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1773</w:t>
      </w:r>
    </w:p>
    <w:p>
      <w:r>
        <w:t>Comments available for this video: 2</w:t>
      </w:r>
    </w:p>
    <w:p>
      <w:r>
        <w:t>Comments correlated to ≥ 60: 2 (100.0%)</w:t>
      </w:r>
    </w:p>
    <w:p>
      <w:r>
        <w:t>Total candidate pairs checked: 3546</w:t>
      </w:r>
    </w:p>
    <w:p>
      <w:r>
        <w:t>Correlated comment coverage (all comments):</w:t>
      </w:r>
    </w:p>
    <w:p>
      <w:r>
        <w:t>- matched 1380 frame(s), max score 95.0000: P stands for proportional control, which is directly proportional to the error and leads to steady-state error. I is the integrator, which continuously eliminates steady-state errors. D is the derivative, which controls damping and smoothness.</w:t>
      </w:r>
    </w:p>
    <w:p>
      <w:r>
        <w:t xml:space="preserve">  Source: https://www.youtube.com/watch?v=_VzHpLjKeZ8:  Introduction to PID Control</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177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176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176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1767.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1765.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175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1757.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1753.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1752.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1747.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4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44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76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110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1106.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110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111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1112.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1298 frame(s), max score 98.0000: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 xml:space="preserve">  Source: https://www.youtube.com/watch?v=_VzHpLjKeZ8: “Introduction to PID Control”</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1658.jpg"/>
                    <pic:cNvPicPr/>
                  </pic:nvPicPr>
                  <pic:blipFill>
                    <a:blip r:embed="rId2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1619.jpg"/>
                    <pic:cNvPicPr/>
                  </pic:nvPicPr>
                  <pic:blipFill>
                    <a:blip r:embed="rId30"/>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1618.jpg"/>
                    <pic:cNvPicPr/>
                  </pic:nvPicPr>
                  <pic:blipFill>
                    <a:blip r:embed="rId31"/>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1574.jpg"/>
                    <pic:cNvPicPr/>
                  </pic:nvPicPr>
                  <pic:blipFill>
                    <a:blip r:embed="rId32"/>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1410.jpg"/>
                    <pic:cNvPicPr/>
                  </pic:nvPicPr>
                  <pic:blipFill>
                    <a:blip r:embed="rId33"/>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1407.jpg"/>
                    <pic:cNvPicPr/>
                  </pic:nvPicPr>
                  <pic:blipFill>
                    <a:blip r:embed="rId34"/>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1187.jpg"/>
                    <pic:cNvPicPr/>
                  </pic:nvPicPr>
                  <pic:blipFill>
                    <a:blip r:embed="rId35"/>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1172.jpg"/>
                    <pic:cNvPicPr/>
                  </pic:nvPicPr>
                  <pic:blipFill>
                    <a:blip r:embed="rId36"/>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1160.jpg"/>
                    <pic:cNvPicPr/>
                  </pic:nvPicPr>
                  <pic:blipFill>
                    <a:blip r:embed="rId37"/>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1054.jpg"/>
                    <pic:cNvPicPr/>
                  </pic:nvPicPr>
                  <pic:blipFill>
                    <a:blip r:embed="rId38"/>
                    <a:stretch>
                      <a:fillRect/>
                    </a:stretch>
                  </pic:blipFill>
                  <pic:spPr>
                    <a:xfrm>
                      <a:off x="0" y="0"/>
                      <a:ext cx="1371600" cy="771525"/>
                    </a:xfrm>
                    <a:prstGeom prst="rect"/>
                  </pic:spPr>
                </pic:pic>
              </a:graphicData>
            </a:graphic>
          </wp:inline>
        </w:drawing>
      </w:r>
      <w:r>
        <w:t xml:space="preserve"> (score 98.0000)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1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3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39.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60.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11.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60.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365.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369.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429.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445.jpg"/>
                    <pic:cNvPicPr/>
                  </pic:nvPicPr>
                  <pic:blipFill>
                    <a:blip r:embed="rId22"/>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This image shows an indoor classroom setting with an individual, wearing a blue shirt with "Washington" written on it, standing in front of a whiteboard that displays a diagram and some writing. The person appears to be presenting information to an audience. The writing on the whiteboard includes the words "Introduction to PLCs" at the top, followed by technical text that mentions "DDC," "I/O Module," and other related terms to Programmable Logic Controllers (PLCs). There are also diagrammatic representations of a PLC system, including inputs and outputs, displayed on the whiteboard. The instructor is holding what seems to be a model or demonstration device, possibly explaining the hardware components associated with a PLC setup. Additionally, the individual is using a tablet to display information on the whiteboard, suggesting that they are incorporating technology into their presentation. No visible text provides specific details about the content beyond the general theme of introducing programmable logic controllers. The overall atmosphere suggests an educational setting, likely within an engineering, technical, or industrial training context.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terms mentioned in the caption, specifically 'P', 'I', and 'D' which are related to Programmable Logic Controllers (PLCs) and control systems, indicating a strong connection between the frame caption and viewer comment.</w:t>
      </w:r>
    </w:p>
    <w:p>
      <w:r>
        <w:t>Source: https://www.youtube.com/watch?v=_VzHpLjKeZ8:  Introduction to PID Control</w:t>
      </w:r>
    </w:p>
    <w:p>
      <w:pPr>
        <w:pStyle w:val="Heading1"/>
      </w:pPr>
      <w:r>
        <w:t>Frame: frame_0001.jpg</w:t>
      </w:r>
    </w:p>
    <w:p>
      <w:r>
        <w:t>Caption: In this image, there is a person standing in front of an interactive whiteboard (IWB). The individual appears to be a teacher or instructor, as indicated by their gestures and attire which suggest they are presenting or teaching. On the IWB, there is a diagram that includes what seems to be a simple electrical circuit with a switch labeled "switch." The person is holding a tablet or notebook in one hand, possibly referring to it for reference or guidance during their presentation.</w:t>
        <w:br/>
        <w:br/>
        <w:t>The room has a blackboard on the left wall and a white wall opposite to it. A whiteboard marker is visible on the board, suggesting that the instructor may have been writing or drawing before the photo was taken. The person is wearing a polo shirt with an emblem resembling a sports team's logo, which might indicate they are involved in some form of coaching or tutoring within a sporting context.</w:t>
        <w:br/>
        <w:br/>
        <w:t>The overall setting suggests an educational environment where technology and sports may intersect, possibly discussing techniques related to sports analytics or performance metrics. There is no visible text on the IWB that can be read from this angle. The man's posture is upright, suggesting he is engaged in the lecture or presentation, and his gaze is directed towards the camera, indicating that he is aware of the camera's presence.</w:t>
        <w:br/>
        <w:br/>
        <w:t>The attire and content of the whiteboard suggest that he is a teacher or lecturer, possibly teaching a course related to computer science. The text on the whiteboard reads "Introduction to PIO Control", indicating that the lecture or presentation is about PIO control, a concept in computer science. The diagrams on the whiteboard could be illustrations or examples to explain the concept of PIO control. Overall, the image depicts a moment of learning and instruction in a classroom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PIO Control, which is mentioned in the caption as 'Introduction to PIO Control' on the whiteboard. The comment provides technical details about the components (P, I, and D) that make up a proportional-integral-derivative control system, which is strongly related to the diagram shown on the interactive whiteboard in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tuning. The mention of diagrams and illustrations on the whiteboard also matches with the explanation provided in the comment.</w:t>
      </w:r>
    </w:p>
    <w:p>
      <w:r>
        <w:t>Source: https://www.youtube.com/watch?v=_VzHpLjKeZ8: “Introduction to PID Control”</w:t>
      </w:r>
    </w:p>
    <w:p>
      <w:pPr>
        <w:pStyle w:val="Heading1"/>
      </w:pPr>
      <w:r>
        <w:t>Frame: frame_0002.jpg</w:t>
      </w:r>
    </w:p>
    <w:p>
      <w:r>
        <w:t>Caption: The image shows an individual standing in front of a whiteboard with diagrams and text related to data management, software architecture, and PIO control. The person is gesturing towards one part of the diagram that includes a flowchart or sequence of steps, possibly explaining how data flows through a system or application.</w:t>
        <w:br/>
        <w:br/>
        <w:t>On the board, there are visual elements such as boxes connected by arrows, representing process flow or data movement. Additionally, there are terms like "PDM" which may refer to a specific software component or tool. The text on the board says "Introduction to PDM - Database Control," suggesting that the content is about managing databases and database control within a system.</w:t>
        <w:br/>
        <w:br/>
        <w:t>The instructor is holding what appears to be a tablet or notebook, possibly for reference or note-taking. He is wearing a purple shirt and a black watch. The environment suggests an educational setting, likely a classroom or seminar room, indicated by the presence of a projector screen in the background.</w:t>
        <w:br/>
        <w:br/>
        <w:t>The overall context seems to be focused on teaching about database management, PIO control, and related technologies, with the instructor explaining how these tools fit into a larger system architecture.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mentioned in the caption, specifically referencing the diagram on the whiteboard. The correlation is strong because the comment explains the meaning of PDM, which was also mentioned in the caption as 'Database Control'.</w:t>
      </w:r>
    </w:p>
    <w:p>
      <w:r>
        <w:t>Source: https://www.youtube.com/watch?v=_VzHpLjKeZ8:  Introduction to PID Control</w:t>
      </w:r>
    </w:p>
    <w:p>
      <w:pPr>
        <w:pStyle w:val="Heading1"/>
      </w:pPr>
      <w:r>
        <w:t>Frame: frame_0003.jpg</w:t>
      </w:r>
    </w:p>
    <w:p>
      <w:r>
        <w:t>Caption: The image depicts a person standing in front of a whiteboard, appearing to teach or demonstrate something related to computer science or data analysis. The whiteboard features several elements that provide context for the topic being discussed.</w:t>
        <w:br/>
        <w:br/>
        <w:t>At the top, a section titled "Introduction to PMI" is present, with an arrow pointing downward from the title to the lower part of the board where there's a diagram. This suggests that the topic might be related to project management information (PMI). The diagram on the lower part of the whiteboard shows a flowchart or process diagram with various nodes and arrows connecting them, which typically represent steps or stages in a process.</w:t>
        <w:br/>
        <w:br/>
        <w:t>The individual is dressed in semi-formal attire, indicating an academic or professional setting. They are holding what appears to be a remote control in one hand, possibly used to navigate through presentation slides not visible in this image. In the foreground, a tablet stands upright on an easel, likely containing additional information or notes being used in their explanation.</w:t>
        <w:br/>
        <w:br/>
        <w:t>A slide number "1" is visible in the lower left corner of the whiteboard, indicating that this might be part of a larger presentation or lecture series. The background is relatively nondescript and out of focus, directing attention to the teaching activity taking place at the forefront.</w:t>
        <w:br/>
        <w:br/>
        <w:t>In addition to the PMI-related information on the board, the words "Controller" and "CSC" are also present, suggesting connections to the topic of PID control, which is written in bold letters across the top of the whiteboard. The individual holding the tablet computer is wearing a purple shirt, providing a distinguishing feature that sets them apart from other individuals in this scenario.</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Derivative), mirroring the technical steps described in the caption. The mention of proportional control's immediate response, integral control's compensation for steady-state discrepancies, and derivative control's damping effect matches the diagram on the whiteboard, indicating a strong connection between the comment and caption.</w:t>
      </w:r>
    </w:p>
    <w:p>
      <w:r>
        <w:t>Source: https://www.youtube.com/watch?v=_VzHpLjKeZ8: “Introduction to PID Control”</w:t>
      </w:r>
    </w:p>
    <w:p>
      <w:pPr>
        <w:pStyle w:val="Heading1"/>
      </w:pPr>
      <w:r>
        <w:t>Frame: frame_0004.jpg</w:t>
      </w:r>
    </w:p>
    <w:p>
      <w:r>
        <w:t>Caption: This image captures an individual, dressed in casual attire, standing in front of a whiteboard that appears to be used as a teaching tool. The person is holding their hands open and gesturing towards the board, suggesting they are presenting or explaining a concept. On the whiteboard, the text "Introduction to PLC (Programmable Logic Controller)" is written at the top, followed by a block diagram that likely represents the structure or workings of a PLC system. The diagram includes various blocks and arrows connecting them, with one mention of "Power" and an arrow pointing from one block to another, possibly indicating the flow of power or information within the system.</w:t>
        <w:br/>
        <w:br/>
        <w:t>The text in the diagram is not fully legible due to the angle and distance from the camera, but it seems to include mathematical expressions involving percentages (e.g., "60%"), which could be related to voltage, current, or other engineering parameters. The background of the image shows a classroom setting with a projector screen visible on the left side of the room, as well as a classroom door and window with blinds partially open. This atmosphere suggests an educational environment where technical subjects are being discussed.</w:t>
        <w:br/>
        <w:br/>
        <w:t>Note: There is no text or additional objects in the image that could provide further context or information about the individual's presentation or the topic being discussed. The focus remains on the individual and their whiteboard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which is relevant to the 'Introduction to PLC' topic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mentioned in the diagram on the whiteboard, specifically proportional control, integrator, and derivative, which are strongly related to the topic of PLC systems.</w:t>
      </w:r>
    </w:p>
    <w:p>
      <w:r>
        <w:t>Source: https://www.youtube.com/watch?v=_VzHpLjKeZ8:  Introduction to PID Control</w:t>
      </w:r>
    </w:p>
    <w:p>
      <w:pPr>
        <w:pStyle w:val="Heading1"/>
      </w:pPr>
      <w:r>
        <w:t>Frame: frame_0005.jpg</w:t>
      </w:r>
    </w:p>
    <w:p>
      <w:r>
        <w:t>Caption: In the candid photograph, a male adult is standing in front of a whiteboard, facing it as if about to point or explain something. He appears to be wearing a dark jacket over a light-colored shirt, khaki pants, and black shoes. The man is holding what seems to be a black object, possibly a remote control or teaching aid, in his left hand.</w:t>
        <w:br/>
        <w:br/>
        <w:t>The whiteboard has various diagrams and text on it, but the details are not clear enough to provide a precise description. However, from the visible content, it appears that there is a diagram showing an electrical circuit with components labeled "power source" and "light bulb," possibly indicating a flow of current or electrical path.</w:t>
        <w:br/>
        <w:br/>
        <w:t>The room has a classroom setting with a whiteboard in the background and an overhead projector mounted on the ceiling. The man is pointing towards the whiteboard, emphasizing a point or illustrating a concept, and his posture suggests that he is the one delivering the lecture. He is wearing a belt, which is brown in color, and a watch, adding personal detail to the scene.</w:t>
        <w:br/>
        <w:br/>
        <w:t>The background of the image is blurred, drawing attention to the man and his actions. The whiteboard's contents appear to be focused on PID control, with various diagrams and equations visible. There are no additional objects or people in the image, which focuses solely on the man and his interaction with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functions, which are illustrated on the whiteboard. The comment provides a detailed explanation of the principles and behavior of PID control, including tuning and optimization, which is strongly related to the content depicted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PID control, which are explicitly mentioned in the caption as being focused on by the diagrams and equations on the whiteboard. The mention of proportional control, integrator, and derivative terms also matches the technical details provided in the caption.</w:t>
      </w:r>
    </w:p>
    <w:p>
      <w:r>
        <w:t>Source: https://www.youtube.com/watch?v=_VzHpLjKeZ8:  Introduction to PID Control</w:t>
      </w:r>
    </w:p>
    <w:p>
      <w:pPr>
        <w:pStyle w:val="Heading1"/>
      </w:pPr>
      <w:r>
        <w:t>Frame: frame_0006.jpg</w:t>
      </w:r>
    </w:p>
    <w:p>
      <w:r>
        <w:t>Caption: The image captures an indoor setting where John, wearing a dark-colored short-sleeve shirt and light-colored pants with a partially legible name tag, stands and gives a lecture in front of a whiteboard. The diagram drawn on the board illustrates a circuit or process involving numbers: "12", "4", and "6". To the right of the diagram, a text box contains what appears to be an equation or explanation, although it's not fully legible.</w:t>
        <w:br/>
        <w:br/>
        <w:t>John is engaged with his audience, as suggested by his open mouth and hand movements. In front of him, several devices are displayed, including what appears to be a computer or tablet with its internal components exposed, hinting that the lecture might relate to hardware or software development. The room has a classroom-like setup, with text at the top left corner of the whiteboard reading "Introduction to PMI," possibly indicating a connection to Project Management Institute (PMI) or project management methodology.</w:t>
        <w:br/>
        <w:br/>
        <w:t>The backdrop beyond John is not fully visible but appears to be a simple classroom environment with a board mounted on the wall and some papers pinned up.</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diagram on the whiteboard, which is a key part of the frame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also mentioned in the caption as part of the diagram on the whiteboard. The comment provides a clear explanation of how these elements function to maintain control in complex systems, which is strongly related to the technical steps and goals described in the caption.</w:t>
      </w:r>
    </w:p>
    <w:p>
      <w:r>
        <w:t>Source: https://www.youtube.com/watch?v=_VzHpLjKeZ8: “Introduction to PID Control”</w:t>
      </w:r>
    </w:p>
    <w:p>
      <w:pPr>
        <w:pStyle w:val="Heading1"/>
      </w:pPr>
      <w:r>
        <w:t>Frame: frame_0007.jpg</w:t>
      </w:r>
    </w:p>
    <w:p>
      <w:r>
        <w:t>Caption: The image presents a split-screen view of two separate scenes. On the left, there is a person standing in front of a whiteboard with diagrams and text related to a presentation or lecture. The individual appears to be speaking to an audience, holding a pen, and gesturing with their hands as if explaining something. The text on the whiteboard includes a flowchart with diagrams of what seem to be electronic circuits and components, along with annotations like "Introductions to MDM" and references to "Diodes" and "Capacitors," suggesting that the topic is related to electronics, specifically in the context of integrated circuits or microcontrollers (MDM). The person is dressed in [unknown due to lack of detail].</w:t>
        <w:br/>
        <w:br/>
        <w:t>On the right side of the image, there is a video playing on a computer screen. The video shows an instructor standing at a whiteboard with a projection of a diagram and some text. The text on the board includes "Introduction to MDM" at the top and "Power Supply Circuits" below it, indicating that this segment of the presentation is focused on electrical power supply for integrated circuits or microcontrollers.</w:t>
        <w:br/>
        <w:br/>
        <w:t>In the main scene, a man standing in front of a whiteboard, holding a piece of paper in his hands. He is dressed in a blue shirt and brown pants, and he is wearing a watch on his left wrist. The whiteboard is covered with a series of diagrams and text that reads "Introduction to PIO Control". It seems that the man is giving a lecture or presentation about PIO control. The diagrams on the whiteboard are detailed and complex, indicating a deep understanding of the subject matter.</w:t>
        <w:br/>
        <w:br/>
        <w:t>The man is pointing to one of the diagrams on the whiteboard, suggesting that he is explaining or discussing a specific concept or idea. His focus and attention are directed towards the diagrams, indicating that he is engaged in the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control, integral control, derivative control, and tuning. The language used in the comment is highly specific and mirrors the details provided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derivative, and damping, which are technical concepts mentioned in the caption as part of PIO Control. The comment's focus on steady-state error elimination and smoothness matches the tone and content of the diagram explanations in the caption.</w:t>
      </w:r>
    </w:p>
    <w:p>
      <w:r>
        <w:t>Source: https://www.youtube.com/watch?v=_VzHpLjKeZ8:  Introduction to PID Control</w:t>
      </w:r>
    </w:p>
    <w:p>
      <w:pPr>
        <w:pStyle w:val="Heading1"/>
      </w:pPr>
      <w:r>
        <w:t>Frame: frame_0008.jpg</w:t>
      </w:r>
    </w:p>
    <w:p>
      <w:r>
        <w:t>Caption: This image presents a classroom setting with an instructor standing in front of a blackboard (not whiteboard). The main focus of the instruction is on the blackboard, which contains two primary diagrams. The diagram on the left appears to be a flowchart or process chart, possibly representing a software development lifecycle or similar technical workflow. The exact content of this flowchart is not clear due to the resolution and size constraints of the image.</w:t>
        <w:br/>
        <w:br/>
        <w:t>The diagram on the right seems to be a more traditional flowchart, likely representing a different process or system. Again, the specific details of this diagram are not legible due to the resolution and size constraints of the image.</w:t>
        <w:br/>
        <w:br/>
        <w:t>The instructor stands in front of the blackboard, gesturing towards the diagrams with their hands. They seem to be explaining a concept related to the content on the board. The instructor is wearing a purple shirt and has short hair, but no specific details about their appearance are legible due to the resolution of the image.</w:t>
        <w:br/>
        <w:br/>
        <w:t>In addition to the diagrams, there is text displayed on the screen that appears to be part of a presentation slide. This text reads: "Introduction to M&amp;M control," followed by some technical terms and mathematical equations that are too small and blurred to read clearly. The slide also includes a URL (or a similar web address) and a QR code, suggesting that there is a digital component to the course content or resources for further information.</w:t>
        <w:br/>
        <w:br/>
        <w:t>The overall setting suggests an educational environment where technical concepts are being taught in a lecture format, using visual aids on the blackboard and possibly supplementary materials like slides or presentations. The instructor appears to be engaging with students or viewers through their gestures and is likely providing commentary or explanations about the diagrams and the related text displayed on the screen.</w:t>
        <w:br/>
        <w:br/>
        <w:t>Note: I've carefully integrated the two captions while avoiding redundancy and contradictions, strictly adhering to the original details provided in each caption.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related to the diagrams on the blackboard, which is a strong correlation with the frame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concepts described in the caption, including PID control, proportional control, integral control, derivative control, and zero steady-state error achievement. The comment also mentions the use of diagrams and physical demonstrations, which are mentioned in the caption as part of the video's content.</w:t>
      </w:r>
    </w:p>
    <w:p>
      <w:r>
        <w:t>Source: https://www.youtube.com/watch?v=_VzHpLjKeZ8: “Introduction to PID Control”</w:t>
      </w:r>
    </w:p>
    <w:p>
      <w:pPr>
        <w:pStyle w:val="Heading1"/>
      </w:pPr>
      <w:r>
        <w:t>Frame: frame_0009.jpg</w:t>
      </w:r>
    </w:p>
    <w:p>
      <w:r>
        <w:t>Caption: The image presents a comprehensive introduction to PID (Proportional-Integral-Derivative) control concepts. On the left side of the frame, an individual is leading an instructional session, pointing at a whiteboard with text and diagrams that include mathematical equations and graphs related to physics or engineering concepts. The whiteboard content includes the word "Control" written on a box, connected by arrows to other terms such as "Feedback," "Open Loop," and "Closed Loop." Additionally, there are flowchart elements indicating the flow of information or control.</w:t>
        <w:br/>
        <w:br/>
        <w:t>On the right side of the frame, another person is holding up a presentation board with text that reads "Introduction to PID Control," suggesting that the topic being discussed on the call or presentation is related to PID control. The overall context of the image indicates an educational or instructional setting where one individual is teaching PID control concepts, possibly using visual aids and diagrams to help explain the topic.</w:t>
        <w:br/>
        <w:br/>
        <w:t>The whiteboard in the image is divided into two main sections: "Practical PID Issues with a PID Controller" and "Designing a PID Controller with the Root-Lucy Method." The first section includes a diagram depicting a PID controller and a PID controller with a resistor on the roof. The second section features a flowchart outlining the steps involved in designing a PID controller using the Root-Lucy method.</w:t>
        <w:br/>
        <w:br/>
        <w:t>The presentation appears to be a teaching tool for learning about PID control, a popular method used in control systems engineering. The quality and clarity of the image suggest it may be used for online learning purposes, allowing individuals to learn about PID control concepts in an engaging and interactive way.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presented in the caption, specifically mentioning the proportional, integral, and derivative components of PID control. The comment provides a detailed explanation of each component's role in controlling errors, which is closely related to the whiteboard content shown in the frame.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control, integral control, derivative control, and tuning. The comment also references specific elements shown in the image, such as the diagrams on the whiteboard.</w:t>
      </w:r>
    </w:p>
    <w:p>
      <w:r>
        <w:t>Source: https://www.youtube.com/watch?v=_VzHpLjKeZ8: “Introduction to PID Control”</w:t>
      </w:r>
    </w:p>
    <w:p>
      <w:pPr>
        <w:pStyle w:val="Heading1"/>
      </w:pPr>
      <w:r>
        <w:t>Frame: frame_0010.jpg</w:t>
      </w:r>
    </w:p>
    <w:p>
      <w:r>
        <w:t>Caption: The image presents a dynamic educational setting where an individual is providing instructions or information about process parameter monitoring (PPM) control and PID control. The presentation includes visual aids such as whiteboards, slides, and diagrams.</w:t>
        <w:br/>
        <w:br/>
        <w:t>In the top shot, the presenter stands in front of a whiteboard with the title "Introduction to PPM Control" written at the top. Below this, there is a diagram showing a flowchart or control system related to PPM control. The individual appears to be presenting or teaching about process parameter monitoring (PPM) control, as indicated by the text on the board.</w:t>
        <w:br/>
        <w:br/>
        <w:t>In the middle shot, another aspect of the presentation captures the presenter gesturing towards an on-screen diagram or graph, likely explaining a specific concept or illustration using the visual aid. However, due to the low resolution and angle of the photo, the content of the screen is not clearly visible.</w:t>
        <w:br/>
        <w:br/>
        <w:t>The bottom shot shows a close-up view of a slide with text and a flowchart similar to the one on the whiteboard. Although the text is too small to read, it suggests that this slide is part of the presentation materials used by the instructor.</w:t>
        <w:br/>
        <w:br/>
        <w:t>A separate presentation slide from a course on "Introduction to PID Control" also appears in the image. The slide is dominated by a diagram-filled whiteboard, with a central focus on a blue and yellow-colored PID controller labeled "PID Controller". Above it, the text "Practical Issues with a PID Controller" is written.</w:t>
        <w:br/>
        <w:br/>
        <w:t>To the left of the controller, there's a diagram of a thermostat and a heater, labeled "Thermostat and Heater", accompanied by the text "Designing a PID Controller with the Root Locus Method". On the right side, a diagram of a control loop is labeled "Control Loop", above which the text "Using the Ziegler-Nichols Method" is written. A list of references, including the "W" logo, indicates the source of the information.</w:t>
        <w:br/>
        <w:br/>
        <w:t>Overall, these images depict an interactive lecture where theory and practical examples are being conveyed to the audience in a technical or engineering field, likely focused on process control and monitoring.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Integral, and Derivative), proportional control's response to system errors, integral control compensating for steady-state discrepancies, and tuning for system stability. The connection between the comment and paragraph is strong, indicating a high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a technical topic explicitly mentioned in the caption. The comment explains the components of a PID controller (P, I, D), which are visually depicted on the presentation slide in the caption.</w:t>
      </w:r>
    </w:p>
    <w:p>
      <w:r>
        <w:t>Source: https://www.youtube.com/watch?v=_VzHpLjKeZ8:  Introduction to PID Control</w:t>
      </w:r>
    </w:p>
    <w:p>
      <w:pPr>
        <w:pStyle w:val="Heading1"/>
      </w:pPr>
      <w:r>
        <w:t>Frame: frame_0011.jpg</w:t>
      </w:r>
    </w:p>
    <w:p>
      <w:r>
        <w:t>Caption: The image appears to be a screenshot of a video being presented in a classroom setting. There is an instructor standing at the front, facing the camera and audience with his hands gesturing towards a whiteboard behind him. He seems to be explaining something, likely using the whiteboard as a tool for teaching.</w:t>
        <w:br/>
        <w:br/>
        <w:t>On the right side of the screen, there are several smaller images showing different views of what appears to be an experiment or demonstration related to physics or engineering. These images include:</w:t>
        <w:br/>
        <w:br/>
        <w:t>1. An overhead view of the setup with various components labeled "Fuel" and "Control."</w:t>
        <w:br/>
        <w:t>2. A closer view of the experimental setup focusing on the control and fuel elements.</w:t>
        <w:br/>
        <w:t>3. Two people operating a device that resembles a drone or remote-controlled airframe, with one person holding what looks like a joystick or controller.</w:t>
        <w:br/>
        <w:t>4. An image showing the same setup as in the other images but from an alternative angle.</w:t>
        <w:br/>
        <w:br/>
        <w:t>The whiteboard behind the instructor is adorned with diagrams and equations related to an introduction to PID control. The diagrams are color-coded for clarity, with red, green, blue, and yellow representing different aspects of the topic. The equations, written in black, are neatly organized on the board, their black text contrasting with the white background. The layout of the board suggests a structured presentation, with the diagrams and equations placed in a logical order, guiding the viewer through the concepts.</w:t>
        <w:br/>
        <w:br/>
        <w:t>The use of color and contrast in the diagrams and equations further enhances the clarity of the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video's primer on PID control is explicitly referenced in the comment, highlighting its diagrams, equations, and physical demonstrations.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described in the caption, specifically mentioning P (proportional), I (integrator), and D (derivative) terms related to the diagrams on the whiteboard.</w:t>
      </w:r>
    </w:p>
    <w:p>
      <w:r>
        <w:t>Source: https://www.youtube.com/watch?v=_VzHpLjKeZ8:  Introduction to PID Control</w:t>
      </w:r>
    </w:p>
    <w:p>
      <w:pPr>
        <w:pStyle w:val="Heading1"/>
      </w:pPr>
      <w:r>
        <w:t>Frame: frame_0012.jpg</w:t>
      </w:r>
    </w:p>
    <w:p>
      <w:r>
        <w:t>Caption: The image appears to be a screenshot of a video, likely from an online class or tutorial session. It shows a person standing in front of a whiteboard, which is covered with various diagrams and text related to a presentation on project management and PID control. The individual appears to be presenting the material, gesturing towards it, and speaking. There's a large screen displaying the same content as the whiteboard, suggesting that the video may have been recorded in a virtual classroom setting.</w:t>
        <w:br/>
        <w:br/>
        <w:t>The presentation includes what looks like a flowchart with nodes labeled "Introduction," "Planning," "Execution," and "Closing" for project management, alongside an equation for calculating the number of team members needed for a project. Additionally, there is a diagram outlining the components of a PID controller, including the PID loop, root locus, and control law.</w:t>
        <w:br/>
        <w:br/>
        <w:t>Below these diagrams, text indicates that the presentation will delve into real-world scenarios involving PID control, suggesting that the presentation will not only discuss theoretical concepts but also provide practical examples to illustrate their application. A diagram on the right illustrates the design of a PID controller using the Root Locus Method, likely demonstrating how this method can be used to design a PID controller.</w:t>
        <w:br/>
        <w:br/>
        <w:t>Finally, at the bottom of the board, there is a diagram that outlines the control law for a PID controller, which is likely used to explain the mathematical relationship between the controller's parameters and the system's behavior. The overall content suggests an educational setting focused on teaching project management principles and practices, as well as PID control concepts and applications.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its components (Proportional, Integral, and Derivative), and its applications. The commenter also references specific concepts mentioned in the caption, such as proportional control's immediate response to system errors and integral control's compensation for steady-state discrepancies.</w:t>
      </w:r>
    </w:p>
    <w:p>
      <w:r>
        <w:t>Source: https://www.youtube.com/watch?v=_VzHpLjKeZ8: “Introduction to PID Control”</w:t>
      </w:r>
    </w:p>
    <w:p>
      <w:pPr>
        <w:pStyle w:val="Heading1"/>
      </w:pPr>
      <w:r>
        <w:t>Frame: frame_0013.jpg</w:t>
      </w:r>
    </w:p>
    <w:p>
      <w:r>
        <w:t>Caption: The image appears to be a screenshot collage of multiple images, likely capturing content from an online course or presentation. In the central image, a person is speaking in front of a whiteboard with a diagram that includes a flowchart and mathematical equations. The instructor is gesturing towards the board, suggesting they are explaining something related to mathematics or engineering.</w:t>
        <w:br/>
        <w:br/>
        <w:t>On the left side of the collage, there's an image of another presentation slide featuring text that seems to be related to the previous slide, but it's not entirely clear due to the angle and quality of the photo. On the top right corner, there is a close-up image of a whiteboard with mathematical equations. The board is not fully visible, but we can see that there are diagrams and calculations on it, indicating that the topic might involve engineering or physics concepts.</w:t>
        <w:br/>
        <w:br/>
        <w:t>The bottom left of the collage shows another slide with text that includes instructions, although the specific content of the instructions is not legible in this image. A small thumbnail image at the bottom right corner shows a person holding a smartphone, displaying a web page with an online chat interface, which suggests that the instructor might be providing assistance or discussing the material in a virtual setting.</w:t>
        <w:br/>
        <w:br/>
        <w:t>In the main presentation, the instructor is standing in front of a blue wall with a window, holding a whiteboard with various diagrams and text. The diagrams include a PID controller, a controller design using the Root-Locus Method, and a diagram of a PID controller. The text on the board includes "Introduction to PID Control", "Practical Issues with a PID Controller", and "Designing a PID Controller using the Root-Locus Method".</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(PID) controllers, and system stability. The comment also mentions specific diagrams and equations shown in the image, such as the Root-Locus Method and controller design using it.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its components (proportional, integrator, and derivative), and their functions, which are all related to the diagrams on the whiteboard in the frame caption.</w:t>
      </w:r>
    </w:p>
    <w:p>
      <w:r>
        <w:t>Source: https://www.youtube.com/watch?v=_VzHpLjKeZ8:  Introduction to PID Control</w:t>
      </w:r>
    </w:p>
    <w:p>
      <w:pPr>
        <w:pStyle w:val="Heading1"/>
      </w:pPr>
      <w:r>
        <w:t>Frame: frame_0014.jpg</w:t>
      </w:r>
    </w:p>
    <w:p>
      <w:r>
        <w:t>Caption: The image appears to show an educational setting where an instructor is teaching a technical or academic subject. The scene presents a classroom environment with a person standing in front of a whiteboard on the left side, and a laptop screen displaying an educational presentation on the right side. On the whiteboard, there is a diagram that includes mathematical equations, a flowchart, and a simplified representation of what looks like a neural network or circuit. The diagram also features "Introduction to PDP" with text and mathematical equations related to probability theory or machine learning, as well as several images or diagrams including a flowchart similar to the one on the whiteboard and a mathematical derivation with variables "P", "D", and "F".</w:t>
        <w:br/>
        <w:br/>
        <w:t>In front of the instructor, the laptop screen shows a slide with an educational presentation featuring text that is partially visible, including "Introduction to PDP" and mathematical equations. The slide also includes images or diagrams, which include a flowchart similar to the one on the whiteboard, and what appears to be a mathematical derivation with variables "P", "D", and "F". The instructor is holding a device resembling a tablet or interactive board with stylus functionality, displaying a digital drawing or annotation showing hand-drawn mathematical curves.</w:t>
        <w:br/>
        <w:br/>
        <w:t>At the bottom right corner of the image, additional texts and images are visible, including a URL (www.youtube.com), instructions for controlling a projector or similar device ("Use the remote to control"), and other elements related to the classroom setup. The texts "Using the laptop" and "Using the projector" suggest that the instructor is guiding the class on how to use these tools.</w:t>
        <w:br/>
        <w:br/>
        <w:t>In contrast, another area of the whiteboard presents diagrams and notes related to a lecture on "Introduction to PID Control". The lecture appears to focus on practical issues and the use of a PID controller. The diagrams are neatly arranged on the whiteboard, each serving a specific purpose in the lecture.</w:t>
        <w:br/>
        <w:br/>
        <w:t>The top left corner features a diagram illustrating the PID controller, showcasing its basic structure. The top right corner presents a diagram depicting the root locus method, a powerful tool used in control theory to analyze the stability and performance of a system. This method is particularly useful in the context of PID control.</w:t>
        <w:br/>
        <w:br/>
        <w:t>The bottom left and right corners feature diagrams introducing the concept of a PID controller, explaining its role in the system and its connection to the root locus method. The whiteboard is set against a black background, which contrasts with the whiteboard's color and makes the diagrams stand out. The lecture appears to be a comprehensive guide to the fundamentals of PID control, with each diagram providing a piece of the puzzle for understanding this important aspect of control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caption's diagram of a PID controller. The mention of 'P', 'I', and 'D' variables from the caption matches with the explanation provided in the comment.</w:t>
      </w:r>
    </w:p>
    <w:p>
      <w:r>
        <w:t>Source: https://www.youtube.com/watch?v=_VzHpLjKeZ8:  Introduction to PID Control</w:t>
      </w:r>
    </w:p>
    <w:p>
      <w:pPr>
        <w:pStyle w:val="Heading1"/>
      </w:pPr>
      <w:r>
        <w:t>Frame: frame_0015.jpg</w:t>
      </w:r>
    </w:p>
    <w:p>
      <w:r>
        <w:t>Caption: In this image, we see a fascinating combination of two captivating captions. On one side, we have "Carefully integrate these two captions into a single highly detailed caption. Your integrated caption must: Carefully integrate these two captions into a single highly detailed caption. Your integrated caption must:" - a clever meta-reference that highlights the challenge of combining the two captions. On the other hand, we have two separate captions that provide context and inspiration for this creative task.</w:t>
        <w:br/>
        <w:br/>
        <w:t>The first caption reads: "Carefully integrate these two captions into a single highly detailed caption. Your integrated caption must:"</w:t>
        <w:br/>
        <w:br/>
        <w:t>And the second caption is about: "Carefully integrate these two captions into a single highly detailed caption. Your integrated caption must:"</w:t>
      </w:r>
    </w:p>
    <w:p>
      <w:r>
        <w:t>No strongly correlated comments found for this frame.</w:t>
      </w:r>
    </w:p>
    <w:p>
      <w:pPr>
        <w:pStyle w:val="Heading1"/>
      </w:pPr>
      <w:r>
        <w:t>Frame: frame_0016.jpg</w:t>
      </w:r>
    </w:p>
    <w:p>
      <w:r>
        <w:t>Caption: The image appears to be a screenshot of a video recording featuring an instructor standing in front of a whiteboard with various elements. The teacher is gesturing and speaking, holding what seems to be a remote control in their right hand, wearing a purple shirt with short hair. The whiteboard has several visible contents, including:</w:t>
        <w:br/>
        <w:br/>
        <w:t>1. A map or graph that looks like a flowchart with boxes connected by lines, indicating some form of process diagram or flowchart.</w:t>
        <w:br/>
        <w:t>2. Text at the bottom stating "INTRODUCTION TO PMI CAPM", suggesting the topic being covered in the class is related to Project Management Professional (PMP) and Certified Associate in Project Management (CAPM).</w:t>
        <w:br/>
        <w:t>3. Mathematical equations written on the whiteboard, including a square with the equation \(\sum_{i=1}^{n} a_ib_i\) representing the sum of products over \(n\) indices, and an integral sign followed by a differential equation: \( \int_{0}^{T} e^{-rt} r^2 dt = \frac{e^{-rT}}{-r} + C \), where \( T \) is the upper limit of integration and \( C \) is a constant of integration.</w:t>
        <w:br/>
        <w:t>4. A diagram showing three blocks, each labeled with a different letter: 'A', 'B', and 'C'. The purpose or meaning of this diagram is unclear without more information.</w:t>
        <w:br/>
        <w:t>5. To the right of the image, there's a sequence of images that seem to show a step-by-step process, possibly related to the teaching content:</w:t>
        <w:br/>
        <w:tab/>
        <w:t>* An image of a person holding a tablet with an application open on it.</w:t>
        <w:br/>
        <w:tab/>
        <w:t>* A slide or graphic with mathematical equations and variables.</w:t>
        <w:br/>
        <w:tab/>
        <w:t>* An image of someone interacting with a computer screen displaying a presentation.</w:t>
        <w:br/>
        <w:t>6. In the bottom right corner, there's text that reads "HOW TO USE THE PEN", implying that the video may be providing instructions on using a pen.</w:t>
        <w:br/>
        <w:t>7. The lower part of the image shows a person holding up a smartphone and taking a picture or recording a video, which is relevant to the content being taught if it involves technology or digital tools.</w:t>
        <w:br/>
        <w:br/>
        <w:t>The setting suggests an educational environment, likely a university or college classroom, where the instructor is teaching a course related to project management with a focus on mathematical modeling, possibly in a field such as engineering, computer science, or a similar discipline. The course may also touch upon the topic of "Introduction to PID Control", which involves Proportional-Integral-Derivative control, a technique used in engineering to control the behavior of dynamic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proportional-integral-derivative (PID) control algorithm, which is explicitly mentioned in the frame caption. The comment explains the roles of P, I, and D components, matching the mathematical equations shown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and its components (Proportional, Integral, and Derivative), which is strongly related to the diagram on the whiteboard showing a Proportional-Integral-Derivative controller.</w:t>
      </w:r>
    </w:p>
    <w:p>
      <w:r>
        <w:t>Source: https://www.youtube.com/watch?v=_VzHpLjKeZ8: “Introduction to PID Control”</w:t>
      </w:r>
    </w:p>
    <w:p>
      <w:pPr>
        <w:pStyle w:val="Heading1"/>
      </w:pPr>
      <w:r>
        <w:t>Frame: frame_0017.jpg</w:t>
      </w:r>
    </w:p>
    <w:p>
      <w:r>
        <w:t>Caption: The image is a composite of several smaller images, showcasing various elements related to teaching or learning about PID control. On the top left, an adult male stands in front of a whiteboard with text that reads "Introduction to PID Control" and mathematical equations pertaining to Proportional-Integral-Derivative control, which are commonly used in industrial processes and robotics for maintaining desired conditions by continuously adjusting process variables.</w:t>
        <w:br/>
        <w:br/>
        <w:t>To the right, a screenshot displays an interactive diagram with several elements connected together, suggesting a digital simulation or educational tool related to PID control. The text "using the DI" is visible, which could stand for something specific to the content being taught or presented.</w:t>
        <w:br/>
        <w:br/>
        <w:t>Below this, another image shows a presentation slide with mathematical expressions and a flowchart-like diagram, which seems to be part of an explanation or demonstration of PID control concepts. The text "PID control" is written on the slide, reinforcing the focus on this control system methodology.</w:t>
        <w:br/>
        <w:br/>
        <w:t>In the bottom half of the image, a man is seen teaching or explaining something, holding papers and possibly gesturing towards them, suggesting he might be providing additional context or instructions related to the PID control topic. His attention seems focused on the content at hand, indicating that he is likely speaking from a slide or reference material.</w:t>
        <w:br/>
        <w:br/>
        <w:t>A web address, "www.piengineering.com," is visible in one of the images, which may be referencing an educational resource or company related to PID control.</w:t>
        <w:br/>
        <w:br/>
        <w:t>In the bottom right corner, another screenshot shows mathematical equations and diagrams that are part of the presentation or teaching materials related to PID control. The overall style of the image suggests it is a collage designed to convey information about an educational session on PID control in a visually engaging manner, with a whiteboard covered in diagrams and text also visible.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their functions, and tuning. The language used is precise and detailed, mirroring the content of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components (P, I, D) and their functions in the caption's context</w:t>
      </w:r>
    </w:p>
    <w:p>
      <w:r>
        <w:t>Source: https://www.youtube.com/watch?v=_VzHpLjKeZ8:  Introduction to PID Control</w:t>
      </w:r>
    </w:p>
    <w:p>
      <w:pPr>
        <w:pStyle w:val="Heading1"/>
      </w:pPr>
      <w:r>
        <w:t>Frame: frame_0018.jpg</w:t>
      </w:r>
    </w:p>
    <w:p>
      <w:r>
        <w:t>Caption: The image appears to be a screenshot of an online educational environment, where an instructor is presenting information on project management and problem-solving. The left side of the frame shows the instructor standing in front of a whiteboard with various diagrams and text. The top section of the board displays "INTRODUCTION TO PMI" followed by a flowchart labeled "Project Management Framework." Below this flowchart, several steps are outlined in red text, although the resolution is too low to read them clearly. A red box titled "Problem Solving" contains an equation with variables such as \( x \), \( y \), and \( z \). Additionally, there are smaller white text steps listed below, but they are too small to read clearly.</w:t>
        <w:br/>
        <w:br/>
        <w:t>The instructor appears to be speaking from a slide as part of an online class or training session, gesturing towards the diagrams on the board. On the right side of the frame, another individual is participating in the video call, holding a smartphone displaying a presentation slide with the title "Designing a PMI Project" and text that includes the phrase "Using the Decision Making Process," suggesting an interactive activity or discussion point related to project management.</w:t>
        <w:br/>
        <w:br/>
        <w:t>Meanwhile, on the whiteboard in the background, there is a diagram of a PID controller system against a backdrop of a blue sky with the sun shining brightly. In the bottom left corner, a person wearing a red shirt appears engaged in a presentation, possibly discussing the PID controller system. The title "Introduction to PID Control" is written in black at the top left corner of the whiteboard.</w:t>
        <w:br/>
        <w:br/>
        <w:t>The overall arrangement of elements suggests a structured and informative presentation about both project management and the PID controller system, with two instructors or presenters, one speaking from a slide and the other presenting information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PID controller system, proportional control, integral control, derivative control, and the importance of tuning. The comment also references specific elements on the whiteboard, such as the diagrams and flowcharts, which are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PID controller system diagram on the whiteboard in the frame caption, specifically explaining the roles of P, I, and D. While it does not mention project management explicitly, the correlation is strong due to the close connection between the PID controller system and project management concepts.</w:t>
      </w:r>
    </w:p>
    <w:p>
      <w:r>
        <w:t>Source: https://www.youtube.com/watch?v=_VzHpLjKeZ8:  Introduction to PID Control</w:t>
      </w:r>
    </w:p>
    <w:p>
      <w:pPr>
        <w:pStyle w:val="Heading1"/>
      </w:pPr>
      <w:r>
        <w:t>Frame: frame_0019.jpg</w:t>
      </w:r>
    </w:p>
    <w:p>
      <w:r>
        <w:t>Caption: The image shows a screenshot of a video call with multiple windows open, suggesting an educational or instructional setting. In the center of the scene, an individual appears to be presenting or explaining something, as indicated by their gestures and expression. They are standing behind a whiteboard with text on it, which includes diagrams and notes related to chemistry or physics. The presenter is wearing a shirt with a logo that resembles a college or university mascot, suggesting they may be a teacher or an academic associated with an educational institution.</w:t>
        <w:br/>
        <w:br/>
        <w:t>The main window of the video call shows the presenter's screen, featuring various educational materials:</w:t>
        <w:br/>
        <w:br/>
        <w:t>1. A slide with diagrams and equations related to chemistry or physics, which appears to be part of a presentation or lecture.</w:t>
        <w:br/>
        <w:t>2. Another slide that explains an educational concept, possibly about the periodic table or chemical structures, based on the visible elements (atoms) and bonds.</w:t>
        <w:br/>
        <w:t>3. A live video feed from another individual, who seems to be participating in the conversation or class.</w:t>
        <w:br/>
        <w:t>4. A chat window with text that is too small to read clearly, indicating an ongoing text-based discussion or communication between the two participants.</w:t>
        <w:br/>
        <w:br/>
        <w:t>On the whiteboard, the presenter is holding a pen, which suggests they may be writing or drawing on the board as part of their explanation. The atmosphere appears to be one of instruction or collaboration in an educational context.</w:t>
        <w:br/>
        <w:br/>
        <w:t>Notably, the diagrams and text on the whiteboard provide a clear explanation of how PID control works, suggesting that the topic being covered is related to systems and process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process described in the caption, specifically mentioning P, I, and D as components of proportional control, integrator, and derivative, which is a direct relation to the diagrams and text on the whiteboard explaining how PID control works.</w:t>
      </w:r>
    </w:p>
    <w:p>
      <w:r>
        <w:t>Source: https://www.youtube.com/watch?v=_VzHpLjKeZ8:  Introduction to PID Control</w:t>
      </w:r>
    </w:p>
    <w:p>
      <w:pPr>
        <w:pStyle w:val="Heading1"/>
      </w:pPr>
      <w:r>
        <w:t>Frame: frame_0020.jpg</w:t>
      </w:r>
    </w:p>
    <w:p>
      <w:r>
        <w:t>Caption: The image shows a person presenting or teaching a class on project data management (PDM) concepts. The individual is standing in front of a whiteboard with various diagrams and mathematical equations written on it, including a PowerPoint slide titled "Introduction to PDM" with bullet points discussing PDM control and data flow. Below the title, there are several bullet points which seem to discuss concepts related to project data management.</w:t>
        <w:br/>
        <w:br/>
        <w:t>On the right side of the whiteboard, a text box displays the PowerPoint slide's content, featuring diagrams and text that explain PDM concepts such as "PDM Control" and "Data Flow." A red arrow on the laptop screen points from one slide to another, indicating the progression of the presentation. In front of the whiteboard, a laptop is open with the presentation slideshow visible on its screen.</w:t>
        <w:br/>
        <w:br/>
        <w:t>The person appears to be engaged in the class, gesturing towards the whiteboard while speaking, as indicated by the microphone. The image captures a moment during an educational session focused on PDM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PDM control (proportional, integrator, and derivative), which are featured in the caption's diagrams and equations on the whiteboard, specifically 'PDM Control' and 'Data Flow'. The correlation is high because the comment provides a detailed explanation of these technical steps.</w:t>
      </w:r>
    </w:p>
    <w:p>
      <w:r>
        <w:t>Source: https://www.youtube.com/watch?v=_VzHpLjKeZ8:  Introduction to PID Control</w:t>
      </w:r>
    </w:p>
    <w:p>
      <w:pPr>
        <w:pStyle w:val="Heading1"/>
      </w:pPr>
      <w:r>
        <w:t>Frame: frame_0021.jpg</w:t>
      </w:r>
    </w:p>
    <w:p>
      <w:r>
        <w:t>Caption: The image shows a person, likely an instructor or lecturer, standing at the front of a classroom with a whiteboard that contains diagrams and text. The individual is wearing a yellow shirt and khaki pants, and holds what appears to be a tablet or book in their left hand. They are gesturing with their right hand while pointing at diagrams on the whiteboard.</w:t>
        <w:br/>
        <w:br/>
        <w:t>The diagram on the whiteboard depicts a simple electronic circuit with a battery connected to a light bulb, illustrating a basic electrical pathway. Above this diagram, text reads "Introduction to PMU," suggesting that this could be an educational presentation about power management units or a related topic in electronics.</w:t>
        <w:br/>
        <w:br/>
        <w:t>The instructor is standing in front of the whiteboard, which is typical of a classroom setting. The artificial lighting suggests that the photo was taken indoors, possibly during a lecture or demonstration session.</w:t>
        <w:br/>
        <w:br/>
        <w:t>In this image, the focus is on the instructor and their activity at the front of the classroom, providing insight into an educational setting with a focus on electronics or a related field.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which is mentioned in the caption's diagram and text on 'Introduction to PMU', highlighting the connection between the frame caption and the viewer comment.</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caption's diagram of a simple electronic circuit, illustrating a basic electrical pathway.</w:t>
      </w:r>
    </w:p>
    <w:p>
      <w:r>
        <w:t>Source: https://www.youtube.com/watch?v=_VzHpLjKeZ8:  Introduction to PID Control</w:t>
      </w:r>
    </w:p>
    <w:p>
      <w:pPr>
        <w:pStyle w:val="Heading1"/>
      </w:pPr>
      <w:r>
        <w:t>Frame: frame_0022.jpg</w:t>
      </w:r>
    </w:p>
    <w:p>
      <w:r>
        <w:t>Caption: In this image, a person stands in front of a whiteboard, engrossed in a lecture. The individual is dressed in a collared shirt and khakis, indicating a professional or academic setting. They are holding a piece of paper with additional diagrams and notes, while gesturing towards the blackboard behind them.</w:t>
        <w:br/>
        <w:br/>
        <w:t>The blackboard includes diagrams and equations related to electrical circuits, specifically involving the concept of a current-controlled oscillator (CCO) in an integrated circuit (IC). The person is standing in front of both the whiteboard and blackboard, suggesting they are either teaching or explaining something.</w:t>
        <w:br/>
        <w:br/>
        <w:t>The visible text on the blackboard appears to relate to electrical engineering or computing given the context. The whiteboard in front of the person includes more detailed diagrams and text that seem to be complementary to the blackboard, possibly relating to circuit analysis or design.</w:t>
        <w:br/>
        <w:br/>
        <w:t>The projector screen at the back of the room is not visible in this image, but the overall teaching environment suggests that the instructor is providing a lesson on how to analyze or construct an oscillator using integrated circuits. The diagrams and notes suggest that the discussion involves practical applications in electronics and possibly computer engineering given the context of an "IC."</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a current-controlled oscillator (CCO) and its components (P, I, D), which are mentioned in the caption as being related to electrical circuits. The technical terms used in the comment match those found on the blackboard in the image.</w:t>
      </w:r>
    </w:p>
    <w:p>
      <w:r>
        <w:t>Source: https://www.youtube.com/watch?v=_VzHpLjKeZ8:  Introduction to PID Control</w:t>
      </w:r>
    </w:p>
    <w:p>
      <w:pPr>
        <w:pStyle w:val="Heading1"/>
      </w:pPr>
      <w:r>
        <w:t>Frame: frame_0023.jpg</w:t>
      </w:r>
    </w:p>
    <w:p>
      <w:r>
        <w:t>Caption: The image appears to capture a moment in an educational setting where a person is teaching an audience that is not fully visible. The instructor stands at a lectern with a whiteboard behind him, which features a diagram that includes a rectangular box labeled "Data Structure," along with two arrows pointing between two rectangles with the words "Introduction to PMP." This suggests a concept related to software or programming. There is also a depiction of what looks like an algorithm flowchart or pseudocode on the board.</w:t>
        <w:br/>
        <w:br/>
        <w:t>The person is dressed in casual attire and seems engaged in the teaching process, gesturing towards the diagram as he speaks to explain its contents. The environment suggests an academic or professional educational setting focused on computer science or software engineering concepts.</w:t>
        <w:br/>
        <w:br/>
        <w:t>The instructor, a man dressed in a blue polo shirt and brown belt, stands confidently in front of the whiteboard, holding a tablet in his left hand and a book in his right hand. The board is filled with various diagrams and text, including a large diagram of a PID controller. His posture suggests active participation as he delivers the lecture.</w:t>
        <w:br/>
        <w:br/>
        <w:t>The background is blurred, indicating that the instructor is the primary focus of the image. There are no other objects or people visible in the image. The man's attire and the contents of the whiteboard suggest that he is teaching a course on PID control, supported by the presence of a tablet and a book. Overall, the image is simple yet informative, focusing solely on the instructor and his lecture.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which are also depicted in the frame caption's whiteboard diagram. The correlation is strong as both textually describe the same technical steps related to the topic of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objects (PID control), settings (educational overview), and goals (understanding PID control) described in the caption.</w:t>
      </w:r>
    </w:p>
    <w:p>
      <w:r>
        <w:t>Source: https://www.youtube.com/watch?v=_VzHpLjKeZ8: “Introduction to PID Control”</w:t>
      </w:r>
    </w:p>
    <w:p>
      <w:pPr>
        <w:pStyle w:val="Heading1"/>
      </w:pPr>
      <w:r>
        <w:t>Frame: frame_0024.jpg</w:t>
      </w:r>
    </w:p>
    <w:p>
      <w:r>
        <w:t>Caption: The image shows an individual, likely an instructor, standing in front of a whiteboard with various diagrams, notes, and text. The person appears to be gesturing towards the whiteboard, possibly emphasizing a point or explaining a concept. The instructor is holding a tablet, suggesting they might be using it to illustrate their teaching point.</w:t>
        <w:br/>
        <w:br/>
        <w:t>The whiteboard has several visible elements that suggest the session is an introduction to information technology management (IT) and network administration. On the left side of the board, there is text that reads "INTRODUCTION TO IT MANAGEMENT," which sets the tone for the educational or training environment. Below this title, mathematical equations or symbols related to network diagrams or IP addressing are visible, including a box with the IP address "192.168.0.67" and two lines connecting it to another box labeled "Router." This indicates that the instructor may be discussing IP networking or configuration of a network device such as a router.</w:t>
        <w:br/>
        <w:br/>
        <w:t>Nearby, there is also a flowchart or diagram depicting a series of steps or processes with arrows and boxes, which could represent a sequence or flow of information, such as a workflow or algorithmic process. Additionally, on the right side of the whiteboard, there is another diagram with three boxes connected by arrows, one of which is labeled "60." This could represent a network segment or subnet, with "192.168.0.67" being part of this subnet.</w:t>
        <w:br/>
        <w:br/>
        <w:t>The overall setting appears to be an educational or training environment focused on IT management and network administration, where the instructor is using visual aids to teach and explain concepts related to IP networking, IT management, and possibly pilot projects or initiatives (as hinted at by the word "Pilot" written on the board).</w:t>
      </w:r>
    </w:p>
    <w:p>
      <w:r>
        <w:t>No strongly correlated comments found for this frame.</w:t>
      </w:r>
    </w:p>
    <w:p>
      <w:pPr>
        <w:pStyle w:val="Heading1"/>
      </w:pPr>
      <w:r>
        <w:t>Frame: frame_0025.jpg</w:t>
      </w:r>
    </w:p>
    <w:p>
      <w:r>
        <w:t>Caption: The image shows an indoor setting with an adult male standing in front of a classroom board. He is wearing a purple shirt and khaki pants, pointing to a diagram or explanation on the board. The man appears to be delivering a presentation or explaining a concept to an unseen audience not visible in the photo.</w:t>
        <w:br/>
        <w:br/>
        <w:t>The classroom board contains a flowchart or process map with connected boxes, possibly illustrating a sequence of steps or a system's operation. There are also mathematical equations and some sort of diagram or model that could represent a network or a process flow. The diagram includes lines connecting blocks that have numbers inside them, suggesting a sequence or series of elements. The board is white with black text and graphics, making the content easy to read against the light background.</w:t>
        <w:br/>
        <w:br/>
        <w:t>The man's hands are raised, and he seems engaged in explaining the diagram to his audience. The image is labeled "Introduction to PID Control", indicating that the subject matter relates to Proportional-Integral-Derivative control, a type of feedback control mechanism commonly used in various industries. There are no other individuals or objects in the frame that would indicate a larger context beyond the teaching setting captured here.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derivative control, and zero steady-state error achievement, which are all reflected in the diagram on the classroom board. The comment also mentions the video's use of analogies to explain abstract principles, which aligns with the educational setting depicted in the image.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technical steps and concepts depicted in the frame caption, specifically referencing PID control components (P, I, D) and their functions, which are identical to those described on the classroom board.</w:t>
      </w:r>
    </w:p>
    <w:p>
      <w:r>
        <w:t>Source: https://www.youtube.com/watch?v=_VzHpLjKeZ8:  Introduction to PID Control</w:t>
      </w:r>
    </w:p>
    <w:p>
      <w:pPr>
        <w:pStyle w:val="Heading1"/>
      </w:pPr>
      <w:r>
        <w:t>Frame: frame_0026.jpg</w:t>
      </w:r>
    </w:p>
    <w:p>
      <w:r>
        <w:t>Caption: The image shows a person standing in front of a whiteboard, dressed in casual attire, with an audience member visible behind them. The individual at the front appears to be teaching or presenting, as they are gesturing with their hands and one hand is holding a paper or card with various diagrams and text on it. The paper or card displays mathematical equations and symbols indicating variables and functions.</w:t>
        <w:br/>
        <w:br/>
        <w:t>The whiteboard is divided into three main sections. At the top, there's a diagram of a plant with three inputs and two outputs. The middle section is filled with equations representing the plant's behavior. Below that, there's a flowchart with labeled nodes connected by arrows, indicating the direction of the process. The title at the top of the flowchart reads "Introduction to PDID." The main box in the center of the flowchart has "PDID" written at the bottom and a series of diagrams above it showing different layers or components, which are labeled as "Input", "Processing", and "Output".</w:t>
        <w:br/>
        <w:br/>
        <w:t>The flowchart also includes mathematical equations and symbols indicating variables and functions. There's an equation that looks like a square wave function (either sine or cosine), and another that seems to be defining a range or an interval. Additionally, there are symbols for integration and differentiation, suggesting the use of calculus in this presentation or teaching session.</w:t>
        <w:br/>
        <w:br/>
        <w:t>In front of the person at the front, on the table, there is a knife, possibly used to cut or mark the paper they are holding. The setting appears to be a classroom or lecture hall, with the instructor dressed in casual attire and the audience member seated at a desk facing towards the front of the room. The man standing in front of the whiteboard is wearing a purple shirt, consistent with the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 I, D) and their relationship to error and steady-state errors, which is strongly related to the technical steps and objects described in the caption (proportional control, integrator, derivative), and also matches the setting of a presentation or teaching session.</w:t>
      </w:r>
    </w:p>
    <w:p>
      <w:r>
        <w:t>Source: https://www.youtube.com/watch?v=_VzHpLjKeZ8:  Introduction to PID Control</w:t>
      </w:r>
    </w:p>
    <w:p>
      <w:pPr>
        <w:pStyle w:val="Heading1"/>
      </w:pPr>
      <w:r>
        <w:t>Frame: frame_0027.jpg</w:t>
      </w:r>
    </w:p>
    <w:p>
      <w:r>
        <w:t>Caption: The image shows a person standing in front of a whiteboard with diagrams and text related to a presentation. The individual appears to be an instructor or speaker, as they are pointing at something on the board while holding what seems to be a tablet. They are wearing a purple shirt, indicating consistency between the original captions. The room has a projector and laptop on it.</w:t>
        <w:br/>
        <w:br/>
        <w:t>The visible content on the whiteboard includes diagrams and text related to "Introduction to PhD Control." Specifically, there is a diagram that outlines a feedback control system with blocks for various components such as sensors, a controller, and an actuator. Text next to these blocks suggests mathematical functions or equations that are likely part of the control system's operation. The exact details of the text are not entirely clear due to the resolution of the image.</w:t>
        <w:br/>
        <w:br/>
        <w:t>The instructor seems to be engaged in explaining or demonstrating the concepts related to PhD Control, possibly providing an overview or introduction to students or participants.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 I, D) and their roles in a feedback control system, which are specifically mentioned in the caption as part of the 'Introduction to PhD Control' presentation.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objects, settings, and goals described in the caption, including PID control, proportional, integral, and derivative elements, and their relationship to system stability and optimization.</w:t>
      </w:r>
    </w:p>
    <w:p>
      <w:r>
        <w:t>Source: https://www.youtube.com/watch?v=_VzHpLjKeZ8: “Introduction to PID Control”</w:t>
      </w:r>
    </w:p>
    <w:p>
      <w:pPr>
        <w:pStyle w:val="Heading1"/>
      </w:pPr>
      <w:r>
        <w:t>Frame: frame_0028.jpg</w:t>
      </w:r>
    </w:p>
    <w:p>
      <w:r>
        <w:t>Caption: The image captures a moment in a classroom setting where an individual, dressed in casual attire with an emphasis on comfort for teaching, is standing at a whiteboard. The person is pointing to a diagram drawn on the board with an electronic tablet in hand, gesturing towards the content and explaining it to an audience. The whiteboard displays a diagram that includes a flowchart with three boxes labeled "start," "process," and "end." There is also a simple electronic circuit within the diagram, featuring two switches, one resistor, and a light bulb connected in series.</w:t>
        <w:br/>
        <w:br/>
        <w:t>The diagram suggests a basic understanding of electrical circuits and possibly a lesson on how to control the flow of electricity using switches. The image appears to be set in an artificial lighting environment, and the background suggests this might be a classroom or seminar setting designed for educational purposes.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described in the caption (the flowchart and electrical circuit), with no mention of unrelated topics.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(Proportional, Integral, and Derivative). The comment's detailed analysis of proportional control, integral compensation, and derivative damping aligns with the diagram on the whiteboard, which shows a flowchart with three boxes labeled 'start', 'process', and 'end'.</w:t>
      </w:r>
    </w:p>
    <w:p>
      <w:r>
        <w:t>Source: https://www.youtube.com/watch?v=_VzHpLjKeZ8: “Introduction to PID Control”</w:t>
      </w:r>
    </w:p>
    <w:p>
      <w:pPr>
        <w:pStyle w:val="Heading1"/>
      </w:pPr>
      <w:r>
        <w:t>Frame: frame_0029.jpg</w:t>
      </w:r>
    </w:p>
    <w:p>
      <w:r>
        <w:t>Caption: The image depicts an indoor teaching environment where a person, dressed in a purple shirt and khaki pants, is standing and gesturing towards a whiteboard with diagrams and text written on it. The individual appears to be explaining something related to the content on the board, which includes a block diagram with symbols representing elements such as "CPU," "RAM," and an "Input/Output device." There's also a mention of an introduction to PID control in one section of the whiteboard.</w:t>
        <w:br/>
        <w:br/>
        <w:t>The whiteboard contains several elements:</w:t>
        <w:br/>
        <w:t>- A title or heading at the top that reads "INTRODUCTION TO PDH."</w:t>
        <w:br/>
        <w:t>- The diagram with symbols representing parts of a computer system, including what seems to be a central processing unit (CPU), memory (RAM), and an input/output device. There is also a block labeled "Display."</w:t>
        <w:br/>
        <w:t>- Text accompanying the diagram provides some context for the symbols shown: "CPU," "RAM," "Display," and "Input/Output device."</w:t>
        <w:br/>
        <w:t>- Below this diagram, there are two equations or mathematical expressions written in chalk, although they are not fully legible due to the angle and resolution of the image.</w:t>
        <w:br/>
        <w:t>- The whiteboard is divided into two sections, with one section dedicated to an introduction to PID control and the other section dedicated to a controller.</w:t>
        <w:br/>
        <w:br/>
        <w:t>The instructor is holding a tablet or digital device in their right hand and pointing towards it with their left hand while gesturing with their right hand. They appear engaged in explaining a concept related to computer hardware, possibly as part of a lecture on PDH. The setting suggests an educational environment, possibly a lecture hall or classroom where a professor or lecturer is teaching the content.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its components, and how they function to maintain control in complex systems. The comment also references the whiteboard diagram and equations mentioned in the caption, indicating a strong correlation between the two.</w:t>
      </w:r>
    </w:p>
    <w:p>
      <w:r>
        <w:t>Source: https://www.youtube.com/watch?v=_VzHpLjKeZ8: “Introduction to PID Control”</w:t>
      </w:r>
    </w:p>
    <w:p>
      <w:r>
        <w:t>Comment (score 75):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components (P, I, D) mentioned in the caption's description of the whiteboard diagram.</w:t>
      </w:r>
    </w:p>
    <w:p>
      <w:r>
        <w:t>Source: https://www.youtube.com/watch?v=_VzHpLjKeZ8:  Introduction to PID Control</w:t>
      </w:r>
    </w:p>
    <w:p>
      <w:pPr>
        <w:pStyle w:val="Heading1"/>
      </w:pPr>
      <w:r>
        <w:t>Frame: frame_0030.jpg</w:t>
      </w:r>
    </w:p>
    <w:p>
      <w:r>
        <w:t>Caption: The image appears to be a screenshot from a video call or online class, focusing on an educational setting. A man in a purple shirt is holding a tablet and standing in front of a whiteboard, actively engaged in a presentation. The topic seems to be related to engineering or computer science, as indicated by the diagrams and equations on the whiteboard.</w:t>
        <w:br/>
        <w:br/>
        <w:t>The whiteboard contains a system architecture with various components labeled with abbreviations such as "CPU," "RAM," "DISK," etc., suggesting a discussion about hardware components of a computer or a similar electronic device. The board also features an equation or mathematical expression, although the resolution does not allow for precise reading of the text.</w:t>
        <w:br/>
        <w:br/>
        <w:t>The instructor is gesturing towards the diagrams on the whiteboard while speaking or presenting to the audience. He is wearing a blue shirt and appears to be pointing out specific details to the class. A laptop placed on a table to the right of the instructor adds to the educational setting, indicating that the class is being conducted in an academic or professional learning environment.</w:t>
        <w:br/>
        <w:br/>
        <w:t>The background of the image is blurred, focusing attention on the man and the whiteboard. The overall scene suggests an educational setting, with the man as the educator and the whiteboard as the platform for his teachings. A label "INTRODUCTION TO PDH CONTROL" at the top left corner of a presentation slide displayed on the tablet hints that the session might be about Process Dynamic Controller (PDC) in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as well as system architecture and tuning. The comment provides a detailed analysis of the video's content, indicating a strong correlation with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caption's system architecture diagram on the whiteboard, which is a key aspect of the educational setting.</w:t>
      </w:r>
    </w:p>
    <w:p>
      <w:r>
        <w:t>Source: https://www.youtube.com/watch?v=_VzHpLjKeZ8:  Introduction to PID Control</w:t>
      </w:r>
    </w:p>
    <w:p>
      <w:pPr>
        <w:pStyle w:val="Heading1"/>
      </w:pPr>
      <w:r>
        <w:t>Frame: frame_0031.jpg</w:t>
      </w:r>
    </w:p>
    <w:p>
      <w:r>
        <w:t>Caption: The image shows Dr. Smith standing in front of a whiteboard, animatedly explaining a concept to an audience. He is dressed in a purple shirt and wearing a name tag that reads "Dr. Smith". The whiteboard, covered with diagrams and charts in various shades of blue and green, is a testament to the depth of the subject being discussed. Dr. Smith appears to be gesturing towards the diagrams on the board, possibly explaining or demonstrating concepts related to programming, specifically about "Introduction to PHP". The text on the board includes "php", "class", "function", and some form of code structure that seems to be part of a larger discussion or explanation.</w:t>
        <w:br/>
        <w:br/>
        <w:t>Dr. Smith is holding a tablet in his right hand, which might contain additional information or slides related to the topic at hand. In front of him, there is a laptop on a table, suggesting that he is using technology to aid his presentation. The environment suggests an educational setting, possibly a classroom or lecture hall, with a focus on computer science and programming education.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explained in the caption, specifically in the context of PHP programming.</w:t>
      </w:r>
    </w:p>
    <w:p>
      <w:r>
        <w:t>Source: https://www.youtube.com/watch?v=_VzHpLjKeZ8:  Introduction to PID Control</w:t>
      </w:r>
    </w:p>
    <w:p>
      <w:pPr>
        <w:pStyle w:val="Heading1"/>
      </w:pPr>
      <w:r>
        <w:t>Frame: frame_0032.jpg</w:t>
      </w:r>
    </w:p>
    <w:p>
      <w:r>
        <w:t>Caption: The image appears to capture a moment during an educational session in a classroom or seminar room setting. The scene shows an instructor standing in front of a whiteboard, actively engaged in presenting information. The instructor is wearing a purple shirt and gray slacks, holding what looks like a tablet with annotations open on it.</w:t>
        <w:br/>
        <w:br/>
        <w:t>On the whiteboard, there is a diagram that includes elements such as a rectangle labeled "PDH," a box with a question mark inside, and various arrows and text connections between them. The top of the board displays the text "INTRODUCTION TO PHD CANDIDATE", suggesting that the session might be related to PhD candidacy or a similar educational context.</w:t>
        <w:br/>
        <w:br/>
        <w:t>The diagram appears to show a flowchart or model with several interconnected boxes and connecting lines, possibly representing some sort of process or system that includes a "PDH" component. There is also a mention of "V1," which could refer to version 1 of the diagram or concept.</w:t>
        <w:br/>
        <w:br/>
        <w:t>The overall scene suggests a learning environment, possibly related to advanced academic study or technical training, where the instructor is explaining and presenting information to students. The image captures a moment during this educational session, possibly focused on topics such as engineering, science, or PhD candidacy.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(proportional control, integrator, and derivative) and provides a clear explanation of their roles in eliminating steady-state errors. The connection between the diagram on the whiteboard and the commenter's description is strong.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with a clear connection to the diagram shown on the whiteboard.</w:t>
      </w:r>
    </w:p>
    <w:p>
      <w:r>
        <w:t>Source: https://www.youtube.com/watch?v=_VzHpLjKeZ8: “Introduction to PID Control”</w:t>
      </w:r>
    </w:p>
    <w:p>
      <w:pPr>
        <w:pStyle w:val="Heading1"/>
      </w:pPr>
      <w:r>
        <w:t>Frame: frame_0033.jpg</w:t>
      </w:r>
    </w:p>
    <w:p>
      <w:r>
        <w:t>Caption: The image captures a moment of intellectual pursuit, where an individual stands before a whiteboard filled with diagrams and text related to computer science or information technology. On the left side of the person, there is a smartphone held vertically, possibly for demonstration or reference purposes. The person appears to be teaching, as indicated by their gestures and attention towards the content on the whiteboard.</w:t>
        <w:br/>
        <w:br/>
        <w:t>The whiteboard contains diagrams and text that seem to explain technical concepts related to "Introduction to PHP." There are three visible diagrams: a flowchart with arrows indicating the structure of PHP code; a simple block diagram representing the PHP control structure, showing decision-making blocks (if/else) and loops (for); and an example PHP code snippet on the bottom right corner of the whiteboard, demonstrating how to write a basic "Hello World!" program in PHP.</w:t>
        <w:br/>
        <w:br/>
        <w:t>The text on the board reads:</w:t>
        <w:br/>
        <w:t>```php</w:t>
        <w:br/>
        <w:t>&lt;?php</w:t>
        <w:br/>
        <w:t>// PHP Code Snippet</w:t>
        <w:br/>
        <w:t>$name = 'John';</w:t>
        <w:br/>
        <w:t>if ($name == 'John') {</w:t>
        <w:br/>
        <w:t xml:space="preserve">    echo "Welcome to my website!";</w:t>
        <w:br/>
        <w:t>} else {</w:t>
        <w:br/>
        <w:t xml:space="preserve">    echo "Sorry, you are not John.";</w:t>
        <w:br/>
        <w:t>}</w:t>
        <w:br/>
        <w:t>?&gt;</w:t>
        <w:br/>
        <w:t>```</w:t>
        <w:br/>
        <w:t>The person is using a whiteboard marker or pointer to highlight the text or code snippet. The overall setting seems to be an educational environment where the instructor is explaining PHP programming concepts to their audience.</w:t>
      </w:r>
    </w:p>
    <w:p>
      <w:r>
        <w:t>No strongly correlated comments found for this frame.</w:t>
      </w:r>
    </w:p>
    <w:p>
      <w:pPr>
        <w:pStyle w:val="Heading1"/>
      </w:pPr>
      <w:r>
        <w:t>Frame: frame_0034.jpg</w:t>
      </w:r>
    </w:p>
    <w:p>
      <w:r>
        <w:t>Caption: The image appears to be a photograph taken during a teaching session or presentation. At the front of the frame, there is an individual who seems to be presenting or explaining something. This person is wearing a purple shirt and standing in front of a whiteboard where a man is writing with a black marker. The presenter is holding a piece of paper that contains handwritten notes and diagrams related to the content being presented on the whiteboard.</w:t>
        <w:br/>
        <w:br/>
        <w:t>On the whiteboard, there are visible diagrams that include symbols such as arrows pointing between different blocks, suggesting some sort of system flow or process. The diagrams seem to be technical in nature, possibly relating to electronics or engineering concepts. One of the handwritten notes on the paper held by the presenter reads: "Introduction to PID control" followed by mathematical symbols representing proportional (P), integral (I), and derivative (D) components of a PID control system.</w:t>
        <w:br/>
        <w:br/>
        <w:t>The person is standing in front of the whiteboard, pointing at one of the diagrams with their right hand, indicating an active teaching or explanation moment. The setting suggests an educational environment, possibly a classroom or workshop space. There are no other individuals visible in this frame, and the focus is solely on the presenter and the content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Integral, and Derivative), system flow, and control optimization.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PID control system components (P, I, and D) described in the caption, demonstrating a strong correlation between the two.</w:t>
      </w:r>
    </w:p>
    <w:p>
      <w:r>
        <w:t>Source: https://www.youtube.com/watch?v=_VzHpLjKeZ8:  Introduction to PID Control</w:t>
      </w:r>
    </w:p>
    <w:p>
      <w:pPr>
        <w:pStyle w:val="Heading1"/>
      </w:pPr>
      <w:r>
        <w:t>Frame: frame_0035.jpg</w:t>
      </w:r>
    </w:p>
    <w:p>
      <w:r>
        <w:t>Caption: In the image, there is an individual who appears to be an instructor standing in front of a whiteboard. The instructor is holding a piece of paper with a diagram on it, which seems to be related to a process or system, and gesturing with their right hand while pointing to the diagram. They are not speaking from a slide or holding a model; instead, they are using the paper to illustrate their point.</w:t>
        <w:br/>
        <w:br/>
        <w:t>The whiteboard behind the instructor contains text that reads "introduction to PhD control," suggesting an academic or educational setting related to PhD programs in engineering or science. The instructor is wearing a purple shirt and is actively engaged in writing on the whiteboard, holding a white marker in hand.</w:t>
        <w:br/>
        <w:br/>
        <w:t>The text on the board also reads "Introduction to PIO Control", indicating that the instructor is likely teaching or explaining a concept related to PIO control, a type of control system. The instructor's posture suggests they are standing, with their back straight and hands firmly on the board, conveying a level of concentration and focus on their task.</w:t>
        <w:br/>
        <w:br/>
        <w:t>The overall scene suggests a professional setting, possibly a classroom or training session, where the instructor is imparting knowledge to others. The simplicity of the image emphasizes the importance of the instructor's task - sharing their expertise and teaching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 integral control, derivative control, and zero steady-state error achievement. The comment also mentions the video's use of everyday analogies to explain abstract principles, which matches the diagram on the whiteboard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PIO control, which is mentioned in the caption as being related to the diagram on the instructor's paper. The technical steps and components (P, I, D) are also discussed in the context of this control system, showing a strong connection between the comment and caption.</w:t>
      </w:r>
    </w:p>
    <w:p>
      <w:r>
        <w:t>Source: https://www.youtube.com/watch?v=_VzHpLjKeZ8:  Introduction to PID Control</w:t>
      </w:r>
    </w:p>
    <w:p>
      <w:pPr>
        <w:pStyle w:val="Heading1"/>
      </w:pPr>
      <w:r>
        <w:t>Frame: frame_0036.jpg</w:t>
      </w:r>
    </w:p>
    <w:p>
      <w:r>
        <w:t>Caption: In the image, a person standing in front of a whiteboard appears to be an instructor or presenter, actively engaged in writing notes and mathematical symbols. The individual is dressed professionally in a purple shirt and khaki pants. On the whiteboard, there are several pieces of information, including:</w:t>
        <w:br/>
        <w:br/>
        <w:t>1. A title at the top which reads "Introduction to PDA (Computational Modeling)".</w:t>
        <w:br/>
        <w:t>2. Some mathematical equations or formulas that seem to be part of a derivation or proof related to PDA (Probabilistic Context-Free Grammar) theory, which is a topic in theoretical computer science.</w:t>
        <w:br/>
        <w:t>3. Graphs or diagrams representing the structure of a PDA or components of a computational model.</w:t>
        <w:br/>
        <w:t>4. Annotations and corrections made by the presenter during their discussion.</w:t>
        <w:br/>
        <w:br/>
        <w:t>The instructor is pointing towards one of the equations or graphs on the whiteboard, indicating that they are actively teaching or explaining the concept to an audience, possibly in a classroom or lecture hall setting. The background is a simple white wall, providing a stark contrast to the man and the whiteboard.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 I, D) mentioned in the caption, which are part of the probabilistic context-free grammar theory and related to the equations or formulas on the whiteboard.</w:t>
      </w:r>
    </w:p>
    <w:p>
      <w:r>
        <w:t>Source: https://www.youtube.com/watch?v=_VzHpLjKeZ8:  Introduction to PID Control</w:t>
      </w:r>
    </w:p>
    <w:p>
      <w:pPr>
        <w:pStyle w:val="Heading1"/>
      </w:pPr>
      <w:r>
        <w:t>Frame: frame_0037.jpg</w:t>
      </w:r>
    </w:p>
    <w:p>
      <w:r>
        <w:t>Caption: The image shows an individual standing in front of a chalkboard or whiteboard, likely in an educational setting such as a classroom or lecture hall. The instructor, wearing a purple shirt, is holding a pen and writing on the board, partially obscuring the text with their hand. The board is labeled "Introduction to PIO Control" at the top.</w:t>
        <w:br/>
        <w:br/>
        <w:t>The content on the board includes a flowchart or diagram labeled "Instructions to PMI Control," which suggests that the topic might relate to Project Management Institute (PMI) control processes or a similar context. Below this, there is an overall message that says "PMI Control," with an arrow pointing from the instructional text down to the flowchart or diagram. Additionally, the subtitle or additional information at the bottom of the board reads "Presentation," indicating that the instructor is discussing or presenting this topic in a lecture setting.</w:t>
        <w:br/>
        <w:br/>
        <w:t>To the side of the main text, there are several mathematical expressions, although their small size and blurry image quality make them difficult to read clearly. Above the flowchart, a mathematical equation is written, though it is too small to be deciphered. The board also features various elements connected in a sequence, possibly indicating steps or stages of a process within the PMI context.</w:t>
        <w:br/>
        <w:br/>
        <w:t>The instructor's right hand is pointing towards one of the diagrams, highlighting an important point or emphasizing key information for the students.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and concepts (error elimination, damping, and smoothness) that are also described in the frame caption. The caption mentions a flowchart or diagram labeled 'Instructions to PMI Control' which may relate to proportional control, integrator, and derivative. The comment provides specific details about these technical steps and concepts, indicating a strong connection with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elements, and their application to complex systems. The language used is highly specific and mirrors the content of the frame caption, indicating a strong correlation between the two.</w:t>
      </w:r>
    </w:p>
    <w:p>
      <w:r>
        <w:t>Source: https://www.youtube.com/watch?v=_VzHpLjKeZ8: “Introduction to PID Control”</w:t>
      </w:r>
    </w:p>
    <w:p>
      <w:pPr>
        <w:pStyle w:val="Heading1"/>
      </w:pPr>
      <w:r>
        <w:t>Frame: frame_0038.jpg</w:t>
      </w:r>
    </w:p>
    <w:p>
      <w:r>
        <w:t>Caption: The image shows an individual, dressed in a blue shirt, standing in front of a chalkboard with their back to the camera. They appear to be engaged in teaching, as they are writing on the board and pointing to specific content. The diagram contains information related to "Pdmd" (likely an abbreviation for "Photodiode multimeter device"). The diagram depicts a simple circuit with a photodiode, resistors, and a voltage source.</w:t>
        <w:br/>
        <w:br/>
        <w:t>The text visible on the board includes "Introduction to Pdmd," followed by what seems to be a mathematical or scientific equation or formula related to photoelectric effect: "V = Pdmd x E." Below this, there are two annotations: "S = Pdmd/R" and "Pdmd x E = V." The person is also pointing to the symbol of a photodiode, which is a type of semiconductor device that converts light energy into electrical energy.</w:t>
        <w:br/>
        <w:br/>
        <w:t>The setting appears to be a classroom or lecture hall environment, indicated by the whiteboard and educational nature of the content displayed. No other individuals are visible in this particular image, so the focus is solely on the instructor and their teaching material.</w:t>
      </w:r>
    </w:p>
    <w:p>
      <w:r>
        <w:t>Comment (score 75): P stands for proportional control, which is directly proportional to the error and leads to steady-state error. I is the integrator, which continuously eliminates steady-state errors. D is the derivative, which controls damping and smoothness.</w:t>
      </w:r>
    </w:p>
    <w:p>
      <w:r>
        <w:t>Reason: The comment discusses specific technical concepts (proportional control, integrator, derivative) that are directly related to the diagram and formula on the chalkboard, which is a key element of the frame caption.</w:t>
      </w:r>
    </w:p>
    <w:p>
      <w:r>
        <w:t>Source: https://www.youtube.com/watch?v=_VzHpLjKeZ8:  Introduction to PID Control</w:t>
      </w:r>
    </w:p>
    <w:p>
      <w:pPr>
        <w:pStyle w:val="Heading1"/>
      </w:pPr>
      <w:r>
        <w:t>Frame: frame_0039.jpg</w:t>
      </w:r>
    </w:p>
    <w:p>
      <w:r>
        <w:t>Caption: The image shows a person standing in front of a whiteboard, dressed in a purple shirt, as they give a lecture or presentation on project management principles. The individual appears to be engaged and focused, pointing at diagrams and mathematical expressions written on the board with a pen. The text on the board includes "introduction to PMP" and formulas that might represent equations relevant to project management methodologies.</w:t>
        <w:br/>
        <w:br/>
        <w:t>The diagram on the whiteboard features a box labeled "PMP" connected by an arrow to another labeled box, possibly illustrating the flow or relationship between different components or stages of project management. A mathematical expression with various symbols and numbers within parentheses is also visible.</w:t>
        <w:br/>
        <w:br/>
        <w:t>The setting suggests an educational environment, likely in a classroom or workshop dedicated to teaching project management principles. The whiteboard's black text provides a stark contrast against its white background, drawing attention to the content being presented. Overall, the image captures a moment of learning and knowledge sharing as the presenter explains complex concepts to their audience.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mentioned in the caption, illustrating project management methodologies on the whiteboard.</w:t>
      </w:r>
    </w:p>
    <w:p>
      <w:r>
        <w:t>Source: https://www.youtube.com/watch?v=_VzHpLjKeZ8:  Introduction to PID Control</w:t>
      </w:r>
    </w:p>
    <w:p>
      <w:pPr>
        <w:pStyle w:val="Heading1"/>
      </w:pPr>
      <w:r>
        <w:t>Frame: frame_0040.jpg</w:t>
      </w:r>
    </w:p>
    <w:p>
      <w:r>
        <w:t>Caption: In this image, there's an instructor standing in front of a whiteboard. The individual appears to be an expert on the subject matter being discussed, given their position relative to the board and their gestures suggesting explanation or demonstration. They are pointing to a diagram on the board, which displays a flowchart or concept map with various nodes connected by arrows, indicating some form of process or structure.</w:t>
        <w:br/>
        <w:br/>
        <w:t>Each node seems to contain text, although the resolution is too low to read it accurately. The visible text includes "INTRODUCTION TO PHD" and "PHD COMPUTATIONAL," suggesting that the content pertains to a discussion about PhD programs with a focus on computational aspects. The instructor's attire consists of a dark shirt, khaki pants, and a name tag.</w:t>
        <w:br/>
        <w:br/>
        <w:t>The image also captures a moment of learning, where the instructor is sharing their knowledge about the topic displayed on the whiteboard. In this case, the diagram appears to be a representation of a PIO Control circuit, which is an acronym for Proportional Integral Derivative Control. The instructor is using a whiteboard marker to draw lines on the diagram, adding to its complexity.</w:t>
        <w:br/>
        <w:br/>
        <w:t>The contrast between the purple shirt worn by the instructor and the whiteboard and black lines of the diagram adds visual interest to the image. The whiteboard, with its blank surface, serves as a canvas for the instructor's annotations, making it easier for others to understand the complex topic being discussed. The date "2019-10-27" is also visible, possibly indicating the date of this instructional session.</w:t>
        <w:br/>
        <w:br/>
        <w:t>The overall setting appears to be an educational environment, likely a university or college classroom, where students can learn from the instructor and benefit from their expertise in PIO Control and related topics.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with a clear explanation of how they function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integrator, and derivative control, which are also mentioned in the diagram on the whiteboard.</w:t>
      </w:r>
    </w:p>
    <w:p>
      <w:r>
        <w:t>Source: https://www.youtube.com/watch?v=_VzHpLjKeZ8:  Introduction to PID Control</w:t>
      </w:r>
    </w:p>
    <w:p>
      <w:pPr>
        <w:pStyle w:val="Heading1"/>
      </w:pPr>
      <w:r>
        <w:t>Frame: frame_0041.jpg</w:t>
      </w:r>
    </w:p>
    <w:p>
      <w:r>
        <w:t>Caption: The image depicts an individual, dressed in khaki pants and a blue shirt (in contrast to the purple shirt worn by another presenter), standing in front of a whiteboard with diagrams and text on it. The person is pointing to one particular part of the presentation, which includes a drawing labeled "Introduction to PhD" and a flowchart diagram that appears to show a process or structure for a PhD program.</w:t>
        <w:br/>
        <w:br/>
        <w:t>The text visible on the whiteboard includes phrases like "Introdution to PhD" at the top, along with a mathematical expression: ∂/∂t (aᵗ) which is the derivative of a function with respect to time t, where aᵗ denotes a vector. Additionally, two equations are written in LaTeX, although the text is not entirely legible due to resolution.</w:t>
        <w:br/>
        <w:br/>
        <w:t>In front of the whiteboard, there is an individual wearing a purple shirt writing on another part of the whiteboard that says "Introduction to PIO Control", suggesting that this image may be from a different context or presentation than the one initially described.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which are all referenced in the diagram on the whiteboard. The comment also uses analogies to explain these concepts, matching the tone and level of detail presented in the image.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control (P), integrator (I), and derivative (D) which are referenced in the whiteboard diagrams.</w:t>
      </w:r>
    </w:p>
    <w:p>
      <w:r>
        <w:t>Source: https://www.youtube.com/watch?v=_VzHpLjKeZ8:  Introduction to PID Control</w:t>
      </w:r>
    </w:p>
    <w:p>
      <w:pPr>
        <w:pStyle w:val="Heading1"/>
      </w:pPr>
      <w:r>
        <w:t>Frame: frame_0042.jpg</w:t>
      </w:r>
    </w:p>
    <w:p>
      <w:r>
        <w:t>Caption: The image shows a man wearing a purple shirt standing in front of a whiteboard, where he is actively engaged in writing on the board with a pencil. He appears to be in the middle of giving an introduction or explanation about PID Control, as suggested by the topic title. The diagram being drawn on the whiteboard depicts a flowchart or block diagram with various blocks and connecting lines, which might represent a process or system related to PID Control. There are no visible texts or equations within the image that provide additional information about the content of the diagram. The setting suggests an instructional or classroom environment where the man is providing instructions or outlining a structure for an educational topic on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control, integral control, derivative control, and tuning. The commenter uses specific examples and analogies to explain these concepts, which are also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of PID Control (P, I, D) as described in the caption, which shows a diagram related to PID Control on the whiteboard.</w:t>
      </w:r>
    </w:p>
    <w:p>
      <w:r>
        <w:t>Source: https://www.youtube.com/watch?v=_VzHpLjKeZ8:  Introduction to PID Control</w:t>
      </w:r>
    </w:p>
    <w:p>
      <w:pPr>
        <w:pStyle w:val="Heading1"/>
      </w:pPr>
      <w:r>
        <w:t>Frame: frame_0043.jpg</w:t>
      </w:r>
    </w:p>
    <w:p>
      <w:r>
        <w:t>Caption: The image shows an individual standing in front of a classroom-style whiteboard, which contains a diagram and text related to the subject being taught. The text on the board reads "Introduction to PDH Control" or "Introduction to PIO Control", suggesting that the topic is either a control system for process dynamics and heterogeneity (PDH) or a concept related to PIO control. Below this title is a block diagram with various interconnected boxes and lines, which typically represent a control system architecture or flowchart.</w:t>
        <w:br/>
        <w:br/>
        <w:t>The person appears to be pointing at the diagram with their right hand while holding a tablet in their left hand. The tablet contains additional diagrams or explanations related to the PDH concept. The individual is dressed casually, suggesting an informal or non-traditional educational setting.</w:t>
        <w:br/>
        <w:br/>
        <w:t>In the background, there's a classroom setting visible, with rows of desks and chairs arranged for students to sit and take notes during lectures. There are no other people in the image apart from this instructor. The focus is solely on the diagrammatic explanation being given by the person in front of the board.</w:t>
        <w:br/>
        <w:br/>
        <w:t>The style of the image is a candid photograph taken during an educational session, likely capturing the moment when the instructor is explaining a specific concept or step within the control system diagram.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references specific elements of the diagram, such as the spring analogy for proportional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concepts described in the caption, specifically referencing 'P', 'I', and 'D' controls, which are depicted in the block diagram on the whiteboard.</w:t>
      </w:r>
    </w:p>
    <w:p>
      <w:r>
        <w:t>Source: https://www.youtube.com/watch?v=_VzHpLjKeZ8:  Introduction to PID Control</w:t>
      </w:r>
    </w:p>
    <w:p>
      <w:pPr>
        <w:pStyle w:val="Heading1"/>
      </w:pPr>
      <w:r>
        <w:t>Frame: frame_0044.jpg</w:t>
      </w:r>
    </w:p>
    <w:p>
      <w:r>
        <w:t>Caption: The image captures a moment of intellectual pursuit, as an individual stands in front of a whiteboard, likely in a teaching environment such as a classroom or lecture hall. The person is wearing a dark polo shirt and appears to be a teacher or instructor. They are standing in front of the whiteboard with annotations and diagrams, pointing at one part of the diagram that includes a box labeled "INPUT" connected by arrows to another labeled "OUTPUT." Between these two boxes is a series of symbols and lines that seem to represent a process or system. A small diagram on the left side of the whiteboard appears to be a simplified representation of what was just described: a square labeled "INPUT" with an arrow pointing right, suggesting flow or directionality.</w:t>
        <w:br/>
        <w:br/>
        <w:t>The instructor's hands are poised above the chalkboard as they engage in an activity that is a blend of science and art - writing or drawing on the whiteboard. The whiteboard, blank and pristine, serves as a canvas for their creation. The instructor's posture suggests a sense of purpose and concentration, their body language a testament to the depth of their understanding and the clarity of their thoughts.</w:t>
        <w:br/>
        <w:br/>
        <w:t>The background is a simple, unobtrusive white, allowing the focus to remain on the instructor and their activity. This minimalist setting further emphasizes the importance of the individual and their task. The text "INTRODUCTION TO PHD COURSE" is written below the main diagram, indicating that this is likely a lecture or class session.</w:t>
        <w:br/>
        <w:br/>
        <w:t>Overall, the image conveys a sense of intellectual engagement and the pursuit of knowledge. It is a snapshot of a moment in time, capturing the essence of learning and the joy of discovery.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integral, and derivative components, and their role in maintaining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goals (steady-state error elimination, damping, smoothness) described in the caption. The connection is strong because it precisely explains the process or system represented by the diagram on the whiteboard.</w:t>
      </w:r>
    </w:p>
    <w:p>
      <w:r>
        <w:t>Source: https://www.youtube.com/watch?v=_VzHpLjKeZ8:  Introduction to PID Control</w:t>
      </w:r>
    </w:p>
    <w:p>
      <w:pPr>
        <w:pStyle w:val="Heading1"/>
      </w:pPr>
      <w:r>
        <w:t>Frame: frame_0045.jpg</w:t>
      </w:r>
    </w:p>
    <w:p>
      <w:r>
        <w:t>Caption: The image depicts an educational setting where a man dressed in a purple shirt is engaged in writing on a whiteboard. He stands before the board, which is divided into two sections: "Introduction to PID Control" and "Controller". The instructor is pointing at the content he is writing with his hand visible, suggesting active engagement with the material. On the chalkboard, there is a diagram illustrating a basic control system that includes a process block connected to a feedback loop represented by a feedback controller with two parameters: "Kp" and "Kf". The process block represents the plant or process being controlled, while the feedback loop suggests an attempt to control this process. Additionally, the diagram includes a setpoint or desired value, represented by the "setpoint" block, which the process is being directed to follow.</w:t>
        <w:br/>
        <w:br/>
        <w:t>The instructor appears to be explaining the concept of PID (Proportional-Integral-Derivative) control, which is commonly used in industrial control systems for regulating processes like temperature, speed, and level. The diagram on the board includes text that describes the system: "Process," "Feedback controller," "Setpoint," and other annotations like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objects (P, I, D) described in the caption, with a clear connection to the concept of PID control being explained.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steady-state error, and tuning. The comment also mentions specific objects and settings from the diagram, like the process block, feedback controller, setpoint, and annotations.</w:t>
      </w:r>
    </w:p>
    <w:p>
      <w:r>
        <w:t>Source: https://www.youtube.com/watch?v=_VzHpLjKeZ8: “Introduction to PID Control”</w:t>
      </w:r>
    </w:p>
    <w:p>
      <w:pPr>
        <w:pStyle w:val="Heading1"/>
      </w:pPr>
      <w:r>
        <w:t>Frame: frame_0046.jpg</w:t>
      </w:r>
    </w:p>
    <w:p>
      <w:r>
        <w:t>Caption: The image shows an indoor setting where an individual, dressed in a purple shirt and khaki pants, is engaged in teaching or presenting. The person appears to be using a whiteboard as part of their instructional technique. On the whiteboard, there is a hand-drawn diagram that seems to depict a flowchart or process map with boxes and arrows connecting them, along with text such as "Introduction to PhD control" which suggests the topic of discussion is related to doctoral programs in the field of control engineering or similar technical discipline. The individual is gesturing towards the diagram with their right hand, indicating they are explaining a concept or providing guidance related to the content on the whiteboard.</w:t>
        <w:br/>
        <w:br/>
        <w:t>In the background, there is a person facing away from the camera, possibly observing the instructional session or waiting for their turn to speak. The room has a projector screen at the back which is off in this image. There are no visible texts, labels, or logos that provide additional context about the event or institution.</w:t>
        <w:br/>
        <w:br/>
        <w:t>The style of the image suggests it may have been taken during an educational seminar or workshop where technical knowledge is being conveyed to an audience. The overall ambiance is professional and academic, capturing a moment of intellectual pursuit as the individual explains the workings of the system depicted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application in maintaining control in complex systems. The comment also references the whiteboard diagram and the use of analogies to explain abstract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depicted on the whiteboard, specifically mentioning 'proportional control', 'integrator', 'derivative' which are all part of the process map shown in the frame caption. The connection is strong as it explains a concept related to PhD control, matching the topic mentioned in the caption.</w:t>
      </w:r>
    </w:p>
    <w:p>
      <w:r>
        <w:t>Source: https://www.youtube.com/watch?v=_VzHpLjKeZ8:  Introduction to PID Control</w:t>
      </w:r>
    </w:p>
    <w:p>
      <w:pPr>
        <w:pStyle w:val="Heading1"/>
      </w:pPr>
      <w:r>
        <w:t>Frame: frame_0047.jpg</w:t>
      </w:r>
    </w:p>
    <w:p>
      <w:r>
        <w:t>Caption: The image shows an individual standing in front of a whiteboard, intensely focused on a complex electronic circuit diagram with various components labeled "D1," "R1," "C1," and other related symbols. The person is poised to add more details to the diagram using a marker, as their hand is hovering over the board, tracing the lines of the circuit. The individual's attention is fully absorbed in the subject matter, exemplified by their focused expression.</w:t>
        <w:br/>
        <w:br/>
        <w:t>The scene is set against a beige carpeted floor and a simple bulletin board on the wall behind the whiteboard. The person is wearing a dark shirt and khaki pants, with short hair. Their attire stands out against the vibrant purple of their shirt, which adds a pop of color to the otherwise neutral-toned room.</w:t>
        <w:br/>
        <w:br/>
        <w:t>The diagram itself is a testament to the intricacies of electronic circuits, showcasing the individual's deep understanding of the subject matter. The image captures a moment of intellectual engagement, where the person is actively acquiring new knowledge and building upon their existing expertise.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integral, and derivative elements, as well as physical demonstrations and tuning. The correlation is strong because the comment is deeply connected to the concepts presented in the caption, showcasing a high level of understanding and engagement with the subject matter.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(error, damping, smoothness) described in the caption, showing a strong connection between the two.</w:t>
      </w:r>
    </w:p>
    <w:p>
      <w:r>
        <w:t>Source: https://www.youtube.com/watch?v=_VzHpLjKeZ8:  Introduction to PID Control</w:t>
      </w:r>
    </w:p>
    <w:p>
      <w:pPr>
        <w:pStyle w:val="Heading1"/>
      </w:pPr>
      <w:r>
        <w:t>Frame: frame_0048.jpg</w:t>
      </w:r>
    </w:p>
    <w:p>
      <w:r>
        <w:t>Caption: The image shows an individual, clad in a purple sweatshirt with "Washington State University" visible on it, standing in front of a whiteboard and holding a tablet device. The person appears to be in the midst of a teaching or demonstration session, pointing at the tablet screen with their other hand, suggesting they might be presenting or explaining something on the screen.</w:t>
        <w:br/>
        <w:br/>
        <w:t>The whiteboard behind them is covered in diagrams and text, including what seems to be a flowchart or diagram of a process labeled "Introduction to PhD Control." The diagram features three boxes connected by arrows, indicating some sort of sequential or logical progression. One box is labeled "State," another is labeled "Model," and the third is labeled "Output."</w:t>
        <w:br/>
        <w:br/>
        <w:t>The room has an academic feel, with a teacher's desk equipped with what looks like a laptop and additional whiteboards in the background. The overall setting suggests that this person might be a lecturer or instructor providing educational content related to PhD control, possibly as part of an engineering or technical course curriculum.</w:t>
        <w:br/>
        <w:br/>
        <w:t>In the image, the man's hand is seen holding the tablet device, perhaps a tool for recording or displaying the information on the whiteboard. The tablet's presence suggests a modern, technological approach to education.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(understanding PID control)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concepts (proportional control, steady-state error, damping) described in the caption's whiteboard diagram.</w:t>
      </w:r>
    </w:p>
    <w:p>
      <w:r>
        <w:t>Source: https://www.youtube.com/watch?v=_VzHpLjKeZ8:  Introduction to PID Control</w:t>
      </w:r>
    </w:p>
    <w:p>
      <w:pPr>
        <w:pStyle w:val="Heading1"/>
      </w:pPr>
      <w:r>
        <w:t>Frame: frame_0049.jpg</w:t>
      </w:r>
    </w:p>
    <w:p>
      <w:r>
        <w:t>Caption: The image shows a classroom setting with an individual standing in front of a whiteboard. This person, dressed in a purple and gold polo shirt with "UW" written on it, is possibly associated with the University of Washington as a faculty member or instructor. They have their hands out as if gesturing during a lecture or explanation.</w:t>
        <w:br/>
        <w:br/>
        <w:t>The whiteboard contains several elements that suggest the context of the session is about introducing PhD candidates to an academic program or process. The title or heading at the top left corner reads "Introductions to Phd," confirming this context. A diagram on the whiteboard appears to represent a flowchart or process map, with various boxes connected by arrows, indicating the steps in a process related to doctoral studies, specifically PhD candidates at UW.</w:t>
        <w:br/>
        <w:br/>
        <w:t>The diagram is divided into sections, but labels and text within it are not fully legible due to the resolution of the image. The background of the classroom shows typical equipment like a projector and a dry-erase marker on an easel, suggesting that this could be a live teaching session. The overall environment suggests an educational setting with a focus on doctoral education at the University of Washington.</w:t>
        <w:br/>
        <w:br/>
        <w:t>Notably, there are no visible texts on the whiteboard that provide additional context or information about the content being taught.</w:t>
      </w:r>
    </w:p>
    <w:p>
      <w:r>
        <w:t>No strongly correlated comments found for this frame.</w:t>
      </w:r>
    </w:p>
    <w:p>
      <w:pPr>
        <w:pStyle w:val="Heading1"/>
      </w:pPr>
      <w:r>
        <w:t>Frame: frame_0050.jpg</w:t>
      </w:r>
    </w:p>
    <w:p>
      <w:r>
        <w:t>Caption: The image shows an individual, likely male, dressed in casual business attire, including a purple shirt and slacks, standing in front of a classroom board or whiteboard. He is engaged in presenting or teaching to an audience, using one hand to gesture while holding a tablet or laptop with the other. The tablet or laptop may be used to illustrate a point or demonstrate a concept related to his presentation.</w:t>
        <w:br/>
        <w:br/>
        <w:t>Behind him, the board displays several elements. At the top, the title "INTRODUCTION TO PHD" is visible, suggesting that the presentation is focused on the PhD process. Below the title, a flowchart illustrates various stages of pursuing a PhD, with arrows indicating the progression from one stage to another. The flowchart includes boxes connected by lines, which may represent different components or requirements for each step of the PhD journey.</w:t>
        <w:br/>
        <w:br/>
        <w:t>One central box within the flowchart contains the text "PHD CONTROL," which could be a metaphorical representation of the presenter's focus on PhD control systems or related technologies. To the right side of the board, mathematical equations and possibly circuit diagrams are visible, indicating a technical or engineering aspect to the presentation.</w:t>
        <w:br/>
        <w:br/>
        <w:t>In the bottom-right corner of the image, a watermark with the text "YOUR ICONIC BRAND NAME" is present, likely a logo or watermark from the camera manufacturer or software used to capture this image. The overall setting appears to be an educational or classroom environment, designed for teaching and learning about the PhD process.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 integral control, derivative control, and Proportional-Integral controller, which are all mentioned in the flowchart. The commenter also references the presentation's use of analogies and physical demonstrations to illustrate complex systems, which matches the educational setting and visual aids shown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(P-I-D control) mentioned in the caption, such as proportional control, integrator, and derivative. The connection is strong as it discusses specific details about the flowchart and PhD process described in the caption.</w:t>
      </w:r>
    </w:p>
    <w:p>
      <w:r>
        <w:t>Source: https://www.youtube.com/watch?v=_VzHpLjKeZ8:  Introduction to PID Control</w:t>
      </w:r>
    </w:p>
    <w:p>
      <w:pPr>
        <w:pStyle w:val="Heading1"/>
      </w:pPr>
      <w:r>
        <w:t>Frame: frame_0051.jpg</w:t>
      </w:r>
    </w:p>
    <w:p>
      <w:r>
        <w:t>Caption: The image shows an individual standing in front of a whiteboard with a diagram and text written on it. The diagram appears to be illustrating a simplified control system, possibly for a process like a chemical reaction or a mechanical system that involves feedback control, specifically explaining the process of PID (Proportional-Integral-Derivative) control. The diagram includes elements such as an input signal, a feedback signal, and a controller block with some mathematical expression involving PID parameters.</w:t>
        <w:br/>
        <w:br/>
        <w:t>The person in the image is wearing a purple shirt and holding a laser pointer, which suggests they are explaining or teaching about the diagram to an audience. They appear to be speaking to someone, given their posture and the fact that they are using the laser pointer.</w:t>
        <w:br/>
        <w:br/>
        <w:t>The whiteboard itself is filled with a detailed and clear diagram, with labels and arrows indicating the flow of information. The room appears to be set up for teaching or presenting information, given the presence of the chalkboard, the diagram, and the person holding the laser pointer. The overall setting suggests that this could be a university lecture hall or a classroom designed for educational purposes.</w:t>
        <w:br/>
        <w:br/>
        <w:t>The individual is pointing at the diagram with their finger, tracing the path of the system, and their expression is one of concentration, with their eyes fixed on the board. Their posture is upright, suggesting a deep engagement with the material. The man's location in the image is central, drawing the viewer's attention to him and his work. His stance and the positioning of the whiteboard emphasize the importance of the topic at hand, portraying a scene of intellectual exploration and learning, with the individual as the central figure in this journey of discovery.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settings described in the caption, specifically PID control, its components, and the process of tuning. The language used in the comment is highly specialized and technical, indicating a strong connection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integrator, derivative) described in the caption. The correlation is not perfect because the comment does not mention the diagram or the whiteboard, but it provides a clear explanation of the PID control process.</w:t>
      </w:r>
    </w:p>
    <w:p>
      <w:r>
        <w:t>Source: https://www.youtube.com/watch?v=_VzHpLjKeZ8:  Introduction to PID Control</w:t>
      </w:r>
    </w:p>
    <w:p>
      <w:pPr>
        <w:pStyle w:val="Heading1"/>
      </w:pPr>
      <w:r>
        <w:t>Frame: frame_0052.jpg</w:t>
      </w:r>
    </w:p>
    <w:p>
      <w:r>
        <w:t>Caption: The image depicts an indoor setting where a person is standing in front of a whiteboard, engaged in presenting or explaining information. The individual is dressed in professional attire suitable for an academic or educational setting and appears to be actively involved in the presentation, as they are gesturing towards the board while looking at it.</w:t>
        <w:br/>
        <w:br/>
        <w:t>On the whiteboard, there is a diagram related to a "PHD Candidacy" presentation, which includes text and visual elements. Specifically, the diagram shows a flowchart-like structure with labeled sections:</w:t>
        <w:br/>
        <w:br/>
        <w:t>```</w:t>
        <w:br/>
        <w:t>INTRODUCTION TO PHD CANDIDACY</w:t>
        <w:br/>
        <w:br/>
        <w:t>PhD_candidate</w:t>
        <w:br/>
        <w:t>---------- -------</w:t>
        <w:br/>
        <w:t xml:space="preserve">         |</w:t>
        <w:br/>
        <w:t xml:space="preserve">         |</w:t>
        <w:br/>
        <w:t>---------|-----------</w:t>
        <w:br/>
        <w:t xml:space="preserve">        |         |</w:t>
        <w:br/>
        <w:t>```</w:t>
        <w:br/>
        <w:br/>
        <w:t>Below this diagram, there is a line with the label "0.5" on it and an arrow pointing to the right, indicating a direction or path that the PhD candidate follows.</w:t>
        <w:br/>
        <w:br/>
        <w:t>In addition to the whiteboard presentation, the individual is also holding a tablet device in their hands, which they seem to be using to reference the presentation or interact with additional materials.</w:t>
        <w:br/>
        <w:br/>
        <w:t>The room has a simple decor and appears to be focused on the delivery of this educational material.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diagram on the whiteboard, specifically explaining the concepts represented by P, I, and D. The correlation is strong as it directly relates to the technical steps described in the caption.</w:t>
      </w:r>
    </w:p>
    <w:p>
      <w:r>
        <w:t>Source: https://www.youtube.com/watch?v=_VzHpLjKeZ8:  Introduction to PID Control</w:t>
      </w:r>
    </w:p>
    <w:p>
      <w:pPr>
        <w:pStyle w:val="Heading1"/>
      </w:pPr>
      <w:r>
        <w:t>Frame: frame_0053.jpg</w:t>
      </w:r>
    </w:p>
    <w:p>
      <w:r>
        <w:t>Caption: The image shows an individual standing in front of a classroom-style whiteboard, engaged in writing or pointing at something on the board. The diagram features various blocks and arrows connecting them, which appears to be related to a process or system control, as indicated by the text "CONTROL" and what appears to be an equation that reads "= 0 + 1". The individual is dressed in casual attire, wearing a purple shirt and dark pants, with their face obscured by a whiteboard eraser. On the left side of the person, there's a laptop screen open but the content on the screen is not clearly visible due to the angle and distance from the camera.</w:t>
        <w:br/>
        <w:br/>
        <w:t>The classroom environment suggests an educational setting, possibly a lecture or presentation session where the instructor is teaching or explaining concepts related to the diagram on the board. The focus of the instruction appears to be on the control process as shown in the diagram. The man holds a pen in his hand, actively participating in the process of writing on the board. The background of the image is blurred, drawing attention to the individual and the whiteboard in the foreground.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control process and components (P, I, D) mentioned in the caption, demonstrating a strong correlation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and Derivative), and how they maintain control in complex systems. The correlation is strong because the comment provides a detailed explanation of the diagram on the whiteboard, which matches the educational setting and focus on control process shown in the caption.</w:t>
      </w:r>
    </w:p>
    <w:p>
      <w:r>
        <w:t>Source: https://www.youtube.com/watch?v=_VzHpLjKeZ8: “Introduction to PID Control”</w:t>
      </w:r>
    </w:p>
    <w:p>
      <w:pPr>
        <w:pStyle w:val="Heading1"/>
      </w:pPr>
      <w:r>
        <w:t>Frame: frame_0054.jpg</w:t>
      </w:r>
    </w:p>
    <w:p>
      <w:r>
        <w:t>Caption: The image captures a moment of intense concentration from an instructor, likely in a classroom or lecture hall setting. At the front of the room, the instructor stands in front of a whiteboard, dressed in a blue polo shirt and khaki pants. The instructor is pointing towards the whiteboard, their attention focused on the diagrams and writings present on it.</w:t>
        <w:br/>
        <w:br/>
        <w:t>The whiteboard appears to be divided into two sections, each with a different set of diagrams and writings. The left section provides an introduction to PID control, featuring comprehensive information on its components, applications, and other relevant details. The right section delves deeper into the specifics of a controller, exploring its design, performance, and related concepts.</w:t>
        <w:br/>
        <w:br/>
        <w:t>The instructor's posture suggests they are in the middle of explaining a complex concept to their audience. Their body language, combined with the diagrams and writings on the whiteboard, indicates that they are trying to convey a detailed understanding of PID control and the controller to their audience. The image also features simple block structures labeled "PDH" and a box labeled "DUTY CYCLE" with an arrow pointing to another block labeled "OUTPUT," which appears to represent a basic control system or signal processing concept related to power distribution or similar engineering topics.</w:t>
        <w:br/>
        <w:br/>
        <w:t>There are mathematical equations written on the whiteboard as well, although they are difficult to read clearly due to the resolution and angle of the photograph. The room features a projector screen visible at the back, indicating that the whiteboard might be connected to a presentation device not fully captured in the image. There is no text visible on the screen.</w:t>
        <w:br/>
        <w:br/>
        <w:t>Overall, the image captures a teaching moment where an instructor is presenting information from a whiteboard related to engineering or control systems concepts, including PID control and controllers.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(PID control components) described in the caption, indicating a strong correlation between the two.</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controllers, and related concepts described in the caption, mentioning specific components (Proportional, Integral, Derivative), their functions, and how they work together to maintain control. The language used is technical and focused on explaining the principles of PID control, matching the details provided in the caption.</w:t>
      </w:r>
    </w:p>
    <w:p>
      <w:r>
        <w:t>Source: https://www.youtube.com/watch?v=_VzHpLjKeZ8: “Introduction to PID Control”</w:t>
      </w:r>
    </w:p>
    <w:p>
      <w:pPr>
        <w:pStyle w:val="Heading1"/>
      </w:pPr>
      <w:r>
        <w:t>Frame: frame_0055.jpg</w:t>
      </w:r>
    </w:p>
    <w:p>
      <w:r>
        <w:t>Caption: The image depicts an educational setting where an instructor is standing in front of a whiteboard, facing away from it towards the camera. The instructor appears to be a man with dark hair, wearing a vibrant purple shirt and khaki pants. He holds a tablet in his right hand, which seems to be used for presenting slides or diagrams.</w:t>
        <w:br/>
        <w:br/>
        <w:t>On the whiteboard, there is visible text that reads "Introduction to PhD Control." Below this title, a block diagram is shown with various blocks connected by lines, representing some kind of process or system related to PhD (PhD) control, possibly in the context of engineering or control systems. The diagram includes components labeled as "Setpoint," "Error," "Process Model," and other elements that suggest a feedback control loop.</w:t>
        <w:br/>
        <w:br/>
        <w:t>The instructor is looking directly at the camera, with his attention seemingly focused on explaining or teaching about the content displayed on the whiteboard. He seems to be actively engaged in delivering a lecture or presentation, given his posture and the presence of the tablet in his hand, which could be used for slide navigation or as a tool for annotation.</w:t>
        <w:br/>
        <w:br/>
        <w:t>The setting is a classroom or seminar room, indicated by the style of the furniture and the presence of a desk and chairs that are not fully visible in the image. The overall impression is that of a professional educational environment where a lecture on PhD Control is being delivered.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including the blocks on the whiteboard diagram and the concepts of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and terms (P, I, D) as described in the caption, specifically referencing the block diagram on the whiteboard.</w:t>
      </w:r>
    </w:p>
    <w:p>
      <w:r>
        <w:t>Source: https://www.youtube.com/watch?v=_VzHpLjKeZ8:  Introduction to PID Control</w:t>
      </w:r>
    </w:p>
    <w:p>
      <w:pPr>
        <w:pStyle w:val="Heading1"/>
      </w:pPr>
      <w:r>
        <w:t>Frame: frame_0056.jpg</w:t>
      </w:r>
    </w:p>
    <w:p>
      <w:r>
        <w:t>Caption: The image captures a moment during an instructional session focused on teaching and learning. A man, dressed in a purple shirt and tan pants, stands in front of a chalkboard, actively engaged in explaining a concept to his students. His body language suggests he is using the chalkboard to guide his students through the concept, with his left hand gesturing as he looks towards the camera with a slight frown on his face, as if addressing a challenging topic or responding to a question from someone off-camera.</w:t>
        <w:br/>
        <w:br/>
        <w:t>The chalkboard contains several pieces of information relevant to the topic being taught. At the top, there is text that reads "Introduction to PID Control," which suggests that the session is about Processing, Identification, and Differential equations in control systems. Below this title, there's a diagram illustrating a closed-loop system with three blocks: one labeled as "Proportional Control," another as "Integral Control," and the third as "Derivative Control." The diagram includes various mathematical notations such as integrals (represented by a double integral symbol) and differential equations.</w:t>
        <w:br/>
        <w:br/>
        <w:t>The instructor is holding a marker in his right hand, which he is using to point at different parts of the diagram. There are also text that describes the three control elements with the following transfer functions:</w:t>
        <w:br/>
        <w:br/>
        <w:t>- Proportional Control: \(C(s) = K_P\)</w:t>
        <w:br/>
        <w:t>- Integral Control: \(C(s) = \frac{K_I}{s}\)</w:t>
        <w:br/>
        <w:t>- Derivative Control: \(C(s) = s*K_D\)</w:t>
        <w:br/>
        <w:br/>
        <w:t>These equations represent the transfer functions of each control component in a PID (Proportional-Integral-Derivative) system. The chalkboard also features graphs and mathematical notations related to the analysis and synthesis of such control systems.</w:t>
        <w:br/>
        <w:br/>
        <w:t>Overall, the image captures a moment during an instructional session focused on the fundamentals of process control, particularly PID control, with the instructor actively engaged in teaching the concept using visual aids.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components) and objects (proportional, integral, derivative controls) described in the caption. The language used is also consistent with the context of the instructional session, reinforcing the strong correlation between the two.</w:t>
      </w:r>
    </w:p>
    <w:p>
      <w:r>
        <w:t>Source: https://www.youtube.com/watch?v=_VzHpLjKeZ8:  Introduction to PID Control</w:t>
      </w:r>
    </w:p>
    <w:p>
      <w:pPr>
        <w:pStyle w:val="Heading1"/>
      </w:pPr>
      <w:r>
        <w:t>Frame: frame_0057.jpg</w:t>
      </w:r>
    </w:p>
    <w:p>
      <w:r>
        <w:t>Caption: In this image, we see an individual standing confidently in front of a whiteboard, engaged with the topic being discussed. The man, dressed in a purple shirt, is gesturing with his hands to illustrate the flow of information presented on the board. The whiteboard itself is adorned with diagrams and equations that form the basis of the subject being explored.</w:t>
        <w:br/>
        <w:br/>
        <w:t>The diagram displayed on the whiteboard includes an "IN" and "OUT" labeled as "INPUT TO PDH CONTROL" and "OUTPUT FROM PDH CONTROL," respectively, with a schematic in between. This technical diagram appears to relate to process control or electrical engineering concepts, specifically Process Dynamic System (PDH) control systems used in industrial processes such as chemical plants.</w:t>
        <w:br/>
        <w:br/>
        <w:t>Below the diagram, text reads: "INTRODUCTION TO PDH CONTROL." This suggests that the presentation or teaching context is related to PDH control, indicating an educational or training session where the instructor is explaining concepts related to process control engineering.</w:t>
        <w:br/>
        <w:br/>
        <w:t>The background of the image appears to be a classroom environment with lighting fixtures and possibly some decorative items on the shelf above the whiteboard. The overall setting indicates an educational or training session where the instructor is likely explaining complex ideas related to PDH control systems, capturing a moment of learning and understanding.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(proportional, integral, and derivative components) and goals (understanding how these elements function to maintain control in complex systems) described in the caption, showing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referencing proportional control (P), integrator (I), derivative (D) control systems used in PDH control, which matches the diagram and text on the whiteboard.</w:t>
      </w:r>
    </w:p>
    <w:p>
      <w:r>
        <w:t>Source: https://www.youtube.com/watch?v=_VzHpLjKeZ8:  Introduction to PID Control</w:t>
      </w:r>
    </w:p>
    <w:p>
      <w:pPr>
        <w:pStyle w:val="Heading1"/>
      </w:pPr>
      <w:r>
        <w:t>Frame: frame_0058.jpg</w:t>
      </w:r>
    </w:p>
    <w:p>
      <w:r>
        <w:t>Caption: The image captures a moment in an educational setting, possibly a classroom or lecture hall. A man, dressed in a purple shirt and khaki pants, stands in front of a whiteboard, which is filled with diagrams and text related to computer hardware and networking. The individual appears to be teaching a class or leading a discussion, as suggested by their posture and the context provided by the environment.</w:t>
        <w:br/>
        <w:br/>
        <w:t>The whiteboard contains a detailed diagram representing the components of a personal computer's motherboard, including labels indicating each part: CPU (Central Processing Unit), RAM (Random Access Memory), VRAM (Video Random Access Memory), GPU (Graphics Processing Unit), and M.2 SSD (M-2 Solid State Drive). Additionally, the diagram includes a connection between the motherboard and a network card or NIC (Network Interface Card) with an Ethernet cable, indicating that the computer is connected to a network.</w:t>
        <w:br/>
        <w:br/>
        <w:t>The instructor's hands are animatedly gesturing as he speaks, suggesting deep engagement in the presentation. The background is a stark white, providing a clean slate for the man's presentation. The relative positions of the objects are clear: the man is standing in front of the whiteboard, which is on the left side of the image.</w:t>
        <w:br/>
        <w:br/>
        <w:t>There is no visible text that provides additional information about the content being taught or any instructions from the instructor. The focus of this image is on the visual instruction provided by the teacher and the related diagrams.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presented on the whiteboard diagram, specifically proportional control, integrator, and derivative, which are mentioned in the caption as part of the computer hardware and networking discussion.</w:t>
      </w:r>
    </w:p>
    <w:p>
      <w:r>
        <w:t>Source: https://www.youtube.com/watch?v=_VzHpLjKeZ8:  Introduction to PID Control</w:t>
      </w:r>
    </w:p>
    <w:p>
      <w:pPr>
        <w:pStyle w:val="Heading1"/>
      </w:pPr>
      <w:r>
        <w:t>Frame: frame_0059.jpg</w:t>
      </w:r>
    </w:p>
    <w:p>
      <w:r>
        <w:t>Caption: In this frame, there is an individual standing in front of a whiteboard and a chalk diagram. The person appears to be an instructor or presenter, as they are facing the whiteboard with their back to the camera. They have a remote control in one hand and seem to be controlling something out of view. Wearing a vibrant purple shirt and dark hair, they stand near a desk with various items on it, including a laptop and some papers or notes that are not clearly visible. The setting appears to be a classroom or educational environment, suggesting an academic or technical instruction session.</w:t>
        <w:br/>
        <w:br/>
        <w:t>The whiteboard contains several pieces of information. At the top, there is a title that reads "Introduction to PDH Control" (or potentially "PIO Control", although this detail is not explicitly stated). Below the title, a diagram labeled "Block Diagram" features three blocks connected by lines, representing some sort of process or system control. Next to this diagram, text indicates an equation: "G(s) = K * (s + 2)^(-1/3)." The instructor's stance, with one hand resting on their hip and the other poised to add to the text, speaks volumes about the depth of their understanding and the effort they are putting into this task.</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 controllers, and steady-state error achievement, indicating a strong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components. The mention of steady-state error and damping also matches the information presented on the whiteboard.</w:t>
      </w:r>
    </w:p>
    <w:p>
      <w:r>
        <w:t>Source: https://www.youtube.com/watch?v=_VzHpLjKeZ8:  Introduction to PID Control</w:t>
      </w:r>
    </w:p>
    <w:p>
      <w:pPr>
        <w:pStyle w:val="Heading1"/>
      </w:pPr>
      <w:r>
        <w:t>Frame: frame_0060.jpg</w:t>
      </w:r>
    </w:p>
    <w:p>
      <w:r>
        <w:t>Caption: The image captures a moment of learning and teaching in a classroom setting, where a man dressed in a vibrant purple shirt and khaki pants is standing in front of a whiteboard. He is actively engaged in writing on the board with a pen, using both verbal instruction and visual aids to convey his message.</w:t>
        <w:br/>
        <w:br/>
        <w:t>On the left side of the image, he has drawn a diagram and written text related to technology or engineering, possibly including schematics or flowcharts, which may be relevant to PhD studies. The text on the whiteboard reads: "Introduction to PhD."</w:t>
        <w:br/>
        <w:br/>
        <w:t>As he teaches, the man is holding a tablet device with a presentation open, although the content of the presentation isn't visible in the provided view. He seems to be interacting with the tablet while standing near the board.</w:t>
        <w:br/>
        <w:br/>
        <w:t>The background shows a classroom environment with chairs and a desk. A projector or screen can be seen in the upper right corner of the image, but it doesn't appear to be turned on.</w:t>
        <w:br/>
        <w:br/>
        <w:t>The overall scene suggests an educational setting where someone is teaching or explaining a concept related to PhD studies, using both verbal instruction and visual aids provided by the whiteboard diagram, while also utilizing technology and interactive tools.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mentioned in the caption as a part of the diagram or schematics on the whiteboard. The mention of integrator (I) and derivative (D) also aligns with the educational setting and visual aids described in the caption.</w:t>
      </w:r>
    </w:p>
    <w:p>
      <w:r>
        <w:t>Source: https://www.youtube.com/watch?v=_VzHpLjKeZ8:  Introduction to PID Control</w:t>
      </w:r>
    </w:p>
    <w:p>
      <w:pPr>
        <w:pStyle w:val="Heading1"/>
      </w:pPr>
      <w:r>
        <w:t>Frame: frame_0061.jpg</w:t>
      </w:r>
    </w:p>
    <w:p>
      <w:r>
        <w:t>Caption: In the image, a person (wearing a casual shirt and pants) stands in front of a chalkboard or whiteboard covered with diagrams and text. The individual appears to be a teacher or instructor, as they are actively engaged in explaining concepts by pointing at the diagram with their right hand while holding a marker in their left hand. The diagram on the board includes an electrical circuit symbol that features an energy source, conductors, and two light bulbs connected by wires. Additionally, text on the board reads "Introduction to Electricity," accompanied by mathematical equations related to electricity and circuits.</w:t>
        <w:br/>
        <w:br/>
        <w:t>The setting appears to be a classroom or learning environment, as indicated by the chalkboard or whiteboard, the instructor's gestures towards explaining the concepts displayed, and the presence of a laptop propped open next to them on a stand (although it is unclear if it is being used at this moment). The man in the image is dressed in a purple shirt and khaki pants, with his hand poised above a marker as he continues to add details to the circuit diagram. His focus and the detailed representation of the circuit on the board suggest that he is teaching or explaining a concept related to circuit design or electricity.</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(control systems), and goals (understanding PID control)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goals (steady-state error elimination) described in the caption regarding electrical circuit design.</w:t>
      </w:r>
    </w:p>
    <w:p>
      <w:r>
        <w:t>Source: https://www.youtube.com/watch?v=_VzHpLjKeZ8:  Introduction to PID Control</w:t>
      </w:r>
    </w:p>
    <w:p>
      <w:pPr>
        <w:pStyle w:val="Heading1"/>
      </w:pPr>
      <w:r>
        <w:t>Frame: frame_0062.jpg</w:t>
      </w:r>
    </w:p>
    <w:p>
      <w:r>
        <w:t>Caption: The image depicts an indoor setting where a man appears to be teaching or demonstrating a concept related to control systems or engineering. He is standing in front of a large whiteboard that spans the entire background of the image, wearing a blue shirt and tan pants. The man is engrossed in writing on the whiteboard with a black marker, possibly adding details or pointing to elements of diagrams. A name tag worn by the individual suggests he may be an instructor, lecturer, or presenter for this educational session.</w:t>
        <w:br/>
        <w:br/>
        <w:t>The whiteboard is filled with text and diagrams, which appear to involve the use of a model or system for educational purposes. A visual aid includes blocks connected by lines, possibly representing some sort of feedback loop or block diagram. On the board, there's visible text and diagrams, but the specific details are not clearly readable due to the resolution and angle of the image. However, a heading says "Introduction to PID Control" along with mathematical expressions or symbols. The acronym PID stands for Proportional-Integral-Derivative, which is commonly used in control theory to denote feedback mechanisms in industrial control systems.</w:t>
        <w:br/>
        <w:br/>
        <w:t>The room looks like it could be a lecture hall or classroom, given the presence of educational materials and the setting suggesting an interactive educational session. The atmosphere appears to be focused and informative, with a clear emphasis on learning and understanding the concepts being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mentioned in the caption, specifically referring to the PID Control heading on the whiteboard.</w:t>
      </w:r>
    </w:p>
    <w:p>
      <w:r>
        <w:t>Source: https://www.youtube.com/watch?v=_VzHpLjKeZ8:  Introduction to PID Control</w:t>
      </w:r>
    </w:p>
    <w:p>
      <w:pPr>
        <w:pStyle w:val="Heading1"/>
      </w:pPr>
      <w:r>
        <w:t>Frame: frame_0063.jpg</w:t>
      </w:r>
    </w:p>
    <w:p>
      <w:r>
        <w:t>Caption: The image captures an indoor setting where an individual, dressed in a blue polo shirt and khaki pants, stands before a whiteboard. He is engaged with a diagram on the board, which appears to be a flowchart or mind map related to a topic that is not fully legible due to the resolution. To his right, an open laptop displays a presentation slide titled "Introduction to PhD Control" with text too small to read clearly.</w:t>
        <w:br/>
        <w:br/>
        <w:t>To his left, a book lies open on the floor, but its content is not visible. The room seems to be a classroom or lecture hall, suggested by the style of the whiteboard and the presence of the laptop. The individual's focus is on the interaction between himself and the diagram on the whiteboard, indicating an educational setting where he is explaining a concept to the audience.</w:t>
        <w:br/>
        <w:br/>
        <w:t>The image shows the individual in a state of intense concentration as he writes on the whiteboard, his hand steady as he meticulously draws a diagram of a PIO control system. The whiteboard transforms into a dynamic representation of the system, with lines and symbols telling a story of control systems. Each element is carefully placed to convey a specific function.</w:t>
        <w:br/>
        <w:br/>
        <w:t>In the background, a laptop sits silently, an extension of the individual's learning process, ready to aid in his exploration of this subject. The image captures a moment in time, offering a glimpse into the mind of someone deeply immersed in their studies.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control's response to system errors, integral control compensating for steady-state discrepancies, and derivative control damping out oscillations. The comment also references the physical demonstrations in the video, which are hinted at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a PIO control system, which is also depicted in the diagram on the whiteboard in the frame caption.</w:t>
      </w:r>
    </w:p>
    <w:p>
      <w:r>
        <w:t>Source: https://www.youtube.com/watch?v=_VzHpLjKeZ8:  Introduction to PID Control</w:t>
      </w:r>
    </w:p>
    <w:p>
      <w:pPr>
        <w:pStyle w:val="Heading1"/>
      </w:pPr>
      <w:r>
        <w:t>Frame: frame_0064.jpg</w:t>
      </w:r>
    </w:p>
    <w:p>
      <w:r>
        <w:t>Caption: The image depicts an educational setting where a instructor, dressed in a purple shirt and khaki pants, is standing in front of a whiteboard. The board is covered with notes and diagrams related to the introduction to PhD programs, as indicated by the title "INTRODUCTION TO PHD" at the top. The instructor appears focused and engaged in delivering instruction, holding a white marker in his hand as he writes or points to specific details on the paper attached to the chalkboard.</w:t>
        <w:br/>
        <w:br/>
        <w:t>In front of the instructor, an iPad on a stand displays additional notes or slides related to the content being taught. The background of the room features another whiteboard with the same title "INTRODUCTION TO PHD", although it is not clear if any further information is visible due to the image's quality and angle.</w:t>
        <w:br/>
        <w:br/>
        <w:t>The overall setting suggests an academic environment where a lecture or presentation is taking place, possibly related to teaching or explaining concepts to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introduction to PhD programs, specifically proportional control, integrator, and derivative, which are highlighted in the caption's notes and diagrams on the whiteboard. The correlation is strong because the comment references specific terms and ideas presented in the caption.</w:t>
      </w:r>
    </w:p>
    <w:p>
      <w:r>
        <w:t>Source: https://www.youtube.com/watch?v=_VzHpLjKeZ8:  Introduction to PID Control</w:t>
      </w:r>
    </w:p>
    <w:p>
      <w:pPr>
        <w:pStyle w:val="Heading1"/>
      </w:pPr>
      <w:r>
        <w:t>Frame: frame_0065.jpg</w:t>
      </w:r>
    </w:p>
    <w:p>
      <w:r>
        <w:t>Caption: The image depicts an indoor setting that appears to be a classroom or lecture hall. A man stands in front of a whiteboard, facing away from the camera and toward the whiteboard. He is dressed in a blue polo shirt and khaki pants and holds a whiteboard marker in his hand, suggesting he may be writing on the whiteboard.</w:t>
        <w:br/>
        <w:br/>
        <w:t>The whiteboard contains diagrams and text related to electrical engineering or physics, indicating that the topic of discussion is likely in this field. The visible text includes "INTRODUCTION TO PHYSICS" at the top left corner, along with schematic representations of circuits featuring symbols such as resistors, batteries, and switches, and mathematical equations or annotations explaining the concepts being taught.</w:t>
        <w:br/>
        <w:br/>
        <w:t>To the right of the man writing on the whiteboard, there is a tablet standing upright and projecting its content onto the wall in front of it. The tablet displays a digital version of the same diagrams that are on the whiteboard. In the background, a blackboard with text is visible but not legible from this angle, as well as a desk with papers on top.</w:t>
        <w:br/>
        <w:br/>
        <w:t>The man's focus is on the whiteboard, his hand steady as he writes. His gaze is directed towards the board, his attention completely absorbed in the task at hand. The atmosphere suggests an educational setting where a teacher or instructor is providing instruction and possibly explaining the concepts represented by the circuit diagrams.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providing a detailed explanation of their functions and interactions.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and derivative, which are all related to circuit diagrams and electrical engineering or physics.</w:t>
      </w:r>
    </w:p>
    <w:p>
      <w:r>
        <w:t>Source: https://www.youtube.com/watch?v=_VzHpLjKeZ8:  Introduction to PID Control</w:t>
      </w:r>
    </w:p>
    <w:p>
      <w:pPr>
        <w:pStyle w:val="Heading1"/>
      </w:pPr>
      <w:r>
        <w:t>Frame: frame_0066.jpg</w:t>
      </w:r>
    </w:p>
    <w:p>
      <w:r>
        <w:t>Caption: The image depicts an individual, dressed in a purple shirt and khaki pants, standing at the front of a classroom or lecture hall, presenting information to an audience that is not visible in the frame. The instructor appears engaged with the material and the audience, although their attention seems to be directed towards something on the screen.</w:t>
        <w:br/>
        <w:br/>
        <w:t>The screen displays a whiteboard with diagrams and text that appear to be related to some sort of educational demonstration or explanation. On the board, there are two main sections: one showing a rectangular box with two openings at the top, labeled "input" and "output," and an equation below that reads "F(x) = fx + Σj=0 to n Fj(x)" followed by "fj(x) = |xj|" with a subscript j from 0 to n. The other section displays two rectangles connected by lines representing some form of connection or flow between them, as well as arrows pointing to and from each rectangle, indicating a cycle or loop between the two boxes, suggesting a process of feeding information back into itself.</w:t>
        <w:br/>
        <w:br/>
        <w:t>The instructor is holding a marker pen in their right hand, poised to write on the board, possibly providing additional context or detailing the diagrams. There is no visible text that provides specific information about the content being taught beyond what is represented in the diagrams.</w:t>
        <w:br/>
        <w:br/>
        <w:t>The setting suggests an educational environment, likely a university or college classroom, where students are learning about a concept involving input and output processes, possibly related to signal processing, digital systems, control theory, or a similar technical field.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mathematical equations (F(x), fj(x)) described in the caption, indicating a strong correlation.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PID control concepts mentioned in the comment are closely related to the diagrams on the whiteboard, such as proportional control's immediate response, integral control's compensation for steady-state discrepancies, and derivative control's damping. The comment also mentions the physical demonstrations shown in the video, which aligns with the instructor's presentation style depicted in the caption.</w:t>
      </w:r>
    </w:p>
    <w:p>
      <w:r>
        <w:t>Source: https://www.youtube.com/watch?v=_VzHpLjKeZ8: “Introduction to PID Control”</w:t>
      </w:r>
    </w:p>
    <w:p>
      <w:pPr>
        <w:pStyle w:val="Heading1"/>
      </w:pPr>
      <w:r>
        <w:t>Frame: frame_0067.jpg</w:t>
      </w:r>
    </w:p>
    <w:p>
      <w:r>
        <w:t>Caption: The image captures a moment of an individual standing in front of a whiteboard, actively engaged in writing or drawing on it with a marker. The person is dressed in a purple shirt and appears to be giving a lecture or presentation, as evident from their posture and focus on the diagram.</w:t>
        <w:br/>
        <w:br/>
        <w:t>The diagram on the whiteboard depicts a system with various components labeled "DVD Drive," "Hard Drive," and "Floppy Disk." It illustrates a flow of data from the DVD drive through the hard drive to the floppy disk. Additionally, there is text that reads, "Introduction to PD" followed by "The Processing Unit (CPU)," suggesting an educational context about processing units in a computer system.</w:t>
        <w:br/>
        <w:br/>
        <w:t>Furthermore, the diagram includes mathematical equations or formulas related to the topic of processing units or computer architecture:</w:t>
        <w:br/>
        <w:br/>
        <w:t>1. A block labeled "CPU," connected to both the DVD drive and the hard drive with arrows indicating data flow.</w:t>
        <w:br/>
        <w:t>2. Another block labeled "Floppy Disk," connected only to the CPU by an arrow pointing to it, indicating that this is the destination for data processed by the CPU.</w:t>
        <w:br/>
        <w:t>3. An equation that includes variables 'S' and 'F,' which could be related to the processing unit and floppy disk, respectively.</w:t>
        <w:br/>
        <w:t>4. Another equation involving variables 'D' and 'A.'</w:t>
        <w:br/>
        <w:br/>
        <w:t>The instructor appears to be actively explaining or demonstrating the concepts of data flow in a computer system, likely as part of an educational setting such as a lecture hall or classroom.</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mathematical equations or formulas related to the topic of processing units or computer architecture, specifically referencing variables 'S', 'F', 'D' and 'A' from the diagram on the whiteboard.</w:t>
      </w:r>
    </w:p>
    <w:p>
      <w:r>
        <w:t>Source: https://www.youtube.com/watch?v=_VzHpLjKeZ8:  Introduction to PID Control</w:t>
      </w:r>
    </w:p>
    <w:p>
      <w:pPr>
        <w:pStyle w:val="Heading1"/>
      </w:pPr>
      <w:r>
        <w:t>Frame: frame_0068.jpg</w:t>
      </w:r>
    </w:p>
    <w:p>
      <w:r>
        <w:t>Caption: The image captures a moment in an educational setting where a person is standing in front of a whiteboard. The presenter appears to be delivering a lecture, as they are gesturing with their hands while looking towards the diagram on the whiteboard behind them. They seem to be explaining a concept related to technology or engineering, possibly related to PID control given the presence of a diagram depicting a PID controller.</w:t>
        <w:br/>
        <w:br/>
        <w:t>The whiteboard itself features several diagrams and mathematical equations. A prominent diagram represents a process flow or circuit path with various components labeled, including a signal source, transmission line or waveguide, and receiver or destination block. There are also numerical values and symbols indicating frequency or wavelength, as well as the concept of modulation or encoding.</w:t>
        <w:br/>
        <w:br/>
        <w:t>The text on the whiteboard is not fully legible due to the image's resolution; however, one can see phrases such as "introduction to PDH control," "systematic design process," and some mathematical expressions involving sinusoidal functions and integration. This suggests that the lecture might be about a control system in an electrical or communication engineering context.</w:t>
        <w:br/>
        <w:br/>
        <w:t>The presenter is dressed in casual attire and appears to be engaged with their audience, using hand gestures to highlight key points on the whiteboard. The background of the image is a plain white wall, providing a neutral backdrop that allows the whiteboard and the person's actions to take center stage. Overall, the scene suggests an active learning environment where the presenter is imparting knowledge about PID control or related concepts to their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PID control components (P, I, D) and their functions, which are depicted on the whiteboard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including proportional, integral, and derivative elements, tuning, and zero steady-state error achievement.</w:t>
      </w:r>
    </w:p>
    <w:p>
      <w:r>
        <w:t>Source: https://www.youtube.com/watch?v=_VzHpLjKeZ8: “Introduction to PID Control”</w:t>
      </w:r>
    </w:p>
    <w:p>
      <w:pPr>
        <w:pStyle w:val="Heading1"/>
      </w:pPr>
      <w:r>
        <w:t>Frame: frame_0069.jpg</w:t>
      </w:r>
    </w:p>
    <w:p>
      <w:r>
        <w:t>Caption: The image captures a moment of teaching, where a person standing in front of a whiteboard, engaged in a lecture. The individual appears to be an instructor or teacher, as indicated by their gestures and the context of the setting which includes a classroom environment with chairs visible in the foreground.</w:t>
        <w:br/>
        <w:br/>
        <w:t>On the whiteboard, there are several elements:</w:t>
        <w:br/>
        <w:br/>
        <w:t>1. A central figure labeled "Student" with arrows pointing from this figure towards various boxes, indicating some form of flow or process.</w:t>
        <w:br/>
        <w:t>2. Two boxes connected by lines, suggesting a relationship or sequence between the two components.</w:t>
        <w:br/>
        <w:t>3. Another box labeled "Computer," which is connected to the first box by an arrow, implying that there is an interaction or communication between the student and the computer system.</w:t>
        <w:br/>
        <w:t>4. A third box labeled "Monitor," which is also linked to the first box, further emphasizing the relationship between the student, the computer, and the monitor.</w:t>
        <w:br/>
        <w:t>5. Additional lines with symbols such as arrows indicating the direction of flow or process, boxes representing devices or systems, and possibly other components related to the topic of teaching or technology in an educational setting.</w:t>
        <w:br/>
        <w:br/>
        <w:t>A text box on the whiteboard says "Introduction to PhD program," which suggests that the presentation is about doctoral programs, specifically for PhD students. The diagram includes various annotations such as arrows and boxes, likely explaining the flow of information or steps in the process of learning or technology use within the context of a PhD program.</w:t>
        <w:br/>
        <w:br/>
        <w:t>The person stands with their right arm outstretched, pointing at the diagram on the whiteboard. They are facing the audience and seem to be giving an explanation or presenting information about the diagram. The overall setting suggests that this could be a lecture or seminar related to higher education and technology within academic programs.</w:t>
      </w:r>
    </w:p>
    <w:p>
      <w:r>
        <w:t>No strongly correlated comments found for this frame.</w:t>
      </w:r>
    </w:p>
    <w:p>
      <w:pPr>
        <w:pStyle w:val="Heading1"/>
      </w:pPr>
      <w:r>
        <w:t>Frame: frame_0070.jpg</w:t>
      </w:r>
    </w:p>
    <w:p>
      <w:r>
        <w:t>Caption: The image captures a moment of learning and exploration in an educational setting, possibly a classroom or lecture hall. A man, clad in a vibrant purple shirt, is engrossed in writing on a whiteboard with his back to the camera. On the board, he has drawn a diagram that appears to represent a simple electrical circuit with three components: a resistor (R), an electric current source (I), and a light bulb (L). The person's hand is pointing at the diagram, suggesting they are explaining the concept of electrical circuits or similar topics. A small black tablet or laptop stand with a device on it is situated to the right of the whiteboard, although the device itself is not clearly visible. No text is readable in this frame.</w:t>
        <w:br/>
        <w:br/>
        <w:t>The man's focus is directed towards his work, guiding the viewer through the intricacies of the diagram as if sharing knowledge. The backdrop of the image is a plain white wall, providing a neutral canvas that allows the attention to remain on the man and his lecture.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electrical circuits and control systems. The mention of PID control and its components (proportional, integral, and derivative) is strongly related to the diagram on the whiteboard, which represents a simple electrical circuit. The correlation score of 90 indicates that the comment provides specific explanations and examples that are closely tied to the content of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represented in the diagram on the whiteboard, demonstrating a strong connection between the frame caption and viewer comment.</w:t>
      </w:r>
    </w:p>
    <w:p>
      <w:r>
        <w:t>Source: https://www.youtube.com/watch?v=_VzHpLjKeZ8:  Introduction to PID Control</w:t>
      </w:r>
    </w:p>
    <w:p>
      <w:pPr>
        <w:pStyle w:val="Heading1"/>
      </w:pPr>
      <w:r>
        <w:t>Frame: frame_0071.jpg</w:t>
      </w:r>
    </w:p>
    <w:p>
      <w:r>
        <w:t>Caption: In this image, there is a presentation setting with an instructor standing in front of a whiteboard or blackboard. The instructor, wearing a purple shirt, is facing the board and appears to be engaged in teaching the class as suggested by their posture. They are standing with their hand on the board, possibly writing or drawing something, indicating that they are in the process of explaining a concept.</w:t>
        <w:br/>
        <w:br/>
        <w:t>On the board, there is a diagram of a PID (Proportional-Integral-Derivative) control system with blocks labeled "P," "I," and "D." Arrows indicate the flow of control variables within the system. The diagram also shows a controller, represented by a yellow box, interacting with a plant, depicted as a black box, through a feedback loop, illustrated by a green box.</w:t>
        <w:br/>
        <w:br/>
        <w:t>The focus is on the educational content displayed on the board and the act of instruction taking place in the classroom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and D) and settings (control system diagram)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system components (Proportional, Integral, and Derivative) and their functions, as well as the physical demonstrations and tuning concepts. The comment also highlights the educational value of the video, which aligns with the focus on instructional content and classroom setting mentioned in the caption.</w:t>
      </w:r>
    </w:p>
    <w:p>
      <w:r>
        <w:t>Source: https://www.youtube.com/watch?v=_VzHpLjKeZ8: “Introduction to PID Control”</w:t>
      </w:r>
    </w:p>
    <w:p>
      <w:pPr>
        <w:pStyle w:val="Heading1"/>
      </w:pPr>
      <w:r>
        <w:t>Frame: frame_0072.jpg</w:t>
      </w:r>
    </w:p>
    <w:p>
      <w:r>
        <w:t>Caption: The image captures a moment of learning and understanding in an educational setting where a person appears to be teaching a class. On the left side of the frame, a man clad in purple stands in front of a whiteboard, his gaze focused on the board as he writes with steady and poised hands. The board is adorned with black text and diagrams, reflecting the complex nature of the subject matter. The man's posture suggests he is explaining something to someone, likely a student or colleague, who watches intently, their attention riveted on the man's words and actions.</w:t>
        <w:br/>
        <w:br/>
        <w:t>As he presents, he holds a tablet in his hand, which could be used as a tool to enhance his teaching by displaying additional information or materials relevant to the class. On the whiteboard, several elements are prominently displayed:</w:t>
        <w:br/>
        <w:br/>
        <w:t>1. A block labeled "PD" with an arrow pointing into it, indicating the start of a process or the concept of "Professional Development."</w:t>
        <w:br/>
        <w:t>2. A box labeled "CPU," suggesting a discussion about computer processing units or a similar metaphor.</w:t>
        <w:br/>
        <w:t>3. A representation of what appears to be a human head connected by an arrow to another labeled box, which is not entirely clear due to the angle and quality of the image.</w:t>
        <w:br/>
        <w:t>4. Text that reads "introduction to PD."</w:t>
        <w:br/>
        <w:t>5. Additional text that says "PD = CPU + Function" and "Function = (data, process) -&gt; output," with arrows pointing from these elements to the human head diagram, implying a model or equation for Professional Development being equal to the combination of a Computing Unit plus a function that processes data into an output.</w:t>
        <w:br/>
        <w:br/>
        <w:t>The educational setting suggests that the session may involve lecture-style presentations and discussions.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terms mentioned on the whiteboard, specifically referencing the equations and labels. While it doesn't explicitly mention 'Professional Development,' the correlation is strong due to the technical steps and concepts being discussed in both the caption and the comment.</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concepts of Professional Development, CPU, and function. The analogy to PID control is also mentioned, which matches the diagram on the whiteboard. However, some details like the man's posture or the educational setting are not explicitly mentioned in the comment, hence the score of 80.</w:t>
      </w:r>
    </w:p>
    <w:p>
      <w:r>
        <w:t>Source: https://www.youtube.com/watch?v=_VzHpLjKeZ8: “Introduction to PID Control”</w:t>
      </w:r>
    </w:p>
    <w:p>
      <w:pPr>
        <w:pStyle w:val="Heading1"/>
      </w:pPr>
      <w:r>
        <w:t>Frame: frame_0073.jpg</w:t>
      </w:r>
    </w:p>
    <w:p>
      <w:r>
        <w:t>Caption: The image captures a moment of intellectual engagement as an individual stands in front of a whiteboard, clad in a casual outfit consisting of a black top and blue jeans. The stark contrast between their attire and the formal setting of the educational material being presented adds a layer of depth to the scene.</w:t>
        <w:br/>
        <w:br/>
        <w:t>On the whiteboard, hand-drawn diagrams and text related to physics or engineering concepts are visible. A flowchart or block diagram illustrating a process or system is prominently displayed on the left side, featuring blocks labeled "INTRODUCTION TO PHD" and "CONTROL." The diagram suggests a sequence or hierarchy within the educational or scientific content.</w:t>
        <w:br/>
        <w:br/>
        <w:t>In the bottom right corner of the board, the individual points to a section with a marker, explaining the content to an audience out of frame. The text on the right side of the board reads: "INTRODUCTION TO PHD CONTROL," indicating that this is part of an educational program or course focused on obtaining a PhD in Control, a field related to engineering, automation, or robotics.</w:t>
        <w:br/>
        <w:br/>
        <w:t>A mobile device with its screen showing another flowchart or block diagram similar to the one on the whiteboard is visible in the bottom right corner, hinting at a possible connection or continuation of the information discussed. The individual's hand is poised above the chalkboard, writing the word "PID," suggesting that mathematical concepts are being explored.</w:t>
        <w:br/>
        <w:br/>
        <w:t>The two diagrams drawn on the board represent complex systems and their control mechanisms, highlighting the importance of understanding these concepts in fields like engineering, automation, or robotics. The individual's position and actions imply a teaching role, perhaps a professor or researcher, emphasizing their deep understanding of these topics.</w:t>
        <w:br/>
        <w:br/>
        <w:t>This image is a snapshot of a moment of learning and understanding, showcasing the power of knowledge and the joy of discovery. It serves as a reminder of the importance of education and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application in complex systems. The comment provides a detailed analysis of the video's content, highlighting its educational value and sparking interest in control system optimization.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proportional control, integrator, derivative, and their roles in controlling steady-state errors, damping, and smoothness. The connection is strong as the comment explains the PID (Proportional-Integral-Derivative) controller concept mentioned in the caption, showing a high degree of correlation.</w:t>
      </w:r>
    </w:p>
    <w:p>
      <w:r>
        <w:t>Source: https://www.youtube.com/watch?v=_VzHpLjKeZ8:  Introduction to PID Control</w:t>
      </w:r>
    </w:p>
    <w:p>
      <w:pPr>
        <w:pStyle w:val="Heading1"/>
      </w:pPr>
      <w:r>
        <w:t>Frame: frame_0074.jpg</w:t>
      </w:r>
    </w:p>
    <w:p>
      <w:r>
        <w:t>Caption: The image captures a moment during an educational session where the instructor is actively engaged with a chalkboard that contains diagrams and notes related to the content of the class. On the left side of the chalkboard, there's a detailed flowchart or diagram explaining a concept labeled "Introduction to Phd Control." The diagram includes text and schematic representations, possibly illustrating a control system or algorithm.</w:t>
        <w:br/>
        <w:br/>
        <w:t>The instructor is standing close to the chalkboard, pointing at one part of the diagram with their right hand while writing on another part with a pen in their left hand. They are actively engaged in explaining or demonstrating the concept, suggesting an ongoing educational session. The instructor's attire suggests a professional setting, possibly related to control systems or PhD research.</w:t>
        <w:br/>
        <w:br/>
        <w:t>The right side of the image shows another person observing the teaching session, holding a digital device which could be a tablet or notebook with more information or notes on it. The text "Pdf Control" is visible in the diagram, indicating that the topic being covered may be related to control systems for PDF files or documents, although the exact context of this term is not clear from the image alone.</w:t>
        <w:br/>
        <w:br/>
        <w:t>The instructor's focused attention and precise gestures suggest a deep understanding of the subject matter and a desire to convey it to their audience. The overall scene captures a moment of learning and understanding, as the instructor guides the learners through the concept of PhD control by explaining diagrams and flowcharts on the chalkboard while also utilizing digital resources for reference or additional information.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components) described in the caption. The comment also mentions the diagrammatic representation of these concepts on the chalkboard, which matches the description provided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including proportional control, integrator, and derivative, which are also visible in the diagram on the chalkboard.</w:t>
      </w:r>
    </w:p>
    <w:p>
      <w:r>
        <w:t>Source: https://www.youtube.com/watch?v=_VzHpLjKeZ8:  Introduction to PID Control</w:t>
      </w:r>
    </w:p>
    <w:p>
      <w:pPr>
        <w:pStyle w:val="Heading1"/>
      </w:pPr>
      <w:r>
        <w:t>Frame: frame_0075.jpg</w:t>
      </w:r>
    </w:p>
    <w:p>
      <w:r>
        <w:t>Caption: The image shows a classroom setting where an individual, wearing a purple shirt, is standing in front of a whiteboard. The person appears to be teaching or demonstrating something, given their pointing gesture towards the diagram on the board. The diagram includes various electronic components such as resistors, LEDs, and a circuit that connects these components, with lines indicating electrical pathways between them. To the left side of the whiteboard, there is text that reads "Introduction to MOSFETS", accompanied by a slide titled "MOSFETS" with subtitles "Dynamics", "Conductivity", and "Electronic". The diagram suggests that the content being presented pertains to MOSFETs (Metal-Oxide-Semiconductor Field-Effect Transistors), which are commonly used in electronics.</w:t>
        <w:br/>
        <w:br/>
        <w:t>The person is holding a marker, possibly writing or drawing on the whiteboard. To their right, there's a tablet displaying what seems to be a slide with an equation for the resistance of a series resistor setup, although the text and numbers are not fully visible due to the angle and quality of the image. The setting appears to be a science or engineering classroom, as indicated by the educational content on the board and the presence of teaching aids like the tablet and projector. The focus is clearly on the technical subject matter rather than on the person's identity or personal details.</w:t>
        <w:br/>
        <w:br/>
        <w:t>Additionally, the diagram depicts a system with a controller, a plant, and an error signal. The controller is connected to the plant through a feedback loop, and the error signal is fed back to the controller to regulate the plant. The individual's hand is clearly visible as they point to the diagram, indicating a point of interest or explanation. The whiteboard serves as a platform for the lecture, with the diagram serving as a visual aid for their explanation.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diagram, specifically referencing the system's feedback loop, error signal, and steady-state errors. The mention of P, I, and D matches the technical steps and settings described in the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which are also depicted in the diagram on the whiteboard.</w:t>
      </w:r>
    </w:p>
    <w:p>
      <w:r>
        <w:t>Source: https://www.youtube.com/watch?v=_VzHpLjKeZ8: “Introduction to PID Control”</w:t>
      </w:r>
    </w:p>
    <w:p>
      <w:pPr>
        <w:pStyle w:val="Heading1"/>
      </w:pPr>
      <w:r>
        <w:t>Frame: frame_0076.jpg</w:t>
      </w:r>
    </w:p>
    <w:p>
      <w:r>
        <w:t>Caption: This image captures an educational setting where an instructor, dressed in a black shirt and dark pants, is presenting to an audience. The instructor is standing next to a whiteboard with various notes and diagrams related to a presentation on "Introduction to PhD Control." The board features hand-drawn illustrations, including a flowchart and schematic diagram that appear to represent a system or process related to PhD control.</w:t>
        <w:br/>
        <w:br/>
        <w:t>As the instructor points towards one of the diagrams on the whiteboard with their right hand, they are indicating an explanation or key point in the context of the PhD control presentation. A laptop is open on a nearby table, but its current use during the presentation is unclear - it may be serving as a reference tool rather than being actively used.</w:t>
        <w:br/>
        <w:br/>
        <w:t>In the background, another individual with dark hair and a white shirt attentively observes the presentation. The setting appears to be a classroom or lecture hall due to the presence of the whiteboard, the arrangement of desks, and the focus on teaching and learning. Notably, there are no visible texts or readable text in this image that can provide additional context about the content of the PhD control presentation.</w:t>
        <w:br/>
        <w:br/>
        <w:t>The instructor is writing with a marker, specifically pointing at a diagram of a PIO (Proportional-Integral-Derivative) control system, which appears to be a key component of the "Introduction to PhD Control" presentation.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a PIO control system diagram, which is shown in the image.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the Proportional-Integral-Derivative (PID) control system, its components, and how they function to maintain control. The comment also mentions the diagrams shown on the whiteboard, including the flowchart and schematic diagram representing a system or process related to PhD control.</w:t>
      </w:r>
    </w:p>
    <w:p>
      <w:r>
        <w:t>Source: https://www.youtube.com/watch?v=_VzHpLjKeZ8: “Introduction to PID Control”</w:t>
      </w:r>
    </w:p>
    <w:p>
      <w:pPr>
        <w:pStyle w:val="Heading1"/>
      </w:pPr>
      <w:r>
        <w:t>Frame: frame_0077.jpg</w:t>
      </w:r>
    </w:p>
    <w:p>
      <w:r>
        <w:t>Caption: The image shows a teaching context in a classroom setting where an instructor is engaged with students to explain or demonstrate PID (Proportional-Integral-Derivative) control, a common method used in industrial control systems. The instructor stands in front of a whiteboard with diagrams and writing, using a tablet computer to interact with the diagram on the board. The content on the whiteboard includes a flowchart with elements such as "input" and "control," connecting to what appears to be a system, possibly a control loop or process control system. The system features blocks for "PID Control" and "Setpoint." The instructor's focused expression suggests they are explaining or demonstrating PID control concepts to the students.</w:t>
        <w:br/>
        <w:br/>
        <w:t>In the background, there is a standard classroom environment with a front desk and an overhead projector screen displaying similar content to the whiteboard. The image captures a moment of learning and exploration as the instructor points to the diagram on the board, which depicts a PID controller labeled "G60," indicating a specific design or parameter of the controller.</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concepts mentioned in the caption, including proportional (P), integral (I), and derivative (D) components</w:t>
      </w:r>
    </w:p>
    <w:p>
      <w:r>
        <w:t>Source: https://www.youtube.com/watch?v=_VzHpLjKeZ8:  Introduction to PID Control</w:t>
      </w:r>
    </w:p>
    <w:p>
      <w:pPr>
        <w:pStyle w:val="Heading1"/>
      </w:pPr>
      <w:r>
        <w:t>Frame: frame_0078.jpg</w:t>
      </w:r>
    </w:p>
    <w:p>
      <w:r>
        <w:t>Caption: In the image, a person clad in a purple shirt stands in front of a whiteboard with various diagrams and flowcharts drawn on it. The individual appears to be engaged in teaching or explaining some concepts to someone off-camera. On the left side of the whiteboard, there's a detailed diagram showing an electrical circuit with symbols for components such as resistors, switches, and batteries, including lines representing electrical connections and pathways.</w:t>
        <w:br/>
        <w:br/>
        <w:t>On the right side of the whiteboard, there is a flowchart with multiple boxes and connecting arrows. Although the text on the whiteboard is not entirely legible due to the resolution of the image, it seems to relate to concepts involving electrical circuits or control systems. The person points at one of the diagrams with their left hand, wearing a watch on their left wrist and having short hair.</w:t>
        <w:br/>
        <w:br/>
        <w:t>The setting appears to be an educational environment, possibly a classroom or lecture hall given the presence of the whiteboard. There is no visible text that provides additional context or information about the topic being taught. The focus seems to be on demonstrating how elements in the electrical circuit are interconnected within the flowchart diagram. The individual's gaze is directed towards the whiteboard, indicating engagement in a lecture or discussion.</w:t>
        <w:br/>
        <w:br/>
        <w:t>The image captures a moment of intense focus and concentration as the person stands with their hand raised high, pointing towards the board, as if pointing out a crucial point in the lesson. The overall scene suggests a learning environment where the person is imparting knowledge to others.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described in the caption, specifically related to electrical circuits and control systems.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elements, and how they maintain control in complex systems. The use of everyday analogies to explain abstract principles also aligns with the diagram on the whiteboard showing electrical circuits and flowcharts.</w:t>
      </w:r>
    </w:p>
    <w:p>
      <w:r>
        <w:t>Source: https://www.youtube.com/watch?v=_VzHpLjKeZ8: “Introduction to PID Control”</w:t>
      </w:r>
    </w:p>
    <w:p>
      <w:pPr>
        <w:pStyle w:val="Heading1"/>
      </w:pPr>
      <w:r>
        <w:t>Frame: frame_0079.jpg</w:t>
      </w:r>
    </w:p>
    <w:p>
      <w:r>
        <w:t>Caption: The image captures a moment of concentration and learning, featuring an instructor standing in front of a whiteboard. The instructor, dressed in a purple shirt, is engaged in writing on the board with a black marker, likely explaining a concept or problem to students. On the left side of the frame, there is another person pointing at diagrams and text on the whiteboard, which appear to include electrical circuits or components, possibly related to electronic engineering or computer science concepts.</w:t>
        <w:br/>
        <w:br/>
        <w:t>The instructor is holding what looks like a model or device with electronic components visible, such as resistors, capacitors, or transistors. The context suggests that the instructor might be explaining how these components interact in an electrical circuit or system.</w:t>
        <w:br/>
        <w:br/>
        <w:t>On the right side of the frame, there's a tablet displaying a slide with more detailed diagrams and text, possibly providing additional information related to the models being handled. There is also a book visible in the corner of the room, which might be a reference material for the class.</w:t>
        <w:br/>
        <w:br/>
        <w:t>In the background, a projector screen displays the text "Introduction to PID Control", suggesting that the instructor is teaching a class on control systems, specifically focusing on the Proportional-Integral-Derivative (PID) control system. The projector screen is positioned behind the instructor, indicating that it was used earlier or will be used later for visual aids during the lecture.</w:t>
        <w:br/>
        <w:br/>
        <w:t>The room features a projection screen or smartboard at the front, hinting that the instructor may have been using it earlier or plans to use it later for visual aids. The environment suggests an educational setting focused on teaching technical subjects, likely in a university or college course. Overall, the frame depicts a real-time instructional moment where a teacher is explaining a concept related to electronics or computer science using both physical models and digital presentations.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language used is specific to the educational setting and technical subject matter depicted in the frame, indicating a strong correlation.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 and concepts (steady-state error, damping, smoothness) described in the caption, which is related to electronics/computer science.</w:t>
      </w:r>
    </w:p>
    <w:p>
      <w:r>
        <w:t>Source: https://www.youtube.com/watch?v=_VzHpLjKeZ8:  Introduction to PID Control</w:t>
      </w:r>
    </w:p>
    <w:p>
      <w:pPr>
        <w:pStyle w:val="Heading1"/>
      </w:pPr>
      <w:r>
        <w:t>Frame: frame_0080.jpg</w:t>
      </w:r>
    </w:p>
    <w:p>
      <w:r>
        <w:t>Caption: The image shows an individual, dressed in a purple shirt, standing in front of a whiteboard with a projector screen displayed on it. The person is engaged in intellectual pursuit, writing on the board with a marker, their hand poised to add more mathematical expressions and diagrams. Their concentration is palpable, demonstrating a deep understanding of the subject matter.</w:t>
        <w:br/>
        <w:br/>
        <w:t>The whiteboard itself features several elements, including a diagram that appears to be a control system or automation setup with various blocks and arrows connecting them, possibly related to software development or hardware integration with a user interface. Text written on the board in black marker includes a mathematical equation involving the square root function: "sqrt(1+x) = 1 + x/2 - x^3/8 + x^5/16," which could be part of a lesson on calculus or numerical methods.</w:t>
        <w:br/>
        <w:br/>
        <w:t>At the top of the whiteboard, the text "Introduction to PID Control" is written in black marker, suggesting that the diagram and explanation are part of an introduction to Proportional-Integral-Derivative (PID) control, a common method used in industrial control systems. The overall setting appears to be a classroom or lecture hall environment with a chair visible to the right of the whiteboard.</w:t>
        <w:br/>
        <w:br/>
        <w:t>A laptop rests on a table in the background, its screen glowing with data and diagrams, serving as a tool that aids in the individual's exploration of complex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integrator, derivative)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proportional-integral-derivative control, and tuning, which are all mentioned in the whiteboard diagram and explanation.</w:t>
      </w:r>
    </w:p>
    <w:p>
      <w:r>
        <w:t>Source: https://www.youtube.com/watch?v=_VzHpLjKeZ8: “Introduction to PID Control”</w:t>
      </w:r>
    </w:p>
    <w:p>
      <w:pPr>
        <w:pStyle w:val="Heading1"/>
      </w:pPr>
      <w:r>
        <w:t>Frame: frame_0081.jpg</w:t>
      </w:r>
    </w:p>
    <w:p>
      <w:r>
        <w:t>Caption: The image captures a moment of intellectual pursuit as an individual, dressed in a purple shirt, stands engaged with a whiteboard. The person appears to be teaching or explaining a concept, as indicated by their body language and the fact that they are pointing towards the whiteboard with their left hand.</w:t>
        <w:br/>
        <w:br/>
        <w:t>On the whiteboard, there is a schematic diagram that includes a microcontroller (as indicated by the text "Microcontroller" at the top), a few connected components such as resistors and capacitors, and a series of connections between these components and the microcontroller. The diagram also shows two blocks labeled "A/D Converter" on the left side and "D/A Converter" on the right side, with arrows indicating data flow between them and the microcontroller. There are annotations above the D/A Converter block stating "Input: ADC output" and below it stating "Output: DAC input," which implies the use of analog-to-digital (ADC) and digital-to-analog (DAC) converters to interface with the microcontroller.</w:t>
        <w:br/>
        <w:br/>
        <w:t>The text visible on the whiteboard includes mathematical equations related to resistors, such as Ohm's law ("V = IR") and an equation for calculating a resistor's value based on voltage ("R = V / I"). There is also a diagram of a series circuit with two components (likely resistors), a battery source labeled "5V," and a current flow indicated by the symbol "I" between the components.</w:t>
        <w:br/>
        <w:br/>
        <w:t>The individual appears to be writing on the whiteboard, although the content of their writing is not clearly legible due to the image's quality. The overall setting suggests an educational environment where the instructor is demonstrating or explaining concepts related to digital electronics or a similar field.</w:t>
        <w:br/>
        <w:br/>
        <w:t>In the background, a window is visible, offering a glimpse of the world outside. Despite the distraction, the individual remains focused and engaged with their work on the whiteboard, his passion for knowledge evident in every line and curve.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equations and concepts presented on the whiteboard, specifically proportional control, integrator, derivative, steady-state error, damping, and smoothness, which are all related to digital electronics and microcontroller operation. The correlation is strong due to the technical similarity between the caption and the comment.</w:t>
      </w:r>
    </w:p>
    <w:p>
      <w:r>
        <w:t>Source: https://www.youtube.com/watch?v=_VzHpLjKeZ8:  Introduction to PID Control</w:t>
      </w:r>
    </w:p>
    <w:p>
      <w:pPr>
        <w:pStyle w:val="Heading1"/>
      </w:pPr>
      <w:r>
        <w:t>Frame: frame_0082.jpg</w:t>
      </w:r>
    </w:p>
    <w:p>
      <w:r>
        <w:t>Caption: The image appears to show an educational setting where a teacher or presenter is interacting with a whiteboard that contains diagrams and text related to engineering or physics concepts. The whiteboard includes various boxes and lines connecting them, with one box labeled "MD Sensor" and another labeled "DMD Control." There are also mathematical symbols like "=," "+," "-" and "x" which could be part of an equation or formula being explained.</w:t>
        <w:br/>
        <w:br/>
        <w:t>The presenter is using a tablet that is displaying the whiteboard diagram, suggesting they are explaining the concept in real-time to an audience that is not visible in the image. They seem to be pointing at the diagram while speaking, possibly guiding the viewer's understanding of the material. The text "Currently at 50%" is visible near the top right corner, but it's unclear what this refers to in the context of the diagram.</w:t>
        <w:br/>
        <w:br/>
        <w:t>On closer inspection, the diagram appears to illustrate the concept of PID control. The whiteboard hosts a visual representation of a system with a controller, labeled 'G0', situated in the center of the diagram. Surrounding it are two axes, one labeled 'u' (input) and the other 'K' (gain), which describe the relationship between the input and the output. A feedback loop, labeled 'e', is depicted as a loop of arrows, symbolizing the continuous feedback process.</w:t>
        <w:br/>
        <w:br/>
        <w:t>The presenter's hand, poised over the whiteboard, suggests the act of writing or drawing, perhaps adding to the diagram or explaining a concept. The overall scene suggests a session of instruction or discussion on PID control or MD (which may stand for a specific acronym related to medical devices or similar) in a classroom or lecture hall setting.</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referencing the three critical components (Proportional, Integral, and Derivative), explaining their roles in maintaining control in complex systems, and highlighting the importance of tuning for system stability. The language used is technical and specific to the diagram shown in the frame caption, strongly supporting a correlation between the comment and paragraph.</w:t>
      </w:r>
    </w:p>
    <w:p>
      <w:r>
        <w:t>Source: https://www.youtube.com/watch?v=_VzHpLjKeZ8: “Introduction to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 specifically mentioning proportional (P), integrator (I), and derivative (D) components, which are identical to the technical steps and objects described in the caption.</w:t>
      </w:r>
    </w:p>
    <w:p>
      <w:r>
        <w:t>Source: https://www.youtube.com/watch?v=_VzHpLjKeZ8:  Introduction to PID Control</w:t>
      </w:r>
    </w:p>
    <w:p>
      <w:pPr>
        <w:pStyle w:val="Heading1"/>
      </w:pPr>
      <w:r>
        <w:t>Frame: frame_0083.jpg</w:t>
      </w:r>
    </w:p>
    <w:p>
      <w:r>
        <w:t>Caption: The image captures a moment of intense focus in a classroom setting where an individual is engaged in teaching or presenting to others. A person, dressed in a purple shirt, is writing on a whiteboard using a black marker. The word "PID" has been written on the board, indicating his focus on the topic of PID control.</w:t>
        <w:br/>
        <w:br/>
        <w:t>The whiteboard is placed on a black desk, with a black chair visible in the background, suggesting that this is a designated workspace for educational purposes. In front of the person, there appears to be a laptop, possibly being used as an aid in the presentation or to demonstrate a point being explained.</w:t>
        <w:br/>
        <w:br/>
        <w:t>As the individual writes on the board, they are facing away from the camera, likely engaged with the class rather than the photographer. The overall setting is a lecture hall or classroom designed for educational purposes, with a focus on technical education given the presence of electronic components and control systems diagrams.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derivative control, and tuning. The comment also references objects mentioned in the caption, such as the whiteboard and laptop.</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 of PID control, which is specifically mentioned in the caption ('PID' written on the whiteboard). The commenter explains the individual components of a PID controller (P, I, D), which are also implied by the educational setting and diagrammed controls systems in the caption. While the caption does not explicitly mention the mathematical relationships between these components, the connection is strong due to the shared focus on PID control.</w:t>
      </w:r>
    </w:p>
    <w:p>
      <w:r>
        <w:t>Source: https://www.youtube.com/watch?v=_VzHpLjKeZ8:  Introduction to PID Control</w:t>
      </w:r>
    </w:p>
    <w:p>
      <w:pPr>
        <w:pStyle w:val="Heading1"/>
      </w:pPr>
      <w:r>
        <w:t>Frame: frame_0084.jpg</w:t>
      </w:r>
    </w:p>
    <w:p>
      <w:r>
        <w:t>Caption: The image depicts an educational setting where an instructor is teaching in front of a whiteboard. The whiteboard contains hand-written notes, diagrams, and mathematical equations related to the content being taught. Specifically, the text visible on the board includes "Introduction to MD control" and various mathematical equations, such as "S1 = 0", "S2 = 0", and "S3 = 1". There are also blocks labeled with numerical values (2, -3, 4) connected in a sequence within the diagram. The instructor is standing next to the whiteboard, pointing at it, indicating that they are explaining or demonstrating the concept being taught.</w:t>
        <w:br/>
        <w:br/>
        <w:t>The room appears to be a classroom or lecture hall, with desks and chairs visible on the left side of the image. There is also a tablet computer lying on the right side of the desk. The overall scene suggests an interactive teaching session where the instructor is presenting a technical topic to students, likely in a science, engineering, or mathematics field, given the context of "MD control" and mathematical equations.</w:t>
        <w:br/>
        <w:br/>
        <w:t>Upon closer inspection, the whiteboard also features a diagram of a PIO control system at the top, with the controller labeled as G0 and the plant as G1. The surrounding equations provide a detailed understanding of the PIO control system.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The comment also mentions specific settings (complex systems), goals (maintaining control), and mathematical concepts (equations, PID elements) that align with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 stands for proportional control, I is the integrator, D is the derivative) and systems (PIO control system) described in the caption, with a clear explanation of how they relate to each other.</w:t>
      </w:r>
    </w:p>
    <w:p>
      <w:r>
        <w:t>Source: https://www.youtube.com/watch?v=_VzHpLjKeZ8:  Introduction to PID Control</w:t>
      </w:r>
    </w:p>
    <w:p>
      <w:pPr>
        <w:pStyle w:val="Heading1"/>
      </w:pPr>
      <w:r>
        <w:t>Frame: frame_0085.jpg</w:t>
      </w:r>
    </w:p>
    <w:p>
      <w:r>
        <w:t>Caption: The image shows an individual, dressed in a purple shirt, intensely focused on writing on a whiteboard filled with diagrams and equations related to PID control. The instructor is seated at a desk adorned with a laptop and a projector, suggesting that technology may be aiding their teaching or learning process. On the left side of the board, there's a text that reads "introduction to PhD control" followed by an equation that seems to be related to control theory, although it's partially cut off.</w:t>
        <w:br/>
        <w:br/>
        <w:t>The diagrams on the board feature boxes connected by arrows, indicating steps or stages within a process or system, and are meticulously labeled to illustrate complex relationships between variables. In front of the board, there is a model resembling an electronic device or control system, which might be part of a physical demonstration or explanation during the lecture. The instructor holds a marker pen, suggesting they are actively drawing or writing on the board.</w:t>
        <w:br/>
        <w:br/>
        <w:t>The overall setting suggests a classroom or seminar room environment where the instructor is providing instruction on a technical topic, such as PhD control systems. A tablet or laptop is propped up against the board, possibly being used to display additional materials for the lesson.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proportional, integral, and derivative), objects (control systems), settings (classroom or seminar room environment), and goals (understanding PID control)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elements (P, I, D) mentioned in the caption's equation and labels on the diagrams, indicating a strong connection to the technical steps described.</w:t>
      </w:r>
    </w:p>
    <w:p>
      <w:r>
        <w:t>Source: https://www.youtube.com/watch?v=_VzHpLjKeZ8:  Introduction to PID Control</w:t>
      </w:r>
    </w:p>
    <w:p>
      <w:pPr>
        <w:pStyle w:val="Heading1"/>
      </w:pPr>
      <w:r>
        <w:t>Frame: frame_0086.jpg</w:t>
      </w:r>
    </w:p>
    <w:p>
      <w:r>
        <w:t>Caption: The image shows an individual standing in front of a whiteboard with a diagram that includes flowchart symbols such as start and end nodes, circles, and arrows indicating processes or paths between them. There is text on the board that reads "Introduction to Pd Control" and "Current Project: Ubuntu Kobuki." The instructor appears to be writing with a marker, as suggested by the visible ink. The diagram includes symbols like rectangles (representing boxes in a process) and lines connecting them, which is typical for flowchart or control system representations.</w:t>
        <w:br/>
        <w:br/>
        <w:t>The individual, dressed in a purple shirt, is engrossed in writing on the whiteboard, holding a white pen poised to capture his thoughts. His hand is in motion, suggesting that he is in the middle of a detailed explanation or calculation. The simplicity of the scene, with its single object and single subject, creates a sense of focus and concentration.</w:t>
        <w:br/>
        <w:br/>
        <w:t>The whiteboard is a central focus of the image, drawing the viewer's attention to the individual's actions as he writes with intensity and dedication. The snapshot captures a moment of learning and exploration, highlighting the importance of writing on a whiteboard in the process of understanding and conveying complex ideas.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symbols described in the caption, specifically mentioning P, I, D as proportional control, integrator, and derivative, which are also shown in the diagram on the whiteboard.</w:t>
      </w:r>
    </w:p>
    <w:p>
      <w:r>
        <w:t>Source: https://www.youtube.com/watch?v=_VzHpLjKeZ8:  Introduction to PID Control</w:t>
      </w:r>
    </w:p>
    <w:p>
      <w:pPr>
        <w:pStyle w:val="Heading1"/>
      </w:pPr>
      <w:r>
        <w:t>Frame: frame_0087.jpg</w:t>
      </w:r>
    </w:p>
    <w:p>
      <w:r>
        <w:t>Caption: The image depicts an educational setting where a person is presenting information to a group of students. The individual appears to be a teacher or instructor, standing in front of a whiteboard and explaining something using a diagram. On the whiteboard, there is a hand-drawn diagram showing a complex process with labeled components such as "Input," "Processing Unit," and "Output." Mathematical equations next to some of the blocks indicate that the system may be related to computational processes or algorithms. The teacher's posture suggests they are actively engaged in explaining the concepts, possibly pointing to certain parts of the diagram or using a remote control to navigate through slides on a projected screen (not visible in the image).</w:t>
        <w:br/>
        <w:br/>
        <w:t>The classroom environment is characterized by desks with laptops, indicating that this may be an interactive or technology-focused lesson. The setting appears modern and well-equipped for instructional purposes, suggesting that the content being taught involves digital devices or computer science concepts. In the background, a laptop is visible, which adds to the focus of the teacher on their work on the whiteboard.</w:t>
        <w:br/>
        <w:br/>
        <w:t>The man is engrossed in writing on the board, his hand moving across the surface in a steady rhythm. His pen leaves a trail of black lines, guiding the viewer's eye towards the various components of the PIO control system diagram. The overall scene paints a picture of a teacher explaining a complex concept to their students, using visual aids to enhance understanding and facilitate learning.</w:t>
        <w:br/>
        <w:br/>
        <w:t>The image does not contain any discernible text or additional objects beyond the whiteboard, laptop, and the instructor themselves. The relative positions of these objects suggest a typical classroom setting, with the instructor in the foreground, the whiteboard in the middle, and the laptop in the background.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settings described in the caption, specifically mentioning PID control, proportional, integral, and derivative components, and explaining how they work together to maintain control in complex systems.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objects (proportional control, integrator, derivative) described in the caption, specifically referencing the diagram on the whiteboard.</w:t>
      </w:r>
    </w:p>
    <w:p>
      <w:r>
        <w:t>Source: https://www.youtube.com/watch?v=_VzHpLjKeZ8:  Introduction to PID Control</w:t>
      </w:r>
    </w:p>
    <w:p>
      <w:pPr>
        <w:pStyle w:val="Heading1"/>
      </w:pPr>
      <w:r>
        <w:t>Frame: frame_0088.jpg</w:t>
      </w:r>
    </w:p>
    <w:p>
      <w:r>
        <w:t>Caption: The image captures a moment of intense focus and dedication. A person, dressed in a vibrant purple shirt (although not explicitly mentioned in the first caption), is engrossed in writing on a whiteboard. Their hand, poised above the chalkboard, is the only sign of their activity. The whiteboard is filled with diagrams and equations, the focus of their attention.</w:t>
        <w:br/>
        <w:br/>
        <w:t>The diagrams depict a digital control system, a central theme of their writing. Specifically, the diagram shows a representation of a digital signal processing system with various blocks labeled, including "A/D Converter," "PI Controller," and "PID Controller." Lines representing signals or data flow between the components of the system are also visible.</w:t>
        <w:br/>
        <w:br/>
        <w:t>The equations, meticulously written in black chalk, are the language of their work. They form a testament to their understanding of the complex concepts at play in this digital control system, including mathematical equations such as "K = 1/5 V," where "K" stands for gain, "V" stands for voltage, and "1/5" represents the constant of proportionality.</w:t>
        <w:br/>
        <w:br/>
        <w:t>The person's position on the board, with their hand poised above the chalk, suggests a moment of deep thought and contemplation. Their focus is entirely on their work, a testament to their dedication to the task at hand, which appears to be teaching or explaining the concept of digital control using the whiteboard as an aid.</w:t>
        <w:br/>
        <w:br/>
        <w:t>The image is a snapshot of a moment of learning and discovery, a testament to the power of education and the pursuit of knowledge.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details of digital control systems, specifically proportional control (P), integrator (I), and derivative (D) components, which are depicted in the diagrams on the whiteboard. The language used in the caption is also referenced in the equations mentioned in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elements, and their applications to complex systems. The comment also mentions specific components and settings mentioned in the caption, like the A/D Converter, PI Controller, and PID Controller.</w:t>
      </w:r>
    </w:p>
    <w:p>
      <w:r>
        <w:t>Source: https://www.youtube.com/watch?v=_VzHpLjKeZ8: “Introduction to PID Control”</w:t>
      </w:r>
    </w:p>
    <w:p>
      <w:pPr>
        <w:pStyle w:val="Heading1"/>
      </w:pPr>
      <w:r>
        <w:t>Frame: frame_0089.jpg</w:t>
      </w:r>
    </w:p>
    <w:p>
      <w:r>
        <w:t>Caption: The image captures an instructor intensely engaged in explaining or illustrating concepts related to PhD control systems. The individual stands in front of a chalkboard, wearing a purple shirt, and is deeply focused on writing with their marker, indicating that they may be in the process of drawing something specific to the content on the board.</w:t>
        <w:br/>
        <w:br/>
        <w:t>The chalkboard contains diagrams and mathematical equations, including a diagram resembling a basic electronic circuit with an AC voltage source, resistor, and capacitor connected in series. The text "INTRODUCTION TO PHD CONTROL" is visible at the top, suggesting that the lecture or instruction is about PhD control systems.</w:t>
        <w:br/>
        <w:br/>
        <w:t>Mathematical equations on the board include a differential equation with Laplace transform notation, indicating concepts related to control theory and its application in electronics or similar fields. Text annotations on the board mention "PID Control," "Laplace Transform," and reference to proportional, integral, and derivative gains (Kp, Ki, Kd) used in PID control algorithms.</w:t>
        <w:br/>
        <w:br/>
        <w:t>Additionally, a specific equation is noted with U(s) = (1/s) * 3, which appears related to Laplace transform notation where s is the complex frequency variable. The chalkboard also features hand-drawn diagrams and notes, likely providing more context or details about the PID control system being discussed.</w:t>
        <w:br/>
        <w:br/>
        <w:t>The instructor's posture suggests that they are explaining something related to the content on the board, possibly using the marker to illustrate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including proportional control (P), integrator (I), derivative (D) gains used in PID control algorithms, which is exactly what is illustrated on the chalkboard.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systems, proportional, integral, and derivative gains, Laplace transform notation, and the concepts of control theory. The comment also mentions the use of diagrams and notes on the chalkboard, which is referenced in the caption.</w:t>
      </w:r>
    </w:p>
    <w:p>
      <w:r>
        <w:t>Source: https://www.youtube.com/watch?v=_VzHpLjKeZ8: “Introduction to PID Control”</w:t>
      </w:r>
    </w:p>
    <w:p>
      <w:pPr>
        <w:pStyle w:val="Heading1"/>
      </w:pPr>
      <w:r>
        <w:t>Frame: frame_0090.jpg</w:t>
      </w:r>
    </w:p>
    <w:p>
      <w:r>
        <w:t>Caption: The image captures a moment of intense focus on a whiteboard. A person, dressed in a vibrant purple shirt, is fully engaged in writing on the board with a white pen held in their right hand. The whiteboard serves as a canvas for mathematical equations and diagrams, featuring a circuit diagram labeled with the letters "G0" and "C", possibly representing the gate and controller respectively, along with a box labeled "K", potentially indicating the control law.</w:t>
        <w:br/>
        <w:br/>
        <w:t>Next to the circuit diagram is an explanation in text form: "INTRODUCTION TO PD CONTROL - 1) INTERFACE SETUP, 2) PROGRAMMING, 3) SWITCH". This suggests that the individual is an instructor or teacher, leading a class on setting up a PD (which could stand for Power Distribution or another acronym) control system, outlining three steps: interfacing setup, programming, and switch operation.</w:t>
        <w:br/>
        <w:br/>
        <w:t>To the right of the whiteboard, a laptop displays a diagram similar to the one on the board but with additional detail that might be related to the lecture or class material. Unfortunately, the text on the laptop screen is not legible due to the image resolution.</w:t>
        <w:br/>
        <w:br/>
        <w:t>In the foreground of the image, a mobile device has its screen facing towards the viewer, but the contents are also not readable due to the photo quality.</w:t>
        <w:br/>
        <w:br/>
        <w:t>The classroom itself has a simple and functional design, with a large board on one wall and other whiteboards in the background. Although there is no text on any of these boards that can be read from this angle, the overall atmosphere suggests a moment of learning and discovery as the instructor delves into the world of electrical engineering.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including PID control, proportional control, integral control, derivative control, and tuning. The comment also references the abstract principles of PID control and the use of everyday analogies to explain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(P), integrator (I), and derivative (D) as they relate to PD control.</w:t>
      </w:r>
    </w:p>
    <w:p>
      <w:r>
        <w:t>Source: https://www.youtube.com/watch?v=_VzHpLjKeZ8:  Introduction to PID Control</w:t>
      </w:r>
    </w:p>
    <w:p>
      <w:pPr>
        <w:pStyle w:val="Heading1"/>
      </w:pPr>
      <w:r>
        <w:t>Frame: frame_0091.jpg</w:t>
      </w:r>
    </w:p>
    <w:p>
      <w:r>
        <w:t>Caption: The image captures a teaching moment in an educational setting, where a person dressed in a purple shirt is engrossed in writing on a whiteboard. The individual appears to be instructing, as they are carefully writing notes on the board with a pen in hand. The whiteboard, with its black border, serves as a canvas for their thoughts and ideas.</w:t>
        <w:br/>
        <w:br/>
        <w:t>At the center of the frame, there is also a chalkboard with an attached projector screen displaying a flowchart. The diagram shows a simple electrical circuit, including symbols for a battery (labeled 'battery'), a switch (labeled 'switch'), and a bulb (labeled 'bulb'). There is also a symbol representing a resistor or fuse (labeled 'R') with a value of 5 ohms.</w:t>
        <w:br/>
        <w:br/>
        <w:t>To the left of the diagram, there's a text that reads "introduction to mmd circuit control," indicating the topic of the instruction. Additionally, a handwritten note on the chalkboard explains how to calculate current in amperes (A), using the equation "I = V/R." This suggests that the instructor is teaching about calculating current based on voltage and resistance values in a given electrical circuit.</w:t>
        <w:br/>
        <w:br/>
        <w:t>The overall setting appears to be a classroom or lecture hall, with the teacher's desk visible to the left, holding what seems to be a textbook or other reading material. The environment is focused on learning and instruction related to electric circuits and control systems, with the instructor deeply engaged in exploring PID control, as evident from the text on the whiteboard that reads "Introduction to PID Control" and "Controller". The words "GSO" and "Plant" are also present on the board, perhaps indicating further details about the topic.</w:t>
        <w:br/>
        <w:br/>
        <w:t>The instructor's focused expression and the detailed writing on both the chalkboard and whiteboard suggest a deep understanding and engagement with the subject matter. The image encapsulates a moment of intellectual pursuit, where knowledge is being gained and ideas are being explored in an educational setting.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modes (proportional, integrator, and derivative) mentioned in the caption, indicating a strong connection to the educational topic of controlling electrical circuits.</w:t>
      </w:r>
    </w:p>
    <w:p>
      <w:r>
        <w:t>Source: https://www.youtube.com/watch?v=_VzHpLjKeZ8:  Introduction to PID Control</w:t>
      </w:r>
    </w:p>
    <w:p>
      <w:pPr>
        <w:pStyle w:val="Heading1"/>
      </w:pPr>
      <w:r>
        <w:t>Frame: frame_0092.jpg</w:t>
      </w:r>
    </w:p>
    <w:p>
      <w:r>
        <w:t>Caption: The image captures a moment of intellectual pursuit, where an individual stands in front of a chalkboard or whiteboard, engrossed in a lecture on electrical circuits. The person, dressed in formal attire, is the focal point of the image, their attention seemingly focused on the board.</w:t>
        <w:br/>
        <w:br/>
        <w:t>The chalkboard or whiteboard itself is a canvas of knowledge, adorned with various diagrams and text written on it. At the top of the board, a diagram of an electronic circuit is prominently displayed, featuring symbols representing a power source (battery), switches, resistors, a light bulb, and what looks like an integrated circuit or microchip. Text is visible next to some components, likely indicating their values or functions.</w:t>
        <w:br/>
        <w:br/>
        <w:t>The individual appears to be presenting or explaining the content on the board, which includes a flowchart or circuit diagram with various electronic components connected in series and parallel configurations. The text near the power source reads "V" for voltage, and there are numerical values associated with the resistors and switches, which might indicate resistances in ohms (Ω) and switch positions, respectively.</w:t>
        <w:br/>
        <w:br/>
        <w:t>In the foreground, there's a tablet displaying what seems to be the same flowchart or circuit diagram as on the board, suggesting that the instructor may be using the tablet as an aid in their presentation. However, due to the image's resolution and angle, it is difficult to read all the specific details of the text and diagram.</w:t>
        <w:br/>
        <w:br/>
        <w:t>The setting appears to be an educational environment, possibly a classroom or lecture hall, given the presence of a chalkboard or whiteboard and the formal attire of the individual presenting the diagram. The focus of this activity is clearly on teaching or demonstrating the principles of electrical circuits.</w:t>
        <w:br/>
        <w:br/>
        <w:t>Note: I have integrated the two captions while retaining all accurate and relevant details explicitly mentioned in either original caption, avoiding redundancy and contradictions, and strictly avoiding any speculation, assumptions, or introduction of details not explicitly stated.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electrical circuit diagram on the chalkboard, mentioning specific components (P, I, D) and their functions, which are also present in the frame caption. The correlation is strong because the comment provides technical details that are visually represented in the image.</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mentioning PID control, proportional, integral, and derivative components, and their relationship to electrical circuits.</w:t>
      </w:r>
    </w:p>
    <w:p>
      <w:r>
        <w:t>Source: https://www.youtube.com/watch?v=_VzHpLjKeZ8: “Introduction to PID Control”</w:t>
      </w:r>
    </w:p>
    <w:p>
      <w:pPr>
        <w:pStyle w:val="Heading1"/>
      </w:pPr>
      <w:r>
        <w:t>Frame: frame_0093.jpg</w:t>
      </w:r>
    </w:p>
    <w:p>
      <w:r>
        <w:t>Caption: This image captures a moment of intense focus and dedication as an individual, dressed in a purple shirt, is engrossed in writing on a whiteboard. The surface is pristine and untouched, serving as a canvas for their thoughts. The words "Introduction to PID Control" are clearly visible, hinting at the subject matter. Notably, the terms "Controller" and "Plant" are written prominently, with "Controller" centered and "Plant" located at the top.</w:t>
        <w:br/>
        <w:br/>
        <w:t>As they write, they have scribbled mathematical equations on the board, including "U = KI + KF + KF1", "KI = 0.1", "KF = 0.8", "KF1 = 0.08", and "KV = 0.002". These equations suggest that the individual is discussing a control system or feedback loop, possibly within an engineering or physics class.</w:t>
        <w:br/>
        <w:br/>
        <w:t>The person's posture, leaning slightly forward and looking directly at the camera, conveys a sense of engagement and learning. Their hand moves swiftly across the surface, tracing the words as they work through their thoughts. The image encapsulates a moment of learning and understanding, a snapshot of the journey towards mastering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using analogies to explain complex concepts.</w:t>
      </w:r>
    </w:p>
    <w:p>
      <w:r>
        <w:t>Source: https://www.youtube.com/watch?v=_VzHpLjKeZ8: “Introduction to PID Control”</w:t>
      </w:r>
    </w:p>
    <w:p>
      <w:pPr>
        <w:pStyle w:val="Heading1"/>
      </w:pPr>
      <w:r>
        <w:t>Frame: frame_0094.jpg</w:t>
      </w:r>
    </w:p>
    <w:p>
      <w:r>
        <w:t>Caption: In this image, we see an individual, dressed in a purple shirt, teaching or explaining something to an audience that is not visible. The person stands in front of a whiteboard with various drawings and notes, suggesting a technical or scientific subject matter. They are writing on the board, which includes what appears to be a circuit diagram with labeled components. To the left, there's a laptop open but not being used by the person, indicating that it might contain supplementary material for the lesson. The individual is facing away from us, focusing their attention on explaining or demonstrating something related to the board's content.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specifically PID control, proportional, integral, and derivative controls, and their relation to maintaining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described in the caption (circuit diagram with labeled components), showing a strong connection between the two.</w:t>
      </w:r>
    </w:p>
    <w:p>
      <w:r>
        <w:t>Source: https://www.youtube.com/watch?v=_VzHpLjKeZ8:  Introduction to PID Control</w:t>
      </w:r>
    </w:p>
    <w:p>
      <w:pPr>
        <w:pStyle w:val="Heading1"/>
      </w:pPr>
      <w:r>
        <w:t>Frame: frame_0095.jpg</w:t>
      </w:r>
    </w:p>
    <w:p>
      <w:r>
        <w:t>Caption: The image captures a moment of an individual, dressed in attire not visible due to the camera's angle, standing in front of a large whiteboard that spans the width of the frame. The board is blank, save for some writing done by the person using a pen or digital device. The writing appears to be related to introducing didactic control, as suggested by the text "INTRODUCTION DID CONTROL" on the board.</w:t>
        <w:br/>
        <w:br/>
        <w:t>The individual is deeply engaged in their writing, with an upright posture and hands positioned at the bottom of the board, indicating they are writing from the bottom up. They seem to be teaching or presenting information, as evidenced by their interaction with the material displayed on the board, which includes mathematical equations and graph types that are not legible due to the image's resolution.</w:t>
        <w:br/>
        <w:br/>
        <w:t>The person is using a digital tablet or device, possibly for referencing notes or additional material related to the teaching session. In the background, there is a computer screen positioned behind them, but it appears to be turned off, suggesting it is not currently being used.</w:t>
        <w:br/>
        <w:br/>
        <w:t>The setting appears to be an educational environment such as a classroom or lecture hall, with a stark whiteboard providing a clean and neutral backdrop for the individual's writing.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didactic control methods written on the whiteboard, specifically mentioning proportional control (P), integrator (I), and derivative (D) which are all mentioned in the caption. The correlation is high because the comment provides a detailed explanation of the concepts seen in the image.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its components (Proportional, Integral, and Derivative), and its application to maintain control in complex systems.</w:t>
      </w:r>
    </w:p>
    <w:p>
      <w:r>
        <w:t>Source: https://www.youtube.com/watch?v=_VzHpLjKeZ8: “Introduction to PID Control”</w:t>
      </w:r>
    </w:p>
    <w:p>
      <w:pPr>
        <w:pStyle w:val="Heading1"/>
      </w:pPr>
      <w:r>
        <w:t>Frame: frame_0096.jpg</w:t>
      </w:r>
    </w:p>
    <w:p>
      <w:r>
        <w:t>Caption: In this frame, a person, likely an instructor or presenter, stands in front of a whiteboard in what appears to be a classroom or lecture hall. The individual faces the audience and engages with them, either through verbal explanation or physical gestures towards the content on the board. The whiteboard features a diagram explaining a process, with various labeled boxes connected by arrows indicating the flow of information or steps in the process.</w:t>
        <w:br/>
        <w:br/>
        <w:t>The diagram includes several key components: "Introduction to DID" at the top, followed by arrows leading to two main parts: "USB-to-UART CONTROLLER" and "Serial communication". Below these main components, there is a third box labeled "Usb-to-Uart connection", with an arrow pointing from it to another labeled box called "USB-to-UART CONTROLLER". Additionally, there's a box on the right-hand side with "SERIAL COMMUNICATION" written on it.</w:t>
        <w:br/>
        <w:br/>
        <w:t>A mathematical equation or symbol is present between the "Serial communication" box and the "Usb-to-Uart connection" box, featuring the equal sign (=) followed by an expression involving a 'K' value and some sort of integration or derivative operation (denoted by Δ). The rest of the text on the whiteboard is not clearly legible due to the resolution and angle of the image.</w:t>
        <w:br/>
        <w:br/>
        <w:t>The instructor appears to be actively engaging with the audience, either through verbal explanation or physical pointing at the diagram on the board. A laptop partially visible in the lower right corner of the frame suggests that technology or digital content might be part of the educational material being discussed.</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described in the caption, specifically mentioning 'P' (proportional control), 'I' (integrator), 'D' (derivative) which match with the labels on the whiteboard diagram. The explanation of proportional control being directly proportional to error and leading to steady-state error is also closely related to the mathematical equation on the 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specifically mentioning PID control, proportional, integral, and derivative components, and using analogies to explain abstract principles.</w:t>
      </w:r>
    </w:p>
    <w:p>
      <w:r>
        <w:t>Source: https://www.youtube.com/watch?v=_VzHpLjKeZ8: “Introduction to PID Control”</w:t>
      </w:r>
    </w:p>
    <w:p>
      <w:pPr>
        <w:pStyle w:val="Heading1"/>
      </w:pPr>
      <w:r>
        <w:t>Frame: frame_0097.jpg</w:t>
      </w:r>
    </w:p>
    <w:p>
      <w:r>
        <w:t>Caption: The image depicts a classroom setting with an individual teaching or demonstrating to an audience. At the front of the room, there is a whiteboard displaying relevant information for the lesson. The board features a diagram of an electronic circuit, specifically illustrating signal flow from an input device labeled as "A" through various components such as amplifiers, filters, and summing junctions (marked by "+"), leading to an output device marked as "B." The signal path includes symbols representing operational amplifier stages, which are common in electronic signal processing. The person standing in front of the whiteboard appears to be guiding or explaining the circuit diagram, using a pen to highlight specific components or elements of the circuit. They are dressed in casual attire and seem engaged in the teaching activity.</w:t>
        <w:br/>
        <w:br/>
        <w:t>The background of the room includes a projector screen at the back, which is not currently being used for displaying slides or other visual materials. The atmosphere appears focused and educational, with bright lighting illuminating the scene.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signal flow and components mentioned in the caption, specifically referencing 'A' and 'B', amplifiers, filters, summing junctions, and operational amplifier stages, indicating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(e.g., PID control, proportional, integral, derivative, and controllers), indicating a strong correlation.</w:t>
      </w:r>
    </w:p>
    <w:p>
      <w:r>
        <w:t>Source: https://www.youtube.com/watch?v=_VzHpLjKeZ8: “Introduction to PID Control”</w:t>
      </w:r>
    </w:p>
    <w:p>
      <w:pPr>
        <w:pStyle w:val="Heading1"/>
      </w:pPr>
      <w:r>
        <w:t>Frame: frame_0098.jpg</w:t>
      </w:r>
    </w:p>
    <w:p>
      <w:r>
        <w:t>Caption: The image shows an individual, likely an instructor or lecturer, standing in front of a chalkboard with an explanation written on it. The board has diagrams and text related to electronics and computer science concepts. The title "INTRODUCTION TO DIGITAL CONTROL" is prominently displayed at the top.</w:t>
        <w:br/>
        <w:br/>
        <w:t>Below this title, a diagram illustrates a digital circuit featuring various components such as an op-amp, resistors, and capacitors. Accompanying mathematical equations and symbols provide insight into the operation of the circuit. Other equipment depicted on the board includes a breadboard for constructing circuits, an oscilloscope for measuring signals, and possibly some form of electronic component or schematic.</w:t>
        <w:br/>
        <w:br/>
        <w:t>The text on the board is partially obscured by the person's hand, but visible sections appear to be related to digital control and signal processing concepts. The individual is gesturing towards the diagram with one hand, likely pointing out a particular aspect of the circuit or explaining a concept. Their other hand holds what looks like a model or prototype, possibly relevant to the discussion.</w:t>
        <w:br/>
        <w:br/>
        <w:t>Interestingly, the title "Introduction to PID Control" is also written on the board, indicating that the topic being covered may be more specific than initially suggested by the main title.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comment also references specific objects and settings mentioned in the caption, such as diagrams and mathematical equations.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concepts related to the frame caption, specifically PID control components (P, I, D) that match the diagram on the chalkboard.</w:t>
      </w:r>
    </w:p>
    <w:p>
      <w:r>
        <w:t>Source: https://www.youtube.com/watch?v=_VzHpLjKeZ8:  Introduction to PID Control</w:t>
      </w:r>
    </w:p>
    <w:p>
      <w:pPr>
        <w:pStyle w:val="Heading1"/>
      </w:pPr>
      <w:r>
        <w:t>Frame: frame_0099.jpg</w:t>
      </w:r>
    </w:p>
    <w:p>
      <w:r>
        <w:t>Caption: The image shows an individual, dressed in business casual attire consisting of a black jacket over a white shirt and dark pants, standing in front of a classroom whiteboard. The board contains a diagram illustrating an electrical circuit with a series of components labeled "S", "R1", "R2", and "L". To the right of the whiteboard is a large projection screen that displays the same diagram.</w:t>
        <w:br/>
        <w:br/>
        <w:t>The person appears to be an instructor, as indicated by their posture and the context of being in front of a classroom setting with teaching aids. They are holding what looks like a marker in their hand and gesturing towards the diagram on the screen, possibly explaining it to an audience.</w:t>
        <w:br/>
        <w:br/>
        <w:t>There is no visible text or writing on the whiteboard that indicates a specific topic or content beyond the electrical circuit diagram. The focus of the instruction seems to be on the concepts of series resistance and possibly the use of inductors (L) in a circuit. The image captures a moment where the instructor is providing real-time explanation, pointing out details of the circuit as part of an educational session.</w:t>
        <w:br/>
        <w:br/>
        <w:t>Note: There is no connection or relevance between this scenario and plants or PID controllers mentioned in the second caption, MiniCPM.</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electrical circuit components labeled 'S', 'R1', 'R2', and 'L' mentioned in the caption, indicating a strong connection between the two.</w:t>
      </w:r>
    </w:p>
    <w:p>
      <w:r>
        <w:t>Source: https://www.youtube.com/watch?v=_VzHpLjKeZ8:  Introduction to PID Control</w:t>
      </w:r>
    </w:p>
    <w:p>
      <w:pPr>
        <w:pStyle w:val="Heading1"/>
      </w:pPr>
      <w:r>
        <w:t>Frame: frame_0100.jpg</w:t>
      </w:r>
    </w:p>
    <w:p>
      <w:r>
        <w:t>Caption: The image depicts an educational setting with a person presenting information to an audience. The central figure is standing in front of a whiteboard, which has several elements visible. A flowchart or diagram with text and arrows pointing between various blocks is present on the board, representing a process or system possibly related to engineering or computer science, given the presence of what looks like a symbol for integration (∫) and other mathematical or logical symbols. The diagram is accompanied by text that reads "Introduction to PID control," suggesting the topic being taught is about Proportional-Integral-Derivative (PID) control systems.</w:t>
        <w:br/>
        <w:br/>
        <w:t>The whiteboard also shows a simple circuit with elements labeled as "input," "summing point," and "output," indicating a discussion of feedback control systems, which are often used in PID control. A model or schematic of an electronic device is being held by the person, presumably to explain or demonstrate its function within the context of the diagram on the board.</w:t>
        <w:br/>
        <w:br/>
        <w:t>The presenter, wearing a purple shirt, is gesturing towards the whiteboard with one hand, while holding the model with the other. They are facing the audience and appear to be speaking or explaining the concepts on the board. The setting looks like a classroom or lecture hall due to the presence of an auditorium-style seating arrangement in the background that is currently unoccupied.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the three critical components of PID control (Proportional, Integral, and Derivative), their functions, and how they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components (P, I, D) and their functions.</w:t>
      </w:r>
    </w:p>
    <w:p>
      <w:r>
        <w:t>Source: https://www.youtube.com/watch?v=_VzHpLjKeZ8:  Introduction to PID Control</w:t>
      </w:r>
    </w:p>
    <w:p>
      <w:pPr>
        <w:pStyle w:val="Heading1"/>
      </w:pPr>
      <w:r>
        <w:t>Frame: frame_0101.jpg</w:t>
      </w:r>
    </w:p>
    <w:p>
      <w:r>
        <w:t>Caption: The image shows an individual standing in front of a whiteboard, intensely focused on writing equations and diagrams. The person appears to be a male instructor, dressed in a purple and white striped shirt and khaki pants, poised over the chalk with his hands. The whiteboard, a canvas for his thoughts, is adorned with mathematical representations related to a physics or engineering concept, specifically an introduction to PID control systems.</w:t>
        <w:br/>
        <w:br/>
        <w:t>The diagram features blocks representing different components of the system, with arrows indicating the flow of information or material through the system. On one side of the board, text reads "Introduction to PID control," suggesting that the instructor is teaching about Proportional-Integral-Derivative control systems commonly used in industrial control systems and robotics.</w:t>
        <w:br/>
        <w:br/>
        <w:t>The equations on the whiteboard include mathematical representations of the proportional gain (K), integral time constant (Ti), and derivative time constant (Td). The instructor seems to be explaining how these parameters can be adjusted to fine-tune the performance of the control system. The overall setting suggests an educational environment, likely within a university or technical school where students are being taught about control systems and their applications in engineering and technology fields.</w:t>
        <w:br/>
        <w:br/>
        <w:t>In this moment, the instructor is not alone. He is surrounded by other students, their attention riveted on the board as well. Their presence adds a sense of camaraderie and shared learning to the scene. The simple yet effective background, a stark white wall, allows the whiteboard to take center stage. A window peeks into the frame, offering a glimpse of the world outside the classroom.</w:t>
        <w:br/>
        <w:br/>
        <w:t>Despite the simplicity of the setting, the image conveys a sense of depth and complexity, not just about the man and his students but also about the pursuit of knowledge, the power of education, and the joy of learning.</w:t>
      </w:r>
    </w:p>
    <w:p>
      <w:r>
        <w:t>No strongly correlated comments found for this frame.</w:t>
      </w:r>
    </w:p>
    <w:p>
      <w:pPr>
        <w:pStyle w:val="Heading1"/>
      </w:pPr>
      <w:r>
        <w:t>Frame: frame_0102.jpg</w:t>
      </w:r>
    </w:p>
    <w:p>
      <w:r>
        <w:t>Caption: The image captures a moment in an educational setting where a person, dressed in a purple polo shirt and khaki pants, is presenting to an audience. The individual is standing behind a whiteboard with diagrams and notes that are partially obscured due to the angle of the photo. On the left side, there's a slide visible on the whiteboard with text and a diagram related to control or automation systems, as suggested by phrases such as "introduction to PID control." The diagram includes a block labeled "PID control" with arrows pointing towards various components like sensors, actuators, and what seems to be a loop representing a feedback system. The slide also contains mathematical symbols indicating equations or calculations relevant to the topic of process control.</w:t>
        <w:br/>
        <w:br/>
        <w:t>In the background, a projector screen displays a presentation slide with the title "Introduction to PID Control." Below this title, there's a detailed diagram illustrating a PID control system, with components labeled as "P = proportional," "I = integral," and "D = derivative." The setting suggests an educational environment where the instructor is explaining the concept of Proportional-Integral-Derivative (PID) control, which is commonly used in engineering and process control to ensure a steady setpoint. The person is gesturing towards the whiteboard with their right hand extended slightly, as if emphasizing a point during the presentation.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(PID control components), and goals (steady-state error elimination) described in the caption, with a high level of accuracy and relevance.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its components (proportional, integral, derivative), and their behavior in complex systems. The comment also references specific elements from the diagram and presentation slide, such as proportional control's immediate response and integral control's compensation for steady-state discrepancies.</w:t>
      </w:r>
    </w:p>
    <w:p>
      <w:r>
        <w:t>Source: https://www.youtube.com/watch?v=_VzHpLjKeZ8: “Introduction to PID Control”</w:t>
      </w:r>
    </w:p>
    <w:p>
      <w:pPr>
        <w:pStyle w:val="Heading1"/>
      </w:pPr>
      <w:r>
        <w:t>Frame: frame_0103.jpg</w:t>
      </w:r>
    </w:p>
    <w:p>
      <w:r>
        <w:t>Caption: The image captures a moment of instruction in the field of electrical engineering, specifically an introduction to DID control. A male individual, clad in a purple and gold sports team jersey, stands in front of a whiteboard, engaged in explaining concepts to an audience. The whiteboard is adorned with black writing, featuring text that includes "introduction to DID control" and mathematical equations such as "1/1*U(t) + 0.9*K*(T-t)" with symbols like a squiggly line (suggesting time), a summation sign, and various other mathematical notations. A diagram on the board represents a system or process, possibly related to digital or dynamic control systems.</w:t>
        <w:br/>
        <w:br/>
        <w:t>The individual's body language suggests an active engagement with the material, as they are pointing towards the whiteboard, indicating that they are in the midst of explaining a concept or discussing a problem. The image provides no additional information about the individual's role or the context of the lesson; however, the presence of the whiteboard and text suggests a formal educational setting, possibly a classroom or lecture hall.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 I, D) and their relationship to steady-state errors and damping, which are all explicitly mentioned in the caption's description of the whiteboard equations.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mentioned in the caption, including PID control, proportional, integral, and derivative elements, as well as their application in maintaining control in complex systems. The language used in the comment is specific to the concepts presented in the caption, indicating a strong correlation.</w:t>
      </w:r>
    </w:p>
    <w:p>
      <w:r>
        <w:t>Source: https://www.youtube.com/watch?v=_VzHpLjKeZ8: “Introduction to PID Control”</w:t>
      </w:r>
    </w:p>
    <w:p>
      <w:pPr>
        <w:pStyle w:val="Heading1"/>
      </w:pPr>
      <w:r>
        <w:t>Frame: frame_0104.jpg</w:t>
      </w:r>
    </w:p>
    <w:p>
      <w:r>
        <w:t>Caption: The image captures a moment in a classroom setting where an instructor is engaged with his students. Standing in front of a whiteboard, dressed in a vibrant purple shirt and jeans with sneakers, the instructor appears to be teaching or explaining a complex concept related to control systems. He is pointing to a diagram on the board that depicts a control system filled with various symbols and equations, suggesting a detailed discussion about the subject matter.</w:t>
        <w:br/>
        <w:br/>
        <w:t>The diagram on the whiteboard seems to represent a digital signal processing system, featuring blocks labeled "FFT" (Fast Fourier Transform) and "IFFT" (Inverse Fast Fourier Transform), indicating an exploration of signal processing techniques. On the right side of the board, additional text is visible, reading "Control Digital," which provides context about the subject matter.</w:t>
        <w:br/>
        <w:br/>
        <w:t>The instructor's posture and focused expression on his face convey his intense concentration on the topic at hand, drawing attention to the diagram he is pointing to as the central element. The stark contrast between the whiteboard and the vibrant purple shirt makes the diagram stand out prominently. The blurred background further emphasizes the instructor and the diagram on the board, without providing any additional information about the context of the classroom or the man's identity.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related to the diagram on the whiteboard, which represents a digital signal processing system. The connection is strong as it specifically mentions terms and concepts present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control systems, PID control, proportional, integral, and derivative components, and their functions. The language used in the comment is specific to the topic of control systems and matches the details presented in the frame caption.</w:t>
      </w:r>
    </w:p>
    <w:p>
      <w:r>
        <w:t>Source: https://www.youtube.com/watch?v=_VzHpLjKeZ8: “Introduction to PID Control”</w:t>
      </w:r>
    </w:p>
    <w:p>
      <w:pPr>
        <w:pStyle w:val="Heading1"/>
      </w:pPr>
      <w:r>
        <w:t>Frame: frame_0105.jpg</w:t>
      </w:r>
    </w:p>
    <w:p>
      <w:r>
        <w:t>Caption: The image shows a person standing in front of a whiteboard with diagrams and text written on it. The individual, wearing glasses and a mustache, appears to be presenting or explaining the material displayed on the board. He is dressed in a casual blue shirt and is holding what seems to be a piece of paper. The background of the image is a plain white wall.</w:t>
        <w:br/>
        <w:br/>
        <w:t>The whiteboard has a chalk diagram of a basic feedback loop, which includes a process with a disturbance ("D") and feedback around it. This setup is typical for control systems as it illustrates how an error signal can be used to adjust the system. The board also features text blocks, including "INTRODUCTION TO PID CONTROL," suggesting that the session might be focused on a specific topic in control systems engineering or a related field.</w:t>
        <w:br/>
        <w:br/>
        <w:t>A diagram appears to represent a circuit with various components labeled, including points "A", "C", and "D", with a plus sign (+) indicated between points "A" and "C." This suggests a positive connection or flow of some sort. The person is holding what seems to be a model, possibly a mechanical or electrical component, which corresponds to the diagram on the board.</w:t>
        <w:br/>
        <w:br/>
        <w:t>The image has a low resolution, suggesting it may be a still frame from a video, given the context of teaching or presenting.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objects (P, I, D) described in the caption, which is a detailed illustration of a feedback loop.</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system stability. The comment also mentions the video's use of analogies to explain complex principles, which is also reflected in the caption.</w:t>
      </w:r>
    </w:p>
    <w:p>
      <w:r>
        <w:t>Source: https://www.youtube.com/watch?v=_VzHpLjKeZ8: “Introduction to PID Control”</w:t>
      </w:r>
    </w:p>
    <w:p>
      <w:pPr>
        <w:pStyle w:val="Heading1"/>
      </w:pPr>
      <w:r>
        <w:t>Frame: frame_0106.jpg</w:t>
      </w:r>
    </w:p>
    <w:p>
      <w:r>
        <w:t>Caption: The image presents a scene of a lecture or presentation, where an individual is standing in front of a whiteboard. The person, wearing a purple and gold sports jersey and khaki pants, with a watch on their right wrist, is engaged in explaining something related to the content on the board. The text on the whiteboard reads "INTRODUCTION TO DIGITAL LOGIC", suggesting that the individual is giving a lecture or presentation on computer architecture or digital circuit design.</w:t>
        <w:br/>
        <w:br/>
        <w:t>The diagrams and text on the whiteboard appear to be schematic or circuit diagrams with blocks labeled "CPU," "ROM," "RAM," and "DISK". The instructor is gesturing with their hands while explaining the content, which seems to be related to digital logic. In the background, there's a plain white wall, providing a stark contrast to the individual and the whiteboard, making the text and diagrams stand out.</w:t>
        <w:br/>
        <w:br/>
        <w:t>The image also features a blackboard to the left of the main whiteboard, where the text "INTRODUCTION TO DIGITAL LOGIC" is written, indicating an educational setting, possibly a classroom or lecture hall.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the concepts of CPU, ROM, RAM, and DISK mentioned in the caption, specifically explaining their roles in digital logic, matching the text on the whiteboard.</w:t>
      </w:r>
    </w:p>
    <w:p>
      <w:r>
        <w:t>Source: https://www.youtube.com/watch?v=_VzHpLjKeZ8:  Introduction to PID Control</w:t>
      </w:r>
    </w:p>
    <w:p>
      <w:pPr>
        <w:pStyle w:val="Heading1"/>
      </w:pPr>
      <w:r>
        <w:t>Frame: frame_0107.jpg</w:t>
      </w:r>
    </w:p>
    <w:p>
      <w:r>
        <w:t>Caption: The image shows a person standing in front of a whiteboard with chalk-written text and diagrams, dressed in a purple shirt and blue pants. The individual is holding an object that appears to be a model of an electronic circuit or some kind of equipment related to electronics or physics, as indicated by the visible electronic components and wires. On the whiteboard, there are several written equations and a diagram filled with various symbols and formulas, including a yellow "G0" and a blue "P". The text includes phrases like "DC Motor", "AC Motor", and other technical terms such as "Voltage", "Current", "Resistance", and "Power", which suggest an educational environment focused on the teaching of physics or electrical engineering principles.</w:t>
        <w:br/>
        <w:br/>
        <w:t>The equations on the board seem to be related to electrical engineering concepts, including Ohm's law (V=IR) and the relationship between voltage, current, and resistance in an AC circuit. The person appears to be gesturing towards the diagram on the board while explaining a concept, likely giving a lecture or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relationship to electrical engineering principles. The mention of voltage, current, and resistance in the caption also matches with the discussion on these topics in the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concepts (proportional control, integrator, derivative) described in the caption, specifically referencing the symbols ('P', 'I', 'D') on the whiteboard diagram.</w:t>
      </w:r>
    </w:p>
    <w:p>
      <w:r>
        <w:t>Source: https://www.youtube.com/watch?v=_VzHpLjKeZ8:  Introduction to PID Control</w:t>
      </w:r>
    </w:p>
    <w:p>
      <w:pPr>
        <w:pStyle w:val="Heading1"/>
      </w:pPr>
      <w:r>
        <w:t>Frame: frame_0108.jpg</w:t>
      </w:r>
    </w:p>
    <w:p>
      <w:r>
        <w:t>Caption: The image captures a moment in a classroom, where an individual is standing in front of a whiteboard. The person is dressed in a blue shirt and khaki pants, and appears to be an instructor or presenter. They are holding their hands apart as if to emphasize the explanation they are providing.</w:t>
        <w:br/>
        <w:br/>
        <w:t>The whiteboard contains two main diagrams: a large flowchart diagram with various boxes, arrows, and labels indicating some sort of process or system; and a smaller diagram featuring two oscilloscopes showing waveforms, one labeled "input" and another labeled "output," with a box labeled "signal conditioning" between them. The text on the board reads:</w:t>
        <w:br/>
        <w:br/>
        <w:t>* "Introduction to DSP Control"</w:t>
        <w:br/>
        <w:t>* "Input" pointing to the oscilloscope labeled as such</w:t>
        <w:br/>
        <w:t>* Mathematical expressions and symbols, although they are too small and blurred to read clearly.</w:t>
        <w:br/>
        <w:br/>
        <w:t>The flowchart diagram features a large box labeled "input," connected to another box labeled "signal conditioning," which is then connected to a third box labeled "output." The diagram also includes annotations such as "SIN," "COS," and "FILTERS."</w:t>
        <w:br/>
        <w:br/>
        <w:t>The man's face is not directly visible in the image, but his hands are gesturing as if explaining the content on the board. The room appears to be a typical educational environment with a whiteboard on one side of the room.</w:t>
        <w:br/>
        <w:br/>
        <w:t>In addition to the diagrams and text, the whiteboard also contains equations and symbols related to PIO control, which stands for Proportional Integral Derivative. This is reflected in the presence of labels such as "G0", "P", and "K" commonly used in control systems, with "G0" labeled as the controller, "P" as the proportional control, and "K" as the integral control.</w:t>
        <w:br/>
        <w:br/>
        <w:t>Overall, the image suggests a session of teaching or learning about PIO control systems, with the instructor gesturing to emphasize key concepts and ideas.</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and objects (PIO control components) described in the caption.</w:t>
      </w:r>
    </w:p>
    <w:p>
      <w:r>
        <w:t>Source: https://www.youtube.com/watch?v=_VzHpLjKeZ8:  Introduction to PID Control</w:t>
      </w:r>
    </w:p>
    <w:p>
      <w:pPr>
        <w:pStyle w:val="Heading1"/>
      </w:pPr>
      <w:r>
        <w:t>Frame: frame_0109.jpg</w:t>
      </w:r>
    </w:p>
    <w:p>
      <w:r>
        <w:t>Caption: The image appears to show a man standing in front of a whiteboard with a diagram and accompanying text. He is wearing a purple Washington University shirt, suggesting an association with the institution or its athletics program. The whiteboard features a block diagram illustrating a digital control system, which includes sensors, a signal processing device, and a control loop including a proportional-integral (PI) controller. The diagram also includes mathematical equations: a differential equation with integral and derivative symbols above it, representing calculus integration and differentiation in a control context; and a transfer function representation used to characterize the frequency response of a system.</w:t>
        <w:br/>
        <w:br/>
        <w:t>The individual is gesturing with his hands, suggesting that he is explaining something related to the content on the board. The diagram is divided into two parts: "G0" and "P0", which may represent different components or stages in the digital control system.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(P, I, D) depicted in the diagram on the whiteboard, which are mentioned in the caption as being part of a digital control system.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proportional-integral-derivative (PID) controllers, and their applications in complex systems. The comment also explains the working principles of each component, which is strongly related to the diagram on the whiteboard.</w:t>
      </w:r>
    </w:p>
    <w:p>
      <w:r>
        <w:t>Source: https://www.youtube.com/watch?v=_VzHpLjKeZ8: “Introduction to PID Control”</w:t>
      </w:r>
    </w:p>
    <w:p>
      <w:pPr>
        <w:pStyle w:val="Heading1"/>
      </w:pPr>
      <w:r>
        <w:t>Frame: frame_0110.jpg</w:t>
      </w:r>
    </w:p>
    <w:p>
      <w:r>
        <w:t>Caption: In this classroom setting, an individual dressed in a purple shirt stands in front of a whiteboard, engaged in explaining a concept. The man's right hand is visible, pointing to the diagram on the board as he emphasizes a specific point. On the whiteboard, there is a signal flow graph illustrating the flow of data through various stages of processing, which is commonly used in engineering and electronics. The text next to the diagram reads "Introduction to DSP: DFT Control," indicating that the topic may be related to digital signal processing (DSP) and discrete Fourier transform (DFT).</w:t>
        <w:br/>
        <w:br/>
        <w:t>The slide number "15" visible on the image suggests that this is part of a larger series of presentations or lectures. The overall setting appears to be an educational context, as indicated by the desk at the front of the room and the chalkboard with a marker on it.</w:t>
        <w:br/>
        <w:br/>
        <w:t>The diagram also includes labels for "input," "DFT control," and what looks like mathematical equations, although they are not clearly readable due to the distance from the camera. The individual's attire features visible text that reads "WSU," which could stand for Washington State University or a similar institution, further suggesting an educational context.</w:t>
        <w:br/>
        <w:br/>
        <w:t>The image captures a moment in time where the educator is using visual aids and hands-on gestures to help students understand complex concepts, such as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mentioning PID control, proportional control, integral control, derivative control, and tuning. The comment also highlights the use of visual aids and hands-on gestures to help students understand complex concepts, which is consistent with the classroom setting depicted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stands for proportional control, 'I' is the integrator, and 'D' is the derivative) as described in the caption (PID control), which suggests a strong correlation between the two.</w:t>
      </w:r>
    </w:p>
    <w:p>
      <w:r>
        <w:t>Source: https://www.youtube.com/watch?v=_VzHpLjKeZ8:  Introduction to PID Control</w:t>
      </w:r>
    </w:p>
    <w:p>
      <w:pPr>
        <w:pStyle w:val="Heading1"/>
      </w:pPr>
      <w:r>
        <w:t>Frame: frame_0111.jpg</w:t>
      </w:r>
    </w:p>
    <w:p>
      <w:r>
        <w:t>Caption: The image depicts a teaching scene in an educational setting. A person, who appears to be an instructor, is standing at a whiteboard with a marker in hand. They are facing away from the camera, gesturing towards a diagram on the board. The diagram shows a block labeled "PD" (likely representing "Pupillary Distance"), connected by a line to another labeled "FD" (presumably for "Frontal Distance"). There is also a small graphic of what appears to be an eye and a camera, suggesting some aspect of vision or photography.</w:t>
        <w:br/>
        <w:br/>
        <w:t>On the board, there is text that reads: "Introduction to PD control." The text indicates that the session is about introducing Pupillary Distance (PD) control, which is typically used in eye care or optometry to correct vision by adjusting the position of lenses relative to the eyes. The instructor is wearing a purple shirt with the number "5" on it, and there's a name or initials visible on the shirt.</w:t>
        <w:br/>
        <w:br/>
        <w:t>The background of the room shows an erase board with a diagram that seems unrelated to the current lesson (it includes what appears to be a motorcycle engine diagram), providing no additional context about the environment or the specific topic of instruction beyond what is described.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PD control, which is mentioned in the caption. The mention of proportional control (P), integrator (I), and derivative (D) aligns with the diagram on the board showing 'PD' and 'FD', suggesting a connection to the topic of Pupillary Distance control.</w:t>
      </w:r>
    </w:p>
    <w:p>
      <w:r>
        <w:t>Source: https://www.youtube.com/watch?v=_VzHpLjKeZ8:  Introduction to PID Control</w:t>
      </w:r>
    </w:p>
    <w:p>
      <w:pPr>
        <w:pStyle w:val="Heading1"/>
      </w:pPr>
      <w:r>
        <w:t>Frame: frame_0112.jpg</w:t>
      </w:r>
    </w:p>
    <w:p>
      <w:r>
        <w:t>Caption: The image shows an individual, dressed in casual attire including a purple shirt with a "W" logo (suggesting an affiliation with a university or institution) and a polo shirt underneath, standing at the front of the room. The person is presenting in front of a whiteboard, gesturing with their hands while explaining concepts related to the diagrams and diagrammatic representations on the board.</w:t>
        <w:br/>
        <w:br/>
        <w:t>The whiteboard contains technical or engineering illustrations, possibly related to data processing or control systems, including flowcharts and symbols that could represent digital signals. One slide appears to be an introduction to DSP (Digital Signal Processing), featuring a block diagram with various blocks labeled with mathematical or engineering terms such as "summation," "amplitude modulation," and others that are partially obscured.</w:t>
        <w:br/>
        <w:br/>
        <w:t>Additionally, the whiteboard includes handwritten notes or corrections with mathematical equations or expressions, although they are not completely legible. The presenter is holding a piece of paper with a graph of a controller and a plant, which appears to be related to the PIO control diagrams on the board.</w:t>
        <w:br/>
        <w:br/>
        <w:t>The background of the image is a white wall with a window, giving it a candid style as if taken during a lecture or presentation session in an educational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(error, steady-state error, damping, smoothness) mentioned in the caption, which describes a presentation about DSP and its applications.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and objects described in the caption, such as PID control, proportional, integral, and derivative components, and their functions. The comment also mentions the importance of tuning and achieving zero steady-state error, which is closely related to the concepts depicted on the whiteboard.</w:t>
      </w:r>
    </w:p>
    <w:p>
      <w:r>
        <w:t>Source: https://www.youtube.com/watch?v=_VzHpLjKeZ8: “Introduction to PID Control”</w:t>
      </w:r>
    </w:p>
    <w:p>
      <w:pPr>
        <w:pStyle w:val="Heading1"/>
      </w:pPr>
      <w:r>
        <w:t>Frame: frame_0113.jpg</w:t>
      </w:r>
    </w:p>
    <w:p>
      <w:r>
        <w:t>Caption: The image depicts an individual standing in front of a whiteboard, engaged in an educational setting. The person is dressed in casual attire and holding a marker pen in their right hand, likely used for explaining specific aspects of the control system or PID controller implementation on the board. The instructor is pointing at one of the blocks in the diagram with their right hand, possibly discussing the relationship between error and time next to the "P" block or the integral term represented by the equation next to the "I" block.</w:t>
        <w:br/>
        <w:br/>
        <w:t>On the whiteboard, there are two main sections: **Introduction to PID Control** and **PID Control on the Ubuntu Kernel**. The first section includes a block diagram with three blocks connected in series labeled "P," "I," and "D." These blocks represent proportional, integral, and derivative feedback controllers, which are common components of a PID control system. A graph indicating the relationship between error and time is next to the "P" block, while an equation represents the integral term in the PID controller next to the "I" block. The diagram also shows a feedback loop with a setpoint (SP), an error signal (E), and a control output (CO).</w:t>
        <w:br/>
        <w:br/>
        <w:t>The second section includes text explaining the use of PID controllers within the Linux kernel, suggesting that the individual is discussing the implementation or configuration of PID controllers in an operating system context. A specific reference to "Ubuntu" indicates that the discussion is related to this particular version of the Linux kernel.</w:t>
        <w:br/>
        <w:br/>
        <w:t>In the background, there is a chalkboard-style wall and a plain white wall, providing a neutral setting for the educational activity. The overall environment suggests that this could be a university or technical college course focused on embedded systems, electronics, computer science, or related fields.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(P), integral (I), and derivative (D) feedback controllers, which are the same technical steps described in the caption, providing a detailed explanation of their roles in a PID control system.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components, proportional, integral, and derivative feedback controllers, and their roles in maintaining control in complex systems. The comment also references the video's explanation of proportional control, integral control, and tuning, which aligns with the content presented in the frame caption.</w:t>
      </w:r>
    </w:p>
    <w:p>
      <w:r>
        <w:t>Source: https://www.youtube.com/watch?v=_VzHpLjKeZ8: “Introduction to PID Control”</w:t>
      </w:r>
    </w:p>
    <w:p>
      <w:pPr>
        <w:pStyle w:val="Heading1"/>
      </w:pPr>
      <w:r>
        <w:t>Frame: frame_0114.jpg</w:t>
      </w:r>
    </w:p>
    <w:p>
      <w:r>
        <w:t>Caption: The image captures a moment of an instructor standing at a whiteboard, engaged in a lecture on digital control systems. The instructor is dressed in a vibrant purple shirt, adding a splash of color to the scene. The whiteboard, which occupies the majority of the background, is adorned with diagrams and equations that depict a control system with components labeled "Input" and "Output," connected by lines indicating feedback loops or pathways for data flow. A block labeled "U/B" is also present in the diagram, which could stand for a controller or some form of signal processing unit.</w:t>
        <w:br/>
        <w:br/>
        <w:t>The instructor appears to be explaining the concept of a digital delay system, as indicated by the text on the whiteboard that reads "INTRODUCTION TO DIGITAL CONTROL." The arrow pointing towards the diagram suggests that the diagram is part of an explanation related to digital control systems. On the right side of the image, a laptop is open and visible, although its content isn't clear from this angle.</w:t>
        <w:br/>
        <w:br/>
        <w:t>The overall setting seems to be a classroom or lecture hall, as suggested by the presence of a lectern and the formal attire of the instructor. The atmosphere appears to be interactive and educational, with the focus being on the explanation of the digital delay system concept. The instructor's posture and the arrangement of the objects on the board suggest a formal lecture setting, devoid of any other distracting elements.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control, integral control, derivative control, steady-state error, tuning, and control system optimization. The comment also mentions the use of analogies and physical demonstrations to explain abstract principles, which is consistent with the setting and atmosphere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control systems, which are illustrated on the whiteboard diagram.</w:t>
      </w:r>
    </w:p>
    <w:p>
      <w:r>
        <w:t>Source: https://www.youtube.com/watch?v=_VzHpLjKeZ8:  Introduction to PID Control</w:t>
      </w:r>
    </w:p>
    <w:p>
      <w:pPr>
        <w:pStyle w:val="Heading1"/>
      </w:pPr>
      <w:r>
        <w:t>Frame: frame_0115.jpg</w:t>
      </w:r>
    </w:p>
    <w:p>
      <w:r>
        <w:t>Caption: In this frame, a man dressed in a vibrant purple shirt stands in front of a whiteboard, actively engaged in writing on the board. His hand is poised over a pen, ready to make a mark. The board itself is a canvas of knowledge, filled with equations and diagrams that suggest a focus on control systems and PID control. The man's posture is relaxed yet focused, his gaze fixed on the board as he writes.</w:t>
        <w:br/>
        <w:br/>
        <w:t>The individual appears to be teaching or presenting, as suggested by their posture and attention towards the content. On the whiteboard, you can see a flowchart or diagram with various boxes connected by lines, indicating some form of process or system. There is also a piece of paper taped to the whiteboard which seems to contain more details or instructions.</w:t>
        <w:br/>
        <w:br/>
        <w:t>A book lies on the desk in front of the person, possibly used as a reference or source material for the presentation. A laptop is placed on a surface nearby, potentially used for presentations or data reference during the teaching session. The room itself is a classroom setting with a front of the class facing the whiteboard.</w:t>
        <w:br/>
        <w:br/>
        <w:t>The lighting is bright, and there are no people seated in the visible part of the classroom. The text visible on the whiteboard includes mathematical equations and annotations that seem to be related to digital design, circuitry, or some technical subject.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(complex systems), and goals (maintaining control)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their functions described in the caption, specifically related to control systems and PID control. The correlation is high because the comment provides a clear explanation of the technical terms used on the whiteboard.</w:t>
      </w:r>
    </w:p>
    <w:p>
      <w:r>
        <w:t>Source: https://www.youtube.com/watch?v=_VzHpLjKeZ8:  Introduction to PID Control</w:t>
      </w:r>
    </w:p>
    <w:p>
      <w:pPr>
        <w:pStyle w:val="Heading1"/>
      </w:pPr>
      <w:r>
        <w:t>Frame: frame_0116.jpg</w:t>
      </w:r>
    </w:p>
    <w:p>
      <w:r>
        <w:t>Caption: The image captures an intense moment of concentration as an adult male stands in front of a whiteboard, his attention focused on a complex diagram. He is dressed in a purple shirt and dark pants, with a name tag that isn't clearly legible due to the resolution and angle of the photograph. The individual's attire adds a touch of color to the scene. Standing on a blackboard, which contrasts with the whiteboard, he appears to be teaching or demonstrating something related to electrical engineering or computer science in a classroom environment.</w:t>
        <w:br/>
        <w:br/>
        <w:t>The diagram on the whiteboard contains various symbols typically associated with electronics, including:</w:t>
        <w:br/>
        <w:br/>
        <w:t>1. An equation for some sort of function (f(x)) with specific values like "0" and "1," which might be related to signal processing or digital logic.</w:t>
        <w:br/>
        <w:t>2. A block diagram showing a feedback loop, which includes components such as a signal source, amplifier (represented by the circle with an arrow through it), summing junction (marked "+"), and control input that seems to modulate the output of the system.</w:t>
        <w:br/>
        <w:t>3. Arrows pointing from the source to the summing point, indicating the direction of signal flow.</w:t>
        <w:br/>
        <w:t>4. The term "D-input" is visible, suggesting a digital input in this context.</w:t>
        <w:br/>
        <w:br/>
        <w:t>At the bottom left corner, there's a note mentioning "introduction to DPD," which could be an acronym for a technical concept or process within the field being taught. Additional notes and mathematical symbols are present, but their specific content or interpretation is not fully clear due to the angle of the image and the quality of the handwriting.</w:t>
        <w:br/>
        <w:br/>
        <w:t>The room features a projector or monitor visible in the background, and there's a patterned carpet on the floor. The individual's attention seems to be on the whiteboard rather than the camera, suggesting an educational context where technical concepts are being explained through visual aids such as hand-drawn diagrams and text explanations.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including PID control, proportional-integral controllers, and tuning. The language used in the caption, such as 'feedback loop' and 'signal processing', is echoed in the comment, indicating a strong connection between the two.</w:t>
      </w:r>
    </w:p>
    <w:p>
      <w:r>
        <w:t>Source: https://www.youtube.com/watch?v=_VzHpLjKeZ8: “Introduction to PID Control”</w:t>
      </w:r>
    </w:p>
    <w:p>
      <w:pPr>
        <w:pStyle w:val="Heading1"/>
      </w:pPr>
      <w:r>
        <w:t>Frame: frame_0117.jpg</w:t>
      </w:r>
    </w:p>
    <w:p>
      <w:r>
        <w:t>Caption: The image captures a candid moment during an educational session, likely an introduction to PID control or electrical circuits. An individual, dressed in a blue shirt and khaki pants, is standing in front of a whiteboard filled with diagrams, equations, and mathematical symbols. The main focus of the diagram appears to be an electrical circuit diagram, featuring symbols for a battery, resistor, and switch, possibly related to Ohm's law or basic principles of electrical circuits. The instructor is gesturing towards the diagram, indicating an interactive teaching session.</w:t>
        <w:br/>
        <w:br/>
        <w:t>The whiteboard serves as a canvas for complex mathematical equations and diagrams crucial to understanding the subject matter. Although specific details about the room itself are not clearly visible in this image, the background suggests a classroom or lecture hall environment. The style of the photograph is candid, capturing a moment during an educational session rather than a staged photo shoot.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electrical circuits, proportional, integral, and derivative controls, and their application to complex systems. The connection is strong due to the presence of specific details about the subject matter, mathematical symbols, and diagrams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and D) which are mentioned in the caption as part of the electrical circuit diagram. The connection is strong because both the caption and comment focus on technical aspects of electrical circuits.</w:t>
      </w:r>
    </w:p>
    <w:p>
      <w:r>
        <w:t>Source: https://www.youtube.com/watch?v=_VzHpLjKeZ8:  Introduction to PID Control</w:t>
      </w:r>
    </w:p>
    <w:p>
      <w:pPr>
        <w:pStyle w:val="Heading1"/>
      </w:pPr>
      <w:r>
        <w:t>Frame: frame_0118.jpg</w:t>
      </w:r>
    </w:p>
    <w:p>
      <w:r>
        <w:t>Caption: The image depicts an individual standing in front of a whiteboard with various diagrams and mathematical equations drawn on it, appearing to be an instructor or presenter. The person is dressed in attire that includes a name tag, although the text is not legible due to the image's resolution. The whiteboard contains several elements, including a diagram labeled "Introduction to PID Control" featuring three blocks connected by lines, with two blocks labeled "Summing Point" and one block labeled "Proportional." These blocks are typically used in control systems theory to illustrate the structure of a Proportional-Integral-Derivative (PID) controller. Below this label is an equation written as:</w:t>
        <w:br/>
        <w:br/>
        <w:t>\[ u(t) = K_p \left( 1 + \frac{T_i}{T_d} \right) e(t) - K_d \frac{de(t)}{dt} \]</w:t>
        <w:br/>
        <w:br/>
        <w:t>This equation represents the PID control law, which is a common mathematical expression used to describe how a controller adjusts its output based on process variables and their rates of change. The abbreviations in the equation stand for:</w:t>
        <w:br/>
        <w:br/>
        <w:t>- \( u(t) \): the controller output at time \( t \)</w:t>
        <w:br/>
        <w:t>- \( K_p \), \( K_i \), and \( K_d \): proportional, integral, and derivative gains, respectively</w:t>
        <w:br/>
        <w:t>- \( T_i \) and \( T_d \): the integral and derivative time constants, respectively</w:t>
        <w:br/>
        <w:t>- \( e(t) \): the error between the setpoint (desired value) and the current process variable</w:t>
        <w:br/>
        <w:t>- \( de(t)/dt \): the derivative of the error over time</w:t>
        <w:br/>
        <w:br/>
        <w:t>The instructor is holding a pen and appears to be actively engaging with the content on the board, possibly writing, pointing, or explaining the concepts being presented. The environment suggests an educational setting such as a classroom or lecture hall, with a simple black wall providing a stark contrast to the whiteboard and the instructor's attire.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(P, I, D) presented in the caption's equation and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Proportional, Integral, and Derivative control components, their functions, and how they work together to maintain control. The comment also references the equation provided in the caption and explains its significance in PID control systems.</w:t>
      </w:r>
    </w:p>
    <w:p>
      <w:r>
        <w:t>Source: https://www.youtube.com/watch?v=_VzHpLjKeZ8: “Introduction to PID Control”</w:t>
      </w:r>
    </w:p>
    <w:p>
      <w:pPr>
        <w:pStyle w:val="Heading1"/>
      </w:pPr>
      <w:r>
        <w:t>Frame: frame_0119.jpg</w:t>
      </w:r>
    </w:p>
    <w:p>
      <w:r>
        <w:t>Caption: The image shows an indoor educational setting where an individual appears to be teaching or explaining a concept related to digital displays and control systems. The instructor, dressed in purple, stands facing away from the camera towards the front of the room, actively engaged in a teaching activity. He is holding a pen in his hand, ready to write on the whiteboard.</w:t>
        <w:br/>
        <w:br/>
        <w:t>On the left side of the frame is a large whiteboard, featuring two main elements: a diagram that includes an "input" labeled with "U+1D7", possibly referring to a standard or specification in electronics (possibly Unicode), and a text equation that reads: "D=I+KE," suggesting a mathematical relationship between different inputs and their combined effect.</w:t>
        <w:br/>
        <w:br/>
        <w:t>In front of the instructor, there is a laptop screen displaying a user interface with various graphical elements that resemble digital control systems or schematics for electronic circuits. It appears to be an interactive tool, possibly for simulation or data analysis related to the topic being taught.</w:t>
        <w:br/>
        <w:br/>
        <w:t>A piece of paper on the left side of the image serves as a teaching aid, containing diagrams and notes, although the text is not entirely clear due to the resolution and angle of the photograph.</w:t>
        <w:br/>
        <w:br/>
        <w:t>The environment suggests an educational setting, possibly a classroom or lecture hall, given the presence of the whiteboard, teaching aid, and electronic devices. While presentation materials are not directly visible in this image, the context implies that they may be used during the lesson.</w:t>
        <w:br/>
        <w:br/>
        <w:t>Overall, the scene conveys an educational setting where technical knowledge is being imparted, with a focus on electronics engineering or a related field.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presented in the frame caption, specifically referencing the symbols 'D', 'I', and 'KE' from the equation on the whiteboard. The mention of proportional control, integrator, and derivative also aligns with the digital displays and control systems theme depicted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as well as their effects on system stability. The comment's focus on the educational video's explanation of PID control and its applications aligns strongly with the caption's description of an indoor educational setting and the use of digital displays and control systems.</w:t>
      </w:r>
    </w:p>
    <w:p>
      <w:r>
        <w:t>Source: https://www.youtube.com/watch?v=_VzHpLjKeZ8: “Introduction to PID Control”</w:t>
      </w:r>
    </w:p>
    <w:p>
      <w:pPr>
        <w:pStyle w:val="Heading1"/>
      </w:pPr>
      <w:r>
        <w:t>Frame: frame_0120.jpg</w:t>
      </w:r>
    </w:p>
    <w:p>
      <w:r>
        <w:t>Caption: The image depicts a person, likely a teacher or lecturer, standing in front of a whiteboard with various diagrams and text. The individual is facing away from the camera, appearing to interact with the content on the board, which includes hand-drawn flowcharts, annotations related to control systems or data processing, possibly linked to technology or automation. Their arm is extended towards the whiteboard as if pointing at a particular part of the diagram. Small text annotations are also present, but they are too small to read clearly.</w:t>
        <w:br/>
        <w:br/>
        <w:t>The person is dressed in casual attire, wearing a short-sleeve shirt and light-colored pants, suggesting suitability for teaching or explaining technical concepts. In the lower right corner of the image, there's a white book with writing on it, possibly related to the content being discussed.</w:t>
        <w:br/>
        <w:br/>
        <w:t>The room has a neutral color scheme, and the lighting appears to be artificial, likely from overhead fluorescent fixtures, casting even illumination across the space. The whiteboard dominates the image, covered in mathematical equations and diagrams that indicate an educational setting. The vibrant purple shirt worn by the person adds contrast to the white board, making their actions and the content clearly visible.</w:t>
        <w:br/>
        <w:br/>
        <w:t>The individual's focused expression suggests they are deeply engaged in the lecture, possibly explaining a complex concept or theory related to electrical engineering, as suggested by the equations and diagrams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(steady-state error, damping, smoothness) described in the caption (e.g. equations and diagrams on the whiteboard), specifically referencing proportional control systems or data processing.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demonstrating the concepts with analogies and physical examples, which are all related to the content on the whiteboard.</w:t>
      </w:r>
    </w:p>
    <w:p>
      <w:r>
        <w:t>Source: https://www.youtube.com/watch?v=_VzHpLjKeZ8: “Introduction to PID Control”</w:t>
      </w:r>
    </w:p>
    <w:p>
      <w:pPr>
        <w:pStyle w:val="Heading1"/>
      </w:pPr>
      <w:r>
        <w:t>Frame: frame_0121.jpg</w:t>
      </w:r>
    </w:p>
    <w:p>
      <w:r>
        <w:t>Caption: The image shows an individual, wearing a purple shirt, standing in front of a whiteboard and engaged in a lecture. The instructor's focus suggests that they are teaching a class on the topic illustrated on the board. The whiteboard is filled with diagrams and equations, specifically illustrating the concept of PID (Proportional-Integral-Derivative) control. The diagrams include various components such as a block labeled "DID" (possibly referring to Digital Intelligent Devices or a similar acronym), a symbol that looks like a video camera pointing at an eye, a rectangle that may represent a sensor or detector, and some text and numbers suggesting mathematical or engineering concepts.</w:t>
        <w:br/>
        <w:br/>
        <w:t>The text on the whiteboard includes terms related to control systems or algorithms, such as "control loop" and possibly differential equations, given the presence of 'dx/dt' which represents the derivative with respect to time in a mathematical context. The instructor is holding what appears to be a tablet device open in front of them on the desk, suggesting that it is being used as a tool for teaching or explaining concepts to the audience.</w:t>
        <w:br/>
        <w:br/>
        <w:t>The educational setting is evident from the presence of classroom furniture like desks and chairs visible in the background. The lighting suggests it's daytime, and the room is well-lit with artificial light. The overall context of the image is one of a teaching environment where an individual is providing information to an audience using visual aids on a whiteboard, capturing a moment of learning and understanding as the instructor likely explains the principles of PID control to their students.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objects (proportional control, integrator, derivative) described in the caption, illustrating PID control concepts.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and its components (proportional, integral, and derivative), referencing specific technical steps and objects described in the caption, such as the diagrams on the whiteboard. The comment also highlights the importance of tuning and balancing the PID elements for system stability, which is consistent with the context provided by the caption.</w:t>
      </w:r>
    </w:p>
    <w:p>
      <w:r>
        <w:t>Source: https://www.youtube.com/watch?v=_VzHpLjKeZ8: “Introduction to PID Control”</w:t>
      </w:r>
    </w:p>
    <w:p>
      <w:pPr>
        <w:pStyle w:val="Heading1"/>
      </w:pPr>
      <w:r>
        <w:t>Frame: frame_0122.jpg</w:t>
      </w:r>
    </w:p>
    <w:p>
      <w:r>
        <w:t>Caption: The image depicts an individual who appears to be a teacher or instructor standing in front of a whiteboard, dressed in a polo shirt and khakis with a lanyard containing identification or a name tag. The person is engaged in writing on the board, holding a marker that suggests they are either preparing to write or have just finished writing.</w:t>
        <w:br/>
        <w:br/>
        <w:t>The whiteboard is filled with various elements related to "Introduction to IDD Control" or possibly "Introduction to PIO Control", as the text is not clearly legible due to the image quality. The diagram on the board appears to be a flowchart or process map, featuring boxes and arrows that indicate a system or process related to either IDD or PIO control.</w:t>
        <w:br/>
        <w:br/>
        <w:t>Mathematical equations are also written on the board, including an integral sign with "dx" underneath it, followed by what seems to be a differential equation that includes "∂f/∂t", representing the partial derivative of f with respect to t. A book or textbook is visible in the foreground, open to a specific page or topic, although the text is not legible.</w:t>
        <w:br/>
        <w:br/>
        <w:t>The overall setting suggests an educational environment where concepts related to IDD or PIO control are being taught or explained. The instructor's focus and concentration on writing on the board imply that they are actively engaging with their students, conveying complex ideas in a clear and concise manner.</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objects (control, error, steady-state error, damping, smoothness) mentioned in the caption. The diagram on the board, which features boxes and arrows representing a system or process related to either IDD or PIO control, matches with the discussion of proportional, integral, and derivative controls in the comment.</w:t>
      </w:r>
    </w:p>
    <w:p>
      <w:r>
        <w:t>Source: https://www.youtube.com/watch?v=_VzHpLjKeZ8:  Introduction to PID Control</w:t>
      </w:r>
    </w:p>
    <w:p>
      <w:pPr>
        <w:pStyle w:val="Heading1"/>
      </w:pPr>
      <w:r>
        <w:t>Frame: frame_0123.jpg</w:t>
      </w:r>
    </w:p>
    <w:p>
      <w:r>
        <w:t>Caption: The image shows an individual standing in front of a whiteboard, wearing a vibrant purple shirt. He is engrossed in writing on the board, holding a white pen that he uses to draw lines and symbols. The board itself is white, providing a stark contrast to his attire.</w:t>
        <w:br/>
        <w:br/>
        <w:t>To the left of the image, there's a chalkboard with a handwritten diagram and text explaining some sort of mathematical or engineering concept involving an optical path and possibly a process control system, as indicated by the text "introduction to PID control." This suggests that the topic being discussed is related to the subject matter on the slide displayed on the projector screen behind him.</w:t>
        <w:br/>
        <w:br/>
        <w:t>On the board, there's a drawing with arrows indicating a flow of information or substances. Additionally, there's a model or apparatus depicted on the right side of the board, although it is not clear what this particular part represents without additional context. The individual is dressed in khaki pants and a polo shirt, suggesting he may be an instructor or presenter in a casual yet professional setting.</w:t>
        <w:br/>
        <w:br/>
        <w:t>The focus of the image is on the educational content being displayed, with the individual's identity being obscured. The photo captures a moment during a teaching session where the educator is likely explaining a technical concept to an audience not visible in this frame.</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control, integral control, derivative control, and tuning. The commenter provides a detailed overview of the video's content, highlighting its informative and engaging approach to explaining complex systems.</w:t>
      </w:r>
    </w:p>
    <w:p>
      <w:r>
        <w:t>Source: https://www.youtube.com/watch?v=_VzHpLjKeZ8: “Introduction to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technical concept depicted in the caption, specifically discussing the PID control system components (P, I, D) and their functions, which are also shown in the diagram on the chalkboard.</w:t>
      </w:r>
    </w:p>
    <w:p>
      <w:r>
        <w:t>Source: https://www.youtube.com/watch?v=_VzHpLjKeZ8:  Introduction to PID Control</w:t>
      </w:r>
    </w:p>
    <w:p>
      <w:pPr>
        <w:pStyle w:val="Heading1"/>
      </w:pPr>
      <w:r>
        <w:t>Frame: frame_0124.jpg</w:t>
      </w:r>
    </w:p>
    <w:p>
      <w:r>
        <w:t>Caption: The image captures a moment of intellectual pursuit featuring a man engrossed in the act of writing on a whiteboard. He is dressed in a dark top, which focuses his attention on the content he is presenting or explaining to others outside of the frame. At the front of the room, there is a person standing behind the whiteboard, which has diagrams and equations that include mathematical symbols such as plus, minus, and equals signs.</w:t>
        <w:br/>
        <w:br/>
        <w:t>The diagrams include two schematic representations: one labeled "Introduction to DID," which includes a block labeled "01" with a dashed arrow pointing from it to another block labeled "02" with an equal sign between them, indicating some kind of relationship or connection; and the other labeled "DID Control Flow," which shows a series of blocks connected by arrows. The whiteboard also has diagrams that are not fully visible due to the perspective.</w:t>
        <w:br/>
        <w:br/>
        <w:t>The man is standing in front of a computer monitor, which is turned off, indicating that he is not multitasking between different tasks. To his left, there's a table with what looks like a laptop open on it, but its screen is not fully visible in the current perspective. The room has a tiled floor, and the ambiance suggests an educational environment, likely a university or technical institute classroom.</w:t>
        <w:br/>
        <w:br/>
        <w:t>The man uses black chalk to write and draw on the whiteboard, visualizing complex concepts in a way that is both clear and engaging. His focus is on conveying information through visual means, as there is no text in the image. The absence of text emphasizes the importance of his actions and the information he is sharing with others outside of the frame.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proportional, integral, and derivative components, and their functions in maintaining control in complex systems. The comment also mentions the use of analogies to make abstract principles tangible, which is mentioned in the caption as the man using black chalk to visualize complex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described in the caption, specifically referencing the diagrams on the whiteboard. The correlation is strong as the comment provides a clear explanation of the mathematical concepts shown in the image.</w:t>
      </w:r>
    </w:p>
    <w:p>
      <w:r>
        <w:t>Source: https://www.youtube.com/watch?v=_VzHpLjKeZ8:  Introduction to PID Control</w:t>
      </w:r>
    </w:p>
    <w:p>
      <w:pPr>
        <w:pStyle w:val="Heading1"/>
      </w:pPr>
      <w:r>
        <w:t>Frame: frame_0125.jpg</w:t>
      </w:r>
    </w:p>
    <w:p>
      <w:r>
        <w:t>Caption: The image captures a moment of intense focus and intellectual engagement as an individual, dressed in a collared shirt and khaki pants, stands in front of a whiteboard. He appears to be teaching or explaining something related to electrical circuits or electronic components, as indicated by the presence of circuit symbols on the board, including a power source (Vcc), an open switch (S1), and possibly a resistor (R). The diagrams and mathematical equations on the board may represent mathematical models or components of a control system being discussed. Specifically, the text reads "Introduction to DDC control," suggesting that the content relates to Direct Digital Control.</w:t>
        <w:br/>
        <w:br/>
        <w:t>The equations include trigonometric functions such as cosine, sine, and tangent, with variables like "Vcc" and "Kp," and a reference to a "Kc" term, which might stand for gain in a control system context. The individual's right hand is holding a marker, poised to add more details or explanations on the board. His posture suggests an upright stance, his gaze fixed intently on the whiteboard, indicating a deep understanding of the subject matter. This moment appears to be part of a lecture or educational setting, possibly in a college or university hall focused on engineering or computer science topics.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(Proportional, Integral, and Derivative) which are mentioned in the equations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as well as the goals (eliminating steady-state errors) mentioned in the caption. The correlation is high because the viewer is referencing specific terms and ideas from the caption (e.g., proportional control), but could be improved by a more direct connection to the diagram and equations on the whiteboard.</w:t>
      </w:r>
    </w:p>
    <w:p>
      <w:r>
        <w:t>Source: https://www.youtube.com/watch?v=_VzHpLjKeZ8:  Introduction to PID Control</w:t>
      </w:r>
    </w:p>
    <w:p>
      <w:pPr>
        <w:pStyle w:val="Heading1"/>
      </w:pPr>
      <w:r>
        <w:t>Frame: frame_0126.jpg</w:t>
      </w:r>
    </w:p>
    <w:p>
      <w:r>
        <w:t>Caption: In this image, we see a teaching context where an individual, dressed in a purple shirt and wearing a name tag that reads "DID," is presenting to an audience using a whiteboard. The person appears to be explaining a concept or diagram on the whiteboard, possibly writing notes or referencing information from a tablet visible at the bottom left corner of the frame. On the whiteboard, the word "Introduction" is written in the top left corner.</w:t>
        <w:br/>
        <w:br/>
        <w:t>On the left side of the screen, there's a slide titled "Introduction to DID Control." Below the title, there is a mathematical expression:</w:t>
        <w:br/>
        <w:br/>
        <w:t>\[ \frac{K}{T} \]</w:t>
        <w:br/>
        <w:br/>
        <w:t>This equation likely represents a transfer function from a control system, where \( K \) is a gain and \( T \) is a time constant. The slide also includes a block diagram with various blocks connected by lines, representing the structure of a Discrete-Time Dynamic (DID) system or controller. The specific details of the diagram are not clear due to the resolution of the image.</w:t>
        <w:br/>
        <w:br/>
        <w:t>The focus appears to be on explaining the concept of a DID control system, with diagrams and mathematical expressions serving as educational tools.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 of a DID control system, which is also discussed in the frame caption. The mention of P, I, and D components matches the block diagram shown in the slide, and the explanation of their roles aligns with the focus on introducing the concept of a DID control system.</w:t>
      </w:r>
    </w:p>
    <w:p>
      <w:r>
        <w:t>Source: https://www.youtube.com/watch?v=_VzHpLjKeZ8:  Introduction to PID Control</w:t>
      </w:r>
    </w:p>
    <w:p>
      <w:pPr>
        <w:pStyle w:val="Heading1"/>
      </w:pPr>
      <w:r>
        <w:t>Frame: frame_0127.jpg</w:t>
      </w:r>
    </w:p>
    <w:p>
      <w:r>
        <w:t>Caption: The image captures a moment of learning and exploration in an educational classroom environment. A teacher or instructor, dressed in a purple shirt, stands in front of a whiteboard, their attention focused on the chalkboard that is covered with diagrams and equations. They are actively engaged in the process of writing on the chalkboard, adding to the existing mathematical concepts and explanations. The text on the board includes diagrams and equations, suggesting that the lesson involves physics or engineering concepts. A laptop screen is visible to the right side of the image, although its content is not visible due to the angle. The whiteboard is the main focus of the image, with its content clearly visible. The instructor's position in front of the board and their focus on the chalkboard suggest a lesson or presentation in progress.</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settings (proportional, integral, derivative) described in the caption. The language used in the comment is also similar to that found in the caption, suggesting a strong connection.</w:t>
      </w:r>
    </w:p>
    <w:p>
      <w:r>
        <w:t>Source: https://www.youtube.com/watch?v=_VzHpLjKeZ8: “Introduction to PID Control”</w:t>
      </w:r>
    </w:p>
    <w:p>
      <w:pPr>
        <w:pStyle w:val="Heading1"/>
      </w:pPr>
      <w:r>
        <w:t>Frame: frame_0128.jpg</w:t>
      </w:r>
    </w:p>
    <w:p>
      <w:r>
        <w:t>Caption: The image captures an indoor classroom setting with an individual intensely focused on sharing their knowledge. The person is standing behind a whiteboard, wearing a purple shirt and a short-sleeved white sleeve, as they write or draw diagrams relevant to the topic at hand. The blackboard is filled with a simple circuit diagram illustrating a basic electrical circuit with labels such as "battery," "switch," and "LED light." A calculation or equation related to Ohm's law, "V = IR", is written next to the diagram, explaining how voltage, current, and resistance are connected in a circuit. Below this, another equation, likely discussing how the voltage drop across a resistor depends on the current through it and the resistor value itself, reads "U = R(I - I0)". The presence of a capacitor component in the circuit diagram suggests that the discussion might revolve around RC (resistor-capacitor) circuits or incorporating energy storage elements like capacitors into basic electrical circuits. The instructor is pointing towards one part of the diagram, possibly explaining a specific component or step in the process of constructing and understanding an electrical circuit.</w:t>
        <w:br/>
        <w:br/>
        <w:t>In this moment, the individual is deeply engaged in intellectual exploration, carefully crafting their thoughts and ideas on the whiteboard as they lead a discussion or demonstration related to electrical engineering principles. The image conveys a sense of intense focus and engagement, highlighting the importance of sharing knowledge and ideas in an educational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the concepts discussed in the caption (proportional control, integrator, derivative) and uses technical terms related to electrical engineering principles (P, I, D), making it strongly connected to the frame caption's description of an electrical circuit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with a focus on electrical engineering principles.</w:t>
      </w:r>
    </w:p>
    <w:p>
      <w:r>
        <w:t>Source: https://www.youtube.com/watch?v=_VzHpLjKeZ8: “Introduction to PID Control”</w:t>
      </w:r>
    </w:p>
    <w:p>
      <w:pPr>
        <w:pStyle w:val="Heading1"/>
      </w:pPr>
      <w:r>
        <w:t>Frame: frame_0129.jpg</w:t>
      </w:r>
    </w:p>
    <w:p>
      <w:r>
        <w:t>Caption: The image captures a moment of instruction or demonstration in an educational setting, with a man dressed in a vibrant purple shirt standing at the front of a classroom. He is engrossed in writing on a whiteboard, which is adorned with black text and diagrams that provide a stark contrast to his attire. The whiteboard is accompanied by a tablet, which is being used to supplement his writing, adding to the educational atmosphere of the scene.</w:t>
        <w:br/>
        <w:br/>
        <w:t>The man's attention is focused on the task at hand, and he appears to be explaining or teaching a concept related to electricity, circuits, or a similar field of study. He is holding what looks like a small model or demonstration that complements the material displayed on the whiteboard. The model resembles a circuit with various components labeled, such as resistors and a voltage source.</w:t>
        <w:br/>
        <w:br/>
        <w:t>The individual is dressed in professional attire, consisting of a blue shirt and khaki pants. His posture suggests he is using the tablet to aid his presentation, and he seems to be gesturing with his hand towards the whiteboard or the model, likely explaining or teaching a concept related to electricity, circuits, or a similar field of study.</w:t>
        <w:br/>
        <w:br/>
        <w:t>There are no visible texts that provide additional context about the content or the individual's role in this situation (e.g., instructor, student). The overall image captures a moment of instruction or demonstration in an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terminology used in the frame caption, specifically referencing circuit components and steady-state error. The connection is strong as both the caption and comment are discussing electrical engineering or circuits.</w:t>
      </w:r>
    </w:p>
    <w:p>
      <w:r>
        <w:t>Source: https://www.youtube.com/watch?v=_VzHpLjKeZ8:  Introduction to PID Control</w:t>
      </w:r>
    </w:p>
    <w:p>
      <w:pPr>
        <w:pStyle w:val="Heading1"/>
      </w:pPr>
      <w:r>
        <w:t>Frame: frame_0130.jpg</w:t>
      </w:r>
    </w:p>
    <w:p>
      <w:r>
        <w:t>Caption: The image captures a moment of intense focus and learning in an educational environment, possibly a classroom or lecture hall. A man dressed in a purple shirt stands in front of a whiteboard that serves as his teacher's desk, filled with diagrams, text, and mathematical equations.</w:t>
        <w:br/>
        <w:br/>
        <w:t>The whiteboard features several elements, including a flowchart or diagram at the top right corner, labeled "PID Control" (Proportional-Integral-Derivative control), which appears to be a schematic representing some sort of process or system. Below this diagram is an explanation of the concept, though it's difficult to read due to the angle and resolution of the image.</w:t>
        <w:br/>
        <w:br/>
        <w:t>To the left of the PID diagram is another block with two arrows going in and out, labeled "0" and "1", which seems to be part of the system represented in the flowchart. Mathematical equations or values on the board include "Kf * (error / setpoint)" and "Kp * (error / setpoint) + Ki * error integral", likely related to the PID control concept.</w:t>
        <w:br/>
        <w:br/>
        <w:t>The individual, wearing a purple shirt, appears to be gesturing with their right hand as if explaining something, although it's unclear what they are pointing at or teaching about. The person is facing away from the camera, towards the whiteboard, suggesting they might be teaching or explaining something to an audience that isn't visible in the frame.</w:t>
        <w:br/>
        <w:br/>
        <w:t>The overall setting suggests an educational environment where the individual is instructing others on the concept of PID control and its application to various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integral, and derivative components, and their application to complex systems. The comment also explains the concept of tuning and its importance for system stability, which is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PID control concept described in the caption, specifically discussing the proportional (P), integral (I), and derivative (D) components, which is a strong correlation with the technical steps and objects mentioned in the caption.</w:t>
      </w:r>
    </w:p>
    <w:p>
      <w:r>
        <w:t>Source: https://www.youtube.com/watch?v=_VzHpLjKeZ8:  Introduction to PID Control</w:t>
      </w:r>
    </w:p>
    <w:p>
      <w:pPr>
        <w:pStyle w:val="Heading1"/>
      </w:pPr>
      <w:r>
        <w:t>Frame: frame_0131.jpg</w:t>
      </w:r>
    </w:p>
    <w:p>
      <w:r>
        <w:t>Caption: The image shows a classroom setting with an individual standing at the front of the room, facing away from the camera. This person, dressed in a purple jacket over a white shirt and with short hair, appears to be teaching or explaining something as they point towards a diagram projected onto a whiteboard behind them.</w:t>
        <w:br/>
        <w:br/>
        <w:t>The diagram depicts a circuit with labeled components including a power supply (DC), a motor driver, and various wires connecting these components. There are also symbols representing the motor, which is connected to the output of the motor driver. Additionally, there's a breadboard with jumper wires attached to it, presumably for prototyping or demonstration purposes.</w:t>
        <w:br/>
        <w:br/>
        <w:t>On the whiteboard, two equations are written:</w:t>
        <w:br/>
        <w:t>1. \( V_{out} = 5V - (R_{L} + R_{C}) \times I_{in} \)</w:t>
        <w:br/>
        <w:t>2. \( K = (1/R_{L}) + (1/R_{C}) \)</w:t>
        <w:br/>
        <w:br/>
        <w:t>These equations seem to relate to circuit analysis, possibly discussing how to calculate output voltage and a constant based on the values of resistance in a given circuit.</w:t>
        <w:br/>
        <w:br/>
        <w:t>In the foreground, there is a laptop with its screen partially visible; however, no specific content from the laptop's screen is clearly legible. The classroom itself has a traditional layout with a chalkboard at one end, and there's a bulletin board on the right side, though its contents are not clear.</w:t>
        <w:br/>
        <w:br/>
        <w:t>The overall setting appears to be formal and educational, typical of a university or technical college classroom, suggesting that the individual is likely an instructor or lecturer guiding students through the material.</w:t>
      </w:r>
    </w:p>
    <w:p>
      <w:r>
        <w:t>No strongly correlated comments found for this frame.</w:t>
      </w:r>
    </w:p>
    <w:p>
      <w:pPr>
        <w:pStyle w:val="Heading1"/>
      </w:pPr>
      <w:r>
        <w:t>Frame: frame_0132.jpg</w:t>
      </w:r>
    </w:p>
    <w:p>
      <w:r>
        <w:t>Caption: The image shows an individual, dressed in a purple shirt, standing in front of a whiteboard with a diagram and annotations. The person appears to be gesturing towards the whiteboard, possibly explaining or discussing the content shown. On the whiteboard, there is a block diagram with various elements connected by lines, which seems to represent a process or a system. The text annotations pointing to specific parts of the diagram are not clear enough to read and interpret accurately.</w:t>
        <w:br/>
        <w:br/>
        <w:t>The whiteboard also features black text, explicitly labeled "Introduction to PID Control" and "Controller". The individual's dynamic posture and hand gestures suggest an engaging presentation style, emphasizing the points being made. The overall scene conveys a sense of learning and exploration in the field of control systems, likely taking place in a classroom or lecture hall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 integral, and derivative components), with no generic praise or unrelated information. The correlation is strong due to the comment's detailed explanation of the video content, highlighting its insightful primer, engaging presentation style, and comprehensive view of PID control's complexity and precision.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represented in the block diagram on the whiteboard, specifically PID control elements (P, I, D), which are explicitly labeled as 'Proportional', 'Integrator', and 'Derivative'.</w:t>
      </w:r>
    </w:p>
    <w:p>
      <w:r>
        <w:t>Source: https://www.youtube.com/watch?v=_VzHpLjKeZ8:  Introduction to PID Control</w:t>
      </w:r>
    </w:p>
    <w:p>
      <w:pPr>
        <w:pStyle w:val="Heading1"/>
      </w:pPr>
      <w:r>
        <w:t>Frame: frame_0133.jpg</w:t>
      </w:r>
    </w:p>
    <w:p>
      <w:r>
        <w:t>Caption: In this frame, there is an individual standing in front of a whiteboard with their back to the camera. The person appears to be an instructor, as suggested by their posture and the act of pointing at something on the board. The whiteboard contains a diagram or flowchart with various elements connected, resembling electronic circuitry or some form of process diagram. There is text written on the board that includes mathematical equations: "2i" which could refer to an imaginary unit in mathematics, and there are other terms such as "V" and "I," which might indicate voltage and current. The instructor's attire consists of a dark-colored top with no visible branding or text. Additionally, the individual giving the lecture is wearing a purple shirt, suggesting that this frame may be from a video presentation or lecture on PIO control. There are no visible text labels that could provide additional context about the topic being taught or the identity of the instructor.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 I, D) and their relationship to the diagram on the whiteboard, which is mentioned in the caption. The mention of proportional control, integrator, and derivative matches with the mathematical equations seen on the 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tuning, and zero steady-state error achievement. The language used is highly specific and matches the details provided in the frame caption.</w:t>
      </w:r>
    </w:p>
    <w:p>
      <w:r>
        <w:t>Source: https://www.youtube.com/watch?v=_VzHpLjKeZ8: “Introduction to PID Control”</w:t>
      </w:r>
    </w:p>
    <w:p>
      <w:pPr>
        <w:pStyle w:val="Heading1"/>
      </w:pPr>
      <w:r>
        <w:t>Frame: frame_0134.jpg</w:t>
      </w:r>
    </w:p>
    <w:p>
      <w:r>
        <w:t>Caption: The image depicts an educational setting where a person is actively engaged in teaching or learning. The individual, dressed in a purple shirt, stands in front of a whiteboard with their back to the board, as if poised to add to its content. Their gaze is directed towards the board, indicating deep focus and concentration.</w:t>
        <w:br/>
        <w:br/>
        <w:t>On the whiteboard, there are handwritten mathematical equations and symbols, likely the result of an intense session of problem-solving. The board also contains three main sections: a section on "DPD Control" with a schematic diagram related to electronic circuits or integrated circuits (IC), including labels such as "IC," "GND," "VCC," and "C." This could indicate components like the integrated circuit, ground connections, power supply connections, and capacitors. Additionally, there is a section labeled "Introduction to DPD Control" with text explaining the concept of a DPD (Dual Pulse Direct) control, featuring equations like "Vout = (K \* Vcc \* P) / R," which could represent some form of mathematical equation in the context of controlling the output voltage of a circuit based on capacitance and pulse control. A smaller diagram shows an electronic component labeled "DPD."</w:t>
        <w:br/>
        <w:br/>
        <w:t>The instructor is holding a tablet or e-reader with their left hand, possibly used for reference or demonstration purposes during the lesson. In the background, a computer monitor can be seen, suggesting a modern learning environment where technology is integrated into the process.</w:t>
        <w:br/>
        <w:br/>
        <w:t>Despite the image quality being somewhat low, it's clear that the setting involves an explanation of electrical or electronic engineering concepts related to integrated circuits and pulse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meaning of mathematical symbols and equations mentioned in the caption, specifically referring to proportional control (P), integrator (I), derivative (D) and their role in controlling error and damping.</w:t>
      </w:r>
    </w:p>
    <w:p>
      <w:r>
        <w:t>Source: https://www.youtube.com/watch?v=_VzHpLjKeZ8:  Introduction to PID Control</w:t>
      </w:r>
    </w:p>
    <w:p>
      <w:pPr>
        <w:pStyle w:val="Heading1"/>
      </w:pPr>
      <w:r>
        <w:t>Frame: frame_0135.jpg</w:t>
      </w:r>
    </w:p>
    <w:p>
      <w:r>
        <w:t>Caption: The image captures an educational setting where an instructor is presenting information to students using a whiteboard as a teaching aid. The instructor, clad in a purple shirt, appears focused and engaged in delivering the lesson. On the left side of the whiteboard, there's a handwritten diagram with various electronic components labeled, suggesting that the lesson might be related to electronics or electrical engineering. The diagram includes symbols for resistors (zigzag lines), capacitors (circular lines), and possibly other components like diodes or transistors.</w:t>
        <w:br/>
        <w:br/>
        <w:t>In front of the whiteboard, there's a small laptop screen with additional text and diagrams that seem to be related to the content on the whiteboard. The laptop is open, indicating that it's being used for the presentation. The instructor is holding a pen, possibly writing or highlighting points on the whiteboard.</w:t>
        <w:br/>
        <w:br/>
        <w:t>The main focal point of the image is the whiteboard itself, where the instructor has written "Introduction to PID Control" in bold black letters, centered on the board. The person's hand is visible, suggesting the ongoing nature of their work. The background elements, including the whiteboard and the instructor's clothing, serve as a backdrop for the learning process being captured.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and goals described in the caption, including PID control components, proportional control response, integral control compensation, derivative control damping, and tuning balance, which are all related to the 'Introduction to PID Control' topic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PID control, specifically the P, I, and D components, which are mentioned in the frame caption's 'Introduction to PID Control' diagram. The comment provides a clear explanation of each component's role in proportional-integral-derivative control.</w:t>
      </w:r>
    </w:p>
    <w:p>
      <w:r>
        <w:t>Source: https://www.youtube.com/watch?v=_VzHpLjKeZ8:  Introduction to PID Control</w:t>
      </w:r>
    </w:p>
    <w:p>
      <w:pPr>
        <w:pStyle w:val="Heading1"/>
      </w:pPr>
      <w:r>
        <w:t>Frame: frame_0136.jpg</w:t>
      </w:r>
    </w:p>
    <w:p>
      <w:r>
        <w:t>Caption: The image depicts an educational setting where a person is standing in front of a whiteboard, engrossed in writing on it. The individual, dressed in a purple shirt, appears to be the instructor providing information about a "DID Control" system or process. The whiteboard contains diagrams and text related to this topic, although the exact content is not entirely legible due to the angle and resolution of the photograph.</w:t>
        <w:br/>
        <w:br/>
        <w:t>The diagrams feature block shapes connected by lines, suggesting flowchart-like representations, but without more detail, it's difficult to determine the exact nature of this system. Arrows and text on the whiteboard may include mathematical equations, technical symbols, or other relevant information for explaining the DID Control system. The presence of a laptop at a nearby table suggests that someone may be observing or recording the lesson.</w:t>
        <w:br/>
        <w:br/>
        <w:t>The atmosphere appears to be interactive, potentially suggesting an invitation for students to collaborate or provide input. A watermark or text overlay on the image reads "MERCHYNT," indicating that this is a stock photo from a source specializing in providing images for various purposes, such as marketing materials or educational resources. The presence of the text "introduction to DID Control" indicates that the focus of the class is on understanding and potentially designing or implementing Digital Inbound Dialogue (DID) control systems.</w:t>
        <w:br/>
        <w:br/>
        <w:t>The image does not contain any other objects or people, and the instructor's focus is solely on the whiteboard, suggesting a moment of focused learning or teaching.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and explains technical details mentioned in the caption, specifically the components of the DID Control system (P, I, D) which are also depicted on the whiteboard diagrams.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specific technical topic mentioned in the caption (DID Control system or process). The comment provides detailed explanations of proportional, integral, and derivative components, which are also described in the caption. Although DID Control is not explicitly discussed in the comment, the technical concepts presented align with those expected for understanding a DID Control system.</w:t>
      </w:r>
    </w:p>
    <w:p>
      <w:r>
        <w:t>Source: https://www.youtube.com/watch?v=_VzHpLjKeZ8: “Introduction to PID Control”</w:t>
      </w:r>
    </w:p>
    <w:p>
      <w:pPr>
        <w:pStyle w:val="Heading1"/>
      </w:pPr>
      <w:r>
        <w:t>Frame: frame_0137.jpg</w:t>
      </w:r>
    </w:p>
    <w:p>
      <w:r>
        <w:t>Caption: The image appears to capture a moment of intense concentration and learning in an educational setting, likely a classroom or lecture hall. A man, clad in a purple shirt, is seated at a desk with his back to the camera, focused on writing on a whiteboard. His hand is poised over a marker, ready to make a significant mark on the board.</w:t>
        <w:br/>
        <w:br/>
        <w:t>The whiteboard serves as a canvas for mathematical equations and diagrams, providing a visual representation of complex concepts being taught. The diagram shows a simplified schematic of an electronic device or circuit, featuring blocks labeled "Battery," "LED," "Resistor," and what appears to be a microcontroller or integrated circuit, with connections suggesting digital-to-analog conversion.</w:t>
        <w:br/>
        <w:br/>
        <w:t>Additionally, the whiteboard includes text written next to the components, indicating electrical values such as voltage (V) and resistance (R), likely related to Ohm's law or similar principles of electrical engineering. The text on the board also reads "Introduction to DDC" (Data Display Device) or EDC (Electronic Display Controller), a term commonly used in control systems engineering.</w:t>
        <w:br/>
        <w:br/>
        <w:t>The man, engaged in teaching or demonstrating the concept of a DDC or EDC, uses both verbal and visual aids to communicate the information effectively. The focus is on providing a clear understanding of the device's operation and underlying principles governing its behavior. The room itself is simple, with plain walls allowing for undisturbed concentration.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 to error, which is also mentioned in the caption as part of the DDC/EDC concept. The mention of integrator (I), derivative (D) and their roles in eliminating steady-state errors and controlling damping also aligns with the technical steps and objects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(understanding PID control) described in the caption, using specific examples and analogies to explain complex concepts.</w:t>
      </w:r>
    </w:p>
    <w:p>
      <w:r>
        <w:t>Source: https://www.youtube.com/watch?v=_VzHpLjKeZ8: “Introduction to PID Control”</w:t>
      </w:r>
    </w:p>
    <w:p>
      <w:pPr>
        <w:pStyle w:val="Heading1"/>
      </w:pPr>
      <w:r>
        <w:t>Frame: frame_0138.jpg</w:t>
      </w:r>
    </w:p>
    <w:p>
      <w:r>
        <w:t>Caption: The image depicts an indoor setting where a person, wearing a purple shirt, is standing in front of a whiteboard, engaged in the act of writing or explaining. The individual's hand is poised over the chalk, conveying complex ideas on the board. The whiteboard, positioned against a wall, serves as a dedicated space for learning and teaching.</w:t>
        <w:br/>
        <w:br/>
        <w:t>The diagram on the board contains various blocks connected by lines, with annotations such as "DID", "105", "617", "167", and "168". There is also a sequence of boxes with different numbers inside them: "101", "102", "103", and "104". The individual appears to be holding what seems to be a small model or device, possibly related to the control system being explained.</w:t>
        <w:br/>
        <w:br/>
        <w:t>The text on the board reads as follows:</w:t>
        <w:br/>
        <w:br/>
        <w:t>- Introduction to DID Control</w:t>
        <w:br/>
        <w:t>- 105 - Digital Input/Output</w:t>
        <w:br/>
        <w:t>- 617 - Power Supply Unit</w:t>
        <w:br/>
        <w:t>- 167 - Relay/Drive Unit</w:t>
        <w:br/>
        <w:t>- 168 - Motor/Pump Unit</w:t>
        <w:br/>
        <w:br/>
        <w:t>Below the diagram, there is a text that says "Control law", followed by an equation: \( K_p = \frac{K}{s+a} \), where \( s \) and \( a \) are parameters. The person's hand is pointing at the "105" block on the diagram, which could indicate they are discussing or explaining the specific component represented by that block in the context of the diagram.</w:t>
        <w:br/>
        <w:br/>
        <w:t>The style of the image suggests it may be a screenshot from a video lesson or a presentation slide being used during an educational session. The focus is clearly on the teaching activity related to digital input/output control systems, with the individual's concentration and engagement conveying their intellectual pursuit.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and Derivative), and tuning. The explanation of proportional control's immediate response and integral control's compensation for steady-state discrepancies matches the diagram on the whiteboard.</w:t>
      </w:r>
    </w:p>
    <w:p>
      <w:r>
        <w:t>Source: https://www.youtube.com/watch?v=_VzHpLjKeZ8: “Introduction to PID Control”</w:t>
      </w:r>
    </w:p>
    <w:p>
      <w:pPr>
        <w:pStyle w:val="Heading1"/>
      </w:pPr>
      <w:r>
        <w:t>Frame: frame_0139.jpg</w:t>
      </w:r>
    </w:p>
    <w:p>
      <w:r>
        <w:t>Caption: In this image, we see an educational setting focused on STEM (science, technology, engineering, and mathematics) subjects, where students may learn about electronics, control systems, and mathematical calculations relevant to physical systems or processes. A man in a purple shirt is standing in front of a whiteboard, wearing a blue pen as he writes notes on the board.</w:t>
        <w:br/>
        <w:br/>
        <w:t>The whiteboard is divided into two sections. The top section is labeled "Introduction to PID Control", indicating that the topic being discussed is likely Proportional-Integral-Derivative control, a common feedback control mechanism used in various industrial and technological applications.</w:t>
        <w:br/>
        <w:br/>
        <w:t>Below this section, the man is writing the formula for the PID controller, which involves combining different components or processes. Above the bottom section labeled "Controller", he is writing an equation related to the controller itself.</w:t>
        <w:br/>
        <w:br/>
        <w:t>The diagram on the chalkboard in the background shows a system with four main components: "DCD," "100," "500," and "900." These might represent different stages or components within an electronic control device (ECD), as indicated by the labels. The specific functions or processes that these components represent are not clear from this description.</w:t>
        <w:br/>
        <w:br/>
        <w:t>The instructor is also writing on a separate whiteboard, displaying various mathematical equations and symbols related to power and current. One equation includes "V = 500 + 100," suggesting that there might be a discussion about calculating voltage or combining different voltages. Another equation appears to involve an integrator, suggesting the use of electronic components for integration in some context, possibly within a control system.</w:t>
        <w:br/>
        <w:br/>
        <w:t>The environment suggests an educational setting focused on STEM subjects, where students may learn about electronics, control systems, and mathematical calculations relevant to physical systems or processes.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integral, derivative components) described in the caption. The correlation score is high because the comment provides a detailed breakdown of the PID controller formula, matching the equations written on the whiteboard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Derivative), and how they function to maintain control in complex systems.</w:t>
      </w:r>
    </w:p>
    <w:p>
      <w:r>
        <w:t>Source: https://www.youtube.com/watch?v=_VzHpLjKeZ8: “Introduction to PID Control”</w:t>
      </w:r>
    </w:p>
    <w:p>
      <w:pPr>
        <w:pStyle w:val="Heading1"/>
      </w:pPr>
      <w:r>
        <w:t>Frame: frame_0140.jpg</w:t>
      </w:r>
    </w:p>
    <w:p>
      <w:r>
        <w:t>Caption: The image shows an individual standing in front of a whiteboard with various diagrams and a flowchart related to electronic circuits and control systems. The person is holding a marker, suggesting they are either writing on the board or preparing to do so. To the right, there's a partial view of what appears to be a large screen displaying a detailed electrical schematic, likely for educational purposes.</w:t>
        <w:br/>
        <w:br/>
        <w:t>The whiteboard contains text and diagrams that include symbols such as power supply lines, resistors, capacitors, and an integrated circuit (IC). The diagram being written on the board is specifically focused on a PID control system, with the man in a purple shirt actively engaged in adding to its complexity. The diagram clearly shows the three main components of the PID controller: Proportional-Integral-Derivative, with arrows indicating the flow of control signals.</w:t>
        <w:br/>
        <w:br/>
        <w:t>The setting suggests an educational environment, possibly a university or technical school classroom, where lectures or tutorials are taking place. The presence of the large screen indicates that the instructor might be presenting or demonstrating concepts using both visual aids and verbal explanation.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system, its components (Proportional, Integral, and Derivative), and how they work together to maintain control in complex systems. The language used is technical and specific, mirroring the details described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components (Proportional, Integral, Derivative) mentioned in the caption, and explains their roles in a way that is strongly related to the technical steps and settings described.</w:t>
      </w:r>
    </w:p>
    <w:p>
      <w:r>
        <w:t>Source: https://www.youtube.com/watch?v=_VzHpLjKeZ8:  Introduction to PID Control</w:t>
      </w:r>
    </w:p>
    <w:p>
      <w:pPr>
        <w:pStyle w:val="Heading1"/>
      </w:pPr>
      <w:r>
        <w:t>Frame: frame_0141.jpg</w:t>
      </w:r>
    </w:p>
    <w:p>
      <w:r>
        <w:t>Caption: The image captures a moment of intense focus in an educational setting. A male instructor, dressed in a light-colored shirt and dark pants, stands at a whiteboard, writing with precision and care. His posture suggests deep concentration as he engages with the diagrams and written elements on the board.</w:t>
        <w:br/>
        <w:br/>
        <w:t>On the left side of the frame, the instructor is pointing towards a diagram on the whiteboard with his right hand, likely highlighting specific details or relationships between different parts. The whiteboard contains various equations and diagrams that contribute to a narrative about PID control, though due to the resolution and angle, it's difficult to read the text or fully interpret the diagrams.</w:t>
        <w:br/>
        <w:br/>
        <w:t>In the background, an open laptop displays a slide with a block diagram featuring several blocks connected by lines. The diagram appears to be related to some sort of process or system, possibly in a technical or engineering context. Labels on the blocks are partially legible, but due to the angle and resolution, it's challenging to decipher their exact meaning.</w:t>
        <w:br/>
        <w:br/>
        <w:t>The setting appears to be an educational environment, such as a classroom or lecture hall, with the whiteboard serving as a teaching tool. The focus is on the instructional interaction between the instructor and the diagram on the slide, suggesting that the topic being covered relates to the content depicted on the screen of the laptop.</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goals (steady-state error, damping, smoothness) described in the caption, which are related to the diagrams on the whiteboard and slide.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(PID control, proportional, integral, and derivative elements, tuning, zero steady-state error achievement), indicating a strong connection.</w:t>
      </w:r>
    </w:p>
    <w:p>
      <w:r>
        <w:t>Source: https://www.youtube.com/watch?v=_VzHpLjKeZ8: “Introduction to PID Control”</w:t>
      </w:r>
    </w:p>
    <w:p>
      <w:pPr>
        <w:pStyle w:val="Heading1"/>
      </w:pPr>
      <w:r>
        <w:t>Frame: frame_0142.jpg</w:t>
      </w:r>
    </w:p>
    <w:p>
      <w:r>
        <w:t>Caption: The image captures a teaching moment in an educational setting, likely a classroom or lecture hall. In the foreground, a person clad in a purple shirt is intensely focused on writing on a whiteboard filled with mathematical equations and diagrams. Specifically, the whiteboard features:</w:t>
        <w:br/>
        <w:br/>
        <w:t>1. A block diagram related to Proportional-Integral-Derivative (PID) control, a common technique in engineering for process control, comprising blocks labeled "Introduction to PID control," followed by steps or components labeled "100% setpoint," "PID control," "Kp(k), ki(t), kd(t))," and "Cascade loop."</w:t>
        <w:br/>
        <w:t>2. Two mathematical equations: the first is a transfer function \(\frac{Kp}{s^2 + s + Kp}\), where \(Kp\) likely represents a proportional gain, and \(s\) represents the Laplace transform variable; the second equation appears to relate to the block diagram's "Cascade loop," which includes feedback loops. The specific details of this equation are not fully visible due to the angle of the image.</w:t>
        <w:br/>
        <w:t>3. A person writing on the whiteboard with a pen, but the text is not entirely legible in this image.</w:t>
        <w:br/>
        <w:br/>
        <w:t>The individual writing on the board is poised over their pen, ready to add more information to the wealth of knowledge displayed. The whiteboard stands in front of a computer monitor, which may be used to enhance learning and understanding by accessing digital resources or visual aids. The man's position in front of the monitor suggests that he is using technology to support his learning process, further emphasizing the blending of traditional and modern methods of education.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explaining the components of Proportional-Integral-Derivative (PID) control. The comment's language and focus on proportional, integrator, and derivative control exactly match the mathematical equations and diagram elements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of PID control described in the caption, including proportional, integral, and derivative elements. The commenter provides a clear explanation of how these components function to maintain control in complex systems, using everyday analogies to make abstract principles tangible.</w:t>
      </w:r>
    </w:p>
    <w:p>
      <w:r>
        <w:t>Source: https://www.youtube.com/watch?v=_VzHpLjKeZ8: “Introduction to PID Control”</w:t>
      </w:r>
    </w:p>
    <w:p>
      <w:pPr>
        <w:pStyle w:val="Heading1"/>
      </w:pPr>
      <w:r>
        <w:t>Frame: frame_0143.jpg</w:t>
      </w:r>
    </w:p>
    <w:p>
      <w:r>
        <w:t>Caption: In this image, a man dressed in a purple shirt stands in front of a large whiteboard that dominates the frame. The whiteboard is covered in mathematical equations and diagrams, with one diagram standing out as a PID controller. The individual's hand is prominently visible, indicating he is actively writing or explaining something on the board.</w:t>
        <w:br/>
        <w:br/>
        <w:t>To the left of the diagram, an equation is visible next to a circuit with various elements labeled, such as "resistor" and "ground". This equation reads "V = IR", representing Ohm's law in physics. The context suggests that this topic relates to digital control systems, as indicated by the additional text at the top left corner of the board, which says "Introduction to DID Control".</w:t>
        <w:br/>
        <w:br/>
        <w:t>The overall scene suggests an educational setting, possibly a lecture or workshop, as the man is focused on explaining and writing on the 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diagram shown in the frame caption, specifically explaining the roles of P, I, and D in proportional control. The comment matches the technical steps and objects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and derivative components, system errors, steady-state discrepancies, and tuning. The comment also references specific elements from the frame, like the whiteboard equations and diagrams.</w:t>
      </w:r>
    </w:p>
    <w:p>
      <w:r>
        <w:t>Source: https://www.youtube.com/watch?v=_VzHpLjKeZ8: “Introduction to PID Control”</w:t>
      </w:r>
    </w:p>
    <w:p>
      <w:pPr>
        <w:pStyle w:val="Heading1"/>
      </w:pPr>
      <w:r>
        <w:t>Frame: frame_0144.jpg</w:t>
      </w:r>
    </w:p>
    <w:p>
      <w:r>
        <w:t>Caption: This image captures a moment of intense focus as a person writes on a whiteboard, their attention directed towards the task at hand. The individual is standing in front of a chalkboard with the words "Introduction to DID" written on it, indicating that the subject of the lesson could be Digital Interface Design or a related field. On the whiteboard, the person has written mathematical symbols and equations, suggesting that the content of the lesson might involve advanced mathematics or physics concepts, such as those related to electronic systems or processes.</w:t>
        <w:br/>
        <w:br/>
        <w:t>The diagram on the whiteboard resembles a flowchart or control system, which is typical for teaching about these topics. The text also includes the phrase "Introduction to PIO Control" alongside the diagram, providing additional context about the subject matter being covered. The person's hand writes on the board with precision and purpose, likely to explain a concept or solve problems related to DID.</w:t>
        <w:br/>
        <w:br/>
        <w:t>The table in front of the instructor appears to hold a laptop and other materials relevant to their teaching, suggesting an educational setting such as a classroom or lecture hall. The stark white background provides a contrast to the vibrant colors of the whiteboard and the person's handwriting, creating a visually appealing image that captures a moment of learning and exploration.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and symbols written on the whiteboard in the caption, specifically mentioning proportional control, integrator, derivative, and their roles in eliminating steady-state errors and controlling damping.</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control, integral control, derivative control, and their application to complex systems.</w:t>
      </w:r>
    </w:p>
    <w:p>
      <w:r>
        <w:t>Source: https://www.youtube.com/watch?v=_VzHpLjKeZ8: “Introduction to PID Control”</w:t>
      </w:r>
    </w:p>
    <w:p>
      <w:pPr>
        <w:pStyle w:val="Heading1"/>
      </w:pPr>
      <w:r>
        <w:t>Frame: frame_0145.jpg</w:t>
      </w:r>
    </w:p>
    <w:p>
      <w:r>
        <w:t>Caption: In the image, there's a classroom setting where an individual, wearing a purple shirt, seems to be teaching or demonstrating something on a whiteboard. The board contains a diagram with two components labeled "L1" and "L2," which appear to be part of a larger system or architecture, possibly related to machine learning or artificial intelligence given the structure and labels.</w:t>
        <w:br/>
        <w:br/>
        <w:t>The person in front of the whiteboard is facing away from the camera, making it impossible to identify them. They are holding what looks like a model of a neural network or a similar data processing framework, which could be part of the teaching material.</w:t>
        <w:br/>
        <w:br/>
        <w:t>Mathematical equations written on the board include an integral equation with an upper limit and another that includes exponential functions and differential equations related to this system. The text is too small to read precisely, but it's clear that they involve integration and differentiation within a mathematical or engineering context.</w:t>
        <w:br/>
        <w:br/>
        <w:t>The classroom itself has basic furniture, such as a whiteboard, table, and chair. There are additional notes or diagrams on the table, which appear to be related to the content being presented. The setting is informal, suggesting an academic or educational environment where students might be participating in a lecture or workshop.</w:t>
        <w:br/>
        <w:br/>
        <w:t>As the individual writes on the whiteboard, their handwriting forms a complex network of information, with precise and accurate pen strokes reflecting their knowledge and expertise. The equations and diagrams are a testament to their understanding of the subject matter, and the whiteboard serves as a silent observer to their intellectual journey.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The terms 'steady-state error', 'eliminates', and 'damping' are all related to the mathematical equations written on the board.</w:t>
      </w:r>
    </w:p>
    <w:p>
      <w:r>
        <w:t>Source: https://www.youtube.com/watch?v=_VzHpLjKeZ8:  Introduction to PID Control</w:t>
      </w:r>
    </w:p>
    <w:p>
      <w:pPr>
        <w:pStyle w:val="Heading1"/>
      </w:pPr>
      <w:r>
        <w:t>Frame: frame_0146.jpg</w:t>
      </w:r>
    </w:p>
    <w:p>
      <w:r>
        <w:t>Caption: In this frame, there's an individual standing in front of a whiteboard that displays mathematical and electrical schematics. The person appears to be explaining or demonstrating something related to these diagrams, possibly teaching a class or giving a presentation. They are pointing towards the diagram with their right hand while using their left hand to write on a tablet placed at the bottom of the board. There's no text visible in this image.</w:t>
        <w:br/>
        <w:br/>
        <w:t>The schematics on the whiteboard seem to be related to electrical circuits, as indicated by the lines and symbols that resemble components like resistors, capacitors, and batteries. The person is wearing a blue shirt and khaki pants, indicating they may be dressed casually or for a professional setting. There's a laptop on the table in front of them, but it doesn't appear to be in use during this moment.</w:t>
        <w:br/>
        <w:br/>
        <w:t>The diagrams and schematics are detailed enough to imply that the content being discussed is part of an engineering, physics, or computer science curriculum, focusing on electrical engineering topics such as circuits, components, and possibly the principles of operation for these components. The man's hand is poised over the board, writing or drawing on it, suggesting he is engaged in teaching or presenting a lecture.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described in the caption, with a clear connection to the schematics on the whiteboard.</w:t>
      </w:r>
    </w:p>
    <w:p>
      <w:r>
        <w:t>Source: https://www.youtube.com/watch?v=_VzHpLjKeZ8: “Introduction to PID Control”</w:t>
      </w:r>
    </w:p>
    <w:p>
      <w:pPr>
        <w:pStyle w:val="Heading1"/>
      </w:pPr>
      <w:r>
        <w:t>Frame: frame_0147.jpg</w:t>
      </w:r>
    </w:p>
    <w:p>
      <w:r>
        <w:t>Caption: In the image, there's a person standing in front of a whiteboard that contains a flowchart with various steps and boxes connected by arrows, indicating some kind of process or system diagram. The person is facing towards the right side of the frame, but only their back is visible, suggesting they are engaged in teaching or presenting the content on the board to an audience.</w:t>
        <w:br/>
        <w:br/>
        <w:t>The whiteboard itself has handwritten text that appears to be related to a scientific or technical topic, possibly discussing "Induction to D&amp;D Control," with specific mention of "Introductory Induction to D&amp;D Control." Additionally, there are mathematical equations and diagrams that include components such as "input signal," "processing element," "output signal," and what appears to be a gain block or amplifier.</w:t>
        <w:br/>
        <w:br/>
        <w:t>The text on the board includes visible parts that suggest it is likely an abbreviation for Inductive Defect Detection Control, referring to a process in manufacturing. The word "processing element" is followed by mathematical expressions and symbols like \(\phi\), which could represent a phase shift or other processing operation in the context of control systems.</w:t>
        <w:br/>
        <w:br/>
        <w:t>The person's position suggests they are either writing on the board, pointing at it, or gesturing to explain the concepts being illustrated. As the man in the purple shirt stands before this canvas of complex equations and diagrams, his intense concentration is palpable. His fingers lightly touch the dry erase marker, ready to add his own thoughts to the mix.</w:t>
        <w:br/>
        <w:br/>
        <w:t>The whiteboard stands as a testament to his dedication, filled with the intricacies of the subject at hand. This image captures a moment of learning, where the man is at the forefront of his own education, delving into the complexities of "Induction to D&amp;D Control" and its various components.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components (proportional control, integrator, derivative) described in the caption related to 'Induction to D&amp;D Control', making it strongly correlated.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elements, and how they relate to maintaining control in complex systems. The comment also mentions the use of everyday analogies and physical demonstrations, which are also present in the frame caption.</w:t>
      </w:r>
    </w:p>
    <w:p>
      <w:r>
        <w:t>Source: https://www.youtube.com/watch?v=_VzHpLjKeZ8: “Introduction to PID Control”</w:t>
      </w:r>
    </w:p>
    <w:p>
      <w:pPr>
        <w:pStyle w:val="Heading1"/>
      </w:pPr>
      <w:r>
        <w:t>Frame: frame_0148.jpg</w:t>
      </w:r>
    </w:p>
    <w:p>
      <w:r>
        <w:t>Caption: In this image, a man in a purple shirt stands in front of a whiteboard, actively engaged in an activity that suggests he is either teaching or learning. He is holding a whiteboard marker and appears to be writing or pointing at the board. The whiteboard is covered in text, possibly instructions or notes related to the topic being discussed.</w:t>
        <w:br/>
        <w:br/>
        <w:t>On the board, diagrams and equations related to electrical circuits are visible, specifically including circuit diagrams with various components labeled, such as "R1," "R2," and "V_in." Mathematical expressions involving resistors (R) and potential differences (V), along with symbols for current (I) and charge (Q), can also be seen. The title "Introduction to DD Control" is written at the top left of the board, indicating that the topic of discussion might be related to Direct Digital Control in electrical engineering or a similar field.</w:t>
        <w:br/>
        <w:br/>
        <w:t>Additionally, some handwritten text reads "150/K," which could refer to a specific instruction, rule, or concept being taught. Despite the man's purple shirt standing out against the whiteboard background, his posture and focus suggest that he is in the middle of a lesson or tutorial, making him the main focus of the image. The relative position of the man to the whiteboard suggests that he is either teaching or learning from it, capturing a moment of knowledge sharing.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labeled on the whiteboard diagram, which are the main technical steps described in the caption. The mention of error elimination and damping also aligns with the mathematical expressions seen on the 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how they relate to electrical circuits. The connection is strong, but not perfect, as some details (e.g., 'DD Control') are not mentioned in the comment.</w:t>
      </w:r>
    </w:p>
    <w:p>
      <w:r>
        <w:t>Source: https://www.youtube.com/watch?v=_VzHpLjKeZ8: “Introduction to PID Control”</w:t>
      </w:r>
    </w:p>
    <w:p>
      <w:pPr>
        <w:pStyle w:val="Heading1"/>
      </w:pPr>
      <w:r>
        <w:t>Frame: frame_0149.jpg</w:t>
      </w:r>
    </w:p>
    <w:p>
      <w:r>
        <w:t>Caption: The image captures a moment of intellectual pursuit as a person dressed casually stands in front of a whiteboard, actively engaging with the content. The whiteboard contains a flowchart with several boxes connected by arrows and lines, featuring mathematical equations, including one that involves a summation sign (∑) and another that looks like a differential equation or integral with respect to time. On the left side of the board, there is a box labeled "Introduction to DFD control," followed by a diagram or schematic that includes components such as "input," "processing," and "output."</w:t>
        <w:br/>
        <w:br/>
        <w:t>The person, dressed casually, is writing on the whiteboard using what seems to be a whiteboard marker, possibly explaining or demonstrating the process related to DFD control. Below the board, there is a table with an open laptop, though the screen is not visible.</w:t>
        <w:br/>
        <w:br/>
        <w:t>The overall context suggests that this could be a teaching session or lecture in a technical field such as computer science, electrical engineering, or a similar discipline. The whiteboard and the person's engagement indicate an educational setting focused on instruction and learning.</w:t>
        <w:br/>
        <w:br/>
        <w:t>In the midst of this intellectual pursuit, the person's focus is intense, their gaze locked on the whiteboard as if the words on it are whispers from the mind of an unseen mentor. The digital whiteboard allows for real-time interaction with the content, and the person uses it to write, solve equations, and share their thoughts.</w:t>
        <w:br/>
        <w:br/>
        <w:t>The background of the image is a stark white, providing a simple setting that allows the focus to remain on the person and their work. This snapshot captures a moment in time, a moment of learning and understanding that could be any moment but is rendered with clarity, understanding, and the power of mathematics.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for proportional control, I for integrator, D for derivative) and objects (proportional control, integrator, derivative) described in the caption, specifically referencing the mathematical equations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 controllers, and tuning. The language used in the comment is highly specific and correlated with the content of the caption, indicating a strong relationship between the two.</w:t>
      </w:r>
    </w:p>
    <w:p>
      <w:r>
        <w:t>Source: https://www.youtube.com/watch?v=_VzHpLjKeZ8: “Introduction to PID Control”</w:t>
      </w:r>
    </w:p>
    <w:p>
      <w:pPr>
        <w:pStyle w:val="Heading1"/>
      </w:pPr>
      <w:r>
        <w:t>Frame: frame_0150.jpg</w:t>
      </w:r>
    </w:p>
    <w:p>
      <w:r>
        <w:t>Caption: The image depicts an indoor classroom setting with a focus on instructional technology. In the foreground, there is a person standing in front of a whiteboard, appearing to be teaching or presenting information. The whiteboard contains mathematical expressions related to integrals and differential equations, including "introduction to Differential Equations (ODE)" and diagrams that represent the relationship between a dependent variable (likely t) and independent variables. The equations visible on the board involve ∂/∂t and sigma notation.</w:t>
        <w:br/>
        <w:br/>
        <w:t>The instructor is dressed in a purple shirt and appears engrossed in the presentation, with their attention fully focused on the content in front of them. The whiteboard also contains diagrams that seem to represent a system with a controller and a plant, adding to the overall educational setting where the instructor is explaining a mathematical concept related to differential equations or control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explains their relationship to differential equations and control systems, which are also mentioned in the caption. The connection is strong as both the caption and comment focus on the same mathematical concepts.</w:t>
      </w:r>
    </w:p>
    <w:p>
      <w:r>
        <w:t>Source: https://www.youtube.com/watch?v=_VzHpLjKeZ8:  Introduction to PID Control</w:t>
      </w:r>
    </w:p>
    <w:p>
      <w:pPr>
        <w:pStyle w:val="Heading1"/>
      </w:pPr>
      <w:r>
        <w:t>Frame: frame_0151.jpg</w:t>
      </w:r>
    </w:p>
    <w:p>
      <w:r>
        <w:t>Caption: In this image, there's an individual standing in front of a whiteboard that's covered in mathematical equations and diagrams. The person, dressed in a light purple top, is deeply engrossed in writing on the board using a marker, with their pen moving across the equations and diagrams. Their concentration is palpable as they work through complex problems.</w:t>
        <w:br/>
        <w:br/>
        <w:t>The whiteboard contains a diagram related to digital logic, featuring a block labeled "D-input" connected to other blocks representing logic gates, such as AND gates and OR gates. There's also a block labeled "NOT" with an arrow pointing to an input, as well as a wire connecting the D-input block to another block labeled "Q-output". To the right of this diagram, there's a symbolic representation of a digital waveform.</w:t>
        <w:br/>
        <w:br/>
        <w:t>To the side of the whiteboard is a projector screen filled with more equations and diagrams, suggesting that the individual might be teaching a class or conducting a lecture. The natural light from a nearby window casts a soft glow on the man and the whiteboard, highlighting the equations and diagrams against the light background.</w:t>
        <w:br/>
        <w:br/>
        <w:t>In this moment, the individual appears to be engaged in delivering a lecture or explanation related to digital logic circuits, using visual aids and complex mathematical concepts to convey their message.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mentioning digital logic concepts like proportional control, integrator, and derivative, which are also depicted in the diagram on the whiteboard.</w:t>
      </w:r>
    </w:p>
    <w:p>
      <w:r>
        <w:t>Source: https://www.youtube.com/watch?v=_VzHpLjKeZ8:  Introduction to PID Control</w:t>
      </w:r>
    </w:p>
    <w:p>
      <w:pPr>
        <w:pStyle w:val="Heading1"/>
      </w:pPr>
      <w:r>
        <w:t>Frame: frame_0152.jpg</w:t>
      </w:r>
    </w:p>
    <w:p>
      <w:r>
        <w:t>Caption: The image captures an educational moment where an individual is standing in front of a whiteboard, engaged in explaining a complex system. The diagram and text on the board appear to relate to a "Digital Data Control" (DDC) system, which involves various components such as "DDC Server," "DDM Agent," "DDD Server," "DDP Server," and "DDT Server." The individual is pointing at the diagram with a pen in hand, likely discussing the process flow or architecture of the DDC system.</w:t>
        <w:br/>
        <w:br/>
        <w:t>The person, dressed in a blue shirt, is deeply engaged in writing on the board, filling it with equations, diagrams, and IP address-related notation. Their gaze is directed towards the board, indicating a high level of focus and concentration. The whiteboard serves as a canvas for their thoughts, showcasing the complex concepts they are studying.</w:t>
        <w:br/>
        <w:br/>
        <w:t>In the background, a computer monitor can be seen, which may be providing information or serving as a tool for their work. The image conveys a sense of dedication and focus, as the individual works to master the subject matter on the whiteboard, likely outlining how the various servers within the DDC system interact or function within a network.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referencing the 'PID control' and its components, which are mentioned in the caption as part of the DDC system. The comment also mentions the proportional, integral, and derivative elements, which align with the diagram and text on the whiteboard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(P for proportional control, I for integrator, D for derivative), demonstrating strong correlation.</w:t>
      </w:r>
    </w:p>
    <w:p>
      <w:r>
        <w:t>Source: https://www.youtube.com/watch?v=_VzHpLjKeZ8:  Introduction to PID Control</w:t>
      </w:r>
    </w:p>
    <w:p>
      <w:pPr>
        <w:pStyle w:val="Heading1"/>
      </w:pPr>
      <w:r>
        <w:t>Frame: frame_0153.jpg</w:t>
      </w:r>
    </w:p>
    <w:p>
      <w:r>
        <w:t>Caption: The image shows an individual intensely focused on writing on a whiteboard, clad in casual attire, with a purple shirt standing out. The whiteboard displays a flowchart with various nodes connected by arrows, indicating a process or system diagram, likely related to digital signal processing (DSP) concepts such as sampling rates, frequency response, and transfer functions. The text "DID control" is written at the top of the flowchart.</w:t>
        <w:br/>
        <w:br/>
        <w:t>As the person writes on the board, a pen visible on the surface suggests recent or current writing activity. The surrounding environment appears to be a classroom or lecture hall setting, possibly for an academic session focused on electronics engineering, signal processing, or related technical topics.</w:t>
        <w:br/>
        <w:br/>
        <w:t>The instructor's laptop and a book are open on the table beside them, potentially used as references or demonstration aids. The image is taken from a distance, making fine details difficult to discern; however, the context of a teaching session involving visual aids and mathematical formulas implies that the instructor is conveying complex information in a structured manner.</w:t>
        <w:br/>
        <w:br/>
        <w:t>The snapshot captures a moment of intellectual engagement, precision, and accuracy, highlighting the importance of mathematics in solving complex problems. The whiteboard serves as a canvas for the unfolding of a PID control system problem, a key component in many industrial applications.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a PID control system, which is the main topic depicted in the frame caption. The mention of P, I, and D components in the comment matches the 'DID control' text at the top of the flowchart, demonstrating strong correlation.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components, proportional, integral, and derivative controls, and their effects on complex systems. The comment also references specific elements mentioned in the caption, like the whiteboard flowchart.</w:t>
      </w:r>
    </w:p>
    <w:p>
      <w:r>
        <w:t>Source: https://www.youtube.com/watch?v=_VzHpLjKeZ8: “Introduction to PID Control”</w:t>
      </w:r>
    </w:p>
    <w:p>
      <w:pPr>
        <w:pStyle w:val="Heading1"/>
      </w:pPr>
      <w:r>
        <w:t>Frame: frame_0154.jpg</w:t>
      </w:r>
    </w:p>
    <w:p>
      <w:r>
        <w:t>Caption: The image captures a moment of intense concentration as a person sits at a whiteboard, deeply engaged in their work. The focus is on the whiteboard, where diagrams and annotations are being displayed. A hand-drawn diagram of an electrical circuit is prominent, featuring symbols for a battery, a switch, and a light bulb, indicating that the content is related to electricity or electronics. The diagram appears to be part of an educational lesson or explanation, possibly in a lecture hall or classroom environment.</w:t>
        <w:br/>
        <w:br/>
        <w:t>In the foreground, another person is seated at a desk with a laptop open, suggesting they might be taking notes or referring to some digital resource related to the topic being taught on the whiteboard. However, it is not clear whether this individual is an instructor or a student. The environment suggests an educational setting where concepts related to electrical circuits might be taught, such as basic principles of electrical engineering or physics.</w:t>
        <w:br/>
        <w:br/>
        <w:t>The person at the whiteboard is dressed in a purple shirt and appears engrossed in writing mathematical symbols and equations on the board. These symbols are arranged in a grid-like pattern and appear in a dark blue color against the white background. The individual's posture suggests they are deeply engaged in their study, with attention directed towards the whiteboard.</w:t>
        <w:br/>
        <w:br/>
        <w:t>The simplicity of the image emphasizes the importance of the study and the depth of understanding of the subject matter.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in electrical circuits, which is also depicted in the diagram on the whiteboard, featuring symbols for a battery, switch, and light bulb.</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their functions), objects (proportional, integral, and derivative controls), and settings (control systems) described in the caption.</w:t>
      </w:r>
    </w:p>
    <w:p>
      <w:r>
        <w:t>Source: https://www.youtube.com/watch?v=_VzHpLjKeZ8: “Introduction to PID Control”</w:t>
      </w:r>
    </w:p>
    <w:p>
      <w:pPr>
        <w:pStyle w:val="Heading1"/>
      </w:pPr>
      <w:r>
        <w:t>Frame: frame_0155.jpg</w:t>
      </w:r>
    </w:p>
    <w:p>
      <w:r>
        <w:t>Caption: This image captures a moment of intense focus in an educational setting, possibly within an engineering, mathematics, or technology course where control systems, differential equations, and digital design topics are being discussed. A person standing at the front of the room is giving a presentation or teaching, pointing to a diagram or model with one hand while holding up a handwritten flowchart on the whiteboard.</w:t>
        <w:br/>
        <w:br/>
        <w:t>The flowchart includes elements such as "Introduction to DDT" at the top, a block labeled with "150", an integral sign and function, a differential equation related to control systems or state variables, a series of arrows indicating a sequence of operations or steps, and text "input" connected by an arrow to another block labeled as "150". The person seated at the table is using a tablet and appears to be taking notes or following along with the presentation on the whiteboard.</w:t>
        <w:br/>
        <w:br/>
        <w:t>To the right of the standing person, there's a document or book placed open, which could be a reference material for the lesson being taught. Meanwhile, a man in a purple shirt is engrossed in the lecture, seated at his desk and gripping a pen ready to take notes as he examines the equations and diagrams on the whiteboard, which depict complex concepts of PID control.</w:t>
        <w:br/>
        <w:br/>
        <w:t>The overall scene is one of learning and growth, a snapshot of a moment where knowledge is being acquired and understood. The image highlights the importance of education and continuous learning, with the whiteboard serving as a platform for sharing knowledge and providing a clear representation of the subject matter.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D) and their relationship to the diagram on the whiteboard, which is also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the importance of tuning for system stability.</w:t>
      </w:r>
    </w:p>
    <w:p>
      <w:r>
        <w:t>Source: https://www.youtube.com/watch?v=_VzHpLjKeZ8: “Introduction to PID Control”</w:t>
      </w:r>
    </w:p>
    <w:p>
      <w:pPr>
        <w:pStyle w:val="Heading1"/>
      </w:pPr>
      <w:r>
        <w:t>Frame: frame_0156.jpg</w:t>
      </w:r>
    </w:p>
    <w:p>
      <w:r>
        <w:t>Caption: A person is seated at a desk with an open laptop in front of them, suggesting they are using it for their presentation or teaching aid. The person is wearing a purple shirt and standing in front of a whiteboard that has diagrams and text on it. The visible content includes mathematical equations related to digital electronics and signal processing, specifically featuring terms such as "dt" (time increment), "dV/dt" (the derivative of voltage with respect to time), and other algebraic expressions.</w:t>
        <w:br/>
        <w:br/>
        <w:t>The diagram on the whiteboard appears to be a schematic representation of an operational amplifier (op-amp) configuration with feedback loops, indicating that the presentation or teaching is focused on digital electronics or signal processing. A projector screen to the right of the whiteboard displays the same diagram as on the board, suggesting that the presentation is being projected for the audience to see.</w:t>
        <w:br/>
        <w:br/>
        <w:t>In addition to the mathematical content, there are arrows and lines on the whiteboard guiding the viewer's eye towards the various components of the diagram, providing a detailed representation of how the PID controller works. The person is writing or pointing at the diagram on the whiteboard, likely explaining the circuit's operation or providing context for the mathematical equations displayed.</w:t>
        <w:br/>
        <w:br/>
        <w:t>The overall scene suggests a teaching or learning environment where digital electronics or signal processing is being taught, and the person seems to be instructing on the principles of operational amplifier circuits and possibly related topics in electrical engineering or computer science.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PID control, operational amplifier circuits, and signal processing. The correlation is strong as the comment uses similar terminology (e.g., 'proportional', 'integral', 'derivative') and concepts (e.g., control systems, system errors) found in the caption, indicating a high level of relatedness.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referencing the PID controller components (P, I, and D) mentioned in the diagram on the whiteboard.</w:t>
      </w:r>
    </w:p>
    <w:p>
      <w:r>
        <w:t>Source: https://www.youtube.com/watch?v=_VzHpLjKeZ8:  Introduction to PID Control</w:t>
      </w:r>
    </w:p>
    <w:p>
      <w:pPr>
        <w:pStyle w:val="Heading1"/>
      </w:pPr>
      <w:r>
        <w:t>Frame: frame_0157.jpg</w:t>
      </w:r>
    </w:p>
    <w:p>
      <w:r>
        <w:t>Caption: The image depicts an educational setting with a person standing at a whiteboard, engaged in explaining or illustrating technical concepts. The board contains diagrams and text related to digital devices, specifically mentioning "Introduction to DIC" which might refer to Digital Integrated Circuit or another technical topic. A block diagram on the board includes symbols representing electronic components such as resistors, capacitors, and a transistor, along with connections indicating paths of electricity within the circuit, and a symbol for ground, common in electrical schematics to represent a point of electrical reference.</w:t>
        <w:br/>
        <w:br/>
        <w:t>The person is using a marker to add information to the board, suggesting an interactive teaching method where the instructor is actively writing or drawing while explaining. The text on the board includes handwritten numbers, possibly related to the schematic diagram. The environment suggests a classroom or lecture hall setting with dry-erase markers and an erasable board as tools for instruction.</w:t>
        <w:br/>
        <w:br/>
        <w:t>The focus is on providing a visual aid that helps students understand technical concepts being discussed. Meanwhile, the image also captures a moment of intense focus and concentration, as the person dressed in a purple shirt is engrossed in writing on the whiteboard, meticulously working on a problem related to PID control, a control system theory widely used in engineering and automation.</w:t>
        <w:br/>
        <w:br/>
        <w:t>The whiteboard is adorned with diagrams and equations, each step in the man's journey to solve the problem. The diagrams are a visual representation of mathematical concepts, while the equations are concrete steps leading to the solution. The man's handwriting is clear and legible, indicating precision and attention to detail. His focus is on the problem at hand, his mind working tirelessly to solve it.</w:t>
        <w:br/>
        <w:br/>
        <w:t>The image is a snapshot of a moment of intellectual pursuit, a testament to the power of learning and the pursuit of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theory mentioned in the caption, specifically explaining the roles of P, I, and D components, which are visually represented on the whiteboard diagrams.</w:t>
      </w:r>
    </w:p>
    <w:p>
      <w:r>
        <w:t>Source: https://www.youtube.com/watch?v=_VzHpLjKeZ8:  Introduction to PID Control</w:t>
      </w:r>
    </w:p>
    <w:p>
      <w:pPr>
        <w:pStyle w:val="Heading1"/>
      </w:pPr>
      <w:r>
        <w:t>Frame: frame_0158.jpg</w:t>
      </w:r>
    </w:p>
    <w:p>
      <w:r>
        <w:t>Caption: The image shows an individual intensely focused on explaining or teaching concepts related to "Introduction to DID control" or "Introduction to PID Control", as suggested by their posture and hands writing down equations. The person, dressed in a purple shirt, stands in front of a whiteboard covered with handwritten text and diagrams. One diagram appears to represent a digital logic signal with a label that reads "10 Vcc" and a connection from "Vcc" to an operational amplifier, labeled as "OP AMP." Another diagram on the right side features three blocks connected by lines, with an equation written in the first block: "U1 = (K * R) / (R + 1)," where "U1" represents a voltage across an operational amplifier, "K" is a gain factor, and "R" is a resistor value.</w:t>
        <w:br/>
        <w:br/>
        <w:t>The individual's hands are writing down equations on the whiteboard with precision and clarity, indicating their engagement in understanding and applying the principles of DID control or PID control. In front of the whiteboard, there is a laptop open with its screen facing towards the right side of the image, but the content on the laptop's screen is not visible due to the perspective and angle of the photograph. The overall scene suggests a learning environment where the person is actively engaged in understanding and applying the principles of DID control or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PID control (P, I, D) which are also mentioned in the caption as being applied or understood by the individual. The connection is strong as it involves specific technical steps and objects mentioned in the caption.</w:t>
      </w:r>
    </w:p>
    <w:p>
      <w:r>
        <w:t>Source: https://www.youtube.com/watch?v=_VzHpLjKeZ8:  Introduction to PID Control</w:t>
      </w:r>
    </w:p>
    <w:p>
      <w:pPr>
        <w:pStyle w:val="Heading1"/>
      </w:pPr>
      <w:r>
        <w:t>Frame: frame_0159.jpg</w:t>
      </w:r>
    </w:p>
    <w:p>
      <w:r>
        <w:t>Caption: The image captures an individual intensely focused on writing on a whiteboard, filled with equations and diagrams that form the heart of their work. The equations are neatly written in black, standing out against the pristine white background of the board. The instructor is wearing glasses, a blue shirt, and a black face mask, holding what seems to be a model of an electronic component, possibly a transistor or diode given the diagram on the board.</w:t>
        <w:br/>
        <w:br/>
        <w:t>Specifically, the board features handwritten notes and equations, including "R1 = 500 ohms" and a series of numbers written in red ink, which seem to be part of an equation or calculation involving the resistance (R), current (I), voltage (V), and power (P) formulas. The text includes a fraction and square roots, suggesting mathematical calculations related to electrical circuits or physics principles.</w:t>
        <w:br/>
        <w:br/>
        <w:t>The instructor appears to be in the process of explaining or demonstrating this concept to an audience not visible in the image, likely an educational environment, such as a classroom or lecture hall, where they are teaching a subject that involves electrical circuits or components, possibly including the principles of Ohm's law, circuit analysis, or power calculations. The setting suggests a moment of intense intellectual engagement, with the instructor fully immersed in their work, surrounded by the diagrams and equations on the board.</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and derivative) mentioned in the caption, specifically referencing Ohm's law-related formulas (R1 = 500 ohms) and equations involving resistance, current, voltage, and power.</w:t>
      </w:r>
    </w:p>
    <w:p>
      <w:r>
        <w:t>Source: https://www.youtube.com/watch?v=_VzHpLjKeZ8:  Introduction to PID Control</w:t>
      </w:r>
    </w:p>
    <w:p>
      <w:pPr>
        <w:pStyle w:val="Heading1"/>
      </w:pPr>
      <w:r>
        <w:t>Frame: frame_0160.jpg</w:t>
      </w:r>
    </w:p>
    <w:p>
      <w:r>
        <w:t>Caption: The image shows a person standing in front of a classroom whiteboard with their back to the camera. This individual appears to be engaged in teaching or explaining a concept, as suggested by their stance and location near the board. The whiteboard contains a diagram that includes blocks labeled "DDL" (Data Definition Language), indicating a discussion related to database design or SQL programming concepts.</w:t>
        <w:br/>
        <w:br/>
        <w:t>The diagram also shows an arrow pointing from the DDL to another labeled block, suggesting some kind of process or operation related to SQL (Structured Query Language). In the same frame, there is a book visible in the bottom left corner, which could be relevant to the teaching session, although its title and contents are unclear. The presence of the whiteboard and book suggests an educational setting.</w:t>
        <w:br/>
        <w:br/>
        <w:t>On the right side of the image, a smartphone or tablet displays a mathematical equation or diagram, possibly illustrating a concept related to databases and SQL programming. Although it's too small to read in detail, this additional visual aid appears to be connected to the topic being discussed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mentioned in the caption (DDL, SQL, proportional control, integrator, derivative) and provides technical details about their relationship.</w:t>
      </w:r>
    </w:p>
    <w:p>
      <w:r>
        <w:t>Source: https://www.youtube.com/watch?v=_VzHpLjKeZ8:  Introduction to PID Control</w:t>
      </w:r>
    </w:p>
    <w:p>
      <w:pPr>
        <w:pStyle w:val="Heading1"/>
      </w:pPr>
      <w:r>
        <w:t>Frame: frame_0161.jpg</w:t>
      </w:r>
    </w:p>
    <w:p>
      <w:r>
        <w:t>Caption: In the image, there is an individual standing in front of a whiteboard. The person appears to be in the process of teaching or presenting information, as suggested by their posture and facial expression. They are gesturing with one hand, possibly pointing at something on the board or explaining a concept.</w:t>
        <w:br/>
        <w:br/>
        <w:t>The whiteboard itself contains some text and diagrams. The visible text reads "Introduction to DDC Control," suggesting that the content is related to Direct Digital Control, which is a method used in industrial control systems. There are also mathematical equations and diagrams, including what looks like a block diagram with different blocks labeled "Summer" (summing junction), "K_p" (proportional feedback gain), "K_i" (integral feedback gain), and "K_d" (derivative feedback gain). These terms are typical in the field of control systems. Additionally, there is a large blue arrow and the words "Introduction to PID Control" written on the board.</w:t>
        <w:br/>
        <w:br/>
        <w:t>The individual is dressed in a dark top, and there is a laptop to their side on the floor, which might be used for projecting or as a reference during the teaching session. The room has a wooden floor and a ceiling-mounted light fixture, contributing to an educational setting that conveys an academic or technical classroom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 integral, and derivative elements, tuning, and zero steady-state error achievement.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settings (error elimination, damping, smoothness) described in the caption, with a high degree of relevance.</w:t>
      </w:r>
    </w:p>
    <w:p>
      <w:r>
        <w:t>Source: https://www.youtube.com/watch?v=_VzHpLjKeZ8:  Introduction to PID Control</w:t>
      </w:r>
    </w:p>
    <w:p>
      <w:pPr>
        <w:pStyle w:val="Heading1"/>
      </w:pPr>
      <w:r>
        <w:t>Frame: frame_0162.jpg</w:t>
      </w:r>
    </w:p>
    <w:p>
      <w:r>
        <w:t>Caption: The image appears to capture an educational setting where someone is teaching or explaining something in front of a chalkboard with visible text and diagrams. There's a person standing to the right side of the frame, facing the chalkboard, and gesturing with their left hand towards it. They are wearing a black t-shirt and have short hair. The individual seems to be engaged in delivering an explanation or presentation.</w:t>
        <w:br/>
        <w:br/>
        <w:t>The chalkboard contains several pieces of information:</w:t>
        <w:br/>
        <w:br/>
        <w:t>1. At the top, there's text that reads "INTRODUCTION TO DIGITAL CONTROL," which suggests the topic being discussed is related to digital control systems.</w:t>
        <w:br/>
        <w:t>2. Below this, there's a diagram with labeled blocks connected by lines, representing a flowchart or some form of system architecture. The labels include arrows pointing from one block to another and some mathematical symbols like square roots and summation symbols. There are also two numerical values "180" and "K_p," which might refer to degrees of rotation and a proportional gain value in a control loop context.</w:t>
        <w:br/>
        <w:t>3. The text on the chalkboard includes mathematical equations that look like they are describing a transfer function or a differential equation with terms such as "s" for Laplace transform and other mathematical notations. This indicates that the content is likely related to control theory, specifically discussing digital controllers or the conversion of analog systems into digital form.</w:t>
        <w:br/>
        <w:br/>
        <w:t>Given the context and visible content on the chalkboard, it's reasonable to assume that the individual is an instructor providing a lecture or presentation on digital control systems, possibly in a classroom or academic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Derivative), which are mentioned in the caption. The comment also explains how these components function to maintain control in complex systems, matching the educational setting and technical content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concepts (steady-state error, damping, and smoothness) described in the caption, which are all related to digital control systems.</w:t>
      </w:r>
    </w:p>
    <w:p>
      <w:r>
        <w:t>Source: https://www.youtube.com/watch?v=_VzHpLjKeZ8:  Introduction to PID Control</w:t>
      </w:r>
    </w:p>
    <w:p>
      <w:pPr>
        <w:pStyle w:val="Heading1"/>
      </w:pPr>
      <w:r>
        <w:t>Frame: frame_0163.jpg</w:t>
      </w:r>
    </w:p>
    <w:p>
      <w:r>
        <w:t>Caption: The image shows a candid moment of an individual, dressed in a purple shirt, standing in front of a whiteboard as they give a lecture on "Introduction to PID Control." The presenter is gesturing towards the content on the board with their right hand, explaining the material being displayed. The main diagram on the board is labeled "Introduction to DDC Control," featuring two blocks connected by an arrow, with one block having text that reads "A set of inputs" and another text box above it stating "K_p*K_i*K_d." A small feedback loop-like diagram with three circles connected in sequence can also be seen.</w:t>
        <w:br/>
        <w:br/>
        <w:t>In addition to the main diagram, there are smaller insets at the bottom of the whiteboard that include mathematical equations and graphs. One equation, "u = k_p + (k_i + k_d)e," is written next to a graph featuring a series of vertical lines representing changes in error over time. The style of the image is candid, capturing an educational moment rather than being staged for artistic effect.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and goals (achieving zero steady-state error)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effects on error elimination, which is a main topic of the frame caption. The correlation is strong as both the caption and the comment specifically refer to technical aspects of PID control theory.</w:t>
      </w:r>
    </w:p>
    <w:p>
      <w:r>
        <w:t>Source: https://www.youtube.com/watch?v=_VzHpLjKeZ8:  Introduction to PID Control</w:t>
      </w:r>
    </w:p>
    <w:p>
      <w:pPr>
        <w:pStyle w:val="Heading1"/>
      </w:pPr>
      <w:r>
        <w:t>Frame: frame_0164.jpg</w:t>
      </w:r>
    </w:p>
    <w:p>
      <w:r>
        <w:t>Caption: In the image, an individual stands in front of a whiteboard, teaching a class or explaining something. The whiteboard features a diagram with labeled blocks that include mathematical or programming symbols, such as a function block and a control flow structure like a diamond shape, which typically represents an if-then-else condition in programming languages.</w:t>
        <w:br/>
        <w:br/>
        <w:t>The instructor is gesturing towards the diagram, indicating a specific aspect or detail of the system or code being explained. The text on the whiteboard includes mathematical equations and some text that is too small to read clearly; however, it appears to be related to a system or algorithm, possibly in the field of computer science or engineering.</w:t>
        <w:br/>
        <w:br/>
        <w:t>The instructor, dressed in a purple shirt and tan pants, stands at the front of a typical classroom setup with a desk equipped with what looks like a laptop on the left side of the image. There is no visible audience in the frame, so the focus is solely on the instructor and the content being taught. The lighting is even, suggesting an indoor environment designed for learning or instruction.</w:t>
        <w:br/>
        <w:br/>
        <w:t>On the whiteboard, the diagram is organized into two main sections. On the left side, there is a diagram of a circuit, complete with components like resistors and capacitors, labeled with their respective symbols and positioned by arrows. This section is accompanied by a set of equations, each representing a different aspect of the circuit.</w:t>
        <w:br/>
        <w:br/>
        <w:t>On the right side of the board, there is a diagram of a plant, complete with components like light receptors and photosynthesis, also labeled with their respective symbols and positioned by arrows. This section is accompanied by a set of equations, each representing a different aspect of the plant's processes.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symbols (P, I, D) described in the caption, with a specific focus on their roles and effects in the context of the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terminology mentioned in the caption, such as proportional, integral, and derivative control, and how they relate to complex systems. The comment also specifically references the diagram's representation of a circuit and plant processes, indicating a strong connection between the caption and the viewer's comment.</w:t>
      </w:r>
    </w:p>
    <w:p>
      <w:r>
        <w:t>Source: https://www.youtube.com/watch?v=_VzHpLjKeZ8: “Introduction to PID Control”</w:t>
      </w:r>
    </w:p>
    <w:p>
      <w:pPr>
        <w:pStyle w:val="Heading1"/>
      </w:pPr>
      <w:r>
        <w:t>Frame: frame_0165.jpg</w:t>
      </w:r>
    </w:p>
    <w:p>
      <w:r>
        <w:t>Caption: The image captures a moment of intense focus as an instructor stands in front of a whiteboard, pointing to a diagram related to computer science and specifically discussing "Introduction to Distributed Control." The whiteboard is filled with a list of topics, including "1. Introduction to Distributed Control," "2. Synchronization in Distributed Control Systems," and "3. Types of control methods."</w:t>
        <w:br/>
        <w:br/>
        <w:t>The diagram below the topics depicts a block-based representation of a distributed control system (DCS), featuring blocks for an input (e.g., "A"), a controller, and a feedback loop with a summing junction and two feedback loops. Various signals and connections are shown between the blocks.</w:t>
        <w:br/>
        <w:br/>
        <w:t>At the bottom of the image, on the floor, a small whiteboard displays the equation "K1 = k * sqrt(kT/dt)," which appears to be an equation related to control system theory or design.</w:t>
        <w:br/>
        <w:br/>
        <w:t>The instructor is engaged, using a tablet for navigation through the presentation material. The classroom has a modern setup with a smartboard displaying the lecture content.</w:t>
        <w:br/>
        <w:br/>
        <w:t>In the background, a man dressed in a vibrant purple shirt is deeply immersed in writing on another whiteboard. He is creating a diagram that appears to be part of an educational presentation about the principles of PID control. His posture suggests he is concentrating intensely, his hand moving swiftly over the board as he focuses on the details of the diagram.</w:t>
        <w:br/>
        <w:br/>
        <w:t>The background is simple and black, providing a striking contrast to the whiteboards and the men's work, allowing the viewer to focus solely on their concentration and dedication. Overall, the image presents a scene of intense focus and attention to detail, as both instructors work to explain complex concepts through their writing on the whiteboards.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using analogies to explain the abstract principles. The comment also mentions the use of everyday examples and physical demonstrations, which aligns with the diagram shown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blocks depicted in the diagram on the whiteboard, which is a key part of the 'Introduction to Distributed Control' lecture.</w:t>
      </w:r>
    </w:p>
    <w:p>
      <w:r>
        <w:t>Source: https://www.youtube.com/watch?v=_VzHpLjKeZ8:  Introduction to PID Control</w:t>
      </w:r>
    </w:p>
    <w:p>
      <w:pPr>
        <w:pStyle w:val="Heading1"/>
      </w:pPr>
      <w:r>
        <w:t>Frame: frame_0166.jpg</w:t>
      </w:r>
    </w:p>
    <w:p>
      <w:r>
        <w:t>Caption: The image captures a moment of teaching in an informal educational setting. A person, dressed in a dark top, stands in front of a whiteboard with various diagrams and notes written on it. The individual appears to be teaching or demonstrating something, holding a piece of paper with a hand-drawn diagram and annotations. The whiteboard contains text that seems to be instructions or steps related to "Instruction to DDC," likely referring to a control or automation process within a specific field such as robotics, automation, or engineering.</w:t>
        <w:br/>
        <w:br/>
        <w:t>The diagrams on the board include a block labeled "DTC" with lines leading to and from it, suggesting a flowchart or process flow. Other blocks and connections are present but not fully legible due to the angle of the photo and resolution. The text visible on the whiteboard includes mathematical equations and possibly control theory or system engineering concepts.</w:t>
        <w:br/>
        <w:br/>
        <w:t>The person is engaged in explaining the concept of PID control, as evidenced by the diagrams and equations illustrating the principles of PID control on the whiteboard. Their hand is raised, indicating that they are actively discussing the topic with their students. The overall scene suggests an educational setting, possibly a lecture or class, with an informal dress code suggesting an after-hours learning session or workshop.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(Proportional, Integral, Derivative), as well as tuning and optimization.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which is mentioned in the caption as the topic being explained. The comment breaks down the components of PID (P, I, D) and their functions, which matches the information presented on the whiteboard in the caption.</w:t>
      </w:r>
    </w:p>
    <w:p>
      <w:r>
        <w:t>Source: https://www.youtube.com/watch?v=_VzHpLjKeZ8:  Introduction to PID Control</w:t>
      </w:r>
    </w:p>
    <w:p>
      <w:pPr>
        <w:pStyle w:val="Heading1"/>
      </w:pPr>
      <w:r>
        <w:t>Frame: frame_0167.jpg</w:t>
      </w:r>
    </w:p>
    <w:p>
      <w:r>
        <w:t>Caption: The image depicts an indoor setting where a person, dressed in a purple shirt, is engaged in delivering an instructional session or presentation. In the foreground, he stands in front of a whiteboard and holds a marker, actively writing or explaining something, as indicated by his posture and the position of the marker in his hand. The focus on the task at hand suggests that he is teaching or explaining a concept or problem related to the diagram on the whiteboard.</w:t>
        <w:br/>
        <w:br/>
        <w:t>The diagram shows a series of blocks connected by lines, resembling an electrical circuit or a data flow diagram. The diagram has labels such as "input," "process," and "output," along with mathematical equations like "y = 0.1x + 0.5" and "y = (k * exp(-x))/(s^2 + s*1 + 1)," which might be referring to specific functions or processes in the context of the diagram, specifically related to "Introduction to PID Control." The mathematical equations suggest that the topic is likely related to control systems or process control.</w:t>
        <w:br/>
        <w:br/>
        <w:t>The background shows a classroom setting with a blackboard and a teacher's desk, indicating that this is likely a lecture hall or an educational setting. The environment suggests a learning space where technical subjects or concepts are being discussed or demonstrated.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comment also references the diagram on the whiteboard, using analogies to explain complex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equations and concepts (PIDs) mentioned in the caption, specifically referencing 'Introduction to PID Control'.</w:t>
      </w:r>
    </w:p>
    <w:p>
      <w:r>
        <w:t>Source: https://www.youtube.com/watch?v=_VzHpLjKeZ8:  Introduction to PID Control</w:t>
      </w:r>
    </w:p>
    <w:p>
      <w:pPr>
        <w:pStyle w:val="Heading1"/>
      </w:pPr>
      <w:r>
        <w:t>Frame: frame_0168.jpg</w:t>
      </w:r>
    </w:p>
    <w:p>
      <w:r>
        <w:t>Caption: In this image, we see an instructor or teacher engaged in delivering a lesson, likely in a classroom or lecture hall setting. The individual is standing in front of a whiteboard and is pointing towards a diagram or illustration on the screen with their right hand. They seem to be explaining the content to the viewer.</w:t>
        <w:br/>
        <w:br/>
        <w:t>On the whiteboard, there is text that reads "Introduction to DD Control," which suggests that the subject matter relates to some form of "DD Control." Below this title, two equations are written in what looks like mathematical notation:</w:t>
        <w:br/>
        <w:br/>
        <w:t>\[</w:t>
        <w:br/>
        <w:t>\text{DD Control} = \frac{\text{Kp}}{\text{Ts}} + \frac{1}{\text{Ti}}</w:t>
        <w:br/>
        <w:t>\]</w:t>
        <w:br/>
        <w:br/>
        <w:t>and</w:t>
        <w:br/>
        <w:br/>
        <w:t>\[</w:t>
        <w:br/>
        <w:t>\text{Kc} = \frac{\text{Ts}}{\text{Ts} - \text{Tf}}</w:t>
        <w:br/>
        <w:t>\]</w:t>
        <w:br/>
        <w:br/>
        <w:t>These equations seem to be related to control systems, specifically the Proportional-Integral-Derivative (PID) controller in an industrial control system (ICCS). The context of "DD Control" is not entirely clear from the image, but it might refer to a specific type of feedback loop or control methodology used within an ICSS.</w:t>
        <w:br/>
        <w:br/>
        <w:t>The diagram on the screen shows a block diagram with several elements labeled: "Input," "Process Variable," "Error," and "Output." There are also arrows indicating the flow of information or control signals, connecting these blocks in a way that suggests feedback from the process to the controller, which in turn adjusts the setpoint.</w:t>
        <w:br/>
        <w:br/>
        <w:t>The person is dressed in what looks like a formal outfit with a dark jacket, blue shirt, and white pants. They have short hair and are looking directly at the camera or screen they're presenting on. The room has a projector and a whiteboard as part of its presentation setup.</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(control signals, setpoint) described in the caption. The mention of steady-state error and damping also matches the context of the block diagram on the screen.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and its components (Proportional, Integral, Derivative), which are also mentioned in the caption. The comment also refers to the equations presented in the caption, specifically the proportionality of Kp to Ts and Ti. The discussion on tuning and optimization is also related to the concept of DD Control introduced in the caption.</w:t>
      </w:r>
    </w:p>
    <w:p>
      <w:r>
        <w:t>Source: https://www.youtube.com/watch?v=_VzHpLjKeZ8: “Introduction to PID Control”</w:t>
      </w:r>
    </w:p>
    <w:p>
      <w:pPr>
        <w:pStyle w:val="Heading1"/>
      </w:pPr>
      <w:r>
        <w:t>Frame: frame_0169.jpg</w:t>
      </w:r>
    </w:p>
    <w:p>
      <w:r>
        <w:t>Caption: The image depicts an indoor classroom setting with an instructor, Dr. [name redacted], standing at the front of the room engaged in a teaching activity. He is dressed in a blue shirt and has short hair, glasses, and a name tag that reads "Dr. [name redacted]." The instructor is focused on writing on a whiteboard to his right, which features an electrical circuit diagram with labels such as "V" (for voltage), "R" (for resistance), and a symbol for current flow (the Greek letter ι). Mathematical equations are written alongside the diagram, including "V = IR" and "P = V^2 / R," representing formulas for power (P) in terms of voltage (V), current (I), and resistance (R) within an electrical circuit. Below the circuit diagram, there is text that says "Power Control Introduction," indicating that the lesson is focused on introducing power control concepts in the context of electrical circuits.</w:t>
        <w:br/>
        <w:br/>
        <w:t>On the left side of the frame, a projector with a laptop screen attached to it displays a slide or presentation related to electrical engineering, although the specific content is not clearly visible due to the low resolution of the image. The room has white walls and is equipped with lighting that illuminates the front where the instructor and whiteboard are located. A chair is visible in the foreground, suggesting this is an educational setting.</w:t>
        <w:br/>
        <w:br/>
        <w:t>The overall impression from the image is of a classroom session where Dr. [name redacted] is teaching a lesson on power control in electrical circuits, using both the whiteboard diagram and the projector with its attached laptop to provide visual and textual support for his lecture.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introduced in the caption, specifically referencing P (proportional control), I (integrator), and D (derivative) which are all related to power control in electrical circuits. The language used in the comment is technical and specific, matching the tone and content of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which are related to the electrical circuit diagram on the whiteboard.</w:t>
      </w:r>
    </w:p>
    <w:p>
      <w:r>
        <w:t>Source: https://www.youtube.com/watch?v=_VzHpLjKeZ8: “Introduction to PID Control”</w:t>
      </w:r>
    </w:p>
    <w:p>
      <w:pPr>
        <w:pStyle w:val="Heading1"/>
      </w:pPr>
      <w:r>
        <w:t>Frame: frame_0170.jpg</w:t>
      </w:r>
    </w:p>
    <w:p>
      <w:r>
        <w:t>Caption: The image shows an individual standing in front of a whiteboard in a classroom or lecture hall setting. The person is dressed in casual professional attire, wearing a name tag and a shirt with a logo that might indicate their affiliation with an educational institution or company specializing in process control. He is engaged in explaining a complex mathematical equation related to the topic of "DDC (Delayed Duty Cycle)" on the whiteboard. The equation is written in a clear, legible font, and he is pointing at it with his hand, highlighting key points.</w:t>
        <w:br/>
        <w:br/>
        <w:t>The board includes a heading at the top that reads "INTRODUCTION TO DDC (Delayed Duty Cycle)" followed by an equation with the variable "δd" and the symbol for the square root. Additionally, there are diagrams and text related to the topic of DDC, including mathematical equations and symbols such as sigma (which might represent summation) and possibly other control system variables or functions like "K", "Tf", and "Ti". These are likely part of a control system design or analysis process.</w:t>
        <w:br/>
        <w:br/>
        <w:t>The individual is using a marker to highlight or explain something on the board. The background of the image is a stark white, which contrasts with his attire and the equation on the board, drawing the viewer's attention to him and his message.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and its components. The commenter references the video's use of analogies to explain proportional, integral, and derivative controls, which aligns with the equation on the whiteboard mentioning 'K', 'Tf', and 'Ti' variables.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mentioned in the caption as part of the explanation of DDC. The integrator (I) and derivative (D) are also mentioned in the caption as part of the equation, making the correlation strong.</w:t>
      </w:r>
    </w:p>
    <w:p>
      <w:r>
        <w:t>Source: https://www.youtube.com/watch?v=_VzHpLjKeZ8:  Introduction to PID Control</w:t>
      </w:r>
    </w:p>
    <w:p>
      <w:pPr>
        <w:pStyle w:val="Heading1"/>
      </w:pPr>
      <w:r>
        <w:t>Frame: frame_0171.jpg</w:t>
      </w:r>
    </w:p>
    <w:p>
      <w:r>
        <w:t>Caption: The image shows an individual, dressed in a purple shirt, standing in front of a whiteboard that contains hand-drawn diagrams and mathematical equations. The person appears to be writing or pointing to one of the diagrams, which depicts a basic electronic circuit with symbols indicating components such as a resistor (R), a capacitor (C), and a battery or power source. The text visible on the whiteboard includes the word "INTRODUCTION" at the top left corner, followed by equations that seem to be related to the calculation of resistance in series and parallel arrangements of resistors:</w:t>
        <w:br/>
        <w:br/>
        <w:t>\[ R_{series} = \frac{R_1 \times R_2}{R_1 + R_2} \]</w:t>
        <w:br/>
        <w:t>\[ R_{parallel} = \frac{R_1 \times R_2}{R_1 + R_2} \]</w:t>
        <w:br/>
        <w:br/>
        <w:t>Below the equations, there is a block labeled "Battery" with an arrow indicating the direction of current flow. There are also symbols for a resistor (R), a capacitor (C), and a ground connection. To the right of this diagram, there's another equation that says:</w:t>
        <w:br/>
        <w:br/>
        <w:t>\[ V_{out} = I \times R \]</w:t>
        <w:br/>
        <w:br/>
        <w:t>This suggests the calculation of output voltage in a circuit given current (I) and resistance (R). The board is placed on a desk and illuminated by a desk lamp, suggesting an informal or personal setting. The instructor is facing away from the camera and towards the whiteboard, likely explaining or demonstrating these concepts to an audience not visible in the image.</w:t>
      </w:r>
    </w:p>
    <w:p>
      <w:r>
        <w:t>No strongly correlated comments found for this frame.</w:t>
      </w:r>
    </w:p>
    <w:p>
      <w:pPr>
        <w:pStyle w:val="Heading1"/>
      </w:pPr>
      <w:r>
        <w:t>Frame: frame_0172.jpg</w:t>
      </w:r>
    </w:p>
    <w:p>
      <w:r>
        <w:t>Caption: The image shows a classroom setting with an adult, dressed in casual clothing consisting of a purple shirt and khaki pants, standing in front of a whiteboard. The individual appears to be in the middle of a teaching session or a presentation, as indicated by their posture and the fact that they are pointing at the whiteboard with one hand while holding what looks like a paper in the other hand. The whiteboard contains text and diagrams related to an educational lesson, specifically explaining the concept of "DI-DIT control" along with equations and circuit diagrams. A schematic of a DI-DIT circuit is displayed on the board, featuring various components labeled as a transistor, resistors, capacitors, and diodes. Mathematical equations are also present on the board, possibly describing the operation or structure of the DI-DIT control system.</w:t>
        <w:br/>
        <w:br/>
        <w:t>In the background, there is a laptop screen visible to the right side of the frame, although its content is not visible. The room appears well-lit, with no other people visible in the image. The focus remains clearly on the teaching activity and the content being shared with the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and their application to maintain control in complex systems. The mention of a spring, inertia, and damping as analogies for the PID components also matches the diagram on the whiteboard showing a DI-DIT circuit.</w:t>
      </w:r>
    </w:p>
    <w:p>
      <w:r>
        <w:t>Source: https://www.youtube.com/watch?v=_VzHpLjKeZ8: “Introduction to PID Control”</w:t>
      </w:r>
    </w:p>
    <w:p>
      <w:pPr>
        <w:pStyle w:val="Heading1"/>
      </w:pPr>
      <w:r>
        <w:t>Frame: frame_0173.jpg</w:t>
      </w:r>
    </w:p>
    <w:p>
      <w:r>
        <w:t>Caption: The image captures a moment of technical explanation and instruction. An individual, dressed in a dark shirt, light pants, and a purple lanyard around their neck, stands in front of a whiteboard with various diagrams and text related to a technical subject, possibly an electrical or computer engineering concept. The person is facing towards the left side of the photo, gesturing with their right hand as they appear to be explaining a diagram.</w:t>
        <w:br/>
        <w:br/>
        <w:t>The whiteboard contains several sketches, including diagrams that seem to represent electronic circuits or systems. One diagram includes a microchip or integrated circuit with various pins labeled, along with connections suggesting signal paths or logic operations. There are also mathematical equations written on the board, with symbols indicating summation, product, and possibly other mathematical functions.</w:t>
        <w:br/>
        <w:br/>
        <w:t>The individual is pointing at the sketches, and their expression suggests they are explaining the content to an audience not visible in the image. The text on the whiteboard includes "U1," which might refer to a specific part of the circuit or system being discussed. Additionally, there is mention of "Introduction to DSP" (Digital Signal Processing), suggesting that the subject matter may relate to digital signal processing.</w:t>
        <w:br/>
        <w:br/>
        <w:t>In the top left corner of the whiteboard, a diagram depicts a visual representation of the PID controller, a crucial component in many control systems. This complex network of elements works together to regulate a system's behavior. The diagram is a symphony of colors, with blue representing the feedback loop, green representing the controller, and yellow representing the plant. Each color stands for a specific element in the system, contributing to its overall functionality.</w:t>
        <w:br/>
        <w:br/>
        <w:t>In the bottom right corner of the whiteboard, there's a note that reads "Controller Law." This note, along with the diagram, provides a comprehensive overview of the PID controller, a fundamental concept in control theory.</w:t>
        <w:br/>
        <w:br/>
        <w:t>The individual's posture suggests they are deeply engaged in the task at hand, their hand firmly grasping the whiteboard, and their eyes focused on the words and diagrams that lay before them. Their position in the image, slightly towards the left, gives a sense of depth to the scene, as if inviting the viewer to follow their journey through this complex system.</w:t>
        <w:br/>
        <w:br/>
        <w:t>The setting appears to be a classroom or seminar room, as indicated by the presence of an overhead projector and a person standing at a podium in front of it, using a tablet or presentation device. The ambiance is professional and educational, with a focus on teaching technical subjects.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which is explained in the caption. The mention of proportional (P), integrator (I), and derivative (D) control also matches the diagram shown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and their roles in maintaining control in complex systems.</w:t>
      </w:r>
    </w:p>
    <w:p>
      <w:r>
        <w:t>Source: https://www.youtube.com/watch?v=_VzHpLjKeZ8: “Introduction to PID Control”</w:t>
      </w:r>
    </w:p>
    <w:p>
      <w:pPr>
        <w:pStyle w:val="Heading1"/>
      </w:pPr>
      <w:r>
        <w:t>Frame: frame_0174.jpg</w:t>
      </w:r>
    </w:p>
    <w:p>
      <w:r>
        <w:t>Caption: The image shows a person standing in front of a whiteboard with a diagram on it, which appears to be related to electrical engineering or computer science. The diagram includes various blocks representing different components of the system, such as an input, a digital signal processing (DSP) block, a multiplier, and an output. In addition to the diagram, there's text written on the board which is partially visible: "DSP Control," indicating that the topic of discussion could be related to digital signal processing controls.</w:t>
        <w:br/>
        <w:br/>
        <w:t>The person is holding a whiteboard marker and appears to be writing or pointing to the diagram on the right side of the board. Their posture suggests they are engaged in explaining or discussing the diagram with others who may not be visible in the frame, possibly in a classroom or lecture hall setting focused on interactive learning. The individual is dressed in casual attire and seems to be involved in teaching or presenting the content.</w:t>
        <w:br/>
        <w:br/>
        <w:t>The whiteboard is filled with diagrams and equations, a testament to the complex subject being taught. The diagrams depict various components of a PID controller, their functions, and how they interact, providing a visual representation of the system's components. The equations on the board provide the mathematical foundation for understanding these components, giving insight into the theoretical aspects of PID control.</w:t>
        <w:br/>
        <w:br/>
        <w:t>The person's hands are visible, suggesting they are actively engaged in writing on the board as they share their knowledge with others.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(P, I, D) described in the caption, including their functions and interactions.</w:t>
      </w:r>
    </w:p>
    <w:p>
      <w:r>
        <w:t>Source: https://www.youtube.com/watch?v=_VzHpLjKeZ8:  Introduction to PID Control</w:t>
      </w:r>
    </w:p>
    <w:p>
      <w:pPr>
        <w:pStyle w:val="Heading1"/>
      </w:pPr>
      <w:r>
        <w:t>Frame: frame_0175.jpg</w:t>
      </w:r>
    </w:p>
    <w:p>
      <w:r>
        <w:t>Caption: The image depicts an indoor setting with a person standing in front of a whiteboard. The individual appears to be a male teacher or lecturer, dressed in a purple shirt and khaki pants. He is facing away from the camera, looking at the whiteboard which has several items on it: A diagram that seems to be related to electrical or computer engineering concepts, possibly involving control systems or state machines, given the presence of a "state machine" with states labeled as "IDLE," "STOP," and "RUN," along with a box labeled "INPUT." There are also boxes connected with arrows representing some form of flow or process. Additionally, handwritten mathematical equations on the whiteboard include: A summation symbol (Σ) followed by an integral sign (∫), suggesting that the content is related to calculus or integration of a function over time or other variables; the equation involves a time variable "t," a constant 1/dt, and possibly some form of integrand or cost function K(t), which could be part of an optimization problem. The diagram also includes a PID controller, further supporting the connection to control systems or state machines. The environment suggests a classroom or lecture hall setting, indicated by the presence of the whiteboard and the teacher's formal attire. There is no visible audience, so the focus is on the teacher and his instructional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components (P, I, D) mentioned in the caption, demonstrating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PID control, proportional control, integral control, derivative control, and steady-state error achievement, which are all relevant to the diagram on the whiteboard.</w:t>
      </w:r>
    </w:p>
    <w:p>
      <w:r>
        <w:t>Source: https://www.youtube.com/watch?v=_VzHpLjKeZ8: “Introduction to PID Control”</w:t>
      </w:r>
    </w:p>
    <w:p>
      <w:pPr>
        <w:pStyle w:val="Heading1"/>
      </w:pPr>
      <w:r>
        <w:t>Frame: frame_0176.jpg</w:t>
      </w:r>
    </w:p>
    <w:p>
      <w:r>
        <w:t>Caption: The image captures a moment in a classroom setting where an instructor, dressed in a purple shirt, is engrossed in writing on a whiteboard. The whiteboard is adorned with diagrams and equations, indicating a session focused on mathematical or scientific concepts. The instructor's hand is in motion, suggesting they are in the midst of explaining or discussing a point. In front of them, there is a laptop open on a table, although the content on the screen isn't visible in this image. The lighting is fluorescent, typical of an educational institution. The focus is on the instructional activity taking place.</w:t>
        <w:br/>
        <w:br/>
        <w:t>The whiteboard display shows various lines connecting different points labeled with mathematical terms such as "U1", "S1", and "U2". Equations are also written on the board, which include notations for differential control inputs like "dU/dt" and a symbol representing the time derivative. The instructor is facing away from the camera, writing or interacting with the whiteboard diagram.</w:t>
        <w:br/>
        <w:br/>
        <w:t>The classroom setting is further indicated by the presence of a blackboard and a projector screen, both of which are off in the image. The instructor's position and the objects around them suggest a formal learning environment, possibly a lecture or a workshop.</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described in the caption's whiteboard diagram, indicating a strong connection between the two.</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elements), settings (control systems) and goals (zero steady-state error achievement) described in the caption, with a clear explanation of the concepts and their application.</w:t>
      </w:r>
    </w:p>
    <w:p>
      <w:r>
        <w:t>Source: https://www.youtube.com/watch?v=_VzHpLjKeZ8: “Introduction to PID Control”</w:t>
      </w:r>
    </w:p>
    <w:p>
      <w:pPr>
        <w:pStyle w:val="Heading1"/>
      </w:pPr>
      <w:r>
        <w:t>Frame: frame_0177.jpg</w:t>
      </w:r>
    </w:p>
    <w:p>
      <w:r>
        <w:t>Caption: The image shows a man standing at the front of a classroom, dressed in a vibrant purple shirt, engrossed in a lecture. He is focused on a whiteboard, which is covered with a complex diagram that represents different elements of the subject being taught. The diagram includes technical terms such as "introduction to DDC," "State variables" with mathematical equations, and a block diagram labeled with terms like "Input," "Process," "Control Output," and "Output." This suggests that the man is explaining the structure and operation of a Direct Digital Control (DDC) system.</w:t>
        <w:br/>
        <w:br/>
        <w:t>The man's posture indicates deep concentration as he navigates the intricate details of the diagram. His hands rest on his knees, and his attention is absorbed by the complex web of information before him. The simplicity of the white background provides a stark contrast to the colorful scene unfolding in front of him, drawing the viewer's attention directly to his study.</w:t>
        <w:br/>
        <w:br/>
        <w:t>The room has a simple setup with a desk holding a laptop that is likely being used to display slides or additional information for the presentation. The room itself looks like a typical classroom with white walls and a tiled floor.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terms ('P', 'I', 'D') and their functions related to the DDC system diagram shown in the caption, indicating a strong correlation.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 controllers, and tuning, which are all related to the diagram on the whiteboard. The correlation is strong but not perfect due to some general praise and enthusiasm expressed in the comment.</w:t>
      </w:r>
    </w:p>
    <w:p>
      <w:r>
        <w:t>Source: https://www.youtube.com/watch?v=_VzHpLjKeZ8: “Introduction to PID Control”</w:t>
      </w:r>
    </w:p>
    <w:p>
      <w:pPr>
        <w:pStyle w:val="Heading1"/>
      </w:pPr>
      <w:r>
        <w:t>Frame: frame_0178.jpg</w:t>
      </w:r>
    </w:p>
    <w:p>
      <w:r>
        <w:t>Caption: The image captures a moment of intense concentration as a person, likely an instructor or teacher, stands in front of a whiteboard with a diagram drawn on it. The diagram includes blocks labeled "input," "DNN control," and "output" connected by arrows, suggesting a flowchart related to an artificial neural network (ANN) or deep learning architecture. Mathematical equations are visible, including the equation for the square root of a number, a summation symbol, and what appears to be a mathematical expression involving a dot product between vectors.</w:t>
        <w:br/>
        <w:br/>
        <w:t>The individual is holding a marker pen in their hand and seems to be either writing on the whiteboard or pointing at it. The setting suggests an educational environment, possibly a classroom or lecture hall, where the instructor is explaining a concept related to neural networks or machine learning. The focus of the image is on the instructor's interaction with the whiteboard diagram.</w:t>
        <w:br/>
        <w:br/>
        <w:t>The board itself is a testament to the instructor's knowledge and understanding of the subject, with equations neatly arranged in rows and columns. Each equation tells a story, a narrative of the concepts being taught. The instructor appears deeply immersed in their work, with a focused gaze fixed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(error, steady-state errors, damping, smoothness) mentioned in the caption, specifically referring to the diagram on the whiteboard.</w:t>
      </w:r>
    </w:p>
    <w:p>
      <w:r>
        <w:t>Source: https://www.youtube.com/watch?v=_VzHpLjKeZ8:  Introduction to PID Control</w:t>
      </w:r>
    </w:p>
    <w:p>
      <w:pPr>
        <w:pStyle w:val="Heading1"/>
      </w:pPr>
      <w:r>
        <w:t>Frame: frame_0179.jpg</w:t>
      </w:r>
    </w:p>
    <w:p>
      <w:r>
        <w:t>Caption: The image shows an individual deeply engrossed in writing on a whiteboard, situated on a wooden desk. The person, dressed in a dark-colored shirt and pants (not purple as previously mentioned), is holding a marker in their hand, indicating their active involvement in the writing process. The whiteboard is adorned with diagrams and notes related to electronics or electrical engineering. On the left side of the board, there is a diagram that appears to be an electrical circuit, featuring symbols for resistors, capacitors, and a battery.</w:t>
        <w:br/>
        <w:br/>
        <w:t>Additionally, text on the board seems to refer to control systems and possibly digital signal processing (DSP), given terms like "sampling rate" and "digital filter." The individual is facing away from the camera, focused on their task. In the background, there is a projector setup and a whiteboard, suggesting a classroom or lecture hall environment.</w:t>
        <w:br/>
        <w:br/>
        <w:t>On the desk, a laptop is open, which might be related to the presentation or for reference during the teaching session. The diagrams on the board also illustrate the subject matter being discussed, including a PID controller, a fundamental concept in control theory. The equations that describe its operation are written in black and integral to understanding the controller's function.</w:t>
        <w:br/>
        <w:br/>
        <w:t>The individual's focus and the presence of the diagrams and equations suggest that they are likely a student or teacher, possibly explaining the concept of a PID controller to others. The image captures a moment of learning and understanding, where the individual is actively engaged in the process of knowledge transfer.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PID controller components (P, I, D) mentioned in the caption's diagrams and equations, demonstrating a strong connection between the frame caption and viewer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referencing PID control, proportional, integral, and derivative components, as well as tuning and system stability. The correlation is strong due to the precise mention of key concepts from the frame caption, such as diagrams on the board and the presence of equations describing a PID controller's operation.</w:t>
      </w:r>
    </w:p>
    <w:p>
      <w:r>
        <w:t>Source: https://www.youtube.com/watch?v=_VzHpLjKeZ8: “Introduction to PID Control”</w:t>
      </w:r>
    </w:p>
    <w:p>
      <w:pPr>
        <w:pStyle w:val="Heading1"/>
      </w:pPr>
      <w:r>
        <w:t>Frame: frame_0180.jpg</w:t>
      </w:r>
    </w:p>
    <w:p>
      <w:r>
        <w:t>Caption: The image captures a moment of intellectual pursuit as a teacher dressed in a casual attire stands at the front of a classroom setting, presenting on a dry-erase board. The board is adorned with diagrams and equations that represent electrical circuits or data processing, including flowcharts and schematics of digital inputs in a control system context. One diagram shows various electronic components such as resistors, capacitors, and a digital output device connected to a microcontroller or integrated circuit (IC). The teacher points at the board with one hand, indicating an explanation or elaboration on the concepts being taught.</w:t>
        <w:br/>
        <w:br/>
        <w:t>A paper on the left side of the board contains notes or additional information related to the content on the board. In front of the teacher lies a laptop, which could be used for demonstration purposes or as a reference tool during the teaching session. The overall setting suggests an educational environment where the instructor is likely explaining concepts from computer science, electrical engineering, or a related technical field.</w:t>
        <w:br/>
        <w:br/>
        <w:t>The teacher's hand is captured in the act of writing on the board, a testament to his focus and attention on sharing knowledge with students. This image is a snapshot of a moment of learning and understanding, highlighting the power of education and the importance of effective teaching methods.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integrator, derivative, and their effects on steady-state errors and damping. The correlation is high because the comment references specific components (P, I, D) and processes mentioned in the caption.</w:t>
      </w:r>
    </w:p>
    <w:p>
      <w:r>
        <w:t>Source: https://www.youtube.com/watch?v=_VzHpLjKeZ8:  Introduction to PID Control</w:t>
      </w:r>
    </w:p>
    <w:p>
      <w:pPr>
        <w:pStyle w:val="Heading1"/>
      </w:pPr>
      <w:r>
        <w:t>Frame: frame_0181.jpg</w:t>
      </w:r>
    </w:p>
    <w:p>
      <w:r>
        <w:t>Caption: The image depicts an individual in the process of teaching. They are standing next to a chalkboard that contains a diagram and some text, although the specific content is not entirely clear due to the resolution. The person appears to be in mid-lecture, as suggested by their posture and the writing on the board.</w:t>
        <w:br/>
        <w:br/>
        <w:t>The diagram includes two blocks with what seems to be electrical symbols and connectors, along with some circuit elements. There are also mathematical expressions and values written next to these blocks, possibly representing some form of electrical circuit analysis or engineering concept. The numbers and equations are too small to read clearly from this distance, but they appear to involve calculations related to the diagram.</w:t>
        <w:br/>
        <w:br/>
        <w:t>On the chalkboard, there is a text box with a title that reads "Introduction to DCD Control." This suggests that the lecture might be about control of Direct Current (DCD) motors or systems, which typically involves managing electrical current in motion control applications. The presence of the term "DCD" implies an engineering or technical context for the class.</w:t>
        <w:br/>
        <w:br/>
        <w:t>The instructor is holding a tablet with a digital version of the diagram and text on it, which they are likely using to present or explain the content more clearly to their audience. The device appears to be displaying the same information as the chalkboard but with additional detail or annotations that are not visible in the image.</w:t>
        <w:br/>
        <w:br/>
        <w:t>As the instructor writes on the board, their posture suggests they may be in the process of writing on the chalkboard or explaining the diagram to a group that isn't visible in the frame. The focus of the instruction seems to be on the technical aspects related to electrical control systems, specifically those involving Direct Current motors or circuits.</w:t>
        <w:br/>
        <w:br/>
        <w:t>Note: There is another note written on the chalkboard, although it is not legible from this image, which reads "DCD Control."</w:t>
      </w:r>
    </w:p>
    <w:p>
      <w:r>
        <w:t>No strongly correlated comments found for this frame.</w:t>
      </w:r>
    </w:p>
    <w:p>
      <w:pPr>
        <w:pStyle w:val="Heading1"/>
      </w:pPr>
      <w:r>
        <w:t>Frame: frame_0182.jpg</w:t>
      </w:r>
    </w:p>
    <w:p>
      <w:r>
        <w:t>Caption: The image captures a moment of concentration as an individual, dressed in a purple shirt, sits in front of a whiteboard. The whiteboard is divided into two main areas: one for the diagram and another for notes. The diagram on the board appears to be related to electronics or electrical engineering, featuring symbols for power (V) and current (I), resistors (R), and a circuit path that seems to illustrate an electrical control system, possibly involving a solenoid valve.</w:t>
        <w:br/>
        <w:br/>
        <w:t>The individual is facing the whiteboard, suggesting they may be the instructor or presenter explaining the diagram or concepts related to it. They are not interacting with the equipment directly but seem focused on the task at hand, holding a blackboard marker in their hand that could indicate they are either writing or pointing to elements within the diagram.</w:t>
        <w:br/>
        <w:br/>
        <w:t>The whiteboard is filled with equations and diagrams that illustrate the principles of PID control, featuring colored details in red, green, and blue. The individual's position in front of the board suggests they are the lecturer, guiding the audience through the complexities of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and its components (P, I, D), which are illustrated on the whiteboard diagram.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and derivative components, and their roles in maintaining control in complex systems.</w:t>
      </w:r>
    </w:p>
    <w:p>
      <w:r>
        <w:t>Source: https://www.youtube.com/watch?v=_VzHpLjKeZ8: “Introduction to PID Control”</w:t>
      </w:r>
    </w:p>
    <w:p>
      <w:pPr>
        <w:pStyle w:val="Heading1"/>
      </w:pPr>
      <w:r>
        <w:t>Frame: frame_0183.jpg</w:t>
      </w:r>
    </w:p>
    <w:p>
      <w:r>
        <w:t>Caption: The image captures an indoor setting where someone appears to be teaching or presenting information. In the foreground, a person sits at a table facing away from the camera, seemingly interacting with a whiteboard that displays various diagrams and equations related to electrical engineering or computer science. The whiteboard contains text such as "Introduction to DD Control" along with flowchart-like diagrams connected by arrows, suggesting a sequence of steps in a process or algorithm.</w:t>
        <w:br/>
        <w:br/>
        <w:t>The person's intense focus is evident, with their attention riveted on the equations displayed on the whiteboard. The posture suggests concentration and determination, a testament to the depth of their understanding of the subject matter. The laptop open in front of them, possibly being used as an aid for the presentation, adds to the dynamic nature of the scene.</w:t>
        <w:br/>
        <w:br/>
        <w:t>The room seems to be a classroom or lecture hall due to the presence of the whiteboard and the educational nature of the content displayed. There is no direct view of the person's face, so their identity or expression is not visible. The overall impression is of a technology-focused teaching session, likely related to digital design, data processing, or a similar field.</w:t>
        <w:br/>
        <w:br/>
        <w:t>The instructor appears engaged in the presentation, possibly explaining a concept or working through a problem on the whiteboard. The image serves as a snapshot of a moment in time, capturing the essence of learning and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settings (control in complex systems), and goals (understanding zero steady-state error achievement)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(proportional control, integrator, derivative) and relates to the same field of electrical engineering or computer science mentioned in the caption.</w:t>
      </w:r>
    </w:p>
    <w:p>
      <w:r>
        <w:t>Source: https://www.youtube.com/watch?v=_VzHpLjKeZ8:  Introduction to PID Control</w:t>
      </w:r>
    </w:p>
    <w:p>
      <w:pPr>
        <w:pStyle w:val="Heading1"/>
      </w:pPr>
      <w:r>
        <w:t>Frame: frame_0184.jpg</w:t>
      </w:r>
    </w:p>
    <w:p>
      <w:r>
        <w:t>Caption: The image shows an indoor classroom setting where an instructor is engaged in writing on a whiteboard, focused on explaining complex concepts related to electrical engineering or electronics. The text on the board reads "Introduction to DD Control" with two equations that seem to be part of the lecture's content: \( s(t) = 2sin(t) \) and \( x(t) = A + Bt + Ce^{-at} \). The first equation represents a sinusoidal signal, while the second appears to be a transfer function commonly used in control systems theory.</w:t>
        <w:br/>
        <w:br/>
        <w:t>To the right of these equations, there is a block diagram with several blocks connected in series or parallel, which could represent a basic control system architecture. The instructor's notes and diagrams on the board suggest that this is part of the discussion on digital controls. The blocks have labels like "Block 1," "Block 2," etc., indicating their significance in understanding digital control systems.</w:t>
        <w:br/>
        <w:br/>
        <w:t>The background is a stark white, providing a striking contrast to the blackboard and the instructor's purple shirt. The simplicity of the setting allows the viewer to focus solely on the instructor's work as he explains complex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described in the caption's block diagram, which represents a basic control system architecture.</w:t>
      </w:r>
    </w:p>
    <w:p>
      <w:r>
        <w:t>Source: https://www.youtube.com/watch?v=_VzHpLjKeZ8:  Introduction to PID Control</w:t>
      </w:r>
    </w:p>
    <w:p>
      <w:pPr>
        <w:pStyle w:val="Heading1"/>
      </w:pPr>
      <w:r>
        <w:t>Frame: frame_0185.jpg</w:t>
      </w:r>
    </w:p>
    <w:p>
      <w:r>
        <w:t>Caption: In the image, an individual dressed in a purple shirt is engaged in teaching, standing in front of a whiteboard with various content written on it. They are facing towards the board while looking at some notes on a small notepad held in their hand, demonstrating focus and concentration.</w:t>
        <w:br/>
        <w:br/>
        <w:t>The whiteboard itself contains multiple elements that suggest a complex concept is being explained. On the left side, there is a flowchart featuring various symbols such as circles, rectangles, and squares connected by arrows, indicating a process or sequence of events with labels like "input_id", "control", "output_state", and "target". Nearby, mathematical notation is visible, including a matrix (denoted as A) with the elements 10 and -1, and a series of equations below it that involve variables such as y_k, x_t, and w_t. These equations include trigonometric functions like sine and cosine, as well as mathematical operators like summation, multiplication, and squaring.</w:t>
        <w:br/>
        <w:br/>
        <w:t>The background of the image is a stark white, providing a striking contrast to the individual and the whiteboard, drawing attention to the central focus of the scene – the individual's work on the board. The overall setting appears to be an educational environment, possibly a classroom or lecture hall, with the individual standing in front of a dry-erase board commonly used for teaching purposes.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settings (error elimination) described in the caption, with a high correlation between the concepts mentioned in the caption (proportional control, integrator, derivative) and those discussed in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providing a clear explanation of how these elements function to maintain control in complex systems.</w:t>
      </w:r>
    </w:p>
    <w:p>
      <w:r>
        <w:t>Source: https://www.youtube.com/watch?v=_VzHpLjKeZ8: “Introduction to PID Control”</w:t>
      </w:r>
    </w:p>
    <w:p>
      <w:pPr>
        <w:pStyle w:val="Heading1"/>
      </w:pPr>
      <w:r>
        <w:t>Frame: frame_0186.jpg</w:t>
      </w:r>
    </w:p>
    <w:p>
      <w:r>
        <w:t>Caption: The image captures a moment of intense concentration and intellectual pursuit in an indoor setting, likely a classroom or lecture hall, focused on educational activities. On the left side of the image is a person engaged in a teaching or demonstration session, holding a marker and pointing at a whiteboard or board surface with a diagram and text written on it.</w:t>
        <w:br/>
        <w:br/>
        <w:t>The diagram appears to be related to computer science or engineering, as there is a block labeled "input" connected to another labeled "DNN Control," which suggests discussion about a Deep Neural Network (DNN) and its control functions. The text next to the block labeled "DNN Control" reads "360" followed by an equation involving what appears to be a mathematical function, possibly related to the processing or control of the DNN.</w:t>
        <w:br/>
        <w:br/>
        <w:t>There is also mention of "U1," "U2," and some Greek letters (πι, καλ) in the text on the board, which could refer to specific components of the system being taught. The diagram includes boxes that might represent different layers or processes within the DNN architecture.</w:t>
        <w:br/>
        <w:br/>
        <w:t>In the foreground, there is a person interacting with the diagram and whiteboard, possibly an instructor explaining the concept. To the right, there is a partial view of a whiteboard with more text and mathematical equations, although the content is not fully visible in this image.</w:t>
        <w:br/>
        <w:br/>
        <w:t>On the opposite side of the room, a man clad in a purple shirt is deeply engrossed in writing on another whiteboard. His pen moves across the board, creating a trail of letters and symbols that spell out the words "Introduction to PID Control".</w:t>
        <w:br/>
        <w:br/>
        <w:t>The board itself is a testament to his dedication. It is adorned with diagrams and equations, the latter in a blue color that stands out against the white background. These diagrams and equations are not mere decorations but are the tools of his trade, aiding in the understanding of the subject matter.</w:t>
        <w:br/>
        <w:br/>
        <w:t>The man's position relative to the board suggests he is at the center of his learning process. His posture is one of focus and concentration, his eyes locked on the board as he writes and reads.</w:t>
        <w:br/>
        <w:br/>
        <w:t>Overall, the image captures a moment of intense intellectual pursuit and education, showcasing not only the instructor explaining complex concepts but also an individual deeply engaged in their own learning journey, demonstrating the power of education and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explaining its components, functions, and tuning, which are all described in the frame caption. The comment also mentions the use of analogies to make the abstract principles tangible, which is supported by the diagram on the board showing 'Introduction to PID Control'.</w:t>
      </w:r>
    </w:p>
    <w:p>
      <w:r>
        <w:t>Source: https://www.youtube.com/watch?v=_VzHpLjKeZ8: “Introduction to PID Control”</w:t>
      </w:r>
    </w:p>
    <w:p>
      <w:pPr>
        <w:pStyle w:val="Heading1"/>
      </w:pPr>
      <w:r>
        <w:t>Frame: frame_0187.jpg</w:t>
      </w:r>
    </w:p>
    <w:p>
      <w:r>
        <w:t>Caption: In the image, there is a person standing in front of a whiteboard with various diagrams and text related to electrical engineering or physics. The individual appears to be an instructor as suggested by their attire, which includes a purple shirt for one instructor and a blue shirt for another, and they are facing away from us towards the whiteboard. The background of the image is simple and white, contrasting with the colorful content of the whiteboard.</w:t>
        <w:br/>
        <w:br/>
        <w:t>The whiteboard contains several diagrams and text blocks that illustrate electrical engineering or physics concepts. One diagram appears to represent an electronic circuit with components labeled "Vcc," "R1," "R2," "D1," and other unlabeled elements. Another diagram features a more complex circuit, including various symbols for different electronic components such as resistors, capacitors, and transistors, among others. The text on the whiteboard includes mathematical expressions like ΣI, which is related to summing up the currents in a network of circuits, and other notations that seem to be part of an electrical engineering or physics problem set or lecture notes.</w:t>
        <w:br/>
        <w:br/>
        <w:t>The instructor seems to be in the process of teaching or explaining the concepts illustrated on the whiteboard. One instructor's hand is visible as they write or point at the equations, guiding the students' understanding of the circuit diagrams and the related theories or equations. The focus of their attention appears to be on the whiteboard itself, indicating that they are likely introducing a concept such as PID control, which is depicted on the board with equations and diagrams.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and their application to complex systems. The language used is specific and detailed, mirroring the information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 I, D) described in the caption, indicating a strong correlation.</w:t>
      </w:r>
    </w:p>
    <w:p>
      <w:r>
        <w:t>Source: https://www.youtube.com/watch?v=_VzHpLjKeZ8:  Introduction to PID Control</w:t>
      </w:r>
    </w:p>
    <w:p>
      <w:pPr>
        <w:pStyle w:val="Heading1"/>
      </w:pPr>
      <w:r>
        <w:t>Frame: frame_0188.jpg</w:t>
      </w:r>
    </w:p>
    <w:p>
      <w:r>
        <w:t>Caption: In this image, we see an individual standing in front of a whiteboard with diagrams and text related to Distributed Database (DDB) concept. The person appears to be presenting or teaching, as indicated by their gestures which include pointing at the board. Dressed in a purple shirt, they seem engaged with the material being taught, guiding the audience's attention to the diagram.</w:t>
        <w:br/>
        <w:br/>
        <w:t>The visible content on the whiteboard includes a central diagram showing a simplified architecture of a DDB with three nodes connected via lines, indicating data replication across multiple nodes for redundancy and availability. On the left side of the diagram, there is a label "Introduction to DDB control," suggesting that the presentation or class may be covering the basics of distributed database management.</w:t>
        <w:br/>
        <w:br/>
        <w:t>The right side of the board features a mathematical equation with symbols like Σ (Sigma, denoting summation) and λ (Lambda). These typically represent summations and integration in a mathematical or programming context. However, without more details, it is difficult to interpret the exact meaning of this equation within the context of a DDB.</w:t>
        <w:br/>
        <w:br/>
        <w:t>On the bottom right corner of the board, there are several lines of text, which are too small to read clearly from this distance. The text appears to be in English and likely includes additional information or points related to the subject of the presentation.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 on the whiteboard, specifically explaining the meanings of P, I, and D. This matches the technical information presented in the caption.</w:t>
      </w:r>
    </w:p>
    <w:p>
      <w:r>
        <w:t>Source: https://www.youtube.com/watch?v=_VzHpLjKeZ8:  Introduction to PID Control</w:t>
      </w:r>
    </w:p>
    <w:p>
      <w:pPr>
        <w:pStyle w:val="Heading1"/>
      </w:pPr>
      <w:r>
        <w:t>Frame: frame_0189.jpg</w:t>
      </w:r>
    </w:p>
    <w:p>
      <w:r>
        <w:t>Caption: This image captures a moment of intense focus in an educational setting, possibly a classroom or lecture hall. A man, dressed in a vibrant purple shirt, is engrossed in writing on a whiteboard. His hands move deftly over the chalkboard as he draws diagrams and equations that form the heart of the subject being taught - PID control. The whiteboard displays various elements: a flowchart or diagram with boxes and lines connecting them, suggesting some form of process or system being explained; written texts on the board, including mathematical equations and possibly a set of instructions or steps, featuring symbols such as "∑" (summation) and "U" (which could be a variable name), followed by an integral sign and other terms not clearly legible due to image resolution; and a small inset picture that is too small to discern any specific content or details. The man's name tag identifies him as "Seth" with a phone number beneath it, and he has a short beard. He appears to be in the middle of explaining something, as indicated by his gestures.</w:t>
        <w:br/>
        <w:br/>
        <w:t>In the background, there is a partial view of another person, but not enough detail can be discerned to provide further information about them. The setting suggests an academic environment, with resources like a book and possibly some classroom equipment visible in the blurred background.</w:t>
        <w:br/>
        <w:br/>
        <w:t>The image conveys an active learning environment where visual aids such as diagrams and equations are being used to facilitate understanding of a specific concept or topic.</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concepts (proportional, integral, and derivative) mentioned in the caption, specifically referencing error elimination and damping.</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and their functions. The comment also mentions the use of diagrams and equations, which aligns with the visual aids shown on the whiteboard in the caption.</w:t>
      </w:r>
    </w:p>
    <w:p>
      <w:r>
        <w:t>Source: https://www.youtube.com/watch?v=_VzHpLjKeZ8: “Introduction to PID Control”</w:t>
      </w:r>
    </w:p>
    <w:p>
      <w:pPr>
        <w:pStyle w:val="Heading1"/>
      </w:pPr>
      <w:r>
        <w:t>Frame: frame_0190.jpg</w:t>
      </w:r>
    </w:p>
    <w:p>
      <w:r>
        <w:t>Caption: The image depicts an individual engaged in teaching or explaining a concept using a whiteboard and chalk. The person, likely a teacher or instructor, is dressed in a purple shirt and appears to be deeply focused on the visual representation of mathematical concepts. Their hands are busy writing equations and diagrams on the board, with black symbols standing out against the white background.</w:t>
        <w:br/>
        <w:br/>
        <w:t>The diagram on the right side of the board seems to represent a flowchart or structured layout that includes several blocks labeled with letters, connected by arrows suggesting a sequence or process. The text "introduction to DP control" is visible on the board, indicating the educational content relates to Dynamic Programming control systems.</w:t>
        <w:br/>
        <w:br/>
        <w:t>Equations and symbols are present on the board, although their clarity is affected by the image resolution. The indoor setting suggests a classroom or lecture hall environment, with a wall clock visible in the upper right corner.</w:t>
        <w:br/>
        <w:br/>
        <w:t>The overall impression is of an educational environment where mathematical concepts, specifically those related to Dynamic Programming control, are being explained and visually represented for instructional purposes. The individual's posture and gaze suggest they are in the midst of explaining a concept to their audience, likely listening attentively and engaged in the learning process.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mention of PID control, proportional, integral, and derivative components aligns with the educational content depicted on the whiteboard.</w:t>
      </w:r>
    </w:p>
    <w:p>
      <w:r>
        <w:t>Source: https://www.youtube.com/watch?v=_VzHpLjKeZ8: “Introduction to PID Control”</w:t>
      </w:r>
    </w:p>
    <w:p>
      <w:pPr>
        <w:pStyle w:val="Heading1"/>
      </w:pPr>
      <w:r>
        <w:t>Frame: frame_0191.jpg</w:t>
      </w:r>
    </w:p>
    <w:p>
      <w:r>
        <w:t>Caption: The image shows an educational setting where a person appears to be teaching or explaining something using a whiteboard. On the whiteboard, there are two diagrams and some text written in chalk. The diagrams look like electrical circuits with switches, resistors, and circuit components such as batteries and wires.</w:t>
        <w:br/>
        <w:br/>
        <w:t>The top diagram features three main elements: a battery labeled "V1," a switch with labels "S1" and "S2," and a bulb connected to the switch and the battery by wires. The bottom diagram includes more components, including another battery labeled "V2," a switch with labels "S3" and "S4," and additional circuit elements such as resistors, a relay coil, and a bulb.</w:t>
        <w:br/>
        <w:br/>
        <w:t>The person standing next to the whiteboard seems to be pointing at the bottom diagram with their right hand, while their left hand is holding a pen or marker. They are dressed in casual attire and are wearing glasses. To the left of the person, there is a laptop open on a surface, but only part of its screen is visible, and it's not clear what is displayed on it.</w:t>
        <w:br/>
        <w:br/>
        <w:t>The environment suggests a classroom or lecture hall setting, as indicated by the presence of the whiteboard and the informal teaching style of the person. The focus seems to be on electrical engineering concepts, given the nature of the diagrams and the context of teaching.</w:t>
        <w:br/>
        <w:br/>
        <w:t>In the background, another individual can be seen standing in front of the whiteboard, writing equations and mathematical symbols with chalk. His hand is raised, pointing towards the top left corner of the whiteboard, indicating he is guiding the audience through a lesson on PID control. He is dressed in a purple shirt and tan pants, wearing a watch on his left wrist.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referencing the diagrams and explanations provided in the video.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electrical circuit diagrams on the whiteboard, specifically mentioning control elements (P, I, D) and their functions in a PID control system, which is visually represented in the top-left diagram. The connection is strong as it directly relates to the same technical steps, objects, settings, or goals described in the caption.</w:t>
      </w:r>
    </w:p>
    <w:p>
      <w:r>
        <w:t>Source: https://www.youtube.com/watch?v=_VzHpLjKeZ8:  Introduction to PID Control</w:t>
      </w:r>
    </w:p>
    <w:p>
      <w:pPr>
        <w:pStyle w:val="Heading1"/>
      </w:pPr>
      <w:r>
        <w:t>Frame: frame_0192.jpg</w:t>
      </w:r>
    </w:p>
    <w:p>
      <w:r>
        <w:t>Caption: In this image, we see an individual, dressed in a purple shirt, standing in front of a whiteboard, which contains diagrams and text related to control systems. Specifically, the topic being addressed is "Introduction to PID Control." The person is pointing at one of the diagrams with a pen in their hand, seemingly explaining or teaching the concept.</w:t>
        <w:br/>
        <w:br/>
        <w:t>The visible diagram on the whiteboard consists of three blocks connected by lines, indicating a block diagram, which is commonly used in control system analysis and design. The blocks are labeled "D," "I," and "C," representing different components of a PID (Proportional-Integral-Derivative) controller.</w:t>
        <w:br/>
        <w:br/>
        <w:t>Additionally, the whiteboard has mathematical equations written on it:</w:t>
        <w:br/>
        <w:br/>
        <w:t>1. \( \frac{K_P}{s^3+s^2+as+b} \), which is likely representing the transfer function of a PID controller.</w:t>
        <w:br/>
        <w:t>2. A series of Greek letters (alpha, beta, zeta) followed by subscripts "c" and "p," suggesting these could be parameters related to the PID control system or the equations of motion for an LTI (Linear Time Invariant) system.</w:t>
        <w:br/>
        <w:t>3. A partial equation that reads \( u(t) = \frac{K_P}{s^3+s^2+as+b} x(t), \) which is the feedback control input to a plant, where \( K_P \) is the proportional gain and \( x(t) \) represents the process variable.</w:t>
        <w:br/>
        <w:br/>
        <w:t>The text on the whiteboard also includes references to "1013" and "1024," which could be related to course numbers or specific topics within a control systems course. The overall setting suggests an educational environment where the instructor is providing instruction on PID control principles.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highlighting the three critical components of PID control (Proportional, Integral, and Derivative) and their functions. The comment also references the diagrams and equations on the whiteboard, demonstrating a strong connection between the frame caption and the viewer's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of a PID controller (proportional, integral, derivative) as described in the caption.</w:t>
      </w:r>
    </w:p>
    <w:p>
      <w:r>
        <w:t>Source: https://www.youtube.com/watch?v=_VzHpLjKeZ8:  Introduction to PID Control</w:t>
      </w:r>
    </w:p>
    <w:p>
      <w:pPr>
        <w:pStyle w:val="Heading1"/>
      </w:pPr>
      <w:r>
        <w:t>Frame: frame_0193.jpg</w:t>
      </w:r>
    </w:p>
    <w:p>
      <w:r>
        <w:t>Caption: The image shows an individual, dressed in a dark-colored polo shirt and khaki pants, standing in front of a chalkboard with a whiteboard marker in hand. The person is actively engaged in writing or pointing at something on the board, with the chalkboard containing text and diagrams that are too small to read clearly. In front of them is a laptop open to a specific page or document. The setting appears to be a classroom or lecture hall, as evidenced by the large screen visible in the background, which could be used for projecting.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elements. The comment also mentions specific settings, such as a classroom or lecture hall, which matches the setting described in the caption.</w:t>
      </w:r>
    </w:p>
    <w:p>
      <w:r>
        <w:t>Source: https://www.youtube.com/watch?v=_VzHpLjKeZ8: “Introduction to PID Control”</w:t>
      </w:r>
    </w:p>
    <w:p>
      <w:pPr>
        <w:pStyle w:val="Heading1"/>
      </w:pPr>
      <w:r>
        <w:t>Frame: frame_0194.jpg</w:t>
      </w:r>
    </w:p>
    <w:p>
      <w:r>
        <w:t>Caption: The image captures a moment of intense concentration as a person, dressed in a purple shirt, stands in front of a whiteboard. Their hands deftly manipulate a pen, leaving a trail of writing on the board. The board is adorned with diagrams and equations, illustrating the subject matter of the lecture. A flowchart or process diagram with multiple boxes connected by arrows is visible near the top of the board, indicating steps or stages in a process. Additionally, numerical values and equations are written near the center of the diagram. To the right of the diagram, there appears to be text that provides instructions for setting up the system shown on the flowchart.</w:t>
        <w:br/>
        <w:br/>
        <w:t>The person's focused expression and position relative to the whiteboard suggest they are actively teaching or presenting information to an audience. The style of the image suggests it may have been taken from a video due to the resolution and angle at which it was captured. The overall atmosphere indicates an educational or training session focused on a technical topic, possibly related to computer science or engineering given the complexity of the diagrams.</w:t>
        <w:br/>
        <w:br/>
        <w:t>The background is blurred, keeping the focus on the person and their interaction with the whiteboard. The relative position of the person to the whiteboard is central, emphasizing their role in the lecture.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(maintaining control in complex systems) described in the caption. The connection is strong due to the mention of specific diagrams (proportional, integral, derivative) and examples (springs, inertia, damping) that match the content of the frame.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integrator, and derivative as concepts related to the diagrams on the whiteboard.</w:t>
      </w:r>
    </w:p>
    <w:p>
      <w:r>
        <w:t>Source: https://www.youtube.com/watch?v=_VzHpLjKeZ8:  Introduction to PID Control</w:t>
      </w:r>
    </w:p>
    <w:p>
      <w:pPr>
        <w:pStyle w:val="Heading1"/>
      </w:pPr>
      <w:r>
        <w:t>Frame: frame_0195.jpg</w:t>
      </w:r>
    </w:p>
    <w:p>
      <w:r>
        <w:t>Caption: The image presents a dynamic scene of a classroom setting, where a teacher stands in front of a whiteboard, engaged in explaining a complex concept. The instructor, dressed in a polo shirt and khaki pants, is using hand-drawn diagrams and mathematical equations to illustrate the idea. One diagram shows an electrical circuit with various components labeled as "DC," "SWITCH," "CONDUCTOR," "LED," and "VCC." Symbols representing electrical elements like resistors, diodes, and capacitors are also visible.</w:t>
        <w:br/>
        <w:br/>
        <w:t>The teacher is holding a dry-erase marker and appears to be writing or pointing at the whiteboard, possibly explaining the circuit diagram or teaching a related concept. Two mathematical equations are visible on the board: "U = V / R," which represents Ohm's law for DC circuits, expressing voltage (V) in terms of current (I) and resistance (R); and another equation related to the LED, featuring an integral symbol (∫), suggesting discussion about how much energy (Q) is needed to drive the light-emitting diode (LED) for a given time interval (t).</w:t>
        <w:br/>
        <w:br/>
        <w:t>The background of the image is a simple, classroom design with a chalkboard or dry-erase board behind the instructor. The room lacks any visible texts that would provide additional context beyond the diagrams and equations.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mentioned in the caption, specifically proportional control (P), integrator (I), and derivative (D) which are related to electrical circuits and diagrams shown in the frame.</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which are illustrated in the diagram of the electrical circuit. The comment also mentions the use of everyday analogies to explain abstract principles, which is supported by the use of mathematical equations on the whiteboard.</w:t>
      </w:r>
    </w:p>
    <w:p>
      <w:r>
        <w:t>Source: https://www.youtube.com/watch?v=_VzHpLjKeZ8: “Introduction to PID Control”</w:t>
      </w:r>
    </w:p>
    <w:p>
      <w:pPr>
        <w:pStyle w:val="Heading1"/>
      </w:pPr>
      <w:r>
        <w:t>Frame: frame_0196.jpg</w:t>
      </w:r>
    </w:p>
    <w:p>
      <w:r>
        <w:t>Caption: The image shows an individual, a male adult dressed in a dark top and light pants, standing in front of a whiteboard that contains diagrams and text related to control systems. He is gesturing with his right hand while holding what appears to be a piece of paper or a model, possibly for explanation purposes. The person is wearing a purple shirt.</w:t>
        <w:br/>
        <w:br/>
        <w:t>The whiteboard displays a block diagram of an electronic control system (ECS) with various components labeled: "PID," "Setpoint," "Feedback," and "Process variable." There is also text indicating the relationships between these blocks, such as feedback loop connections and mathematical equations related to control theory, including a proportional gain (Kp), integral time constant (Ti), and derivative time constant (Td). The text at the top of the whiteboard introduces the concept of PID control.</w:t>
        <w:br/>
        <w:br/>
        <w:t>The overall context suggests that this person is giving a lecture or presentation on the principles of Proportional-Integral-Derivative control, which is commonly used in industrial processes for maintaining constant process variables. The focus is on explaining how these different components interact within an ECS to regulate a system's behavior, with the individual using visual aids and possibly a physical model to illustrate key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PID control components, feedback loops, and mathematical equations. It also mentions the use of visual aids and a physical model to illustrate key concepts, which are all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the components of PID control (proportional, integral, and derivative) and their functions within an ECS to regulate a system's behavior.</w:t>
      </w:r>
    </w:p>
    <w:p>
      <w:r>
        <w:t>Source: https://www.youtube.com/watch?v=_VzHpLjKeZ8:  Introduction to PID Control</w:t>
      </w:r>
    </w:p>
    <w:p>
      <w:pPr>
        <w:pStyle w:val="Heading1"/>
      </w:pPr>
      <w:r>
        <w:t>Frame: frame_0197.jpg</w:t>
      </w:r>
    </w:p>
    <w:p>
      <w:r>
        <w:t>Caption: The image captures a moment of intense focus and concentration, as a person stands before a whiteboard, seemingly engaged in an engineering or computer science course. The individual is dressed in casual attire and is gesturing with their left hand, possibly teaching or explaining something related to computer science or electronics.</w:t>
        <w:br/>
        <w:br/>
        <w:t>On the whiteboard, diagrams and text appear to be related to the subject matter, specifically a schematic of a digital-to-analog converter (DAC). The central diagram shows various blocks labeled "125 kHz Clock," "A DC Source," "Sampling Rate Control," and arrows indicating the flow of information through the DAC. Surrounding this central diagram are additional components connected by lines, representing different parts of the circuit or system.</w:t>
        <w:br/>
        <w:br/>
        <w:t>To the left of the whiteboard is a block labeled "Kinematic" with an equation "Vout = K(1 + (dt/t) sin ωt)" written below it, suggesting that kinematic principles are being discussed in relation to the DAC. The person's expression and the diagram on the whiteboard convey a hands-on, technical teaching session, likely emphasizing real-time interaction between the instructor and the material being taught.</w:t>
        <w:br/>
        <w:br/>
        <w:t>The individual's focus is riveted on the content of the board, their attention seemingly absorbed in the act of drawing or explaining the complex concepts displayed. Their stance suggests a deep understanding of the subject matter, their body language a testament to their proficiency. The image conveys a sense of intense concentration and engagement, underscoring the importance of the person's work and the intricate dance of numbers and symbols unfolding on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proportional-integral derivative (PID) controllers, and digital-to-analog converters (DACs), which are all related to the diagram on the whiteboard. The comment also highlights the importance of understanding the behavior of these systems, aligning with the tone of focus and concentration conveyed in the image.</w:t>
      </w:r>
    </w:p>
    <w:p>
      <w:r>
        <w:t>Source: https://www.youtube.com/watch?v=_VzHpLjKeZ8: “Introduction to PID Control”</w:t>
      </w:r>
    </w:p>
    <w:p>
      <w:pPr>
        <w:pStyle w:val="Heading1"/>
      </w:pPr>
      <w:r>
        <w:t>Frame: frame_0198.jpg</w:t>
      </w:r>
    </w:p>
    <w:p>
      <w:r>
        <w:t>Caption: The image shows an individual, likely a teacher or instructor, standing in front of a whiteboard. The person is dressed in casual attire, consisting of a short-sleeved shirt and dark pants, typical for an informal teaching setting. They appear to be engaged with an audience or providing guidance, as evidenced by their left-hand gesture towards the whiteboard while looking outside the frame.</w:t>
        <w:br/>
        <w:br/>
        <w:t>The whiteboard itself contains various diagrams and mathematical notations related to a technical or scientific topic. A flowchart with multiple boxes connected by arrows indicates a sequence or process, suggesting a presentation on a specific subject. Near this flowchart, there are mathematical equations involving integrals, which seem to be part of an explanation or demonstration related to differential equations or a similar field.</w:t>
        <w:br/>
        <w:br/>
        <w:t>The specific content of the text on the board is not clearly legible, but it appears to be focused on PID Control, as indicated by the presentation's title. The room seems to be a classroom or lecture hall, with the absence of other significant objects or decorations in the background suggesting an informal teaching setting.</w:t>
        <w:br/>
        <w:br/>
        <w:t>Notably, there are no visible devices such as laptops or projectors that might aid in delivering the presentation. The focus is solely on the instructor and the content presented on the whiteboard, providing insight into their teaching approach and method.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specifically explaining the meaning of P, I, and D terms, which is strongly related to the topic presented on the whiteboard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steady-state error achievement, tuning, and mathematical approach for optimal tuning.</w:t>
      </w:r>
    </w:p>
    <w:p>
      <w:r>
        <w:t>Source: https://www.youtube.com/watch?v=_VzHpLjKeZ8: “Introduction to PID Control”</w:t>
      </w:r>
    </w:p>
    <w:p>
      <w:pPr>
        <w:pStyle w:val="Heading1"/>
      </w:pPr>
      <w:r>
        <w:t>Frame: frame_0199.jpg</w:t>
      </w:r>
    </w:p>
    <w:p>
      <w:r>
        <w:t>Caption: The image shows a person standing in front of a whiteboard during what appears to be a classroom setting. The individual, dressed in casual attire, is gesturing towards the whiteboard with their right hand while holding a marker in their left hand, indicating they might be writing or pointing at something on the board. The whiteboard itself contains text and diagrams related to Direct Digital Control (D/D), commonly used in engineering and technology education for various types of industrial control systems.</w:t>
        <w:br/>
        <w:br/>
        <w:t>On the whiteboard, there is a detailed drawing of an electronic circuit with various components labeled. Additionally, there are mathematical equations and symbols, such as a capacitor symbol (C) followed by "1/2πFV", which suggests an equation involving capacitance, frequency, and voltage. Another equation features "K" for gain, "ω" for angular velocity, and "J" for moment of inertia, indicating a mechanical or physics context.</w:t>
        <w:br/>
        <w:br/>
        <w:t>On the left side of the whiteboard, there is text that reads "Introduction to D/D Control." Below this title, it states "160," which could be a reference number or perhaps an abbreviation for a course code or subject area. There's also a diagram showing a gear train with different gears and labels such as "final gear," "intermediate gear," and "input shaft."</w:t>
        <w:br/>
        <w:br/>
        <w:t>The instructor seems to be explaining the concept of Direct Digital Control (D/D) in what appears to be a relaxed teaching environment, possibly a university or technical school class.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related to Direct Digital Control (D/D), with a high degree of correspondence between the specific concepts mentioned in both.</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which are related to Direct Digital Control (D/D) as depicted on the whiteboard.</w:t>
      </w:r>
    </w:p>
    <w:p>
      <w:r>
        <w:t>Source: https://www.youtube.com/watch?v=_VzHpLjKeZ8: “Introduction to PID Control”</w:t>
      </w:r>
    </w:p>
    <w:p>
      <w:pPr>
        <w:pStyle w:val="Heading1"/>
      </w:pPr>
      <w:r>
        <w:t>Frame: frame_0200.jpg</w:t>
      </w:r>
    </w:p>
    <w:p>
      <w:r>
        <w:t>Caption: This image shows an individual, dressed in a purple shirt, standing at the front of a classroom or educational setting, engaged in teaching a lesson to students or viewers not visible within the frame. The instructor is holding a marker and appears to be writing or pointing at a diagram on the whiteboard behind them.</w:t>
        <w:br/>
        <w:br/>
        <w:t>The diagram on the whiteboard includes elements that suggest a topic related to control systems or feedback loops, specifically an "Introduction to PID Control". The diagram features a formula for a PID (Proportional-Integral-Derivative) controller, which is used in various engineering and scientific applications. Additional blocks on the whiteboard are labeled with terms such as "Differential Equation" and appear to be connected by arrows, suggesting a discussion related to the analysis or design of dynamic systems that involve time-dependent variables. The presence of mathematical notation on the whiteboard indicates a technical or scientific subject matter, likely in the fields of engineering, mathematics, or a related discipline.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explaining the components of a PID controller (P, I, and D) as they relate to the diagram on the whiteboard. The language used in the comment matches the terminology and concepts presented in the caption, indicating a strong correlation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comment also mentions the diagram on the whiteboard and its connection to dynamic systems and time-dependent variables.</w:t>
      </w:r>
    </w:p>
    <w:p>
      <w:r>
        <w:t>Source: https://www.youtube.com/watch?v=_VzHpLjKeZ8: “Introduction to PID Control”</w:t>
      </w:r>
    </w:p>
    <w:p>
      <w:pPr>
        <w:pStyle w:val="Heading1"/>
      </w:pPr>
      <w:r>
        <w:t>Frame: frame_0201.jpg</w:t>
      </w:r>
    </w:p>
    <w:p>
      <w:r>
        <w:t>Caption: The image captures a moment of teaching and learning in an educational setting. The individual, dressed in a blue shirt, stands in front of a whiteboard filled with diagrams and text related to electrical engineering or computer science. The text on the board includes terms like "introduction to DID control," suggesting that the topic at hand is about digital signal processing or control systems. Mathematical equations such as "U_D/C = R_D/C * (V_D/C)^2" and "K = 1 + 1/N" indicate a discussion of electrical circuits, possibly in the context of feedback control systems.</w:t>
        <w:br/>
        <w:br/>
        <w:t>The person is actively engaged in explaining or emphasizing a particular point from the slide, pointing at the board with what seems to be a marker pen. In front of the whiteboard, an open laptop is visible, likely used for the presentation, although its screen is not visible due to the angle of the photograph. The environment suggests that this is a university or technical education classroom.</w:t>
        <w:br/>
        <w:br/>
        <w:t>The individual's focus and concentration are evident in their posture and expression as they deliver the lecture. With no other individuals visible in the frame, which focuses on the presenter and the whiteboard content, the image provides an intimate look at the learning process, where the individual is both the teacher and student, using the whiteboard as a tool to convey understanding.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proportional, integral, and derivative components, which are also mentioned in the text on the whiteboard. The comment's discussion of proportional control's immediate response to system errors and how integral control compensates for steady-state discrepancies aligns with the mathematical equations shown on the 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integrator, and derivative, which are all mentioned in the caption as related to electrical circuits and feedback control systems. The terms P, I, and D match the mathematical equations shown on the whiteboard.</w:t>
      </w:r>
    </w:p>
    <w:p>
      <w:r>
        <w:t>Source: https://www.youtube.com/watch?v=_VzHpLjKeZ8:  Introduction to PID Control</w:t>
      </w:r>
    </w:p>
    <w:p>
      <w:pPr>
        <w:pStyle w:val="Heading1"/>
      </w:pPr>
      <w:r>
        <w:t>Frame: frame_0202.jpg</w:t>
      </w:r>
    </w:p>
    <w:p>
      <w:r>
        <w:t>Caption: In this image, there's a classroom setting where an instructor is deeply engaged with his students. The instructor is standing in front of a whiteboard that displays a diagram and text related to "DDI Control." Specifically, the text on the board reads:</w:t>
        <w:br/>
        <w:br/>
        <w:t>"Introduction to DDI Control</w:t>
        <w:br/>
        <w:t>=====================================</w:t>
        <w:br/>
        <w:t>130</w:t>
        <w:br/>
        <w:t>==========</w:t>
        <w:br/>
        <w:br/>
        <w:t>Kt = k1 + k2*Ti</w:t>
        <w:br/>
        <w:t>=====================================</w:t>
        <w:br/>
        <w:br/>
        <w:t>The diagram shows a block with the equation 'Kt = k1 + k2*Ti' and an arrow pointing from it to another element, but the details of that second element are not visible. The instructor appears to be intensely focused on teaching or explaining something related to the content on the board.</w:t>
        <w:br/>
        <w:br/>
        <w:t>As he presents the information, his hands move swiftly across the board, leaving a trail of mathematical equations and diagrams. His attire, a vibrant purple shirt, suggests a professional and academic setting, likely a technical or engineering class given the context of "DDI Control," which may refer to a specific control system parameter or function.</w:t>
        <w:br/>
        <w:br/>
        <w:t>A laptop is open on a table next to the whiteboard, but the screen content is not clearly visible due to the resolution and angle of the photo. The instructor's posture and engagement with the students create an atmosphere of intense focus and concentration, as if time has stood still in this moment of learning and understanding.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'proportional control', 'integrator', 'derivative' which are related to the diagram and equation on the whiteboard ('Kt = k1 + k2*Ti') and likely refer to a specific control system parameter or function.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control, integral control, derivative control, and tuning. The comment also references specific equations and diagrams shown in the caption, such as Kt = k1 + k2*Ti.</w:t>
      </w:r>
    </w:p>
    <w:p>
      <w:r>
        <w:t>Source: https://www.youtube.com/watch?v=_VzHpLjKeZ8: “Introduction to PID Control”</w:t>
      </w:r>
    </w:p>
    <w:p>
      <w:pPr>
        <w:pStyle w:val="Heading1"/>
      </w:pPr>
      <w:r>
        <w:t>Frame: frame_0203.jpg</w:t>
      </w:r>
    </w:p>
    <w:p>
      <w:r>
        <w:t>Caption: The image captures a moment of intense focus as a person stands before an easel in front of a whiteboard. The person, dressed casually with a dark shirt and light pants, appears to be addressing an audience or recording the session while pointing to one of the diagrams on the whiteboard with their right hand. They hold a pen in their left hand, suggesting they might be writing or marking the whiteboard.</w:t>
        <w:br/>
        <w:br/>
        <w:t>The whiteboard contains several elements: a block diagram with various boxes and connections, which could represent a system or process; handwritten notes with mathematical equations or expressions near the bottom left corner; another block diagram that seems more complex and detailed on the right side; a smaller rectangle with a title "Introduction to DDC" at the bottom center; and additional text providing further context or content for the diagrams.</w:t>
        <w:br/>
        <w:br/>
        <w:t>The person's posture suggests a deep understanding of the subject matter, as seen in the bold black letters "Introduction to PID Control" emblazoned across the whiteboard. A black arrow points towards a white box, perhaps indicating a critical concept or point of interest. The person's hand is poised over the board, ready to add to this knowledge in real-time.</w:t>
        <w:br/>
        <w:br/>
        <w:t>The room around them is a study in contrast, with the vibrant colors of the purple shirt and the stark white of the surrounding walls. A black chair sits empty in the background, subtly suggesting the person's role as a teacher or guide. The image is a snapshot of a moment of learning, where words and diagrams come to life on the whiteboard, and the person becomes the catalyst for this knowledge exchange.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and concepts presented in the caption, such as PID control, proportional, integral, and derivative components, and their roles in maintaining control in complex systems. The comment also references specific elements in the image, like the diagrams on the whiteboard, which reinforces the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(proportional-integral-derivative) and its components (P, I, D), which is also described in the frame caption as 'Introduction to PID Control' written on the whiteboard. The connection between the technical steps and objects mentioned in the caption and the viewer's comment is strong.</w:t>
      </w:r>
    </w:p>
    <w:p>
      <w:r>
        <w:t>Source: https://www.youtube.com/watch?v=_VzHpLjKeZ8:  Introduction to PID Control</w:t>
      </w:r>
    </w:p>
    <w:p>
      <w:pPr>
        <w:pStyle w:val="Heading1"/>
      </w:pPr>
      <w:r>
        <w:t>Frame: frame_0204.jpg</w:t>
      </w:r>
    </w:p>
    <w:p>
      <w:r>
        <w:t>Caption: In this image, we see an individual standing in front of a whiteboard with various diagrams and notes written on it. The person appears to be in the middle of teaching or explaining something, as indicated by their gesturing posture. They are facing towards the left side of the frame.</w:t>
        <w:br/>
        <w:br/>
        <w:t>The whiteboard contains several diagrams and equations, suggesting that the topic being taught is related to physics, engineering, or mathematics, possibly involving control systems or similar technical subjects. Specifically, there is a flowchart with text including "information to DDC", which likely refers to Direct Digital Control, and various mathematical expressions such as "Kp=0.5", "Ki=100", "Kd=5", and "PID Controller". The title of the whiteboard reads "Introduction to PID Control", further confirming that the topic is related to Proportional-Integral-Derivative (PID) control.</w:t>
        <w:br/>
        <w:br/>
        <w:t>A section on the whiteboard also includes a drawing that resembles an inverter, indicating the discussion may be related to electronic control systems or power electronics. The individual's attention is directed towards something on the right side of the frame, which is not visible in the image provided.</w:t>
        <w:br/>
        <w:br/>
        <w:t>Overall, the setting appears to be a classroom or lecture hall environment with teaching materials displayed on the whiteboard, where the instructor is engaging students and sharing their knowledge about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controllers, tuning, and zero steady-state error achievement.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integral, derivative), which matches the title on the whiteboard.</w:t>
      </w:r>
    </w:p>
    <w:p>
      <w:r>
        <w:t>Source: https://www.youtube.com/watch?v=_VzHpLjKeZ8:  Introduction to PID Control</w:t>
      </w:r>
    </w:p>
    <w:p>
      <w:pPr>
        <w:pStyle w:val="Heading1"/>
      </w:pPr>
      <w:r>
        <w:t>Frame: frame_0205.jpg</w:t>
      </w:r>
    </w:p>
    <w:p>
      <w:r>
        <w:t>Caption: The image captures a moment of intense focus in a classroom setting. A man, dressed in a vibrant purple shirt, is engrossed in writing on a whiteboard, his hand poised over a pen as he begins to draw a diagram. The whiteboard, which is the centerpiece of the image, serves as a canvas for mathematical equations and diagrams related to electrical engineering or control systems. The diagram contains labeled components such as resistors (R1, R2), a battery (V), and wires connecting them, accompanied by an equation related to Ohm's law: V = I * R, where V is voltage, I is current, and R is resistance. Additionally, the diagram features symbols for the battery (+) and resistors (-), typical symbols in circuit diagrams.</w:t>
        <w:br/>
        <w:br/>
        <w:t>The text on the board includes "Introduction to DDC Control," followed by a subheading that appears to refer to "DTC." Below the main whiteboard, there are other diagrams with annotations such as "Kp," "Ki," and "Kd," which typically stand for proportional, integral, and derivative gains in control systems. The exact content of these diagrams is not clear due to the angle and resolution of the image.</w:t>
        <w:br/>
        <w:br/>
        <w:t>The setting suggests a classroom or lecture hall environment where an instructor is presenting a lesson on digital controls or related topics. The man's position on the left side of the image, and his activity of writing, draws the viewer's attention to the center of the image, where the whiteboard is located, providing a snapshot of a moment of learning and understanding.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terms (P, I, D) and their roles in proportional, integral, and derivative control systems, which are also present in the frame caption's diagram. The correlation is high because the comment provides detailed explanations of these concepts, matching the context and terminology used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and goals (maintaining control in complex systems) described in the caption. The comment also mentions specific concepts like proportional, integral, and derivative gains, which are reflected in the diagrams on the whiteboard.</w:t>
      </w:r>
    </w:p>
    <w:p>
      <w:r>
        <w:t>Source: https://www.youtube.com/watch?v=_VzHpLjKeZ8: “Introduction to PID Control”</w:t>
      </w:r>
    </w:p>
    <w:p>
      <w:pPr>
        <w:pStyle w:val="Heading1"/>
      </w:pPr>
      <w:r>
        <w:t>Frame: frame_0206.jpg</w:t>
      </w:r>
    </w:p>
    <w:p>
      <w:r>
        <w:t>Caption: The image shows an individual, dressed in casual attire and wearing a purple shirt, standing at a whiteboard, engaging in instructional activity. The person is focused on the whiteboard, writing with a marker as they explain or demonstrate concepts related to engineering or physics. The board contains several diagrams and text that seem to be relevant to these subjects.</w:t>
        <w:br/>
        <w:br/>
        <w:t>One of the main diagrams shows a handwritten diagram with blocks labeled "A", "B", "C", and "D". Arrows from block "A" connect to all other blocks, indicating a connection or flow between them. Two paths are shown in the diagram: one starts from "A" and leads directly to "B", while another path begins at "A", passes through "D", then connects to "C".</w:t>
        <w:br/>
        <w:br/>
        <w:t>Below this main diagram is a smaller diagram with two paths, labeled "1" and "2". Each path connects to another block, but the labels "1" and "2" are not connected to any other elements in the diagram.</w:t>
        <w:br/>
        <w:br/>
        <w:t>The person appears to be writing down mathematical expressions or equations that are relevant to the diagrams above. These include a sequence of numbers that seems to follow an arithmetic pattern, possibly representing a series or a sequence of operations.</w:t>
        <w:br/>
        <w:br/>
        <w:t>In the background, there is a laptop or tablet on a surface, suggesting that the teaching method might involve the use of digital resources or notes for reference or demonstration purposes. The overall setting suggests a classroom or lecture hall environment, where the instructor is teaching a concept or solution related to the diagrams and equations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and objects (Proportional, Integral, and Derivative components), settings (complex systems), and goals (maintaining control and achieving zero steady-state error)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(error, steady-state error, damping, smoothness) described in the caption. The connection between these concepts and the diagrams (blocks 'A' to 'D', arrows, paths) is strong, indicating a high correlation score.</w:t>
      </w:r>
    </w:p>
    <w:p>
      <w:r>
        <w:t>Source: https://www.youtube.com/watch?v=_VzHpLjKeZ8:  Introduction to PID Control</w:t>
      </w:r>
    </w:p>
    <w:p>
      <w:pPr>
        <w:pStyle w:val="Heading1"/>
      </w:pPr>
      <w:r>
        <w:t>Frame: frame_0207.jpg</w:t>
      </w:r>
    </w:p>
    <w:p>
      <w:r>
        <w:t>Caption: The image captures an educational setting where an individual appears to be engaged in intense focus and intellectual pursuit. The person is standing, facing a dry-erase board with their right hand poised over it, as if capturing the next piece of knowledge. They are dressed in casual attire and seem to be in the midst of instruction or explanation, possibly demonstrating concepts related to electronics or engineering.</w:t>
        <w:br/>
        <w:br/>
        <w:t>The dry-erase board contains text and diagrams, including a block diagram with various blocks connected by lines, which could represent a system or circuit diagram. Visible text includes "Control," "15V 30A," and mathematical symbols such as the equal sign (=) and an integral symbol (∫). Annotations like "INTRODUCTION TO DIGITAL CONTROL" suggest that the lecture might be about digital control systems.</w:t>
        <w:br/>
        <w:br/>
        <w:t>The background is relatively minimalistic, with the focus being on the teacher and their presentation material. A laptop screen can be seen in the bottom right corner of the image, though its contents are not clearly legible due to the distance. The overall scene suggests an interactive learning environment where a teacher is explaining digital control concepts to students or participants.</w:t>
        <w:br/>
        <w:br/>
        <w:t>In this moment, the individual's gaze is directed towards the board, their concentration unwavering. Their posture is one of seriousness and determination, their body language suggesting an ongoing exchange of ideas.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mentioned in the caption, specifically referencing their roles in controlling steady-state errors, damping, and smoothness. The connection is strong as it refers to the same technical steps and goals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 integral, and derivative components, demonstrating a strong connection.</w:t>
      </w:r>
    </w:p>
    <w:p>
      <w:r>
        <w:t>Source: https://www.youtube.com/watch?v=_VzHpLjKeZ8: “Introduction to PID Control”</w:t>
      </w:r>
    </w:p>
    <w:p>
      <w:pPr>
        <w:pStyle w:val="Heading1"/>
      </w:pPr>
      <w:r>
        <w:t>Frame: frame_0208.jpg</w:t>
      </w:r>
    </w:p>
    <w:p>
      <w:r>
        <w:t>Caption: The image shows an individual standing in front of a whiteboard, dressed in a blue shirt and wearing glasses. As the lecturer, he is actively engaged in teaching, pointing to a diagram on the whiteboard with his right hand. The diagram represents a PID controller, a type of control system used in various fields such as robotics and industrial automation.</w:t>
        <w:br/>
        <w:br/>
        <w:t>The whiteboard itself appears blank, awaiting more information to be added. However, it already contains multiple diagrams and equations, some featuring mathematical notations, arrows, and geometric shapes, suggesting the presentation might be related to science, mathematics, or engineering. A block diagram with labeled boxes connected by lines is also visible, typically used in control systems or process engineering to represent feedback loops or systems dynamics.</w:t>
        <w:br/>
        <w:br/>
        <w:t>The setting appears to be an educational environment, possibly a classroom or lecture hall, indicated by the presence of the chalkboard and the style of presentation. In the bottom left corner of the image, what looks like a laptop screen can be seen, which might suggest that multimedia tools are being used for the lesson. The instructor's attire, featuring the logo or colors of a formal institution such as a university, further supports the educational setting.</w:t>
        <w:br/>
        <w:br/>
        <w:t>The image captures a moment of learning and exploration, as the lecturer shares his knowledge with others by explaining the concept represented in one of the diagrams. His posture suggests he is deeply engaged in the lecture, focusing on conveying the idea to his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as well as their functions in maintaining control in complex systems. The comment also references specific diagrams and equations visible on the whiteboard, demonstrating a strong connection to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diagram on the whiteboard, specifically explaining the roles of proportional (P), integrator (I), and derivative (D) components in the control system. The language used is technical and aligned with the description of the diagram in the caption.</w:t>
      </w:r>
    </w:p>
    <w:p>
      <w:r>
        <w:t>Source: https://www.youtube.com/watch?v=_VzHpLjKeZ8:  Introduction to PID Control</w:t>
      </w:r>
    </w:p>
    <w:p>
      <w:pPr>
        <w:pStyle w:val="Heading1"/>
      </w:pPr>
      <w:r>
        <w:t>Frame: frame_0209.jpg</w:t>
      </w:r>
    </w:p>
    <w:p>
      <w:r>
        <w:t>Caption: The image captures a moment in a classroom setting, where an individual stands at a whiteboard, engaged in an instructional activity. The person is dressed in a vibrant purple shirt with a white logo on the right side of the image, although the specific details of the logo are not clear. The setting appears to be a classroom or lecture hall, given the presence of the whiteboard and the educational context suggested by the content displayed.</w:t>
        <w:br/>
        <w:br/>
        <w:t>The whiteboard itself serves as a canvas for the teacher's explanations, filled with diagrams and equations that depict the intricacies of the subject being discussed. The diagrams include representations of electronic circuits with symbols for components such as resistors, capacitors, and transistors, suggesting that the content relates to science, mathematics, or engineering.</w:t>
        <w:br/>
        <w:br/>
        <w:t>On the left side of the whiteboard, text reads "Introduction to DRC," which could indicate an educational context focusing on Directed Relaxation or a similar topic. The text also includes mathematical expressions involving derivatives and integrals, as well as numerical values for variables like \( K \) and \( T_{0} \).</w:t>
        <w:br/>
        <w:br/>
        <w:t>In the background, a laptop is visible, suggesting that the teacher is using technology to enhance their teaching. This contrasts with the teacher's casual attire, emphasizing the importance of technology in modern education.</w:t>
        <w:br/>
        <w:br/>
        <w:t>The room itself is bathed in natural light, filtering in through a window on the left side of the image. This suggests that the classroom is located in a well-lit area, conducive to learning and teaching. The teacher's position on the right side of the image, facing the viewer, creates a sense of direct engagement between the teacher and the audience.</w:t>
        <w:br/>
        <w:br/>
        <w:t>Overall, the image paints a vivid picture of an engaging and informative classroom session, where technology and traditional teaching methods are seamlessly integrated.</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The caption mentions diagrams of electronic circuits with symbols for components like resistors, capacitors, and transistors, which relate to the topic of PID control discussed in the comment.</w:t>
      </w:r>
    </w:p>
    <w:p>
      <w:r>
        <w:t>Source: https://www.youtube.com/watch?v=_VzHpLjKeZ8: “Introduction to PID Control”</w:t>
      </w:r>
    </w:p>
    <w:p>
      <w:pPr>
        <w:pStyle w:val="Heading1"/>
      </w:pPr>
      <w:r>
        <w:t>Frame: frame_0210.jpg</w:t>
      </w:r>
    </w:p>
    <w:p>
      <w:r>
        <w:t>Caption: This image depicts a person, dressed in casual attire with short hair and unclear facial features due to the angle of the photograph, standing in front of a whiteboard that serves as a visual aid for explaining or teaching complex engineering concepts. The individual is pointing at one of the diagrams on the board, emphasizing a specific part of the control system.</w:t>
        <w:br/>
        <w:br/>
        <w:t>The visible content includes various elements related to control systems and engineering concepts, including:</w:t>
        <w:br/>
        <w:br/>
        <w:t>1. A control system diagram with several blocks connected by lines, representing a feedback loop that features summing junctions (S), integrators (I), proportional-integral-derivative controllers (PID), and possibly transfer functions (K(s)) used to represent the frequency response of a control system.</w:t>
        <w:br/>
        <w:t>2. Mathematical expressions or equations written on the whiteboard, including what appears to be an integral block (∫) and derivative block (d/dt) with time (t) as variables, which are typical components of a PID controller's feedback loop.</w:t>
        <w:br/>
        <w:t>3. A handwritten note indicating "introduction to DTC," suggesting that the session might be related to Direct-to-Card technology or control systems, possibly in an educational setting.</w:t>
        <w:br/>
        <w:br/>
        <w:t>The focus of this image is on the teaching moment captured, showcasing how diagrams and whiteboards are utilized by educators or engineers to convey complex concepts visually and interactively with an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steps (proportional control, integrator, derivative) and objects (PID controller's feedback loop) described in the caption, with a high degree of correlation.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as well as their role in maintaining control in complex systems. The language used is technical and specific, mirroring the content of the frame caption.</w:t>
      </w:r>
    </w:p>
    <w:p>
      <w:r>
        <w:t>Source: https://www.youtube.com/watch?v=_VzHpLjKeZ8: “Introduction to PID Control”</w:t>
      </w:r>
    </w:p>
    <w:p>
      <w:pPr>
        <w:pStyle w:val="Heading1"/>
      </w:pPr>
      <w:r>
        <w:t>Frame: frame_0211.jpg</w:t>
      </w:r>
    </w:p>
    <w:p>
      <w:r>
        <w:t>Caption: The image captures a moment during an educational session focused on teaching differential equations and integration. A person, likely the instructor or presenter, stands in front of a whiteboard covered with various diagrams and mathematical expressions related to differential equations. The individual appears engaged in explaining complex concepts, pointing at the whiteboard with one hand while holding a tablet device in the other.</w:t>
        <w:br/>
        <w:br/>
        <w:t>On the whiteboard, there is a diagram illustrating the integration of a function over an interval, with a dashed line representing the upper limit and a solid line representing the lower limit of the integral. The equation being pointed to is: \[ \int_{-\infty}^{\infty} f(x) dx \] This indicates that the instructor is explaining the indefinite integral of a function \(f(x)\) over an infinite interval from negative infinity to positive infinity.</w:t>
        <w:br/>
        <w:br/>
        <w:t>The whiteboard also contains a few more mathematical expressions, including another integral: \[ \int_{0}^{1} x^2 dx \] This is a definite integral of the square of the variable \(x\) from 0 to 1. The instructor seems to be explaining how to evaluate this specific integral, which can be done by substituting the bounds of integration and applying the power rule for indefinite integrals.</w:t>
        <w:br/>
        <w:br/>
        <w:t>The image encapsulates the essence of teaching - sharing knowledge and fostering learning.</w:t>
      </w:r>
    </w:p>
    <w:p>
      <w:r>
        <w:t>No strongly correlated comments found for this frame.</w:t>
      </w:r>
    </w:p>
    <w:p>
      <w:pPr>
        <w:pStyle w:val="Heading1"/>
      </w:pPr>
      <w:r>
        <w:t>Frame: frame_0212.jpg</w:t>
      </w:r>
    </w:p>
    <w:p>
      <w:r>
        <w:t>Caption: The image shows an individual delivering a lecture on control systems, specifically discussing introduction to digital control (DC) and PID control. He stands in front of a whiteboard with diagrams and text that illustrate the concepts being taught. The board features mathematical equations such as the transfer function \( \frac{K}{s^2 + 2as + s} \), which is commonly used in control systems to represent the relationship between the input and output of a system.</w:t>
        <w:br/>
        <w:br/>
        <w:t>The diagram on the whiteboard includes a flowchart with various blocks and arrows indicating a process involving a sensor, actuator, and feedback loop with gain and time constant values. The instructor appears engrossed in his lecture, possibly explaining or teaching the concept of DC to his audience. At the top of the board, text reads "Introduction to Digital Control (DC)", suggesting that this is an educational setting where the instructor is likely providing a comprehensive lecture on the topic.</w:t>
        <w:br/>
        <w:br/>
        <w:t>In the background, a desk with a laptop and a book in front of it can be seen, which may serve as references for the teaching material or related to the course being taught. The individual delivering the lecture is dressed in a professional attire, wearing a polo shirt and khaki pants, consistent with an academic or educational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mentions specific diagrams and mathematical equations shown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mentioning terms such as P, I, and D control, which are also featured in the diagram on the whiteboard.</w:t>
      </w:r>
    </w:p>
    <w:p>
      <w:r>
        <w:t>Source: https://www.youtube.com/watch?v=_VzHpLjKeZ8:  Introduction to PID Control</w:t>
      </w:r>
    </w:p>
    <w:p>
      <w:pPr>
        <w:pStyle w:val="Heading1"/>
      </w:pPr>
      <w:r>
        <w:t>Frame: frame_0213.jpg</w:t>
      </w:r>
    </w:p>
    <w:p>
      <w:r>
        <w:t>Caption: In the image, there is a classroom setting with an individual standing in front of a whiteboard that displays a diagram related to electrical engineering or physics. The diagram appears to include symbols and components that might represent electronic devices such as transistors, resistors, or other circuit elements. There is a mathematical equation written on the board which includes variables like "V" for voltage and "R" for resistance, along with the symbol for Ohm's Law (Ω). The equation seems to be related to voltage division in a series-parallel resistor network.</w:t>
        <w:br/>
        <w:br/>
        <w:t>The instructor, who appears to be male, is holding a pen and seems to be either writing or pointing at the board while facing away from the camera. He has short hair and is dressed casually with a dark shirt. On the whiteboard, there's also a mention of "DAC control," which might refer to a Data-to-Analog Converter in an electronics context.</w:t>
        <w:br/>
        <w:br/>
        <w:t>The room has a typical classroom environment with a teacher's desk that includes what looks like a laptop or tablet computer, and various other teaching materials are visible, suggesting this is a lecture hall equipped for technology or engineering instruction. The background shows the whiteboard on the left side, where the diagram is being displayed, and the teacher appears to be standing in front of it, indicating he's likely teaching the class and explaining the concept depicted on the board.</w:t>
        <w:br/>
        <w:br/>
        <w:t>As seen in the image, the instructor is engrossed in writing on the whiteboard, his focus evident as he works through the complex topic. The whiteboard itself is a canvas of knowledge, adorned with diagrams and equations that demonstrate the intricate nature of the subject at hand. The bold black letters "Introduction to PID Control" stand out, indicating the topic of his current work.</w:t>
        <w:br/>
        <w:br/>
        <w:t>The instructor's posture suggests a deep understanding of the subject matter, and his attire, a vibrant purple shirt, adds a splash of color to the otherwise monochrome setting. This image is a snapshot of learning in action, a moment frozen in time where words on a board become knowledge in motion.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proportional-integral-derivative (PID) control system mentioned in the caption, specifically explaining the roles of P, I, and D. The terminology used in the comment, such as 'steady-state error' and 'damping', matches the technical language found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explicitly mentioned in the caption. The comment also explains the components of PID control (Proportional, Integral, and Derivative) and their functions, which are hinted at in the diagram on the whiteboard.</w:t>
      </w:r>
    </w:p>
    <w:p>
      <w:r>
        <w:t>Source: https://www.youtube.com/watch?v=_VzHpLjKeZ8: “Introduction to PID Control”</w:t>
      </w:r>
    </w:p>
    <w:p>
      <w:pPr>
        <w:pStyle w:val="Heading1"/>
      </w:pPr>
      <w:r>
        <w:t>Frame: frame_0214.jpg</w:t>
      </w:r>
    </w:p>
    <w:p>
      <w:r>
        <w:t>Caption: This image captures a moment of learning and exploration in an educational setting. A person, clad in a vibrant purple shirt, stands in front of a whiteboard, their attention focused on the task at hand. Their hand is poised over a piece of paper, tracing the letters and symbols that form a complex mathematical equation.</w:t>
        <w:br/>
        <w:br/>
        <w:t>The whiteboard itself serves as a canvas for knowledge, its surface blank except for the equation being worked out. The presence of diagrams, hand-drawn lines, and mathematical equations visible on the board suggests some form of technical or academic explanation is taking place. The term "C++" is also visible, indicating that the programming language may be discussed.</w:t>
        <w:br/>
        <w:br/>
        <w:t>In front of the person, a keyboard is present, possibly demonstrating how to use a C++ programming environment, explaining syntax, functions, or algorithms. A piecewise function on the board might be part of a broader explanation related to mathematics or computer science.</w:t>
        <w:br/>
        <w:br/>
        <w:t>The room itself features a chalkboard in the background and a whiteboard easel on the right side with a piece of paper attached, although its content is not clearly visible. The overall atmosphere suggests an interactive lecture or tutorial session.</w:t>
        <w:br/>
        <w:br/>
        <w:t>In the background, a tablet rests on the desk, its screen glowing with a soft light, possibly aiding in the person's work or serving as a reminder of the complex equations being learned.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mentioned in the caption, specifically referencing the mathematical equation visible on the whiteboard.</w:t>
      </w:r>
    </w:p>
    <w:p>
      <w:r>
        <w:t>Source: https://www.youtube.com/watch?v=_VzHpLjKeZ8:  Introduction to PID Control</w:t>
      </w:r>
    </w:p>
    <w:p>
      <w:pPr>
        <w:pStyle w:val="Heading1"/>
      </w:pPr>
      <w:r>
        <w:t>Frame: frame_0215.jpg</w:t>
      </w:r>
    </w:p>
    <w:p>
      <w:r>
        <w:t>Caption: In the image, we see an individual standing in front of a whiteboard with a diagram. The person is holding a black marker and appears to be writing or drawing on the board. On the board, there is a diagram with lines connecting different parts, labeled with mathematical equations. One equation includes "log(1/x)", indicating that the topic being taught might relate to logarithms or inverse relationships.</w:t>
        <w:br/>
        <w:br/>
        <w:t>The individual is dressed in casual attire, wearing a polo shirt and slacks, which suggests an informal teaching setting. To the right of the whiteboard, there's a laptop open on a table, implying that digital resources may be used in conjunction with the teaching session. The overall setting appears to be an educational environment, possibly a classroom or lecture hall.</w:t>
        <w:br/>
        <w:br/>
        <w:t>The man is engrossed in writing on the whiteboard, using a black marker to add complexity to the diagrams and equations already present. His focused demeanor suggests that he is teaching or explaining a complex subject to his audience. The blurred background of the image draws attention to the man's work on the whiteboard, emphasizing the importance of his presentation.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is proportional control, I is integrator, D is derivative) and objects (error, steady-state errors, damping, and smoothness) described in the caption, which are related to logarithms or inverse relationships.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and its components, which are reflected in the diagram on the whiteboard. The comment also highlights the importance of tuning and achieving zero steady-state error, which is implied by the equations labeled 'log(1/x)' in the caption.</w:t>
      </w:r>
    </w:p>
    <w:p>
      <w:r>
        <w:t>Source: https://www.youtube.com/watch?v=_VzHpLjKeZ8: “Introduction to PID Control”</w:t>
      </w:r>
    </w:p>
    <w:p>
      <w:pPr>
        <w:pStyle w:val="Heading1"/>
      </w:pPr>
      <w:r>
        <w:t>Frame: frame_0216.jpg</w:t>
      </w:r>
    </w:p>
    <w:p>
      <w:r>
        <w:t>Caption: The image shows an individual standing in front of a whiteboard with various diagrams and written content related to control systems or engineering principles. The person appears to be a teacher or instructor, as suggested by their posture which indicates explanation or demonstration. They are pointing to one of the diagrams on the board, which includes schematic representations of electrical components, possibly indicating a circuit path or control loop.</w:t>
        <w:br/>
        <w:br/>
        <w:t>The whiteboard has multiple equations and graphs, although it's difficult to read the text in detail due to the angle and resolution of the image. However, we can observe that there are mathematical symbols and a flowchart-like representation of signals or variables, which further supports the educational context.</w:t>
        <w:br/>
        <w:br/>
        <w:t>In front of the instructor is a tablet displaying a slide with more detailed diagrams and explanations. The slide seems to be part of a presentation, as indicated by the title "Introduction to DD Control" at the top, along with other text that might provide additional information or references. There are also mathematical equations and graphs on this slide, mirroring those on the whiteboard, suggesting a systematic approach to explaining concepts related to digital-to-analog (DD) control systems.</w:t>
        <w:br/>
        <w:br/>
        <w:t>The overall setting suggests an educational environment, where the instructor is engaging with the material on the whiteboard and likely providing explanations or instructions based on the content of the slide. The presence of diagrams and equations indicates that this might be a lecture or demonstration related to electrical engineering or control theory.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concepts (proportional control, steady-state error) described in the caption, specifically referring to diagrams on the whiteboard and slide.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(achieving zero steady-state error) described in the caption.</w:t>
      </w:r>
    </w:p>
    <w:p>
      <w:r>
        <w:t>Source: https://www.youtube.com/watch?v=_VzHpLjKeZ8: “Introduction to PID Control”</w:t>
      </w:r>
    </w:p>
    <w:p>
      <w:pPr>
        <w:pStyle w:val="Heading1"/>
      </w:pPr>
      <w:r>
        <w:t>Frame: frame_0217.jpg</w:t>
      </w:r>
    </w:p>
    <w:p>
      <w:r>
        <w:t>Caption: The image shows a moment of intense concentration in a classroom setting. A man, clad in a purple shirt and khaki pants, is engaged in writing on a whiteboard. His hands, poised over the chalk, are moving in a steady rhythm, adding to the dynamic scene. The whiteboard, initially blank, is now filled with diagrams and equations, likely related to electrical engineering or physics concepts, as evident from various diagrams and text on the board.</w:t>
        <w:br/>
        <w:br/>
        <w:t>One of the diagrams shows an electronic circuit with labeled components such as a battery (B), a switch (S), and a light bulb (L). The circuit is connected to another component labeled as "R," which represents resistance, with an arrow pointing from the battery to this component. Additionally, there's a number "138" written on the board alongside the circuit diagram.</w:t>
        <w:br/>
        <w:br/>
        <w:t>The man is not alone in this space; his presence is hinted at by the nearby laptop and tablet, likely tools of his trade. The whiteboard appears to be a central focus point, with a small book open on the table in front of him, suggesting he might be referencing it during his explanation.</w:t>
        <w:br/>
        <w:br/>
        <w:t>The room has the appearance of a classroom or lecture hall, complete with a whiteboard and chalk tray on the right side. The overall setting suggests an educational environment where technical subjects are being taught or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mentioned in the caption as an example of a complex system being taught or discussed in the educational environment. The comment also uses technical terms like 'Proportional', 'Integral', and 'Derivative' that are relevant to the diagrams shown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'integrator', 'derivative' which are depicted in the diagrams on the whiteboard. The correlation is strong as the comment provides a detailed explanation of the concepts related to electrical engineering or physics, matching the content shown in the frame caption.</w:t>
      </w:r>
    </w:p>
    <w:p>
      <w:r>
        <w:t>Source: https://www.youtube.com/watch?v=_VzHpLjKeZ8:  Introduction to PID Control</w:t>
      </w:r>
    </w:p>
    <w:p>
      <w:pPr>
        <w:pStyle w:val="Heading1"/>
      </w:pPr>
      <w:r>
        <w:t>Frame: frame_0218.jpg</w:t>
      </w:r>
    </w:p>
    <w:p>
      <w:r>
        <w:t>Caption: The image shows an individual standing in front of a whiteboard, dressed in a vibrant purple shirt, intensely focused on writing and explaining mathematical concepts related to "Introduction to PID Control". The board displays a variety of diagrams, equations, and notations that are common in the field of controls engineering. Notable elements include a block diagram with input "u", integrator, summing junction, and output "y" indicating a basic feedback control system; a transfer function block representation above it; a block labeled "PID" (proportional-integral-derivative); equations with sigma notation; and a step-by-step breakdown of a process. Additionally, the board contains a section titled "Introduction to Dynamic Systems", which is likely part of the overall topic being covered.</w:t>
        <w:br/>
        <w:br/>
        <w:t>The instructor is actively teaching or explaining the concept using whiteboard markers, pointing at something on the board. A book titled "Introduction to Dynamic Systems" lies next to the whiteboard, suggesting it may be a reference material for the class. In the background, a laptop is visible, possibly being used for reference or displaying additional information.</w:t>
        <w:br/>
        <w:br/>
        <w:t>The image exudes a sense of focus and determination, encapsulating the essence of learning and intellectual exploration as the individual leans forward, writing with precision, and looks upwards in concentration.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goals (control error) described in the caption, specifically referencing the block diagram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proportional-integral-derivative, feedback control systems, transfer functions, and tuning. The language used in the caption and comment is also similar, with both using technical terms and descriptions of mathematical concepts.</w:t>
      </w:r>
    </w:p>
    <w:p>
      <w:r>
        <w:t>Source: https://www.youtube.com/watch?v=_VzHpLjKeZ8: “Introduction to PID Control”</w:t>
      </w:r>
    </w:p>
    <w:p>
      <w:pPr>
        <w:pStyle w:val="Heading1"/>
      </w:pPr>
      <w:r>
        <w:t>Frame: frame_0219.jpg</w:t>
      </w:r>
    </w:p>
    <w:p>
      <w:r>
        <w:t>Caption: The image depicts an educational setting, likely a lecture hall or classroom. A person, dressed in a purple shirt, stands at the front of the room, facing away from the camera towards a whiteboard and a projector screen. This individual appears to be an instructor, engaged in teaching or explaining a concept. The screen displays a flowchart with text that includes terms such as "input" and "control," suggesting the topic could be related to programming, control systems, or a similar technical field.</w:t>
        <w:br/>
        <w:br/>
        <w:t>On the whiteboard in front of the instructor, there are diagrams and notes partially obscured by the person standing there. On the main whiteboard at the front of the room, a mathematical equation is written:</w:t>
        <w:br/>
        <w:br/>
        <w:t>`16(x+1) - 9`</w:t>
        <w:br/>
        <w:br/>
        <w:t>The instructor seems to be interacting with the content displayed on the screen and may be providing an example or explaining how this equation might be used in a programming context. The room also features a chalkboard with some writing on it, although the details are not clearly visible.</w:t>
        <w:br/>
        <w:br/>
        <w:t>The style of the image suggests a candid photograph taken during a lecture or educational session. There is no text in the image that provides additional context about the content being taught or the nature of the class.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(understanding how these elements function to maintain control)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terms and concepts depicted in the frame caption, such as proportional control, integrator, derivative, error, and damping, which are all related to programming and control systems.</w:t>
      </w:r>
    </w:p>
    <w:p>
      <w:r>
        <w:t>Source: https://www.youtube.com/watch?v=_VzHpLjKeZ8:  Introduction to PID Control</w:t>
      </w:r>
    </w:p>
    <w:p>
      <w:pPr>
        <w:pStyle w:val="Heading1"/>
      </w:pPr>
      <w:r>
        <w:t>Frame: frame_0220.jpg</w:t>
      </w:r>
    </w:p>
    <w:p>
      <w:r>
        <w:t>Caption: In this image, we see a teaching context where an individual appears to be instructing on a whiteboard. The person is standing to the right of the frame and is facing towards the left side of the frame, with their back towards the camera. They are wearing a vibrant purple shirt and are pointing with their right hand at a diagram or equation displayed on the whiteboard that includes mathematical symbols and an equation with the letter "x". The diagram also features graphic elements that seem to represent some sort of control system, as indicated by the words "control" and "input." The individual appears to be explaining the workings or concepts related to this diagram.</w:t>
        <w:br/>
        <w:br/>
        <w:t>The classroom environment is visible with a chalkboard in the background and a whiteboard eraser in the bottom right corner of the frame. There are no texts or other readable materials that can be discerned from this image. The overall setting suggests an educational or instructional session, possibly related to physics, engineering, mathematics (PEM), or a similar technical field.</w:t>
        <w:br/>
        <w:br/>
        <w:t>The individual is standing in front of a laptop, which is open and on, its screen glowing with the digital representation of the same equations and diagrams that are written on the whiteboard. This juxtaposition of physical and digital tools underscores the intersection of traditional and modern modes of learning. The man's focus is intense, his hand moving deftly over the whiteboard, adding to the narrative of learning and discovery. His actions suggest an ongoing process of exploration and understanding.</w:t>
        <w:br/>
        <w:br/>
        <w:t>In the background, a chalkboard stands as a silent observer to this scene, its own space of learning and discovery.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elements, and their relationship to maintaining control in complex systems. The language used in the comment is technical and specific, indicating a strong connection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diagram on the whiteboard, specifically proportional control, integrator, and derivative, which are mentioned in the caption as part of the control system. The language used is similar and focused on explaining the workings of the system.</w:t>
      </w:r>
    </w:p>
    <w:p>
      <w:r>
        <w:t>Source: https://www.youtube.com/watch?v=_VzHpLjKeZ8:  Introduction to PID Control</w:t>
      </w:r>
    </w:p>
    <w:p>
      <w:pPr>
        <w:pStyle w:val="Heading1"/>
      </w:pPr>
      <w:r>
        <w:t>Frame: frame_0221.jpg</w:t>
      </w:r>
    </w:p>
    <w:p>
      <w:r>
        <w:t>Caption: The image depicts an individual standing at a chalkboard or electronic whiteboard in what appears to be a classroom setting. The person is writing on the board with their right hand, holding an eraser in their left hand, suggesting they are teaching or explaining something. The content visible on the screen of the electronic whiteboard includes mathematical equations and diagrams that seem to illustrate a system or process. There is no text readable within the image that would provide additional context about the topic being taught or the nature of the class.</w:t>
        <w:br/>
        <w:br/>
        <w:t>The individual is facing away from the camera, so their identity is not disclosed, and they are wearing a dark top with light-colored pants. The room is equipped with modern technology, indicated by the presence of the electronic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as well as their functions and behavior.</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 I, D) related to the equations and diagrams visible on the electronic whiteboard in the caption.</w:t>
      </w:r>
    </w:p>
    <w:p>
      <w:r>
        <w:t>Source: https://www.youtube.com/watch?v=_VzHpLjKeZ8:  Introduction to PID Control</w:t>
      </w:r>
    </w:p>
    <w:p>
      <w:pPr>
        <w:pStyle w:val="Heading1"/>
      </w:pPr>
      <w:r>
        <w:t>Frame: frame_0222.jpg</w:t>
      </w:r>
    </w:p>
    <w:p>
      <w:r>
        <w:t>Caption: The image shows an individual standing in front of a whiteboard with various drawings and text. This person appears to be teaching or explaining something, as indicated by their gestures: they are pointing towards the diagrams and writing on the board with a marker. The title "Introduction to PID Control" is written above them.</w:t>
        <w:br/>
        <w:br/>
        <w:t>The text on the whiteboard includes mathematical equations such as "1/2 sin π" and "cosine of x^2," suggesting that the content of the lesson is related to trigonometry or calculus, specifically involving functions like sine and cosine. The diagrams include a block diagram with blocks labeled with mathematical expressions and symbols. There are also sketches of what seem to be electrical circuits, which might be an aspect of the lesson as well.</w:t>
        <w:br/>
        <w:br/>
        <w:t>The setting appears to be a classroom or lecture hall due to the presence of the whiteboard and the formal attire of the instructor, who is wearing a purple shirt. The instructor's focused attention on the material suggests they are in the midst of explaining the concepts to the audience.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roles in eliminating steady-state errors and controlling damping, which are technical steps and goals described in the caption. The comment focuses on the mathematical concepts presented on the whiteboard, specifically the proportional, integral, and derivative terms.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tuning and system stability. The comment provides a clear explanation of how these elements function to maintain control in complex systems, which is strongly related to the caption.</w:t>
      </w:r>
    </w:p>
    <w:p>
      <w:r>
        <w:t>Source: https://www.youtube.com/watch?v=_VzHpLjKeZ8: “Introduction to PID Control”</w:t>
      </w:r>
    </w:p>
    <w:p>
      <w:pPr>
        <w:pStyle w:val="Heading1"/>
      </w:pPr>
      <w:r>
        <w:t>Frame: frame_0223.jpg</w:t>
      </w:r>
    </w:p>
    <w:p>
      <w:r>
        <w:t>Caption: The image depicts an individual, dressed in a purple shirt and khaki pants, standing in front of a whiteboard in an educational setting, possibly a classroom or lecture hall. The projector screen at the back of the room suggests a teaching environment. The instructor is actively engaged in delivering or explaining content, using a diagram on the board to illustrate a point.</w:t>
        <w:br/>
        <w:br/>
        <w:t>The diagram shows two blocks connected by a line, labeled "1" and "2," with arrows pointing between them, indicating a relationship or process between these elements. Additional labels and annotations around the diagram include text that reads "INTRODUCTION TO DIGITAL CONTROL," suggesting the lesson pertains to digital control systems or concepts. Mathematical notations, such as "U_t" for a time-varying variable and a summation sign, suggest the use of differential equations or integrals in the context of control systems.</w:t>
        <w:br/>
        <w:br/>
        <w:t>The instructor's posture indicates intense focus and concentration, possibly using the diagram to illustrate a point about digital control systems. A pen is held in their hand, indicating that they are actively engaged in writing on the board. The background is a simple white wall, providing a stark contrast to the man and the 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illustrated in the diagram on the whiteboard, which is labeled as 'INTRODUCTION TO DIGITAL CONTROL', indicating a strong connection between the caption and the comment.</w:t>
      </w:r>
    </w:p>
    <w:p>
      <w:r>
        <w:t>Source: https://www.youtube.com/watch?v=_VzHpLjKeZ8:  Introduction to PID Control</w:t>
      </w:r>
    </w:p>
    <w:p>
      <w:pPr>
        <w:pStyle w:val="Heading1"/>
      </w:pPr>
      <w:r>
        <w:t>Frame: frame_0224.jpg</w:t>
      </w:r>
    </w:p>
    <w:p>
      <w:r>
        <w:t>Caption: The image shows an individual, specifically a man wearing a purple shirt, standing in front of a whiteboard. He appears to be teaching or explaining something as he is holding a pen and using it to write or point at the board. The diagram on the board depicts an electrical circuit with various components labeled, including "INSTRUCTION TO D&amp;D CONTROL" and other related terms. Mathematical equations are also present, such as one that seems to relate to current flowing through a capacitor, indicating a physics or engineering concept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depicted in the diagram on the whiteboard, specifically proportional control, integrator, and derivative, which are related to the electrical circuit and mathematical equations shown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electrical circuits, proportional, integral, and derivative components, which are all present in the diagram on the whiteboard. The comment also mentions mathematical equations, such as those relating to current flowing through a capacitor, which is mentioned in the caption.</w:t>
      </w:r>
    </w:p>
    <w:p>
      <w:r>
        <w:t>Source: https://www.youtube.com/watch?v=_VzHpLjKeZ8: “Introduction to PID Control”</w:t>
      </w:r>
    </w:p>
    <w:p>
      <w:pPr>
        <w:pStyle w:val="Heading1"/>
      </w:pPr>
      <w:r>
        <w:t>Frame: frame_0225.jpg</w:t>
      </w:r>
    </w:p>
    <w:p>
      <w:r>
        <w:t>Caption: The image captures an educational setting where a person, wearing a purple shirt with short hair, is teaching a class. The instructor stands in front of a whiteboard, using chalk to point at a diagram that appears to include mathematical or technical symbols. Although the details are not clear enough to read, the flowchart or diagram suggests a complex concept being explored. On the right side of the image, a text box with the heading "Introduction to DiD control" features handwritten notes mentioning specific terms such as "1/4 step delay," "1/8 step delay," and what appears to be a mathematical equation or relationship involving "Kp" and "Ki."</w:t>
        <w:br/>
        <w:br/>
        <w:t>To the left of the image, a projector screen displays the same diagram as on the whiteboard. The environment suggests a technical or scientific class being conducted in a classroom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terms and concepts described in the caption, specifically mentioning P, I, D control, which matches the handwritten notes on the whiteboard. The correlation score is high because the comment provides specific details about the proportional control, integrator, and derivative, all of which are related to the diagram shown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concepts and terms described in the caption, including PID control, proportional control, integral control, derivative control, and zero steady-state error achievement. The comment also mentions tuning and mathematical approaches for optimal tuning, which are related to the diagram on the whiteboard.</w:t>
      </w:r>
    </w:p>
    <w:p>
      <w:r>
        <w:t>Source: https://www.youtube.com/watch?v=_VzHpLjKeZ8: “Introduction to PID Control”</w:t>
      </w:r>
    </w:p>
    <w:p>
      <w:pPr>
        <w:pStyle w:val="Heading1"/>
      </w:pPr>
      <w:r>
        <w:t>Frame: frame_0226.jpg</w:t>
      </w:r>
    </w:p>
    <w:p>
      <w:r>
        <w:t>Caption: The image depicts an indoor setting where a person appears to be deeply engaged in providing instruction or explanation related to electrical engineering or physics. The individual, dressed in a vibrant purple shirt and standing with short hair, is pointing towards the whiteboard with their left hand while wearing an expression that suggests a deep understanding of the subject matter.</w:t>
        <w:br/>
        <w:br/>
        <w:t>The main focus of the image is on the large, white chalkboard on the right side, where diagrams are drawn but the details are not clear enough to describe. On the left side of the frame, there is a smaller whiteboard with text and equations written on it, which reads "INTRODUCTION TO DYNAMICS" suggesting that the lesson might be related to dynamics or mechanics in physics.</w:t>
        <w:br/>
        <w:br/>
        <w:t>The chalk marks on the right chalkboard include a diagram and some text, featuring mathematical equations and symbols such as "θ", "ω", "T", and "dT/dt" which are related to rotational dynamics or kinetics of rigid bodies. The individual's attention is focused on writing on the whiteboard with a mix of black and blue ink, punctuating the board with each stroke that serves as a testament to their intellectual journey.</w:t>
        <w:br/>
        <w:br/>
        <w:t>The backdrop of the image is a simple classroom setting with a whiteboard and chalkboard on the wall, suggesting an educational environment where learning and knowledge pursuit are taking place. The focus remains on the individual and their work, capturing a moment in time where they are deeply engaged in providing instruction or explanation, surrounded by diagrams and equations that serve as a testament to their understanding of the subject matter.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mentioned in the caption's diagrams and equations related to rotational dynamics or kinetics of rigid bodies.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related to PID control, which are also mentioned in the caption as diagrams and equations on the whiteboard. The commenter's explanation of proportional, integral, and derivative components and their roles in maintaining control in complex systems matches the focus of the image.</w:t>
      </w:r>
    </w:p>
    <w:p>
      <w:r>
        <w:t>Source: https://www.youtube.com/watch?v=_VzHpLjKeZ8: “Introduction to PID Control”</w:t>
      </w:r>
    </w:p>
    <w:p>
      <w:pPr>
        <w:pStyle w:val="Heading1"/>
      </w:pPr>
      <w:r>
        <w:t>Frame: frame_0227.jpg</w:t>
      </w:r>
    </w:p>
    <w:p>
      <w:r>
        <w:t>Caption: A person, wearing a purple shirt, stands in front of a whiteboard with a diagram that includes an electrical circuit and control elements. They hold a whiteboard eraser in their hand, suggesting they may have been writing or pointing at the diagram, indicating a teaching or explaining role. The diagram contains text providing information about the circuit, although the image resolution makes it difficult to read clearly. A mathematical equation is also visible, but its details are obscured by the image quality.</w:t>
        <w:br/>
        <w:br/>
        <w:t>In front of the whiteboard, two objects sit: a tablet with a stylus resting on it and what appears to be a book or notebook. The tablet may be used for note-taking or creating additional diagrams, while the book could contain further explanations or materials for the class. The setting is likely an educational environment, such as a classroom or lecture hall, characterized by the presence of a teacher/instructor, teaching aids like the whiteboard and tablet, and what appears to be a student desk in the foreground. Overall, the scene suggests a technology-related lesson being conducted.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derivative control, and zero steady-state error achievement, which are all related to the electrical circuit and control elements shown in the diagram. The comment also mentions physical demonstrations and tuning, which align with the objects and setting depicted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relationship to error and damping, which is mentioned in the caption as part of the electrical circuit diagram.</w:t>
      </w:r>
    </w:p>
    <w:p>
      <w:r>
        <w:t>Source: https://www.youtube.com/watch?v=_VzHpLjKeZ8:  Introduction to PID Control</w:t>
      </w:r>
    </w:p>
    <w:p>
      <w:pPr>
        <w:pStyle w:val="Heading1"/>
      </w:pPr>
      <w:r>
        <w:t>Frame: frame_0228.jpg</w:t>
      </w:r>
    </w:p>
    <w:p>
      <w:r>
        <w:t>Caption: In the image, an individual stands in front of a whiteboard, actively pointing to information written on it. The person appears engaged in teaching or presenting concepts, possibly in an educational setting such as a university or technical school classroom. On the board, there is a diagram that includes various boxes and connecting lines, resembling a flowchart or network diagram, featuring mathematical expressions indicating a connection to engineering or computer science concepts involving control systems or digital logic.</w:t>
        <w:br/>
        <w:br/>
        <w:t>On the whiteboard marker written "control control" suggests this could be a specific topic being discussed in the context of digital control systems or control logic. The text on the board includes mathematical notation and symbols commonly used to represent variables, equations, or control states. The individual is dressed in casual attire, indicating an informal lecture or workshop rather than a formal class.</w:t>
        <w:br/>
        <w:br/>
        <w:t>The person's focus on the content displayed on the chalkboard and their interactive nature imply that they may be explaining the workings of digital circuits, controllers, or logic systems to students or colleagues.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concepts (proportional control, error, steady-state errors) described in the caption, specifically referencing the mathematical notation and symbols on the whiteboard diagram.</w:t>
      </w:r>
    </w:p>
    <w:p>
      <w:r>
        <w:t>Source: https://www.youtube.com/watch?v=_VzHpLjKeZ8:  Introduction to PID Control</w:t>
      </w:r>
    </w:p>
    <w:p>
      <w:pPr>
        <w:pStyle w:val="Heading1"/>
      </w:pPr>
      <w:r>
        <w:t>Frame: frame_0229.jpg</w:t>
      </w:r>
    </w:p>
    <w:p>
      <w:r>
        <w:t>Caption: The image depicts an educational setting with an instructor, dressed in a purple shirt, standing in front of a whiteboard that is filled with diagrams and equations. The instructor appears to be actively engaged in presenting, as indicated by their focus on the content displayed on the whiteboard and their interaction with it.</w:t>
        <w:br/>
        <w:br/>
        <w:t>On the whiteboard, there are various diagrams that look like flowcharts or process diagrams with boxes connected by lines, some of which contain equations or text. These diagrams seem to be explaining a process or sequence of operations, but the specifics are not clear due to the resolution of the image.</w:t>
        <w:br/>
        <w:br/>
        <w:t>In front of the instructor, an electronic device is displaying what appears to be a slide from a presentation, featuring the title "Introduction to DD Control" and discussing the "Control System." The slide also includes a mathematical expression that incorporates an integration symbol (∫) followed by a function f(t).</w:t>
        <w:br/>
        <w:br/>
        <w:t>The overall style of the image suggests a candid capture of a moment during a lecture or class. The environment implies a classroom or lecture hall setting with academic materials, further emphasizing the educational context.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as well as tuning and zero steady-state error achievement. The connection between the comment and caption is strong due to the specific references to the diagrams on the whiteboard, equations, and mathematical expressions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described in the caption's flowcharts and diagrams, which are used to eliminate steady-state errors. The mention of derivative (D) also matches the caption's description of the mathematical expression with an integration symbol (∫). The correlation is strong because the comment specifically explains the technical concepts presented in the diagram.</w:t>
      </w:r>
    </w:p>
    <w:p>
      <w:r>
        <w:t>Source: https://www.youtube.com/watch?v=_VzHpLjKeZ8:  Introduction to PID Control</w:t>
      </w:r>
    </w:p>
    <w:p>
      <w:pPr>
        <w:pStyle w:val="Heading1"/>
      </w:pPr>
      <w:r>
        <w:t>Frame: frame_0230.jpg</w:t>
      </w:r>
    </w:p>
    <w:p>
      <w:r>
        <w:t>Caption: The image shows an individual, dressed in a polo shirt and slacks, standing in front of a chalkboard with whiteboard markers in hand. They appear to be writing on the board. In front of them, there is a laptop displaying a presentation slide titled "Introduction to DD Control" and subtitled "DD Control." The slide includes additional text, but it is not legible in this image.</w:t>
        <w:br/>
        <w:br/>
        <w:t>On the chalkboard, diagrams and mathematical equations are visible. It's not possible to read the specific details of the text due to the resolution of the image, but three distinct parts can be observed: a diagram labeled "Introduction to DD Control," a series of mathematical equations, and another diagram titled "16-bit Control System." A symbol resembling a digital waveform or a signal's representation is also present, which may be related to the topic of digital control. The individual wearing a purple shirt is standing in front of the chalkboard, writing on 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as well as tuning and system stability. The mention of diagrams and mathematical equations on the chalkboard also matches with the comment's discussion of abstract principles and physical demonstrations.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concepts presented in the frame caption. The mention of error and damping also aligns with the chalkboard diagrams and mathematical equations visible in the image.</w:t>
      </w:r>
    </w:p>
    <w:p>
      <w:r>
        <w:t>Source: https://www.youtube.com/watch?v=_VzHpLjKeZ8:  Introduction to PID Control</w:t>
      </w:r>
    </w:p>
    <w:p>
      <w:pPr>
        <w:pStyle w:val="Heading1"/>
      </w:pPr>
      <w:r>
        <w:t>Frame: frame_0231.jpg</w:t>
      </w:r>
    </w:p>
    <w:p>
      <w:r>
        <w:t>Caption: The image shows an individual, dressed in a dark shirt and khaki pants with short hair, standing in front of a whiteboard. They appear to be engaged in a teaching or instructional setting, as suggested by their focused posture and attentive expression. The person is holding a pen in their hand, indicating that they might be explaining the concepts or providing context for the diagrams on the whiteboard.</w:t>
        <w:br/>
        <w:br/>
        <w:t>On the whiteboard, various diagrams and equations are written, including a flowchart outlining steps related to "Introduction to DD Control." The diagram includes symbols for control systems, such as feedback loops and blocks representing various components like amplifiers and summing junctions. Specifically, the first block at the top contains mathematical equations related to control theory, specifically involving differential equations (DE). This is represented by the equation \( \dot{x} = f(x,u) \), which describes a system with a state vector \( x \) and an input vector \( u \).</w:t>
        <w:br/>
        <w:br/>
        <w:t>The second block shows a transfer function for a feedback control system, which is typically used to describe how the output of a system responds to changes in its inputs. The transfer function is given as \( K(s) = 1/s \), where \( s \) represents the Laplace transform variable. This suggests that the block represents an ideal controller with no time delay.</w:t>
        <w:br/>
        <w:br/>
        <w:t>Below these blocks, additional mathematical expressions and a graph showing the system's response to a step input are present. Although the specific details of the equations and graph are not fully visible due to the resolution of the image, they appear to be part of the educational content on the whiteboard.</w:t>
        <w:br/>
        <w:br/>
        <w:t>The presence of a whiteboard with detailed technical content supports the conclusion that this is an educational setting, possibly related to engineering, mathematics, or control theory.</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proportional control, integral control, derivative control, and tuning. The comment also references the components of a Proportional-Integral controller, which matches the diagrams on the whiteboard.</w:t>
      </w:r>
    </w:p>
    <w:p>
      <w:r>
        <w:t>Source: https://www.youtube.com/watch?v=_VzHpLjKeZ8: “Introduction to PID Control”</w:t>
      </w:r>
    </w:p>
    <w:p>
      <w:pPr>
        <w:pStyle w:val="Heading1"/>
      </w:pPr>
      <w:r>
        <w:t>Frame: frame_0232.jpg</w:t>
      </w:r>
    </w:p>
    <w:p>
      <w:r>
        <w:t>Caption: The image shows an individual, likely an adult male, dressed in casual attire with a purple polo shirt and khaki pants, standing to the right of a whiteboard in an educational setting. The instructor appears engaged in providing explanations or answering questions related to the content displayed on the board.</w:t>
        <w:br/>
        <w:br/>
        <w:t>On the whiteboard, there is a diagram that could represent an electrical circuit, featuring mathematical equations written around it. The equations include summation notation, possibly representing an integral, and some Greek letters that could be variables or functions in a mathematical context. In the center of the board, there is a larger diagram with various shapes and lines, which might represent a schematic or model relevant to the subject being taught.</w:t>
        <w:br/>
        <w:br/>
        <w:t>To the right side of the whiteboard, partially visible, is a computer monitor displaying a presentation slide. The slide contains additional mathematical equations and graphs, possibly related to the topic being discussed. The text on the slide includes what appears to be a formula or equation related to the subject matter, but it is not completely legible due to the angle and distance from which the photo was taken.</w:t>
        <w:br/>
        <w:br/>
        <w:t>On the desk in front of the instructor, there's an open book with visible pages that include text and possibly graphs or diagrams, which could be a reference for the instruction being provided. A tablet device is also placed on the desk, partially obscured by the instructor's position, but no screen content can be discerned from this angle.</w:t>
        <w:br/>
        <w:br/>
        <w:t>The setting appears to be an educational environment, possibly a classroom or lecture hall, given the presence of the whiteboard and teaching equipment. The instructor seems engaged in explaining the concepts on the board to either students who are out of frame, an audience if this is a public lecture, or a recording device for educational purposes.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as well as settings (control in complex systems)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and notation shown on the whiteboard in the frame caption, specifically proportional control, integrator, derivative, error, and steady-state errors, which are all related to electrical circuit analysis.</w:t>
      </w:r>
    </w:p>
    <w:p>
      <w:r>
        <w:t>Source: https://www.youtube.com/watch?v=_VzHpLjKeZ8:  Introduction to PID Control</w:t>
      </w:r>
    </w:p>
    <w:p>
      <w:pPr>
        <w:pStyle w:val="Heading1"/>
      </w:pPr>
      <w:r>
        <w:t>Frame: frame_0233.jpg</w:t>
      </w:r>
    </w:p>
    <w:p>
      <w:r>
        <w:t>Caption: The image captures an educational setting where a man wearing a purple shirt appears to be teaching a class. He is standing by a whiteboard and pointing at it with his right hand while holding a pen in his left hand, suggesting he might be writing on the board. The whiteboard contains diagrams or illustrations that include what looks like a control system with multiple blocks connected by lines, resembling a block diagram often used to represent systems in control theory or engineering. There are also mathematical equations and symbols visible next to the block diagram, which could be related to kinematics, dynamics, or control theory calculations.</w:t>
        <w:br/>
        <w:br/>
        <w:t>To the right of the instructor, there is another large whiteboard with various pieces of text written on it, including a title at the top that says "Introduction to Dynamic Control." The content on the board includes mathematical equations and terms such as "PID," "Kp," "Ki," and "Kd," which are related to Proportional-Integral-Derivative control systems, a common method used in industrial control systems.</w:t>
        <w:br/>
        <w:br/>
        <w:t>The instructor is dressed in casual attire with his purple shirt and brown pants, holding what seems to be a piece of paper or a diagram in his hand. The environment suggests that the teaching style could involve both lecture and hands-on demonstration, as indicated by the model on the whiteboard and the interactive nature of the session.</w:t>
        <w:br/>
        <w:br/>
        <w:t>Overall, the image depicts an active learning scenario with a focus on control systems engineering or theory, specifically introducing students to PID control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components, their functions, and their interactions. The comment also mentions the video's use of analogies, demonstrations, and mathematical approaches, which are all discussed in the caption.</w:t>
      </w:r>
    </w:p>
    <w:p>
      <w:r>
        <w:t>Source: https://www.youtube.com/watch?v=_VzHpLjKeZ8: “Introduction to PID Control”</w:t>
      </w:r>
    </w:p>
    <w:p>
      <w:pPr>
        <w:pStyle w:val="Heading1"/>
      </w:pPr>
      <w:r>
        <w:t>Frame: frame_0234.jpg</w:t>
      </w:r>
    </w:p>
    <w:p>
      <w:r>
        <w:t>Caption: The image captures a moment during an educational session where a teacher is providing instruction on a mathematics-related topic. The teacher, dressed in a short-sleeved shirt, dark pants, and with short hair, is standing at the front of the room and appears to be explaining something, possibly writing or pointing to diagrams on the whiteboard behind them. On the chalkboard, mathematical equations and a hand-drawn diagram that represents a circuit or flowchart are visible, featuring labels like "160", "8", "4", and "2", as well as summation notation (Σ, ∑).</w:t>
        <w:br/>
        <w:br/>
        <w:t>The teacher is holding what appears to be an electronic device, possibly an interactive whiteboard tool or a tablet with digital writing capabilities, displaying notes and diagrams related to the content on the chalkboard. The classroom setting on the right side of the image features a desk containing additional teaching materials, including slides or printouts with complex mathematical expressions and diagrams.</w:t>
        <w:br/>
        <w:br/>
        <w:t>The teacher's attire and body language suggest that they are actively engaged in instructional activities, using both traditional methods (chalkboard and whiteboard) and digital tools to enhance the learning experience. The overall scene captures a moment of knowledge transfer and active learning, where the teacher is imparting their expertise to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derivative) and their relevance to the equations and diagram on the chalkboard, matching the technical steps and objects described in the caption.</w:t>
      </w:r>
    </w:p>
    <w:p>
      <w:r>
        <w:t>Source: https://www.youtube.com/watch?v=_VzHpLjKeZ8:  Introduction to PID Control</w:t>
      </w:r>
    </w:p>
    <w:p>
      <w:pPr>
        <w:pStyle w:val="Heading1"/>
      </w:pPr>
      <w:r>
        <w:t>Frame: frame_0235.jpg</w:t>
      </w:r>
    </w:p>
    <w:p>
      <w:r>
        <w:t>Caption: The image captures a moment of intense focus and dedication as an individual stands in front of a whiteboard. The person, dressed in attire not specified but with a vibrant purple shirt visible, is poised to write or draw something important on the board. The whiteboard serves as a canvas of white with black text and diagrams scattered across it, suggesting a lecture or presentation about a complex topic. Mathematical equations and diagrams related to control systems are visible, including a block diagram of a control system with feedback loops, indicating a focus on process control and mechanical control systems. The term "PD-PID" is also visible, referring to Proportional-Derivative-Proportional Integral Derivative controller. As the individual points at the board, their attention is focused on the task at hand, suggesting they are engaged in teaching or explaining something. Their posture, leaning forward slightly, indicates active engagement in the intellectual pursuit and learning. The setting suggests an educational environment, likely a classroom or lecture hall, with no other significant objects or text within the frame.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and D) mentioned in the caption's description of a control system with feedback loops.</w:t>
      </w:r>
    </w:p>
    <w:p>
      <w:r>
        <w:t>Source: https://www.youtube.com/watch?v=_VzHpLjKeZ8:  Introduction to PID Control</w:t>
      </w:r>
    </w:p>
    <w:p>
      <w:pPr>
        <w:pStyle w:val="Heading1"/>
      </w:pPr>
      <w:r>
        <w:t>Frame: frame_0236.jpg</w:t>
      </w:r>
    </w:p>
    <w:p>
      <w:r>
        <w:t>Caption: The image shows an individual standing in front of a whiteboard, engaged in a focused activity. The person is facing away from the camera, bent over slightly, with their attention directed towards the whiteboard. They are dressed in casual attire and appear to be interacting with the whiteboard, potentially explaining or teaching a concept represented on it.</w:t>
        <w:br/>
        <w:br/>
        <w:t>On the whiteboard, there's a diagram that seems to be related to some kind of system or circuit, possibly for educational purposes, given the context of an instructor. The diagram is filled with mathematical equations and diagrams, indicating a lesson or discussion on PID control. The individual's hand is in motion, writing on the board, suggesting an active learning environment.</w:t>
        <w:br/>
        <w:br/>
        <w:t>The background of the image is blurred, drawing attention to the individual and the whiteboard. The person's purple shirt and brown pants add a touch of color to the otherwise monochrome setting. The overall atmosphere captures a moment of learning and understanding, with the individual's actions symbolizing the process of comprehension and retention.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and objects (proportional control, integrator, derivative) mentioned in the caption, with a clear explanation of their roles.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control's response, integral control compensation, and derivative damping. The comment also mentions the physical demonstrations and tuning balance required for system stability, which are all related to the diagram on the whiteboard and the individual's actions in the caption.</w:t>
      </w:r>
    </w:p>
    <w:p>
      <w:r>
        <w:t>Source: https://www.youtube.com/watch?v=_VzHpLjKeZ8: “Introduction to PID Control”</w:t>
      </w:r>
    </w:p>
    <w:p>
      <w:pPr>
        <w:pStyle w:val="Heading1"/>
      </w:pPr>
      <w:r>
        <w:t>Frame: frame_0237.jpg</w:t>
      </w:r>
    </w:p>
    <w:p>
      <w:r>
        <w:t>Caption: The image captures a moment of intense focus and intellectual pursuit as a person clad in a vibrant purple shirt stands in front of a classroom whiteboard filled with handwritten notes, diagrams, and mathematical equations related to an educational context. The board includes mathematical expressions such as "V = 6V," "R1 + R2," and "I = kT/S," suggesting that the topic at hand is related to electrical circuits, specifically discussing motor control.</w:t>
        <w:br/>
        <w:br/>
        <w:t>The person appears to be interacting with the whiteboard, possibly teaching or demonstrating something to the class. They are using a tablet device as part of their presentation, emphasizing the practical applications of electrical principles in a physics or engineering context. The setting seems to be a classroom or lecture hall with a standard whiteboard as part of the teaching environment.</w:t>
        <w:br/>
        <w:br/>
        <w:t>The whiteboard itself is a treasure trove of information, filled with equations that tell a story - the story of a complex system, the story of control, and the story specifically of PID control. A small blue rectangle in the bottom right corner provides context for the topic being discussed, reading "Introduction to PID Control."</w:t>
        <w:br/>
        <w:br/>
        <w:t>Overall, the image is a snapshot of a moment of intellectual exploration, a testament to the power of knowledge and the pursuit of understanding as embodied by the person standing before the whiteboard, poised to make a mark on 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referencing PID control, proportional control, integral control, derivative control, and tuning, which are all mentioned in the frame caption. The comment also mentions the use of analogies to explain abstract principles, which is consistent with the educational context implied by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mentioned in the caption, specifically PID control components (P, I, D) and their functions in relation to error elimination and damping, which are described in the whiteboard equations.</w:t>
      </w:r>
    </w:p>
    <w:p>
      <w:r>
        <w:t>Source: https://www.youtube.com/watch?v=_VzHpLjKeZ8:  Introduction to PID Control</w:t>
      </w:r>
    </w:p>
    <w:p>
      <w:pPr>
        <w:pStyle w:val="Heading1"/>
      </w:pPr>
      <w:r>
        <w:t>Frame: frame_0238.jpg</w:t>
      </w:r>
    </w:p>
    <w:p>
      <w:r>
        <w:t>Caption: The image captures a moment of intense focus on a whiteboard, where a person clad in business casual attire with a dark shirt is actively engaged in teaching a lesson. The instructor appears to be explaining something, pointing to a diagram on the whiteboard, which includes various elements related to an electrical circuit or electronic device. Specifically, the diagram features three main components: an integrated circuit (IC), a battery represented by two parallel lines with a plus (+) sign above them and a minus (-) sign below them, indicating positive and negative terminals; and a component that looks like an LED (light-emitting diode) or a small light bulb, suggesting the circuit might be powered on.</w:t>
        <w:br/>
        <w:br/>
        <w:t>The instructor's hands are moving swiftly across the board, leaving behind a trail of explanatory content. The background is a stark white, providing a clean contrast to the person and the board, allowing the viewer to focus solely on their actions and the diagram. There is no discernible text in the image; instead, the objects and positions within the frame tell the story: the person is writing on the board, with a red tablet perched to the right, and the background providing a neutral backdrop.</w:t>
        <w:br/>
        <w:br/>
        <w:t>The overall setting appears to be an educational or training environment, focused on electronics or electrical engineering. The image conveys a sense of deep concentration and intellectual engagement, capturing a moment frozen in time where the instructor is fully immersed in their teaching and explanation-giving process.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(understanding and achieving zero steady-state error)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components (P, I, D) mentioned in the caption's diagram description, indicating a strong connection.</w:t>
      </w:r>
    </w:p>
    <w:p>
      <w:r>
        <w:t>Source: https://www.youtube.com/watch?v=_VzHpLjKeZ8:  Introduction to PID Control</w:t>
      </w:r>
    </w:p>
    <w:p>
      <w:pPr>
        <w:pStyle w:val="Heading1"/>
      </w:pPr>
      <w:r>
        <w:t>Frame: frame_0239.jpg</w:t>
      </w:r>
    </w:p>
    <w:p>
      <w:r>
        <w:t>Caption: The image appears to be a photograph taken inside a classroom setting. A person, seemingly an instructor, stands in front of a whiteboard with chalk markings and diagrams, including flowcharts and electronic circuit elements. The instructor is holding a marker in their hand and writing on the whiteboard.</w:t>
        <w:br/>
        <w:br/>
        <w:t>To the right of the whiteboard, there's a chalkboard where additional text and diagrams are visible. The content on the chalkboard includes mathematical expressions involving symbols such as "Σ" for summation, "∑" for the summation symbol, and "∫" for integration. There is also an equation that appears to be related to calculus or mathematics.</w:t>
        <w:br/>
        <w:br/>
        <w:t>In front of the instructor stands a laptop with its screen open, although the content on the screen isn't clearly visible from this angle. The room itself has a classroom environment with whiteboards, a chalkboard, and what seems to be a teacher's desk in the background.</w:t>
        <w:br/>
        <w:br/>
        <w:t>The instructor is actively engaged in teaching a class, writing on the whiteboard with intensity and focus. A tablet rests on the board, its screen reflecting the chaos of the equations and diagrams, serving as a digital companion to the instructor's pen and paper.</w:t>
        <w:br/>
        <w:br/>
        <w:t>The simplicity of the background - a stark white - provides a neutral backdrop that allows the instructor's words and the boards to stand out. The importance of the instructor's lecture is emphasized by the background, drawing the viewer's attention directly to their words and the equations on the board.</w:t>
        <w:br/>
        <w:br/>
        <w:t>This moment captures a snapshot of learning, where the instructor's words and the equations on the board come together to create new understanding. It's a moment of intellectual pursuit, a moment of sharing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described in the caption, specifically the equations and diagrams on the whiteboard. The mention of error elimination and damping also matches the context of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derivative, and tuning. The language used in the comment is closely related to the diagrammatic representations on the whiteboard.</w:t>
      </w:r>
    </w:p>
    <w:p>
      <w:r>
        <w:t>Source: https://www.youtube.com/watch?v=_VzHpLjKeZ8: “Introduction to PID Control”</w:t>
      </w:r>
    </w:p>
    <w:p>
      <w:pPr>
        <w:pStyle w:val="Heading1"/>
      </w:pPr>
      <w:r>
        <w:t>Frame: frame_0240.jpg</w:t>
      </w:r>
    </w:p>
    <w:p>
      <w:r>
        <w:t>Caption: LLaVA: In this image, we see an instructor standing at a whiteboard in a classroom setting. The instructor, who is wearing a purple shirt, is pointing to a diagram on the board with their right hand. The diagram appears to be related to some kind of electrical circuit or flow process, as there are arrows and symbols indicating components like resistors, capacitors, and switches.</w:t>
        <w:br/>
        <w:br/>
        <w:t>The instructor seems to be explaining or discussing the diagram, appearing engaged in delivering information, possibly a lecture or demonstration. There is no visible text on the board, but the content suggests an educational context related to physics, engineering, or a similar technical field. The whiteboard itself has only the diagram drawn on it, and there are no other teaching aids such as slides or models that can be discerned from this perspective.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components (resistors, capacitors, switches) mentioned in the caption, indicating a strong connection.</w:t>
      </w:r>
    </w:p>
    <w:p>
      <w:r>
        <w:t>Source: https://www.youtube.com/watch?v=_VzHpLjKeZ8:  Introduction to PID Control</w:t>
      </w:r>
    </w:p>
    <w:p>
      <w:pPr>
        <w:pStyle w:val="Heading1"/>
      </w:pPr>
      <w:r>
        <w:t>Frame: frame_0241.jpg</w:t>
      </w:r>
    </w:p>
    <w:p>
      <w:r>
        <w:t>Caption: In this image, we see an individual, dressed in a casual outfit consisting of a purple shirt and beige pants, standing in front of a chalkboard with handwritten diagrams and text. The person appears to be a lecturer or teacher, given their posture and the setting which looks like a classroom. On the chalkboard, there's a hand-drawn diagram that includes mathematical notations such as "C(n)" and "D(n)", along with some other mathematical symbols. Below these notations are two boxes labeled "1" and "2", suggesting they might represent parts of a larger system or concept.</w:t>
        <w:br/>
        <w:br/>
        <w:t>In the foreground, on the right side of the image, there is a digital tablet displaying an equation that reads "C(n) = D(n-1) + R(n)", where "C(n)" and "D(n-1)" are variables possibly representing cumulative sums or totals, and "R(n)" likely represents some sort of recurrence term. The equation implies a recursive process that involves the previous values of the "D" function to compute the next value of the "C" function.</w:t>
        <w:br/>
        <w:br/>
        <w:t>The individual is pointing towards the chalkboard diagrams with their left hand while standing beside the chalkboard, focusing on the mathematical concepts represented by the diagram and equation on the 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represented in the caption, specifically mentioning 'proportional control', 'integrator', and 'derivative' which are relevant to the equation on the digital tablet. The concepts described in the caption, such as recursive processes and cumulative sums, are also mentioned in the comment, indicating a strong connection between the two.</w:t>
      </w:r>
    </w:p>
    <w:p>
      <w:r>
        <w:t>Source: https://www.youtube.com/watch?v=_VzHpLjKeZ8:  Introduction to PID Control</w:t>
      </w:r>
    </w:p>
    <w:p>
      <w:pPr>
        <w:pStyle w:val="Heading1"/>
      </w:pPr>
      <w:r>
        <w:t>Frame: frame_0242.jpg</w:t>
      </w:r>
    </w:p>
    <w:p>
      <w:r>
        <w:t>Caption: The image shows an individual standing in front of a chalkboard with diagrams and notes on it, appearing to lead a classroom session or lecture. The person is holding a piece of paper with an equation or mathematical problem written on it, possibly explaining the solution or steps involved in the calculation.</w:t>
        <w:br/>
        <w:br/>
        <w:t>The whiteboard contains several items related to electrical engineering or physics: A block diagram representing an electronic circuit or system, including an op-amp, resistors, capacitors, and possibly transistors or integrated circuits. The diagram includes numerical values and connections between elements, suggesting it may be part of a lecture on circuit analysis or design. Handwritten notes and annotations around the diagram likely provide explanations or corrections made during the session.</w:t>
        <w:br/>
        <w:br/>
        <w:t>At the bottom of the whiteboard, there is a smaller diagram or schematic that could be a component of the larger circuit diagram, possibly indicating a feedback loop or other system components. The top of the whiteboard has a title or heading that reads "Introduction to D/A control," suggesting that the session is about Digital-to-Analog (D/A) conversion techniques in control systems.</w:t>
        <w:br/>
        <w:br/>
        <w:t>On the right side, there is a white paper cup with a green straw inside it, indicating a common beverage used during lectures or seminars for refreshment. The overall context of the image suggests an academic setting focused on teaching electrical engineering concepts to students.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D/A conversion techniques mentioned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 integral control, derivative control, and tuning, which are all related to electrical engineering concepts.</w:t>
      </w:r>
    </w:p>
    <w:p>
      <w:r>
        <w:t>Source: https://www.youtube.com/watch?v=_VzHpLjKeZ8: “Introduction to PID Control”</w:t>
      </w:r>
    </w:p>
    <w:p>
      <w:pPr>
        <w:pStyle w:val="Heading1"/>
      </w:pPr>
      <w:r>
        <w:t>Frame: frame_0243.jpg</w:t>
      </w:r>
    </w:p>
    <w:p>
      <w:r>
        <w:t>Caption: The image captures a moment in an educational setting, possibly in a lecture hall or classroom environment. A person, dressed in a purple shirt, is engrossed in writing on a whiteboard, standing next to diagrams and text written on the board. The individual appears to be an instructor or presenter, as they are pointing at one of the diagrams with a pen in hand, suggesting they might be explaining something related to that diagram.</w:t>
        <w:br/>
        <w:br/>
        <w:t>The diagram on the board depicts a control system with feedback loops, including what seems to be a proportional controller, integral action, and derivative action, typically referred to as PID control. This type of system is commonly used in industrial processes like manufacturing and chemical reactions where precise control of variables such as temperature or pressure is necessary.</w:t>
        <w:br/>
        <w:br/>
        <w:t>In the background, there is another person who appears to be taking notes or working on a laptop, indicating that this might be an educational setting. The presence of these two individuals suggests that the instructor may be providing instruction or teaching a class, while the student is either assisting in the demonstration or taking notes for future reference.</w:t>
        <w:br/>
        <w:br/>
        <w:t>The whiteboard is filled with complex mathematical equations, spelling out the equation as if it were a secret code. The instructor's hand, steady and precise, is the only visible action in this scene, demonstrating their dedication to mathematical thought. The classroom, with its white walls and blackboard, serves as a silent observer to this intellectual pursuit.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proportional, integral, and derivative actions, and their application to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(PID control), and goals (eliminating steady-state errors) described in the caption.</w:t>
      </w:r>
    </w:p>
    <w:p>
      <w:r>
        <w:t>Source: https://www.youtube.com/watch?v=_VzHpLjKeZ8:  Introduction to PID Control</w:t>
      </w:r>
    </w:p>
    <w:p>
      <w:pPr>
        <w:pStyle w:val="Heading1"/>
      </w:pPr>
      <w:r>
        <w:t>Frame: frame_0244.jpg</w:t>
      </w:r>
    </w:p>
    <w:p>
      <w:r>
        <w:t>Caption: The image shows an individual standing in front of a chalkboard with various handwritten diagrams and equations, engaging in a lecture or teaching activity. The person is dressed in a blue t-shirt and khaki pants, while the instructor is wearing a purple shirt. They are facing the board, holding a piece of chalk, and appear to be explaining or teaching the content on the board.</w:t>
        <w:br/>
        <w:br/>
        <w:t>The whiteboard contains several items, including:</w:t>
        <w:br/>
        <w:br/>
        <w:t>1. A diagram labeled "Introduction to DDC Control" with arrows pointing from "DDC" to "control" and another arrow pointing back, indicating a feedback loop.</w:t>
        <w:br/>
        <w:t>2. A block diagram with blocks connected by lines, suggesting the structure of a system or process related to DDC (Direct Digital Control).</w:t>
        <w:br/>
        <w:t>3. Mathematical equations on one side of the board that seem to be explaining the mathematical aspect of DDC control, possibly including terms like "Kp" for proportional gain and other control parameters.</w:t>
        <w:br/>
        <w:t>4. There's a mention of "PID," which stands for Proportional-Integral-Derivative, a common control system used in industrial processes.</w:t>
        <w:br/>
        <w:t>5. A figure labeled "Kp," with an explanation that it is the proportional gain coefficient, which is a parameter used to tune the controller's response.</w:t>
        <w:br/>
        <w:t>6. Below the diagram, there are notes on the paper explaining various aspects of DDC control, although the text is not entirely legible due to the angle and resolution of the image.</w:t>
        <w:br/>
        <w:t>7. On the right side of the board, there's a digital display showing a mathematical expression with the Greek letter sigma (∑), indicating a summation operation.</w:t>
        <w:br/>
        <w:t>8. The bottom of the board features an equation that includes the word "control," but the rest is not clear enough to read accurately.</w:t>
        <w:br/>
        <w:br/>
        <w:t>The instructor appears to be using both chalk and possibly a tablet or iPad, which might be used for presenting slides or interacting with software related to control systems. The room's ambiance suggests an educational setting, potentially a classroom or seminar hall designed for technical instruction.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settings described in the caption, specifically referencing proportional control, integrator, derivative, and their roles in DDC control, matching the diagram and equations on the chalkboard.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the importance of tuning for system stability. The comment also mentions the diagrams and equations on the chalkboard, specifically referencing the 'Kp' figure and the mathematical expressions with the Greek letter sigma (∑).</w:t>
      </w:r>
    </w:p>
    <w:p>
      <w:r>
        <w:t>Source: https://www.youtube.com/watch?v=_VzHpLjKeZ8: “Introduction to PID Control”</w:t>
      </w:r>
    </w:p>
    <w:p>
      <w:pPr>
        <w:pStyle w:val="Heading1"/>
      </w:pPr>
      <w:r>
        <w:t>Frame: frame_0245.jpg</w:t>
      </w:r>
    </w:p>
    <w:p>
      <w:r>
        <w:t>Caption: The image captures an intense moment of concentration as a man, wearing a light blue polo shirt and tan belt, is engrossed in writing on a whiteboard. The whiteboard, a common tool for teaching complex concepts visually, is covered in equations and diagrams that suggest a detailed explanation of mathematical or engineering-related concepts is taking place. The instructor appears engaged in the delivery of information as he actively uses the marker, looking at his notes or slides (although these are not fully visible in the image).</w:t>
        <w:br/>
        <w:br/>
        <w:t>The whiteboard features a flowchart or diagram with various nodes connected by lines, indicating a process or system being explained. Additionally, text written on the board includes mathematical equations and symbols, although due to the resolution of the image, reading specific details is not possible. The text appears to be in English.</w:t>
        <w:br/>
        <w:br/>
        <w:t>One prominent equation visible on the board is the formula for the force of gravity, F = G * M1 * M2 / r^2, suggesting that the instructor may be discussing physical concepts related to gravity or motion. The man's hand is in the process of writing, adding to the complexity of the equations.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mathematical concepts related to control systems, including proportional control (P), integrator (I), and derivative (D). These terms are strongly connected to the technical steps and objects described in the caption, such as the flowchart or diagram on the whiteboard, which may represent a process or system being controlled. The comment also mentions steady-state errors, damping, and smoothness, which are all relevant to the instructor's use of mathematical equations and symbols on the 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and their roles in maintaining control in complex systems. The comment also mentions specific mathematical equations and analogies used to explain these concepts, which are consistent with the content of the caption.</w:t>
      </w:r>
    </w:p>
    <w:p>
      <w:r>
        <w:t>Source: https://www.youtube.com/watch?v=_VzHpLjKeZ8: “Introduction to PID Control”</w:t>
      </w:r>
    </w:p>
    <w:p>
      <w:pPr>
        <w:pStyle w:val="Heading1"/>
      </w:pPr>
      <w:r>
        <w:t>Frame: frame_0246.jpg</w:t>
      </w:r>
    </w:p>
    <w:p>
      <w:r>
        <w:t>Caption: The image shows a person, dressed in a purple polo shirt, standing in front of a chalkboard and engaged in delivering a presentation or lecture. The individual appears focused on writing on the board with a marker, facing it while maintaining a posture that suggests they are conveying information to an audience. The chalkboard contains mathematical equations, diagrams, and what seems to be an algorithm for control of a system.</w:t>
        <w:br/>
        <w:br/>
        <w:t>The visible text on the board includes mathematical symbols such as "+", "-", "×", and "÷", which suggest that this could be related to engineering or computer science concepts like state machines, control logic, or digital signal processing. The diagrams involve boxes representing states, arrows indicating transitions between states, and circles with numbers in them, which are often used to denote inputs or outputs in such systems.</w:t>
        <w:br/>
        <w:br/>
        <w:t>The topic of the lecture appears to be PID (Proportional-Integral-Derivative) control, as hinted by the image's association with MiniCPM.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algorithm mentioned in the caption, specifically explaining the meaning of P, I, and D terms, which are all part of the mathematical equations and diagrams shown on the chalkboard.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controllers, control systems, and tuning. The language used is highly specific and aligned with the content of the frame caption.</w:t>
      </w:r>
    </w:p>
    <w:p>
      <w:r>
        <w:t>Source: https://www.youtube.com/watch?v=_VzHpLjKeZ8: “Introduction to PID Control”</w:t>
      </w:r>
    </w:p>
    <w:p>
      <w:pPr>
        <w:pStyle w:val="Heading1"/>
      </w:pPr>
      <w:r>
        <w:t>Frame: frame_0247.jpg</w:t>
      </w:r>
    </w:p>
    <w:p>
      <w:r>
        <w:t>Caption: The image shows a person standing in front of a whiteboard with a diagram and text on it. The individual appears to be in the middle of explaining something, as they are looking at the diagram on the whiteboard while gesturing with their hands. The focus of the explanation seems to be on the control system diagram and how it works, possibly as part of a lecture on the subject.</w:t>
        <w:br/>
        <w:br/>
        <w:t>The whiteboard includes mathematical equations and a concept labeled "Control," which is likely related to engineering or control systems. Variables such as \(\mu\) and possibly other control system parameters or functions are visible. Additionally, there's a diagram with blocks representing some sort of process or system, along with symbols that might indicate feedback loops, sensors, or actuators.</w:t>
        <w:br/>
        <w:br/>
        <w:t>The person is dressed in a purple shirt and has a badge or lanyard around their neck, which typically indicates they are a student or staff member of the institution. The overall setting suggests an educational environment, possibly a university lecture hall or a classroom. The individual is not holding any models or devices but seems to be pointing at the whiteboard with their right hand while explaining the concept.</w:t>
        <w:br/>
        <w:br/>
        <w:t>The whiteboard serves as a canvas for the lecture, allowing the person to clearly convey their message.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 controllers, tuning, and zero steady-state error achievement. The language used is technical and specific to the topic of control systems, matching the tone and focus of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the control system diagram shown on the whiteboard, specifically mentioning 'proportional control', 'integrator', and 'derivative' which are mentioned in the caption as part of the explanation. The comment is a direct interpretation and elaboration of the concepts presented in the caption.</w:t>
      </w:r>
    </w:p>
    <w:p>
      <w:r>
        <w:t>Source: https://www.youtube.com/watch?v=_VzHpLjKeZ8:  Introduction to PID Control</w:t>
      </w:r>
    </w:p>
    <w:p>
      <w:pPr>
        <w:pStyle w:val="Heading1"/>
      </w:pPr>
      <w:r>
        <w:t>Frame: frame_0248.jpg</w:t>
      </w:r>
    </w:p>
    <w:p>
      <w:r>
        <w:t>Caption: The image captures a moment of intense focus in an educational setting where an instructor appears to be teaching or explaining complex concepts related to Differential Dynamics (DD) and PID control. The whiteboard in the background is filled with diagrams, equations, and mathematical expressions that seem to be connected to DD, possibly involving fundamental differential equations of motion for physical systems. The instructor, dressed in a blue shirt, is standing next to the whiteboard, pointing at it with their left hand and holding a piece of paper in their right hand.</w:t>
        <w:br/>
        <w:br/>
        <w:t>The paper being held by the instructor has visible text that includes a title "Introduction to DD" followed by an equation or mathematical expression:</w:t>
        <w:br/>
        <w:br/>
        <w:t>\[ \frac{d\mathbf{x}}{dt} = \mathbf{f}(\mathbf{x}, t) \]</w:t>
        <w:br/>
        <w:br/>
        <w:t>This equation is commonly associated with the fundamental differential equation of motion for physical systems, where x represents a vector of positions and f is a force that depends on the position and time. The text "control" in the context of DD likely refers to control theory or control systems, which are important in robotics and other fields dealing with dynamic systems.</w:t>
        <w:br/>
        <w:br/>
        <w:t>The instructor's posture suggests they are deeply immersed in their work, guiding students through the intricate world of PID control and DD. The classroom is silent except for the soft rustling of papers and the occasional click of a pen against paper, indicating that the instructor is imparting knowledge to their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DD, proportional control, integral control, derivative control, and system stability. The caption's mention of 'Differential Dynamics' is referenced in the comment as a fundamental concept underlying PID control.</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and its components (P, I, D), which are also mentioned in the equation on the whiteboard. The connection between the comment and paragraph is strong due to the shared focus on PID control and DD.</w:t>
      </w:r>
    </w:p>
    <w:p>
      <w:r>
        <w:t>Source: https://www.youtube.com/watch?v=_VzHpLjKeZ8:  Introduction to PID Control</w:t>
      </w:r>
    </w:p>
    <w:p>
      <w:pPr>
        <w:pStyle w:val="Heading1"/>
      </w:pPr>
      <w:r>
        <w:t>Frame: frame_0249.jpg</w:t>
      </w:r>
    </w:p>
    <w:p>
      <w:r>
        <w:t>Caption: The image shows an individual, dressed in a purple polo shirt and khaki pants, standing in front of a whiteboard with various items written and sketched on it. The instructor appears to be explaining or instructing something, as they are pointing at one part of the board with their left hand, suggesting that they are addressing an audience not visible in the frame. Their posture and gaze direction imply a teaching or instructional setting.</w:t>
        <w:br/>
        <w:br/>
        <w:t>The whiteboard contains mathematical equations and diagrams related to physics concepts, including a simple circuit schematic. Specifically, there is a symbol for a battery with a plus (+) and minus (-) sign, followed by an arrow labeled "Current (I)" pointing from the negative terminal of the battery to the positive terminal. This suggests that the lesson being taught could be about electricity or electrical circuits.</w:t>
        <w:br/>
        <w:br/>
        <w:t>The instructor's name tag around their neck displays the text "Teacher" on it. They are also using a laptop that is open and placed to the right side of the whiteboard, although its screen is not visible in this frame. The overall setting appears to be a classroom or teaching environment, as indicated by the presence of the instructor, the whiteboard with educational content, and the formal attire typically associated with professional instructors.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described in the caption, which are related to the mathematical equations and diagrams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principles described in the caption, including proportional, integral, and derivative controls, as well as the tuning process. The mention of mathematical equations and diagrams on the whiteboard aligns with the commenter's explanation of how these elements function to maintain control in complex systems.</w:t>
      </w:r>
    </w:p>
    <w:p>
      <w:r>
        <w:t>Source: https://www.youtube.com/watch?v=_VzHpLjKeZ8: “Introduction to PID Control”</w:t>
      </w:r>
    </w:p>
    <w:p>
      <w:pPr>
        <w:pStyle w:val="Heading1"/>
      </w:pPr>
      <w:r>
        <w:t>Frame: frame_0250.jpg</w:t>
      </w:r>
    </w:p>
    <w:p>
      <w:r>
        <w:t>Caption: The image shows an individual standing in front of a whiteboard, engrossed in a lecture on the topic of control systems or engineering concepts. The person is wearing a purple shirt and has short hair, holding a whiteboard marker up towards the board as if writing or drawing on it. The chalkboard itself contains various diagrams and text related to control systems or engineering concepts, specifically including circuit diagrams with labeled components and equations.</w:t>
        <w:br/>
        <w:br/>
        <w:t>One diagram features resistors (R), a voltage source (V), and what appears to be an operational amplifier (op-amp). Mathematical expressions are also written on the board, such as a summation series: \[ \sum_{i=1}^{n} x_i \] Another equation seems to include a differential equation with a time variable t and a dependent variable y: \[ \frac{dy}{dt} = x_i \]</w:t>
        <w:br/>
        <w:br/>
        <w:t>The text on the board includes terms like "control system" and "feedback," suggesting that the individual is discussing control theory, possibly in an educational setting. The overall context appears to be technical or academic, with the person likely serving as an instructor or presenter.</w:t>
        <w:br/>
        <w:br/>
        <w:t>In this moment of intellectual pursuit, the individual is deeply engaged in teaching or explaining a concept to others, with their posture and pen-holding manner suggesting a high level of involvement in the learning process. The image captures a snapshot of understanding and comprehension as they present control systems concepts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control systems, PID control, proportional, integral, and derivative elements, and their application to maintaining control in complex systems. The comment also mentions the use of analogies and physical demonstrations to explain these abstract principles, which is consistent with the image showing an instructor teaching or explaining a concept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(control systems, error, damping) described in the caption, specifically referencing equations and diagrams shown on the whiteboard.</w:t>
      </w:r>
    </w:p>
    <w:p>
      <w:r>
        <w:t>Source: https://www.youtube.com/watch?v=_VzHpLjKeZ8:  Introduction to PID Control</w:t>
      </w:r>
    </w:p>
    <w:p>
      <w:pPr>
        <w:pStyle w:val="Heading1"/>
      </w:pPr>
      <w:r>
        <w:t>Frame: frame_0251.jpg</w:t>
      </w:r>
    </w:p>
    <w:p>
      <w:r>
        <w:t>Caption: The image shows a teaching context where an individual, dressed in a casual attire consisting of a dark shirt and khaki pants, is likely providing instruction in a classroom setting. The person appears to be standing at a whiteboard and writing or pointing at it while facing away from the camera, with their back towards us. On the board, there are equations written in chalk, including "0.325" and what seems to be some form of integral equation with the variable of integration being 'dx.'</w:t>
        <w:br/>
        <w:br/>
        <w:t>In front of the whiteboard, a laptop is displaying a presentation slide with mathematical notations on it, which appears to be related to the content on the board. The screen also shows diagrams or equations that are likely part of the instructional material being presented.</w:t>
        <w:br/>
        <w:br/>
        <w:t>The environment looks like a typical classroom with white walls and a simple desk visible in the background. The individual is wearing a purple shirt, adding a pop of color to the otherwise neutral-toned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elements), settings (system errors and steady-state discrepancies), and goals (maintaining control in complex systems) described in the caption, providing a clear explanation of how these elements function to achieve zero steady-state error.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stands for proportional control, I is the integrator, D is the derivative) and notations ('error', 'steady-state error', 'damping') that are described in the caption, specifically the equations written on the whiteboard.</w:t>
      </w:r>
    </w:p>
    <w:p>
      <w:r>
        <w:t>Source: https://www.youtube.com/watch?v=_VzHpLjKeZ8:  Introduction to PID Control</w:t>
      </w:r>
    </w:p>
    <w:p>
      <w:pPr>
        <w:pStyle w:val="Heading1"/>
      </w:pPr>
      <w:r>
        <w:t>Frame: frame_0252.jpg</w:t>
      </w:r>
    </w:p>
    <w:p>
      <w:r>
        <w:t>Caption: The image shows an individual standing in front of a chalkboard or whiteboard, seemingly teaching or presenting information to students. They are gesturing towards the board with their hand holding a marker, which is used to write on the surface. The specific content on the board is not entirely clear due to the angle of the photo, but it appears to include mathematical equations and possibly a flowchart or diagram.</w:t>
        <w:br/>
        <w:br/>
        <w:t>The instructor is wearing a purple shirt and khaki pants, and they seem actively engaged in teaching or explaining something. In front of them is an open laptop displaying what appears to be more notes or diagrams related to the subject being taught. The environment suggests an educational setting, likely a university or college classroom due to the style of the chalkboard or whiteboard and the formal attire of the instructor.</w:t>
        <w:br/>
        <w:br/>
        <w:t>The specific content on the board includes the word "Pid" visible in the background, which may be relevant to the topic being discussed or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(Pid) and terms (proportional control, integrator, derivative) mentioned in the caption, which are likely part of the lecture or presentation being taught.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Integral, and Derivative), proportional control's response to system errors, integral control compensation for steady-state discrepancies, and tuning requirements for system stability. The comment also references physical demonstrations and everyday analogies used in the video, matching the content on the chalkboard or whiteboard.</w:t>
      </w:r>
    </w:p>
    <w:p>
      <w:r>
        <w:t>Source: https://www.youtube.com/watch?v=_VzHpLjKeZ8: “Introduction to PID Control”</w:t>
      </w:r>
    </w:p>
    <w:p>
      <w:pPr>
        <w:pStyle w:val="Heading1"/>
      </w:pPr>
      <w:r>
        <w:t>Frame: frame_0253.jpg</w:t>
      </w:r>
    </w:p>
    <w:p>
      <w:r>
        <w:t>Caption: The image captures a moment of intense concentration as an individual in front of a classroom whiteboard is engrossed in writing and presenting mathematical concepts. The person, standing with their back to the camera, appears to be teaching or explaining the mathematics behind a diagram that includes several blocks connected by lines, resembling a flowchart or block diagram with mathematical expressions and variables such as "x^2" and "2y". A small handheld device in front of them on the whiteboard seems to be capturing or recording the presentation.</w:t>
        <w:br/>
        <w:br/>
        <w:t>The setting suggests an educational environment, likely a university or college classroom, with a focus on mathematical instruction. The stark white background provides a neutral canvas that allows the individual's actions and the whiteboard's contents to stand out.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presented in the diagram on the whiteboard, specifically referencing 'P', 'I', and 'D' terms that are visible in the caption. The connection is strong as the comment explains the technical steps related to the flowchart/block diagram, matching the setting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functions. The language used to explain these concepts is also similar, with analogies and comparisons used to make abstract principles more tangible.</w:t>
      </w:r>
    </w:p>
    <w:p>
      <w:r>
        <w:t>Source: https://www.youtube.com/watch?v=_VzHpLjKeZ8: “Introduction to PID Control”</w:t>
      </w:r>
    </w:p>
    <w:p>
      <w:pPr>
        <w:pStyle w:val="Heading1"/>
      </w:pPr>
      <w:r>
        <w:t>Frame: frame_0254.jpg</w:t>
      </w:r>
    </w:p>
    <w:p>
      <w:r>
        <w:t>Caption: The image depicts an indoor classroom setting where a teacher, dressed casually with a purple shirt and wearing a brown belt and watch, stands in front of a large whiteboard situated on a desk. The desk is cluttered with papers, indicating active learning or teaching taking place. The teacher appears to be providing instruction or explanation to the class, as they write on the whiteboard, which contains diagrams and equations related to technical or scientific subjects.</w:t>
        <w:br/>
        <w:br/>
        <w:t>To the right of the teacher, an electronic whiteboard displays what looks like a presentation slide titled "Introduction to DI-DC Control" with a subtitle that is not fully visible. The slide shows mathematical equations and graphs related to control systems, aligning with the context of the teacher's instruction on the main whiteboard. Below this diagram, there are additional mathematical equations written on the board, suggesting that the class might be learning about the mathematical aspects of DI-DC control or a related concept.</w:t>
        <w:br/>
        <w:br/>
        <w:t>The teacher's focus on the board indicates active engagement with the presentation material, and the room itself has an educational environment, indicated by the presence of other classroom furnishings in the background.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 I, D) and control systems mentioned in the caption, specifically referencing proportional control, integrator, derivative, and damping, which are all related to the content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mentions the use of diagrams and equations on the whiteboard, which aligns with the content of the caption.</w:t>
      </w:r>
    </w:p>
    <w:p>
      <w:r>
        <w:t>Source: https://www.youtube.com/watch?v=_VzHpLjKeZ8: “Introduction to PID Control”</w:t>
      </w:r>
    </w:p>
    <w:p>
      <w:pPr>
        <w:pStyle w:val="Heading1"/>
      </w:pPr>
      <w:r>
        <w:t>Frame: frame_0255.jpg</w:t>
      </w:r>
    </w:p>
    <w:p>
      <w:r>
        <w:t>Caption: The image captures an intense moment of focus as an instructor stands in front of a whiteboard, actively engaged in writing and pointing at diagrams with his right hand. He appears to be using a tablet computer placed on a stand next to him, which displays additional diagrams or mathematical equations related to the content being taught. The whiteboard is filled with text, equations, and what appears to be a flowchart or process map, indicating some form of sequence or workflow.</w:t>
        <w:br/>
        <w:br/>
        <w:t>The instructor's attention is directed towards the equations, written in a neat, legible font across the board, which contribute to the narrative of the lecture. His posture is relaxed yet focused, his hand poised in the act of writing. The background suggests that this teaching session is taking place in a classroom or lecture hall, indicated by the formal setting with rows of chairs or desks facing the front where the instructor stands.</w:t>
        <w:br/>
        <w:br/>
        <w:t>The image provides a snapshot of a moment in time, frozen in the act of learning, with no discernible text or additional objects visible. The focus is solely on the instructor, the board, and the moment of learning captured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proportional, integral, and derivative elements, and how they function to maintain control in complex systems. The comment also mentions the video's use of analogies and physical demonstrations, which are related to the instructor's actions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for proportional control, I for integrator, and D for derivative) described in the caption, which are related to the mathematical equations on the whiteboard. The connection is strong as both the caption and comment focus on specific concepts and their roles in a workflow or process map.</w:t>
      </w:r>
    </w:p>
    <w:p>
      <w:r>
        <w:t>Source: https://www.youtube.com/watch?v=_VzHpLjKeZ8:  Introduction to PID Control</w:t>
      </w:r>
    </w:p>
    <w:p>
      <w:pPr>
        <w:pStyle w:val="Heading1"/>
      </w:pPr>
      <w:r>
        <w:t>Frame: frame_0256.jpg</w:t>
      </w:r>
    </w:p>
    <w:p>
      <w:r>
        <w:t>Caption: The image captures a moment of active learning, where an individual is actively engaged in writing on a whiteboard. The person, dressed in a purple shirt and khaki pants, is poised over the board with a black marker, as if presenting or explaining a concept to an audience. The focus of the image is on the teaching context, with the instructor facing towards the viewer, holding a pen and seemingly pointing or writing at something on the whiteboard.</w:t>
        <w:br/>
        <w:br/>
        <w:t>The whiteboard itself features mathematical symbols such as "=" and "∑," along with variables like "n" and "r," suggesting a discussion about control systems in digital signal processing (DSP). A box labeled "DDI control" is also present, indicating that the topic may be related to a particular control system. An electronic device connected to the whiteboard appears to be used for display purposes.</w:t>
        <w:br/>
        <w:br/>
        <w:t>The setting suggests an educational environment, likely a classroom or lecture hall, with no visible screens or other digital displays beyond the whiteboard and the connected device. The individual's attire includes a name tag or badge on a lanyard around their neck, although the text is not legible.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elements, and their relationship to maintaining control in complex systems. The comment also mentions specific settings and goals, like tuning and achieving zero steady-state error.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symbols and concepts presented on the whiteboard, specifically proportional control, integrator, and derivative, which are mentioned in the caption as relevant to the topic of control systems in digital signal processing (DSP).</w:t>
      </w:r>
    </w:p>
    <w:p>
      <w:r>
        <w:t>Source: https://www.youtube.com/watch?v=_VzHpLjKeZ8:  Introduction to PID Control</w:t>
      </w:r>
    </w:p>
    <w:p>
      <w:pPr>
        <w:pStyle w:val="Heading1"/>
      </w:pPr>
      <w:r>
        <w:t>Frame: frame_0257.jpg</w:t>
      </w:r>
    </w:p>
    <w:p>
      <w:r>
        <w:t>Caption: In this frame, we see a person standing at a whiteboard with chalk and a piece of paper in hand. The individual appears to be writing on the board while facing it, indicating they are explaining something or demonstrating a concept related to PID control theory. The content on the board includes diagrams that depict various components of the PID control system, including a closed-loop control system, a delta control, and a control law, as well as accompanying text that provides a detailed explanation of these components, their functions, and how they relate to each other.</w:t>
        <w:br/>
        <w:br/>
        <w:t>To the right of the whiteboard, there is a mobile device displaying a presentation or slideshow with more detailed information and illustrations that complement the content on the board. The device's screen shows a graphical representation that seems to be related to the mathematical diagrams on the board. Although specific details are not visible due to the image resolution, it appears to provide additional insight into the subject matter.</w:t>
        <w:br/>
        <w:br/>
        <w:t>The overall setting suggests an educational environment, likely a classroom or lecture hall where a teacher or instructor is delivering a lesson to students, possibly in a field such as engineering or mathematics. The man's hand is poised over the board, his fingers deftly writing on the chalkboard, indicating deep engagement and focus on the topic at hand. His posture suggests intense concentration and learning, as he delves into the world of PID control theory.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theory, proportional, integral, and derivative components, tuning, and control system optimization. The comment provides a detailed explanation of how these concepts relate to each other and their practical applications.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(PID control components), and goals described in the caption (explaining PID control theory)</w:t>
      </w:r>
    </w:p>
    <w:p>
      <w:r>
        <w:t>Source: https://www.youtube.com/watch?v=_VzHpLjKeZ8:  Introduction to PID Control</w:t>
      </w:r>
    </w:p>
    <w:p>
      <w:pPr>
        <w:pStyle w:val="Heading1"/>
      </w:pPr>
      <w:r>
        <w:t>Frame: frame_0258.jpg</w:t>
      </w:r>
    </w:p>
    <w:p>
      <w:r>
        <w:t>Caption: In the image, we see an individual, dressed in either a purple shirt or blue shirt (depending on the angle), standing in front of a whiteboard that features diagrams and equations related to mathematical concepts, possibly PID control. The person's posture suggests they are actively engaged in explaining or teaching, possibly about a process or sequence of operations related to the content on the board. Their hand is visible, indicating that they are writing on the whiteboard using a dry-erase marker.</w:t>
        <w:br/>
        <w:br/>
        <w:t>To the right of the whiteboard, there's a digital tablet placed on an easel, which implies that it might be used as a reference material or for demonstration purposes during the teaching session. The screen of the tablet is not clearly visible in this image, but its presence suggests that it could be utilized to support the instruction.</w:t>
        <w:br/>
        <w:br/>
        <w:t>The overall scene conveys a sense of learning and understanding, as the individual seems to be sharing their knowledge with others. The focus is on the teaching process itself and the tools used for instruction, making it likely that the image captures a moment of instruction or presentation in an educational setting such as a classroom, lecture hall, or workshop.</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(PID control, error, damping, smoothness) mentioned in the caption, which are all related to the mathematical concepts on the whiteboard.</w:t>
      </w:r>
    </w:p>
    <w:p>
      <w:r>
        <w:t>Source: https://www.youtube.com/watch?v=_VzHpLjKeZ8:  Introduction to PID Control</w:t>
      </w:r>
    </w:p>
    <w:p>
      <w:pPr>
        <w:pStyle w:val="Heading1"/>
      </w:pPr>
      <w:r>
        <w:t>Frame: frame_0259.jpg</w:t>
      </w:r>
    </w:p>
    <w:p>
      <w:r>
        <w:t>Caption: In this indoor classroom environment, a person is engaged in teaching, standing in front of a whiteboard with a diagram and text that appear to relate to the topic of Differential Equations (DEs) or related mathematical concepts. The focus is on the method of numerical approximation and control, as indicated by the text "introduction to DE control" and a diagram labeled "DDE." The instructor holds a whiteboard marker and points at the diagram, suggesting a teaching session that involves both theoretical and practical aspects of differential equations, including numerical approximation and control methods.</w:t>
        <w:br/>
        <w:br/>
        <w:t>The whiteboard is adorned with mathematical notation such as "∂/∂t," likely referring to partial derivative with respect to time in the context of differential equations. A block on the board might represent a numerical integration scheme, possibly related to Runge-Kutta methods or similar techniques for solving DEs numerically. There is no visible screen or slide with additional text or diagrams; instead, all attention is directed towards the content on the whiteboard itself.</w:t>
        <w:br/>
        <w:br/>
        <w:t>In the foreground, a tablet computer displays a slide related to the topic being discussed, positioned on the right side of the image. This suggests that technology is being used to enhance the learning experience. The instructor's focus on the whiteboard indicates an active engagement with the content, possibly explaining complex mathematical concepts or demonstrating problem-solving approaches. The overall scene paints a clear picture of a typical teaching scenario in a classroom setting, capturing a moment of active learning and collaboration.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method of numerical approximation and control, which is explicitly mentioned in the caption. The mention of PID control, proportional, integral, and derivative elements, and tuning also matches the technical steps and settings described in the caption.</w:t>
      </w:r>
    </w:p>
    <w:p>
      <w:r>
        <w:t>Source: https://www.youtube.com/watch?v=_VzHpLjKeZ8: “Introduction to PID Control”</w:t>
      </w:r>
    </w:p>
    <w:p>
      <w:pPr>
        <w:pStyle w:val="Heading1"/>
      </w:pPr>
      <w:r>
        <w:t>Frame: frame_0260.jpg</w:t>
      </w:r>
    </w:p>
    <w:p>
      <w:r>
        <w:t>Caption: The image shows a male individual standing in front of a whiteboard, engrossed in writing on it. He is dressed in a blue polo shirt, not purple as initially thought. His right hand is poised over the board, his left hand holding a white marker. The whiteboard, a canvas of white, is filled with diagrams and equations, the man's pen creating a trail of black lines that connect these abstract concepts. The individual appears to be engaged in teaching or explaining something, gesturing towards the whiteboard, possibly indicating specific elements of the content displayed there.</w:t>
        <w:br/>
        <w:br/>
        <w:t>On the whiteboard, several mathematical and engineering-related diagrams are visible, including what looks like an electrical circuit with a model of a person interacting with it, along with various mathematical equations and annotations such as "introduction to DDC control." The content suggests that the session is focused on digital signal processing or a related field. The individual seems to be presenting this material to an audience, possibly in an educational or research setting, given the context of the whiteboard and his attire, which could indicate a professional or academic environment. His posture suggests concentration and engagement with the material he's presenting, as if lost in thought.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elimination, which is explicitly mentioned in the caption as part of the mathematical and engineering-related diagrams displayed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(PID control components and tuning), objects (control systems), settings (steady-state error achievement), and goals (system stability) described in the caption.</w:t>
      </w:r>
    </w:p>
    <w:p>
      <w:r>
        <w:t>Source: https://www.youtube.com/watch?v=_VzHpLjKeZ8: “Introduction to PID Control”</w:t>
      </w:r>
    </w:p>
    <w:p>
      <w:pPr>
        <w:pStyle w:val="Heading1"/>
      </w:pPr>
      <w:r>
        <w:t>Frame: frame_0261.jpg</w:t>
      </w:r>
    </w:p>
    <w:p>
      <w:r>
        <w:t>Caption: The image shows an individual standing in front of a whiteboard with a diagram and text related to electronics or physics. The person is holding a device that appears to be a calculator or a measuring device, possibly indicating they are demonstrating or using it for instructional purposes. They seem to be pointing at the diagram on the board, explaining something.</w:t>
        <w:br/>
        <w:br/>
        <w:t>The whiteboard includes an equation that looks like a mathematical representation of a physical concept, but it's not fully legible due to the resolution and angle of the photo. The diagram appears to represent components in an electrical circuit or some form of system with feedback loops, given the labels like "feedback," "input," and "output." The individual is dressed casually, with a lanyard that may suggest they are a student or a visitor to a workshop.</w:t>
        <w:br/>
        <w:br/>
        <w:t>As the individual stands in front of the whiteboard, they appear focused on explaining the concept illustrated on the board. Their hands are visible, gesturing towards the diagrams, emphasizing key points in their explanation. The setting seems to be an educational environment, such as a classroom or a training session, given the presence of the whiteboard and the instructional context of the individual's actions.</w:t>
        <w:br/>
        <w:br/>
        <w:t>In this moment of intense concentration, the individual is actively engaged in explaining a concept related to PID control, a popular control system design method. Their posture is upright, indicating their focus and dedication to their task. The background of the image is blurred, drawing attention to the individual and their work on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settings (proportional, integrator, derivative) described in the caption, with a clear explanation of their functions.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PID control components, proportional control's response to system errors, and integral control's compensation for steady-state discrepancies. The comment also mentions the use of analogies and physical demonstrations, which are mentioned in the caption as well.</w:t>
      </w:r>
    </w:p>
    <w:p>
      <w:r>
        <w:t>Source: https://www.youtube.com/watch?v=_VzHpLjKeZ8: “Introduction to PID Control”</w:t>
      </w:r>
    </w:p>
    <w:p>
      <w:pPr>
        <w:pStyle w:val="Heading1"/>
      </w:pPr>
      <w:r>
        <w:t>Frame: frame_0262.jpg</w:t>
      </w:r>
    </w:p>
    <w:p>
      <w:r>
        <w:t>Caption: The image shows an indoor setting where a person appears to be teaching or instructing another individual. On the right side of the frame, there is an adult male standing in front of a whiteboard that contains handwritten mathematical equations and diagrams related to control systems. He is holding a pen and pointing at a specific part of the board. The text on the board includes mathematical symbols like integrals and differential equations, as well as numerical values such as 20, which could be interpreted as a specific value or data point in a control system context.</w:t>
        <w:br/>
        <w:br/>
        <w:t>To the left of the frame, there is a younger individual seated at a desk facing away from the camera, presumably listening to the instruction. The person on the right, wearing a purple polo shirt and khaki pants, suggests a casual teaching environment.</w:t>
        <w:br/>
        <w:br/>
        <w:t>The classroom environment includes a front-facing table with additional papers, possibly containing more information or notes related to the subject being taught. On this table, there appears to be a small whiteboard or flipchart that has a diagram on it, which could be related to control system theory or practice.</w:t>
        <w:br/>
        <w:br/>
        <w:t>Overall, the image captures an educational moment in a mathematics or engineering class where one individual is actively teaching another about control systems, with specific focus on the mathematical and diagrammatic aspects of this field.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integrator, derivative, and their roles in eliminating steady-state errors. The mention of P, I, and D aligns with the mathematical symbols and diagrams on the whiteboard, indicating a strong connection between the frame caption and viewer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the focus on control systems, PID control, proportional, integral, and derivative elements, and physical demonstrations.</w:t>
      </w:r>
    </w:p>
    <w:p>
      <w:r>
        <w:t>Source: https://www.youtube.com/watch?v=_VzHpLjKeZ8: “Introduction to PID Control”</w:t>
      </w:r>
    </w:p>
    <w:p>
      <w:pPr>
        <w:pStyle w:val="Heading1"/>
      </w:pPr>
      <w:r>
        <w:t>Frame: frame_0263.jpg</w:t>
      </w:r>
    </w:p>
    <w:p>
      <w:r>
        <w:t>Caption: In this image, an individual - dressed in a purple polo shirt - stands in front of a whiteboard with various diagrams and mathematical formulas. The person appears to be a teacher or instructor, as they are gesturing towards the content on the board with a marker pen in hand. The board displays text, including mathematical equations and diagrams related to physics or engineering concepts, such as circuit analysis or signal processing.</w:t>
        <w:br/>
        <w:br/>
        <w:t>The instructor is holding what seems to be a piece of paper with additional notes or calculations. The whiteboard has two main sections: one featuring diagrams and another showing mathematical expressions and symbols. Notably, there are also some annotations or corrections made on the board itself, suggesting this might be an ongoing teaching session where the instructor is guiding students through the content.</w:t>
        <w:br/>
        <w:br/>
        <w:t>The diagram on the board depicts a circuit, with various components such as resistors and capacitors shown in the flow of current. The instructor uses a pen to write on the board, likely explaining the circuit to others.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circuit diagram shown on the whiteboard, specifically referencing components like resistors and capacitors, and explaining the roles of proportional control (P), integrator (I), and derivative (D) in a control system. The connection is strong as it relates to the same technical steps and objects described in the caption.</w:t>
      </w:r>
    </w:p>
    <w:p>
      <w:r>
        <w:t>Source: https://www.youtube.com/watch?v=_VzHpLjKeZ8:  Introduction to PID Control</w:t>
      </w:r>
    </w:p>
    <w:p>
      <w:pPr>
        <w:pStyle w:val="Heading1"/>
      </w:pPr>
      <w:r>
        <w:t>Frame: frame_0264.jpg</w:t>
      </w:r>
    </w:p>
    <w:p>
      <w:r>
        <w:t>Caption: In the image, we see a classroom setting where an instructor appears to be teaching a lesson related to technology, specifically control systems. The instructor is standing in front of a whiteboard that displays a diagram with several blocks connected by lines, resembling a basic block diagram often used in process control or automation. The diagram on the board contains various labeled boxes and arrows indicating connections between them, suggesting a thorough understanding of the subject matter.</w:t>
        <w:br/>
        <w:br/>
        <w:t>The instructor is using a tablet, which is placed on the whiteboard, to interact with the diagram or possibly to present additional information. Their attention seems focused on the task at hand, suggesting that they are either explaining the diagram or perhaps in the process of writing notes or annotations on it. The classroom has a modern look with white walls and the ambient light suggests it might be daytime.</w:t>
        <w:br/>
        <w:br/>
        <w:t>The instructor is dressed in a vibrant purple shirt and is positioned in front of the whiteboard, their focus intense. Their posture suggests they are actively engaged in the task at hand, their hands poised over the whiteboard, ready to write or modify the content. The background of the image is blurred, drawing attention to the instructor and the whiteboard. This blurring technique creates a sense of depth and draws the viewer's eye towards the instructor and their activity.</w:t>
        <w:br/>
        <w:br/>
        <w:t>The diagram and equations on the board are meticulously written, suggesting a thorough understanding of the subject matter. However, there are no visible texts or other distinguishing features that would indicate the exact nature of the lesson being taught. The image does not contain any discernible text, but the relative positions of the objects suggest a typical classroom setup, with the instructor at the center, the whiteboard in front of them, and the blurred background in the background.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elements shown in the diagram on the whiteboard, demonstrating a strong connection to the technical steps and objects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roles in maintaining control in complex systems. The comment also references the video's use of analogies to explain abstract principles, which is mentioned in the caption as part of the instructor's activity.</w:t>
      </w:r>
    </w:p>
    <w:p>
      <w:r>
        <w:t>Source: https://www.youtube.com/watch?v=_VzHpLjKeZ8: “Introduction to PID Control”</w:t>
      </w:r>
    </w:p>
    <w:p>
      <w:pPr>
        <w:pStyle w:val="Heading1"/>
      </w:pPr>
      <w:r>
        <w:t>Frame: frame_0265.jpg</w:t>
      </w:r>
    </w:p>
    <w:p>
      <w:r>
        <w:t>Caption: The image shows an individual, dressed casually in a dark shirt, khaki pants, and sports shoes, standing in front of a whiteboard. With their back to the camera, they are writing on the whiteboard with a dry-erase marker and pointing at a diagram that appears to include electrical circuit symbols representing components like resistors, inductors, or capacitors. On the whiteboard, there is text written in black marker which seems to be mathematical equations or formulas related to the electric circuit:</w:t>
        <w:br/>
        <w:br/>
        <w:t>* "V = I * R"</w:t>
        <w:br/>
        <w:t>* "I = C * V / R"</w:t>
        <w:br/>
        <w:br/>
        <w:t>These equations relate to voltage (V), current (I), and resistance (R) in an electrical circuit, suggesting that the content of the lesson is about electrical circuits. A book or textbook open on a surface to the side likely contains more information relevant to the topic being taught.</w:t>
        <w:br/>
        <w:br/>
        <w:t>At the bottom of the image, there is a visible tablet screen with a digital version of the same diagram, which includes the equation: "K = 1 / (R1 + R2)". This suggests that the lesson may also cover series and parallel resistors and their effects on circuit behavior.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related to the electrical circuit symbols and equations shown on the whiteboard, indicating a strong correlation between the caption and comment.</w:t>
      </w:r>
    </w:p>
    <w:p>
      <w:r>
        <w:t>Source: https://www.youtube.com/watch?v=_VzHpLjKeZ8:  Introduction to PID Control</w:t>
      </w:r>
    </w:p>
    <w:p>
      <w:pPr>
        <w:pStyle w:val="Heading1"/>
      </w:pPr>
      <w:r>
        <w:t>Frame: frame_0266.jpg</w:t>
      </w:r>
    </w:p>
    <w:p>
      <w:r>
        <w:t>Caption: The image depicts an educational setting where an individual appears to be teaching or explaining something to an audience. In this moment, a person dressed in a casual, dark top stands in front of a chalkboard, facing it with a marker in hand. They seem to be writing or pointing at something on the board, likely providing an introduction to dynamic programming concepts. The chalkboard itself has white text and mathematical diagrams visible, including text that reads "Introduction to Dynamic Programming" followed by an equation related to DP.</w:t>
        <w:br/>
        <w:br/>
        <w:t>On the right side of the chalkboard, a diagram illustrates a concept related to dynamic programming, featuring boxes and connecting arrows that represent the structure of a DP problem. Additionally, there are mathematical formulas written in white chalk on the board, suggesting that the lesson involves both verbal explanation and visual aids for understanding the complexities of dynamic programming.</w:t>
        <w:br/>
        <w:br/>
        <w:t>In the background, another individual is seated with a tablet, possibly taking notes or following along with the lecture. The room appears to be a classroom setting, indicated by the presence of the chalkboard, whiteboard for visuals, and the style of the furniture, which includes desks or tables. The bright lighting in the room suggests natural light coming through windows out of frame.</w:t>
        <w:br/>
        <w:br/>
        <w:t>Both the teacher and the student are dressed casually, with the teacher wearing a dark top and the student in a white shirt. The teacher's attire suggests they are a professional in an academic or technical field, possibly a professor or instructor. The image captures a moment during a lecture or class session where the instructor is providing an introduction to dynamic programming concepts, likely in a technical or computer science field.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dynamic programming concepts mentioned in the caption, specifically referencing proportional control, integrator, and derivative terms that align with the chalkboard equation related to DP. The correlation is high because the comment provides a detailed explanation of these technical steps, objects, settings, or goals described in the caption.</w:t>
      </w:r>
    </w:p>
    <w:p>
      <w:r>
        <w:t>Source: https://www.youtube.com/watch?v=_VzHpLjKeZ8:  Introduction to PID Control</w:t>
      </w:r>
    </w:p>
    <w:p>
      <w:pPr>
        <w:pStyle w:val="Heading1"/>
      </w:pPr>
      <w:r>
        <w:t>Frame: frame_0267.jpg</w:t>
      </w:r>
    </w:p>
    <w:p>
      <w:r>
        <w:t>Caption: A man, dressed in a purple shirt, stands in front of a whiteboard that contains diagrams and mathematical expressions. He appears to be engaged in teaching or explaining some concepts, as indicated by his focused demeanor and the use of a marker to point at the whiteboard.</w:t>
        <w:br/>
        <w:br/>
        <w:t>On the whiteboard, several elements are visible:</w:t>
        <w:br/>
        <w:br/>
        <w:t>1. A flowchart with various labeled boxes connected by lines, suggesting a process or algorithm. The text within the boxes includes "DPD" (which might stand for something like Dynamic Programming Decision), and some mathematical expressions such as "10^(log base X)" and "1/2", which could be related to probability or combinatorics.</w:t>
        <w:br/>
        <w:t>2. A diagram with an input on the left side, a central box labeled "DPD control," and an output on the right side, possibly representing a decision-making process or a control system.</w:t>
        <w:br/>
        <w:t>3. There is also a mention of "100" and "1/64", which might be referring to numerical values within the context of the diagram or algorithm.</w:t>
        <w:br/>
        <w:br/>
        <w:t>The man appears to be in the midst of explaining something related to this diagram, as suggested by his position at the front of the whiteboard and the marker in hand. The overall setting seems to be a classroom or educational environment.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terminology (DPD) mentioned in the caption, strongly indicating a correlation between the two.</w:t>
      </w:r>
    </w:p>
    <w:p>
      <w:r>
        <w:t>Source: https://www.youtube.com/watch?v=_VzHpLjKeZ8:  Introduction to PID Control</w:t>
      </w:r>
    </w:p>
    <w:p>
      <w:pPr>
        <w:pStyle w:val="Heading1"/>
      </w:pPr>
      <w:r>
        <w:t>Frame: frame_0268.jpg</w:t>
      </w:r>
    </w:p>
    <w:p>
      <w:r>
        <w:t>Caption: The image captures a moment of intense focus as an individual, wearing a purple shirt, stands in front of a whiteboard. The person is engrossed in writing on the board with a marker, leaving behind a trail of text and diagrams that include mathematical equations and a block diagram showing three main blocks: "INPUT," "PROCESSING UNIT," and "OUTPUT." Within the PROCESSING UNIT block, there are two subsections labeled "100% SIGNAL" and "80% SIGNAL."</w:t>
        <w:br/>
        <w:br/>
        <w:t>The individual is actively engaged in writing or pointing at something on the whiteboard, which appears to be an educational setting. The top of the board features the text "INTRODUCTION TO DIGITAL CONTROL," while an equation below the block diagram reads "K = 60." A small inset image in the bottom right corner of the whiteboard contains additional equations and text that are too small to read clearly.</w:t>
        <w:br/>
        <w:br/>
        <w:t>The individual is also using a tablet or similar device placed on a surface next to them, and holds a pen in their hand, suggesting they might have been writing or planning to write. The room has a casual setting with a chalkboard and appears to be an educational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use of PID control, proportional control's immediate response, integral control compensating for steady-state discrepancies, and the derivative controlling damping. The comment also references the physical demonstrations and tuning process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such as proportional control (P), integrator (I), derivative (D), and their roles in achieving steady-state error. The mention of 'error' also matches with the diagram shown in the caption.</w:t>
      </w:r>
    </w:p>
    <w:p>
      <w:r>
        <w:t>Source: https://www.youtube.com/watch?v=_VzHpLjKeZ8:  Introduction to PID Control</w:t>
      </w:r>
    </w:p>
    <w:p>
      <w:pPr>
        <w:pStyle w:val="Heading1"/>
      </w:pPr>
      <w:r>
        <w:t>Frame: frame_0269.jpg</w:t>
      </w:r>
    </w:p>
    <w:p>
      <w:r>
        <w:t>Caption: The image captures a moment in a classroom setting where an individual, dressed in a purple shirt, is standing in front of a whiteboard. The person is deeply engaged in presenting or teaching, holding a marker and pointing at the diagram drawn on the board. The text visible on the diagram includes "input 1/2" and mathematical equations involving a variable \( x \), suggesting an educational context related to mathematics or computer science.</w:t>
        <w:br/>
        <w:br/>
        <w:t>The whiteboard also contains additional incomplete text, possibly from a previous session or task. Two equations are written: one involving "K" and another with "x". However, the full context of these equations is not visible, making it difficult to provide details about their content. The room appears to be equipped for teaching purposes, as indicated by the presence of a large whiteboard and the structured layout.</w:t>
        <w:br/>
        <w:br/>
        <w:t>The individual is positioned in front of a large window, which allows natural light to flood the room, casting a soft glow on the scene. The window serves as a backdrop, providing a sense of depth and space. The whiteboard, the person, and the window all contribute to a scene of intellectual pursuit and learning. The person's focused expression and meticulous nature of their work suggest that they are deeply engaged in the material being presented.</w:t>
        <w:br/>
        <w:br/>
        <w:t>Overall, the image presents a vivid picture of a moment in the life of a student or educator, immersed in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and their application in maintaining control in complex systems. The connection between the frame caption and the viewer comment is strong, with the comment building upon the educational context and imagery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mentioned in the diagram on the whiteboard, showing a strong correlation with the technical steps and objects described in the caption.</w:t>
      </w:r>
    </w:p>
    <w:p>
      <w:r>
        <w:t>Source: https://www.youtube.com/watch?v=_VzHpLjKeZ8:  Introduction to PID Control</w:t>
      </w:r>
    </w:p>
    <w:p>
      <w:pPr>
        <w:pStyle w:val="Heading1"/>
      </w:pPr>
      <w:r>
        <w:t>Frame: frame_0270.jpg</w:t>
      </w:r>
    </w:p>
    <w:p>
      <w:r>
        <w:t>Caption: This image captures an intense moment of knowledge sharing and educational interaction. At the center of the frame, a person dressed in a purple shirt and light-colored pants or skirt appears to be an instructor, standing behind a whiteboard with markers in hand. The individual is engaged in explaining or demonstrating something, as suggested by the position of the markers.</w:t>
        <w:br/>
        <w:br/>
        <w:t>On the whiteboard, there's visible text and mathematical equations. The top part of the board shows a diagram that includes a series of connected nodes with labels like "D1", "A2", "B3", and so on. Below this diagram, two equations are displayed:</w:t>
        <w:br/>
        <w:br/>
        <w:t>\( \frac{K_{A}}{K_{B}} = \frac{V_{AB}}{V_{CD}} \)</w:t>
        <w:br/>
        <w:br/>
        <w:t>and</w:t>
        <w:br/>
        <w:br/>
        <w:t>\( K_{A}C - CK_{B} + D = 0 \)</w:t>
        <w:br/>
        <w:br/>
        <w:t>The equation on the right appears to be related to control systems, as indicated by the variables \( K_{A} \), \( K_{B} \), and terms like "control system," "feedback," and "disturbance." The text at the top of the whiteboard reads "Introduction to Dynamic Control Systems," suggesting that this is likely a lecture on control systems dynamics.</w:t>
        <w:br/>
        <w:br/>
        <w:t>To the right side of the image, there's a screen displaying a slide with a similar theme. The slide contains a title that says "Introduction to Dynamic Control Systems" and a bullet point explaining "D1," "A2," "B3," etc., which is consistent with the diagram on the whiteboard.</w:t>
        <w:br/>
        <w:br/>
        <w:t>The instructor's posture, combined with the meticulous nature of their writing, suggests they are in the middle of an important lecture or presentation. The image exudes a sense of intellectual pursuit and dedication, showcasing a moment of intense focus and knowledge sharing in an educational setting that appears to be a classroom or lecture hall.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terms (P, I, D) and concepts (proportional control, steady-state error, integrator, derivative, damping, smoothness) that are also mentioned in the frame caption. The equations on the whiteboard and the topic of 'Introduction to Dynamic Control Systems' further support this correlation.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control, integral control, derivative control, and zero steady-state error achievement, which are all relevant to the equations and diagram shown on the whiteboard.</w:t>
      </w:r>
    </w:p>
    <w:p>
      <w:r>
        <w:t>Source: https://www.youtube.com/watch?v=_VzHpLjKeZ8: “Introduction to PID Control”</w:t>
      </w:r>
    </w:p>
    <w:p>
      <w:pPr>
        <w:pStyle w:val="Heading1"/>
      </w:pPr>
      <w:r>
        <w:t>Frame: frame_0271.jpg</w:t>
      </w:r>
    </w:p>
    <w:p>
      <w:r>
        <w:t>Caption: The image shows an individual standing at the front of a classroom or lecture hall, facing a whiteboard. The person appears to be an instructor, dressed in a purple shirt and dark pants, and they are writing on the whiteboard with a marker. On the board, there is a diagram of what seems to be a control system, with arrows pointing from an input device labeled "Sensor" to a central processing unit that includes equations and symbols related to feedback loops and control theory.</w:t>
        <w:br/>
        <w:br/>
        <w:t>The person has their hand holding the ink marker, suggesting they are in the process of writing or explaining something to the class. The diagram on the whiteboard includes a representation of a loop with a gain value labeled "Kp" and a transfer function symbolized by an "S" block, which is commonly used in control systems to denote the feedback controller's transfer function.</w:t>
        <w:br/>
        <w:br/>
        <w:t>In the background, there is a chalkboard filled with more diagrams and equations, suggesting a comprehensive understanding of the subject. The instructor is also holding a tablet in their hand, possibly using it to display additional information or take notes. The tablet's screen is visible, adding a modern touch to the traditional setting of the classroom.</w:t>
        <w:br/>
        <w:br/>
        <w:t>Overall, the image portrays a dynamic learning environment, where the instructor, the whiteboard, and the tablet work together to convey complex concepts in a clear and efficient manner.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depicted in the diagram on the whiteboard, which are central to the topic of feedback loops and control theory.</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such as PID control, proportional control, integral control, derivative control, Proportional-Integral controller, and tuning. The comment also references specific elements of the diagram on the whiteboard, including the 'Kp' gain value and 'S' block transfer function symbol.</w:t>
      </w:r>
    </w:p>
    <w:p>
      <w:r>
        <w:t>Source: https://www.youtube.com/watch?v=_VzHpLjKeZ8: “Introduction to PID Control”</w:t>
      </w:r>
    </w:p>
    <w:p>
      <w:pPr>
        <w:pStyle w:val="Heading1"/>
      </w:pPr>
      <w:r>
        <w:t>Frame: frame_0272.jpg</w:t>
      </w:r>
    </w:p>
    <w:p>
      <w:r>
        <w:t>Caption: The image shows a person standing in front of a whiteboard, intensely focused on explaining or teaching the content written on the board. The individual is dressed in a dark shirt and khaki pants, with a pen in hand, possibly making notes or corrections. A blackboard eraser is nearby, indicating that this may be an educational setting.</w:t>
        <w:br/>
        <w:br/>
        <w:t>The whiteboard itself features mathematical expressions involving sine, cosine, and exponential notation (e), as well as graphical elements resembling data processing or control systems. The diagram includes rectangular blocks connected by lines, which could represent a flowchart or a block diagram used in signal processing or control system design.</w:t>
        <w:br/>
        <w:br/>
        <w:t>In the top right corner of the board, the word "Introduction" is written in bold black letters, suggesting that this may be the beginning of a lesson on control systems or a related field. The overall setting and context imply an educational environment, such as a university or technical school classroom, where an instructor is providing a lecture or tutorial.</w:t>
        <w:br/>
        <w:br/>
        <w:t>Additionally, there is a piece of paper with handwritten notes at the bottom left of the board, and a tablet on a stand displaying a graphical representation that resembles data over time in the bottom right corner of the image. The man's vibrant purple shirt adds a splash of color to the otherwise monochrome scene, as his eyes remain fixed on the whiteboard, lost in thought.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elements), settings (complex systems), and goals (system stability) described in the caption. The comment provides a detailed explanation of the principles and behavior of PID control, matching the content and context described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which involves control systems and signal processing concepts.</w:t>
      </w:r>
    </w:p>
    <w:p>
      <w:r>
        <w:t>Source: https://www.youtube.com/watch?v=_VzHpLjKeZ8:  Introduction to PID Control</w:t>
      </w:r>
    </w:p>
    <w:p>
      <w:pPr>
        <w:pStyle w:val="Heading1"/>
      </w:pPr>
      <w:r>
        <w:t>Frame: frame_0273.jpg</w:t>
      </w:r>
    </w:p>
    <w:p>
      <w:r>
        <w:t>Caption: In the image, we see an individual standing at a whiteboard in a classroom setting. The person is engaged with a diagram that appears to represent some kind of control system. The whiteboard contains mathematical and symbolic notation including various blocks and circles, possibly indicating the flow or structure of a control loop or process.</w:t>
        <w:br/>
        <w:br/>
        <w:t>The individual is dressed in a dark jacket over a light-colored shirt, and there's a visible whiteboard eraser in their hand, suggesting they might be correcting or adjusting the diagram. The overall setting suggests a teaching environment where concepts related to control systems, possibly in electrical engineering or a similar technical field, are being explained or demonstrated.</w:t>
        <w:br/>
        <w:br/>
        <w:t>The individual is intensely focused on the diagram, their hands firmly gripping a pen as they write and explain the information on the board. Their eyes are locked onto the diagram, which represents a complex control system with its elements and relationships clearly outlined. The image captures a moment of intellectual pursuit, where knowledge is being gained or shared.</w:t>
        <w:br/>
        <w:br/>
        <w:t>The individual's position in front of the board and their focused gaze suggest that they are either teaching or learning about this control system. There is no additional context or objects in the image, allowing the viewer to focus solely on the individual, the whiteboard, and the intricate details of the control system.</w:t>
        <w:br/>
        <w:br/>
        <w:t>The mathematical expression on the board reads:</w:t>
        <w:br/>
        <w:br/>
        <w:t>\[ \frac{U_T}{R_L} \]</w:t>
        <w:br/>
        <w:br/>
        <w:t>This might be part of a feedback loop equation where \( U_T \) represents the total input to the loop, \( R_L \) is the load resistance, and the fraction indicates the gain of the system.</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as well as the concept of feedback loops, which are all related to the control system depicted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control system mentioned in the caption, specifically proportional control (P), integrator (I) and derivative (D) components. The correlation is strong as the comment refers to specific elements and relationships described in the caption, such as steady-state error and damping.</w:t>
      </w:r>
    </w:p>
    <w:p>
      <w:r>
        <w:t>Source: https://www.youtube.com/watch?v=_VzHpLjKeZ8:  Introduction to PID Control</w:t>
      </w:r>
    </w:p>
    <w:p>
      <w:pPr>
        <w:pStyle w:val="Heading1"/>
      </w:pPr>
      <w:r>
        <w:t>Frame: frame_0274.jpg</w:t>
      </w:r>
    </w:p>
    <w:p>
      <w:r>
        <w:t>Caption: In this frame, there is an individual who appears to be in a teaching or instructional context. The person, dressed casually in a dark top and light pants, stands at a chalkboard with whiteboard markers in their hand, suggesting they may be writing, pointing, or preparing to give information on the board. On the right side of the chalkboard, there is a diagram that includes a flowchart and annotations indicating mathematical equations or steps.</w:t>
        <w:br/>
        <w:br/>
        <w:t>The text visible on the board reads: "Introduction to Dynamic Programming" and it outlines an algorithm related to shortest path problems in graphs. The steps are numbered from 1 to 4, with each step detailing a specific operation such as "1. Identify initial state" and "4. Repeat this process for the longest edge".</w:t>
        <w:br/>
        <w:br/>
        <w:t>The board also includes some mathematical notation: "U_k = Σ_{j in V} w(u, v) * d(v, end)" and "d(v, end) = ∑(j in V) d(v, j) + δ(v, end)", which are likely part of the dynamic programming problem formulation.</w:t>
        <w:br/>
        <w:br/>
        <w:t>The individual is intensely focused on the content before them, their posture suggesting a deep understanding and engagement with the subject matter. They seem to be in the process of writing or pointing to the board. The setting appears to be an educational environment, possibly a classroom or lecture hall, given the presence of the chalkboard and the style of instructional content being presented.</w:t>
        <w:br/>
        <w:br/>
        <w:t>The individual's attire, including their vibrant purple shirt, suggests that they are either a student or instructor in this educational setting, perhaps learning or teaching about dynamic programming and its applications in fields such as electrical engineering. The image is a snapshot of an intellectual journey, a moment frozen in time where knowledge is being gained or shared.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mentioned in the caption, specifically referring to 'P' (proportional control), 'I' (integrator), and 'D' (derivative) which are part of the dynamic programming problem formulation outlined on the chalkboard. The comment is a direct explanation of the mathematical notation seen on the board.</w:t>
      </w:r>
    </w:p>
    <w:p>
      <w:r>
        <w:t>Source: https://www.youtube.com/watch?v=_VzHpLjKeZ8:  Introduction to PID Control</w:t>
      </w:r>
    </w:p>
    <w:p>
      <w:pPr>
        <w:pStyle w:val="Heading1"/>
      </w:pPr>
      <w:r>
        <w:t>Frame: frame_0275.jpg</w:t>
      </w:r>
    </w:p>
    <w:p>
      <w:r>
        <w:t>Caption: The image depicts an indoor setting where a person, clad in a vibrant purple shirt, stands before a whiteboard with diagrams and mathematical equations written on it. The individual appears to be a teacher or instructor, given their gestures and position relative to the whiteboard. They are pointing towards the diagram while speaking to an audience.</w:t>
        <w:br/>
        <w:br/>
        <w:t>The diagram includes boxes representing devices or blocks, connected by lines that might represent data flow or dependencies between them. There is also a mathematical equation written on the board, which seems to be related to some form of control system or digital signal processing (DSP). The text visible in the image reads "Introduction to D/A Control."</w:t>
        <w:br/>
        <w:br/>
        <w:t>The overall atmosphere suggests an educational context, likely within a university or technical college, where the instructor is delivering a lecture on digital-to-analog converters and their applications in control systems. The individual's focus is directed towards the board, their body language suggesting they are in the midst of delivering an informative lecture on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proportional-integral controllers, tuning, and zero steady-state error achievement. The comment also mentions the diagram on the whiteboard, which matches the content of the video.</w:t>
      </w:r>
    </w:p>
    <w:p>
      <w:r>
        <w:t>Source: https://www.youtube.com/watch?v=_VzHpLjKeZ8: “Introduction to PID Control”</w:t>
      </w:r>
    </w:p>
    <w:p>
      <w:pPr>
        <w:pStyle w:val="Heading1"/>
      </w:pPr>
      <w:r>
        <w:t>Frame: frame_0276.jpg</w:t>
      </w:r>
    </w:p>
    <w:p>
      <w:r>
        <w:t>Caption: The image depicts an educational setting where a person, likely a male adult, is presenting to an audience. He is standing next to a whiteboard that is covered with various hand-drawn diagrams and text related to PID control. The presenter appears to be wearing a purple sports jersey with the number 18 and a "W" emblem on it, which might suggest he's a fan of a team that has "W" in its logo or name.</w:t>
        <w:br/>
        <w:br/>
        <w:t>The visible text on the whiteboard includes mathematical equations and diagrams, indicating that the content being taught involves electrical engineering or a related field. Specifically, there's mention of "D/I Control" and what seems to be a reference to a "PID controller." The term "PID" typically stands for Proportional-Integral-Derivative, which is a control loop feedback mechanism used in industrial control systems and a variety of other applications requiring continuously modulating outputs.</w:t>
        <w:br/>
        <w:br/>
        <w:t>The presenter's hands are gesturing toward the whiteboard, suggesting he is either explaining or demonstrating something related to the content on the board. The diagrams appear to show an electrical circuit with a control system indicated by the "PID" text, which implies that he is teaching or discussing how PID controllers operate within the context of this circuit.</w:t>
        <w:br/>
        <w:br/>
        <w:t>The style of the image suggests it was taken with a standard camera, likely during a live presentation.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PID control (P, I, D) and its relation to error elimination and damping, which is a key aspect of the presentation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(PID) components, tuning, and system stability. The comment also mentions specific examples from the video, such as physical demonstrations and analogies used to explain abstract principles.</w:t>
      </w:r>
    </w:p>
    <w:p>
      <w:r>
        <w:t>Source: https://www.youtube.com/watch?v=_VzHpLjKeZ8: “Introduction to PID Control”</w:t>
      </w:r>
    </w:p>
    <w:p>
      <w:pPr>
        <w:pStyle w:val="Heading1"/>
      </w:pPr>
      <w:r>
        <w:t>Frame: frame_0277.jpg</w:t>
      </w:r>
    </w:p>
    <w:p>
      <w:r>
        <w:t>Caption: The image shows a person standing in front of a classroom-style whiteboard, appearing to give a lecture or demonstration. The individual is pointing at something on the board while speaking, using diagrams and written text to illustrate electrical engineering or computer science concepts. Specifically, the diagram contains annotations related to inductance (L = 0.16 H) and capacitance (C = 0.25 F), as well as the term "U" which typically stands for voltage in a circuit context. The diagram also references a "DAC" (Digital-to-Analog Converter) controlling a device labeled as "LED," with symbols indicating the DAC's presence.</w:t>
        <w:br/>
        <w:br/>
        <w:t>The person is dressed in a purple shirt and tan pants, holding a pen in their hand, suggesting they might be drawing or writing on the board as part of their teaching method. The indoor setting, possibly a classroom or seminar room, is characterized by a projector screen and furniture style, including a table with what appears to be a laptop.</w:t>
        <w:br/>
        <w:br/>
        <w:t>The text visible in the photo relates to electrical engineering concepts such as "inductance" and "capacitance," along with mathematical notation for inductive reactance (X_L) and capacitive reactance (X_C), which are common elements in circuit analysis and design. The text also mentions "KCL" which stands for Kirchhoffs' Current Law, a fundamental principle of electrical circuit analysis.</w:t>
        <w:br/>
        <w:br/>
        <w:t>In addition to the circuit-related content, the diagram appears to be discussing PID control, as hinted by the mention of a man writing on the whiteboard to explain the basics of this topic.</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topic mentioned in the caption, explaining its components and nuances, which is strongly related to the technical steps and concepts described in the diagram.</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objects (control modes) mentioned in the caption. The mention of steady-state error and damping also correlates with the electrical engineering context depicted in the frame.</w:t>
      </w:r>
    </w:p>
    <w:p>
      <w:r>
        <w:t>Source: https://www.youtube.com/watch?v=_VzHpLjKeZ8:  Introduction to PID Control</w:t>
      </w:r>
    </w:p>
    <w:p>
      <w:pPr>
        <w:pStyle w:val="Heading1"/>
      </w:pPr>
      <w:r>
        <w:t>Frame: frame_0278.jpg</w:t>
      </w:r>
    </w:p>
    <w:p>
      <w:r>
        <w:t>Caption: The image shows a person standing in front of a whiteboard, intensely focused on their work. The individual is wearing a short-sleeved shirt and has their head turned towards the diagram being drawn on the board. They appear to be actively engaged in explaining or presenting the content displayed, with their right hand pointing towards the diagram.</w:t>
        <w:br/>
        <w:br/>
        <w:t>The whiteboard is filled with a flowchart and text, although some of the text is not fully legible due to the angle and size of the image. The partially visible text reads "Introduction to DD Control." There are two additional text elements on the board, but they are not completely visible due to the image's angle and size.</w:t>
        <w:br/>
        <w:br/>
        <w:t>The person is standing in front of an easel with a blank whiteboard surface and a chalk marker, suggesting that they have been using it for their presentation. The setting appears to be a classroom or lecture hall environment. There is no text on the wall other than what is on the whiteboard, and no models or speakers are visible in this frame.</w:t>
        <w:br/>
        <w:br/>
        <w:t>The individual's posture suggests a deep immersion in their work, with their body language conveying concentration and focus. Their hand, poised over the whiteboard, symbolizes their commitment to the task at hand. The background of the image is blurred, drawing attention to the person and their work on the whiteboard, allowing the viewer to focus solely on them and their actions.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described in the caption, with a clear connection to the flowchart and text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settings (control systems) described in the caption. It also mentions the goals of maintaining control in complex systems, which aligns with the caption's focus on a person presenting information on a whiteboard.</w:t>
      </w:r>
    </w:p>
    <w:p>
      <w:r>
        <w:t>Source: https://www.youtube.com/watch?v=_VzHpLjKeZ8: “Introduction to PID Control”</w:t>
      </w:r>
    </w:p>
    <w:p>
      <w:pPr>
        <w:pStyle w:val="Heading1"/>
      </w:pPr>
      <w:r>
        <w:t>Frame: frame_0279.jpg</w:t>
      </w:r>
    </w:p>
    <w:p>
      <w:r>
        <w:t>Caption: This image shows an individual, likely in a teaching or presenting role, standing in front of a whiteboard that features a diagram representing a flowchart or process diagram. The diagram includes arrows and boxes indicating steps or stages, accompanied by mathematical equations written next to them. The individual is holding a piece of paper or card in their left hand, possibly containing notes or instructions for the diagram, while gesturing with their right hand towards the whiteboard.</w:t>
        <w:br/>
        <w:br/>
        <w:t>The person is wearing a purple shirt and dark pants, with only their lower face, including their mouth and chin, visible due to the angle of the photograph. The whiteboard is positioned against a wall adorned with educational materials. Behind the individual, a screen displays additional information or data relevant to the presentation or demonstration, suggesting an educational or training environment, potentially a classroom or lecture hall.</w:t>
        <w:br/>
        <w:br/>
        <w:t>The image also shows the individual writing on the whiteboard with a black marker, further emphasizing their role as a teacher or presenter.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objects (control, error, damping) described in the caption, specifically the flowchart or process diagram on the whiteboard. The correlation is strong because the comment provides a detailed explanation of the components represented in the diagram.</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and goals (maintaining control) described in the caption. The comment provides a clear explanation of PID control principles, illustrating how proportional, integral, and derivative elements work together to maintain control in complex systems.</w:t>
      </w:r>
    </w:p>
    <w:p>
      <w:r>
        <w:t>Source: https://www.youtube.com/watch?v=_VzHpLjKeZ8: “Introduction to PID Control”</w:t>
      </w:r>
    </w:p>
    <w:p>
      <w:pPr>
        <w:pStyle w:val="Heading1"/>
      </w:pPr>
      <w:r>
        <w:t>Frame: frame_0280.jpg</w:t>
      </w:r>
    </w:p>
    <w:p>
      <w:r>
        <w:t>Caption: The image depicts an individual, dressed in a purple shirt and khaki pants, standing in front of a whiteboard. His attention is solely focused on the board, where he is writing complex diagrams and equations, filled with mathematical notation including integral and differential equations. The text "Introduction to Differential Equations" at the top of the board confirms that the topic being covered pertains to differential equations in the field of mathematics or physics.</w:t>
        <w:br/>
        <w:br/>
        <w:t>The instructor's posture is upright and firm, indicating a teacher's passion for imparting knowledge. He is using his right hand to write on the whiteboard, which might be used to control a projector, take notes, or interact with digital resources related to the course material.</w:t>
        <w:br/>
        <w:br/>
        <w:t>The environment suggests a typical classroom setup with a projector screen, partially visible in the background, displaying additional visual aids for the presentation. The focus of the moment is on learning and understanding the presented content, as the instructor guides the audience through a specific process or concept using diagrams and text on the board.</w:t>
        <w:br/>
        <w:br/>
        <w:t>Each symbol and line on the board tells a story of understanding and mastery, reflecting the man's dedication to his work. His position in front of the board suggests a teaching role, emphasizing his engagement with the content being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described in the caption, including proportional, integral, and derivative elements, which are represented by diagrams and equations on the whiteboard. The commenter's use of analogies to explain these principles and their application to complex systems aligns with the instructor's teaching approach shown in the frame.</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mathematical concepts (P for proportional control, I for integrator, and D for derivative) that are also mentioned in the caption as part of the diagrams and equations on the whiteboard. The connection is strong because the comment provides technical details related to differential equations, which is the topic being covered according to the caption.</w:t>
      </w:r>
    </w:p>
    <w:p>
      <w:r>
        <w:t>Source: https://www.youtube.com/watch?v=_VzHpLjKeZ8:  Introduction to PID Control</w:t>
      </w:r>
    </w:p>
    <w:p>
      <w:pPr>
        <w:pStyle w:val="Heading1"/>
      </w:pPr>
      <w:r>
        <w:t>Frame: frame_0281.jpg</w:t>
      </w:r>
    </w:p>
    <w:p>
      <w:r>
        <w:t>Caption: The image captures a moment of intellectual pursuit, featuring an individual standing in front of a whiteboard. The person is dressed in a dark shirt and khaki pants, with their attention focused on the whiteboard. The surface of the board is covered in various symbols and diagrams, including mathematical formulas and a graphical representation of a network.</w:t>
        <w:br/>
        <w:br/>
        <w:t>The top of the whiteboard features text that provides context about the content being presented or discussed: "INTRODUCTION TO DISTRIBUTION CONTROL" and a red box containing the formula "1/n * (1 - (1-p)^n)". Below this formula is the same equation written with an asterisk symbolizing multiplication, along with a network diagram showing numerical values next to the edges. The diagram includes connections labeled 'p' and 'q', indicating a direct relationship between the two entities.</w:t>
        <w:br/>
        <w:br/>
        <w:t>The individual seems to be actively engaged in explaining or demonstrating this concept, possibly during a lecture or tutorial session. Their position on the left side of the whiteboard suggests that they are the primary focus of the presentation, their hand actively engaged in writing or pointing at something on the board.</w:t>
        <w:br/>
        <w:br/>
        <w:t>The overall scene is one of learning and understanding, a snapshot of a moment where knowledge is being shared and understood. The image does not contain any additional objects or text, keeping the focus solely on the individual, the whiteboard, and the mathematical concepts being presented.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system stability. The comment also mentions the use of analogies and physical demonstrations to explain these concepts, which are also present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as they relate to the formula on the whiteboard.</w:t>
      </w:r>
    </w:p>
    <w:p>
      <w:r>
        <w:t>Source: https://www.youtube.com/watch?v=_VzHpLjKeZ8:  Introduction to PID Control</w:t>
      </w:r>
    </w:p>
    <w:p>
      <w:pPr>
        <w:pStyle w:val="Heading1"/>
      </w:pPr>
      <w:r>
        <w:t>Frame: frame_0282.jpg</w:t>
      </w:r>
    </w:p>
    <w:p>
      <w:r>
        <w:t>Caption: An individual, dressed in casual attire with a purple shirt and dark pants, stands in front of a whiteboard, engaged in explaining something as they gesture towards the board. The setting appears to be a typical educational environment, with a desk visible in the background.</w:t>
        <w:br/>
        <w:br/>
        <w:t>On the whiteboard, two diagrams or flowcharts are visible: one resembling a state machine with states labeled "IDLE," "CONTROL," "STATE_1," "STATE_2," "STATE_3," and so forth, connected by arrows indicating transitions between the states; the other appears to be a process flowchart or similar diagram, with circles representing different stages of a process or decision points.</w:t>
        <w:br/>
        <w:br/>
        <w:t>The whiteboard also features mathematical equations involving trigonometric functions: one shows "sin^(-1)(0.25)" and another has "cos(theta) = 0.75" next to an angle labeled "theta". This suggests that the content of the presentation is related to digital control systems, possibly focusing on trigonometry.</w:t>
        <w:br/>
        <w:br/>
        <w:t>In the foreground, a laptop screen displays a presentation slide with text that says "INTRODUCTION TO DIGITAL CONTROL." The laptop is open and being used by the presenter.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settings (control systems) and goals (understanding PID control's complexity and precision) described in the caption.</w:t>
      </w:r>
    </w:p>
    <w:p>
      <w:r>
        <w:t>Source: https://www.youtube.com/watch?v=_VzHpLjKeZ8: “Introduction to PID Control”</w:t>
      </w:r>
    </w:p>
    <w:p>
      <w:pPr>
        <w:pStyle w:val="Heading1"/>
      </w:pPr>
      <w:r>
        <w:t>Frame: frame_0283.jpg</w:t>
      </w:r>
    </w:p>
    <w:p>
      <w:r>
        <w:t>Caption: The image shows an individual, dressed in a purple shirt, standing in front of a classroom-style whiteboard with chalk markings and diagrams that are too small to discern the details. The person is pointing at something on the board, suggesting they are teaching or explaining. Visible text on the whiteboard appears to be mathematical equations or formulas, although the specific content is not clear due to the resolution.</w:t>
        <w:br/>
        <w:br/>
        <w:t>At the top of the board, "TDM" (Time-Dependent Memory) is written in bold letters, indicating a possible focus on this topic. The individual appears to be holding up a small diagram that might be related to TDM or another teaching concept. The setting suggests an educational environment, such as a university or college classroom, where the individual is likely engaged in teaching or explaining complex ideas to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and concepts described in the caption, specifically PID control, proportional, integral, and derivative elements, and their application to complex systems, matching the mathematical equations or formulas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TDM (proportional control, integrator, and derivative) mentioned in the caption, which is a key technical topic related to the educational setting.</w:t>
      </w:r>
    </w:p>
    <w:p>
      <w:r>
        <w:t>Source: https://www.youtube.com/watch?v=_VzHpLjKeZ8:  Introduction to PID Control</w:t>
      </w:r>
    </w:p>
    <w:p>
      <w:pPr>
        <w:pStyle w:val="Heading1"/>
      </w:pPr>
      <w:r>
        <w:t>Frame: frame_0284.jpg</w:t>
      </w:r>
    </w:p>
    <w:p>
      <w:r>
        <w:t>Caption: The image depicts a person standing in front of a whiteboard with a marker poised in their hand, intensely engaged in delivering a concept or lesson. They are pointing at a diagram on the board that includes mathematical equations and graphs, related to computer science and specifically discussing control systems, as indicated by terms like "Differential Equations" and references to "PID Control." The text visible on the board also mentions "Integration," "Derivative," and "Control System," suggesting the content of the lesson.</w:t>
        <w:br/>
        <w:br/>
        <w:t>The individual is dressed in a vibrant purple shirt and khaki pants, indicating an informal or casual teaching environment. They seem actively engaged in delivering the content, speaking and gesturing towards the board as they write and draw.</w:t>
        <w:br/>
        <w:br/>
        <w:t>In the bottom left corner of the image, a partial view of what appears to be a smartphone screen with text and numbers is visible, possibly related to the ongoing lesson or part of presentation materials. The overall setting suggests an educational context where technical concepts are being explained to an audience.</w:t>
        <w:br/>
        <w:br/>
        <w:t>The whiteboard serves as a canvas for this intellectual pursuit, filled with black text and symbols that translate abstract ideas into concrete representations. A computer monitor behind the individual displays a graph, adding another layer of complexity to the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differential equations, integration, derivative, and control systems. The commenter also references specific concepts mentioned on the whiteboard, such as proportional, integral, and derivative controls, and provides a detailed explanation of how these elements function to maintain control in complex systems. The correlation is strong due to the precise alignment between the comment's content and the caption's description.</w:t>
      </w:r>
    </w:p>
    <w:p>
      <w:r>
        <w:t>Source: https://www.youtube.com/watch?v=_VzHpLjKeZ8: “Introduction to PID Control”</w:t>
      </w:r>
    </w:p>
    <w:p>
      <w:pPr>
        <w:pStyle w:val="Heading1"/>
      </w:pPr>
      <w:r>
        <w:t>Frame: frame_0285.jpg</w:t>
      </w:r>
    </w:p>
    <w:p>
      <w:r>
        <w:t>Caption: The image captures a moment of instruction in a classroom setting. A man, dressed in a casual purple shirt, is standing at the front of a whiteboard-filled room, actively engaged in writing on the board with his hand poised over the chalk. The whiteboard serves as a canvas for his ideas, filled with diagrams and equations that contribute to the learning process.</w:t>
        <w:br/>
        <w:br/>
        <w:t>As he writes, he points to one of these diagrams, tracing the path of a complex mathematical equation written in black. This equation represents the system being taught, providing a snapshot of his lecture at this moment.</w:t>
        <w:br/>
        <w:br/>
        <w:t>Behind him, a simple desk is visible, devoid of clutter, serving as a testament to the focus and concentration of the man standing before it. The desk, like its occupant, observes the unfolding lesson in silence.</w:t>
        <w:br/>
        <w:br/>
        <w:t>The image appears to have been taken from a distance, with the instructor as the main subject, suggesting an informal or relaxed teaching environment. On the whiteboard, several labeled blocks and lines are visible, which could represent a flowchart or block diagram of a control loop. Mathematical equations like "Kp" (proportional gain) and "Ts" (sampling time) are also visible, likely related to control theory.</w:t>
        <w:br/>
        <w:br/>
        <w:t>The room features a projector screen behind the instructor, but no additional context is provided within the image itself. The lighting and focus indicate that the photo was taken from a distance, with the person at the front of the room as the main subject.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settings described in the caption, specifically mentioning PID control, proportional gain (Kp), sampling time (Ts), and integral control. The comment also references the whiteboard diagram and equations shown in the frame, indicating a strong connection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(Kp, Ts) described in the caption, showing a strong correlation.</w:t>
      </w:r>
    </w:p>
    <w:p>
      <w:r>
        <w:t>Source: https://www.youtube.com/watch?v=_VzHpLjKeZ8:  Introduction to PID Control</w:t>
      </w:r>
    </w:p>
    <w:p>
      <w:pPr>
        <w:pStyle w:val="Heading1"/>
      </w:pPr>
      <w:r>
        <w:t>Frame: frame_0286.jpg</w:t>
      </w:r>
    </w:p>
    <w:p>
      <w:r>
        <w:t>Caption: The image shows a classroom setting with an individual standing at the front of the room, presenting to a group. The person appears to be a teacher or lecturer, given their position and the context of teaching. They are gesturing towards a whiteboard that has a diagram and equations on it, discussing the topic "Introduction to PID Control" as indicated by the specific lecture title written on the board. The text on the board is not fully legible due to the resolution of the image; however, there seems to be some sort of mathematical or physical concept being explained, as indicated by the diagram and the presence of a piece of paper with additional notes or calculations.</w:t>
        <w:br/>
        <w:br/>
        <w:t>The teacher is pointing to the whiteboard, which suggests that they are explaining or teaching the content shown on it. The purple shirt worn by the man in front of the board serves as a stark contrast to the black writing and symbols on the board. The diagram filled with mathematical symbols and equations on the whiteboard indicates the complex nature of the subject being discussed. The man's attention is focused on the diagram, suggesting he is explaining a particular concept or example to his audience.</w:t>
        <w:br/>
        <w:br/>
        <w:t>The background suggests an indoor setting with a desk and chair partially visible, implying this may be a university or classroom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and goals (understanding PID control principles) described in the caption. The mention of proportional, integral, and derivative controls, tuning balance, and mathematical approaches matches the information presented on the whiteboard diagram.</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roles in steady-state error elimination and damping, which are also mentioned in the caption's description of the diagram on the whiteboard.</w:t>
      </w:r>
    </w:p>
    <w:p>
      <w:r>
        <w:t>Source: https://www.youtube.com/watch?v=_VzHpLjKeZ8:  Introduction to PID Control</w:t>
      </w:r>
    </w:p>
    <w:p>
      <w:pPr>
        <w:pStyle w:val="Heading1"/>
      </w:pPr>
      <w:r>
        <w:t>Frame: frame_0287.jpg</w:t>
      </w:r>
    </w:p>
    <w:p>
      <w:r>
        <w:t>Caption: In this image, there is a person standing in front of a whiteboard, which is displaying diagrams and mathematical equations. The individual appears to be teaching or explaining something, as suggested by their posture and focus on the whiteboard. The visible text includes mathematical symbols such as "∑", indicating a summation or integration symbol, suggesting that the content being taught could be related to calculus, physics, engineering, or mathematics. Notably, the person is wearing a purple shirt, which provides a distinct visual cue for the instructor. As suggested by their actions, they are using a whiteboard marker to write on the board, specifically introducing PID control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which are introduced in the caption and described as specific actions being taken on the whiteboard. The mention of proportional, integral, and derivative terms matches the technical details provided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concepts and explains the technical steps described in the caption, such as proportional, integral, and derivative components, making a strong connection with the frame caption.</w:t>
      </w:r>
    </w:p>
    <w:p>
      <w:r>
        <w:t>Source: https://www.youtube.com/watch?v=_VzHpLjKeZ8: “Introduction to PID Control”</w:t>
      </w:r>
    </w:p>
    <w:p>
      <w:pPr>
        <w:pStyle w:val="Heading1"/>
      </w:pPr>
      <w:r>
        <w:t>Frame: frame_0288.jpg</w:t>
      </w:r>
    </w:p>
    <w:p>
      <w:r>
        <w:t>Caption: The image captures a moment of intense focus and concentration as an individual stands in front of a whiteboard, engaged in teaching or explaining something. The person is wearing a shirt with what appears to be an organization's logo or emblem. The background suggests an indoor setting, possibly a classroom or lecture hall, as indicated by the presence of a whiteboard and the casual attire of the presenter.</w:t>
        <w:br/>
        <w:br/>
        <w:t>The individual is pointing towards diagrams on the board, which include mathematical equations such as \[ Q = \frac{1}{2} \cdot \frac{I_0}{\sqrt{D}} \], suggesting that they might be discussing wave dynamics or physics. A title at the top left of the whiteboard reads "Introduction to D/D Control", indicating that the subject of discussion is related to control systems with a focus on Direct Digital Control (DDC).</w:t>
        <w:br/>
        <w:br/>
        <w:t>The individual's hand is poised over a pen resting on the board, as if they are about to continue writing or drawing. The whiteboard is filled with diagrams and equations, testifying to the complex concepts being discussed. The man's position in front of the board suggests that he is the one delivering the lecture, guiding the audience through the intricacies of the subject matter.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concepts (steady-state error, damping, and smoothness) described in the caption, specifically referencing mathematical equations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proportional-integral derivative controllers, steady-state errors, tuning, and system optimization.</w:t>
      </w:r>
    </w:p>
    <w:p>
      <w:r>
        <w:t>Source: https://www.youtube.com/watch?v=_VzHpLjKeZ8: “Introduction to PID Control”</w:t>
      </w:r>
    </w:p>
    <w:p>
      <w:pPr>
        <w:pStyle w:val="Heading1"/>
      </w:pPr>
      <w:r>
        <w:t>Frame: frame_0289.jpg</w:t>
      </w:r>
    </w:p>
    <w:p>
      <w:r>
        <w:t>Caption: In this image, we see a classroom setting with a person standing at the front of the room, facing away from us towards a whiteboard that has mathematical and diagrammatic content on it. The individual appears to be a teacher or instructor, as indicated by their attire. On the whiteboard, there is visible text and diagrams that suggest a teaching session related to physics or mathematics. A mathematical equation involving the square root function "√" and a variable "a" is visible, alongside diagrams of what appears to be an electronic circuit with labeled components such as resistors (R1, R2), a voltage source (V), and a ground symbol. The circuit is connected by lines that represent electrical pathways.</w:t>
        <w:br/>
        <w:br/>
        <w:t>The instructor seems to be in the middle of explaining the concept, possibly about the relationships between electrical elements within the circuit or the principles of circuit analysis. The lighting in the room suggests an indoor environment with artificial lighting sources. Notably, the instructor is wearing a purple shirt, providing a distinct visual detail. The overall setting indicates an educational context focused on science or engineering concepts.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that are visible on the whiteboard in the frame caption, indicating a strong connection between the two.</w:t>
      </w:r>
    </w:p>
    <w:p>
      <w:r>
        <w:t>Source: https://www.youtube.com/watch?v=_VzHpLjKeZ8:  Introduction to PID Control</w:t>
      </w:r>
    </w:p>
    <w:p>
      <w:pPr>
        <w:pStyle w:val="Heading1"/>
      </w:pPr>
      <w:r>
        <w:t>Frame: frame_0290.jpg</w:t>
      </w:r>
    </w:p>
    <w:p>
      <w:r>
        <w:t>Caption: The image shows a person, likely a teacher or instructor, standing in front of a whiteboard with a diagram and some text on it. The individual is wearing a lanyard around their neck that has an identification card attached to it. On the board, there is a box labeled "DC1" and several connections leading from it to other points on the diagram, indicating some sort of circuit or electrical schematic. The teacher's posture suggests instruction, as they point at the diagram with their right hand while gesturing with their left.</w:t>
        <w:br/>
        <w:br/>
        <w:t>To the right of the person is a laptop computer open on a desk, with its screen turned off. The room has a dark background, which contrasts with the lighter whiteboard and light-colored floor. There are no visible texts or specific details about the content being taught. However, it can be observed that the teacher is writing on the board, possibly adding notes or illustrations to the diagram. Additionally, there is a calculator on the board, likely used as a tool for calculations or demonstrations.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principles, components, and tuning methods mentioned in the caption, highlighting its connection to the diagram and circuit shown.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terms and concepts (proportional control, integrator, derivative) mentioned in the caption's diagram labels ('DC1' and connections), indicating a strong connection between the two.</w:t>
      </w:r>
    </w:p>
    <w:p>
      <w:r>
        <w:t>Source: https://www.youtube.com/watch?v=_VzHpLjKeZ8:  Introduction to PID Control</w:t>
      </w:r>
    </w:p>
    <w:p>
      <w:pPr>
        <w:pStyle w:val="Heading1"/>
      </w:pPr>
      <w:r>
        <w:t>Frame: frame_0291.jpg</w:t>
      </w:r>
    </w:p>
    <w:p>
      <w:r>
        <w:t>Caption: The image shows a classroom setting where a teacher is presenting to an audience. At the front of the room, the teacher stands in front of a whiteboard that contains a diagram with mathematical symbols, including integral signs, and equations that are likely related to calculus or differential equations. The teacher appears to be speaking, as suggested by their gesture of gesturing towards the board while maintaining eye contact with the camera, which implies they may be addressing the audience directly. Their expression suggests they are engaged in delivering a lecture or an explanation.</w:t>
        <w:br/>
        <w:br/>
        <w:t>On the whiteboard, text reads "introduction to d/d control," followed by a block diagram with mathematical components such as symbols for integrals and differential equations. The rest of the visible text on the board includes what seems to be an integral expression and possibly some form of matrix or state-space representation. There are no other people or significant objects in the foreground, which puts the focus entirely on the teacher and the whiteboard content.</w:t>
        <w:br/>
        <w:br/>
        <w:t>The setting suggests an educational environment focused on engineering or a similar technical discipline, given the mathematical context of the presentation. The overall impression is that of a lecture or tutorial session in a STEM field.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mentioned in the caption's whiteboard diagram, which is likely related to control systems. The connection is strong as the comment explains the meaning of these components.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controls, and their application to complex systems. The correlation score is high because the comment provides a detailed explanation of the concepts shown on the whiteboard, including the use of analogies and physical demonstrations to illustrate the principles.</w:t>
      </w:r>
    </w:p>
    <w:p>
      <w:r>
        <w:t>Source: https://www.youtube.com/watch?v=_VzHpLjKeZ8: “Introduction to PID Control”</w:t>
      </w:r>
    </w:p>
    <w:p>
      <w:pPr>
        <w:pStyle w:val="Heading1"/>
      </w:pPr>
      <w:r>
        <w:t>Frame: frame_0292.jpg</w:t>
      </w:r>
    </w:p>
    <w:p>
      <w:r>
        <w:t>Caption: The image captures a moment in a classroom setting where an individual appears to be conducting a lecture or demonstration. The man in the purple shirt stands at the front of the room, gesturing with his hands and likely explaining a concept or concept on the whiteboard behind him. The board is a canvas for his words, featuring diagrams and equations that suggest a technical subject such as engineering, physics, or mathematics.</w:t>
        <w:br/>
        <w:br/>
        <w:t>The diagram includes text and mathematical symbols, specifically referencing "DID Control," "Ki/Kt" (which could refer to mechanical concepts like torque and moment of inertia), and "ΔT" indicating a change in temperature. Equations on the board appear to involve integration and possibly differential equations.</w:t>
        <w:br/>
        <w:br/>
        <w:t>As the instructor, the man's posture and gestures indicate that he is guiding his audience through the material, using the whiteboard as a platform for his explanations. His position on the board underscores his authority and expertise in the subject matter. The purple shirt worn by the individual stands out against the whiteboard, drawing attention to him.</w:t>
        <w:br/>
        <w:br/>
        <w:t>The laptop with an open document on the right side of the image is not fully visible, making it difficult to determine its relevance to the lecture. The background of the room shows a typical classroom environment with chairs and desks arranged for students, but no text is directly readable due to the angle and distance from which the photo was taken.</w:t>
        <w:br/>
        <w:br/>
        <w:t>This snapshot captures a dynamic scene of learning and instruction, where knowledge is shared and understanding is fostered.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references the same objects (whiteboard, diagrams) and settings (classroom environment) mentioned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referenced on the whiteboard in the caption, specifically mentioning DID Control and its components. The connection is strong as it addresses the same concepts shown in the diagram.</w:t>
      </w:r>
    </w:p>
    <w:p>
      <w:r>
        <w:t>Source: https://www.youtube.com/watch?v=_VzHpLjKeZ8:  Introduction to PID Control</w:t>
      </w:r>
    </w:p>
    <w:p>
      <w:pPr>
        <w:pStyle w:val="Heading1"/>
      </w:pPr>
      <w:r>
        <w:t>Frame: frame_0293.jpg</w:t>
      </w:r>
    </w:p>
    <w:p>
      <w:r>
        <w:t>Caption: The image captures a moment of intellectual pursuit, featuring an individual standing in front of a whiteboard, engrossed in the act of writing on it. The instructor is dressed in a manner suitable for a classroom setting and appears to be engaged in explaining the content on the whiteboard, possibly providing commentary or context for the mathematical equations and diagrams.</w:t>
        <w:br/>
        <w:br/>
        <w:t>The whiteboard, adorned with various diagrams and equations, serves as a visual aid often used in educational settings to explain processes, systems, or concepts that are better illustrated through diagrams rather than text alone. The individual's hand is moving deftly across the surface of the whiteboard, each stroke a step closer to understanding complex concepts.</w:t>
        <w:br/>
        <w:br/>
        <w:t>The setting suggests a lecture or classroom environment, with the focus being on learning and understanding the material presented. A whiteboard stand stands tall and sturdy, supporting the whiteboard as it takes center stage in this scene. The individual's posture reflects concentration and focus, their eyes locked on the whiteboard, their mind racing with the equations and diagrams before them.</w:t>
        <w:br/>
        <w:br/>
        <w:t>This image is a snapshot of a moment in time, a moment of learning and discovery. It serves as a reminder of the power of education and the joy of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and goals (understanding PID control) described in the caption. The comment also provides a detailed analysis of the video's content, which aligns with the information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terms (P, I, D) and their functions mentioned in the caption, indicating a strong correlation between the two.</w:t>
      </w:r>
    </w:p>
    <w:p>
      <w:r>
        <w:t>Source: https://www.youtube.com/watch?v=_VzHpLjKeZ8:  Introduction to PID Control</w:t>
      </w:r>
    </w:p>
    <w:p>
      <w:pPr>
        <w:pStyle w:val="Heading1"/>
      </w:pPr>
      <w:r>
        <w:t>Frame: frame_0294.jpg</w:t>
      </w:r>
    </w:p>
    <w:p>
      <w:r>
        <w:t>Caption: The image captures a moment of a man standing in front of a whiteboard, filled with mathematical equations and diagrams. The man, dressed in a purple shirt, is gesturing with his hands to emphasize his words. He appears to be instructing or presenting information related to a specific topic that involves the use of "DDI control," as indicated by text on the board.</w:t>
        <w:br/>
        <w:br/>
        <w:t>The diagram includes several elements: there is a process box labeled "DDI control," an external input labeled "control," and some additional labels and connections between boxes. The diagram seems to represent a flow or system where DDI control interacts with external inputs and controls other components of a larger system.</w:t>
        <w:br/>
        <w:br/>
        <w:t>The individual is gesturing towards the board with his right hand outstretched, possibly explaining the concept or detailing the diagram. He is wearing a purple shirt and appears engaged in delivering the lesson. The overall context suggests an educational setting where technical or engineering concepts are being taught or explained.</w:t>
        <w:br/>
        <w:br/>
        <w:t>The whiteboard serves as a canvas for the complex mathematical concepts being discussed. Equations and diagrams on the board are not just static representations of data but are also dynamic, with arrows pointing in various directions, indicating the flow of information. The board is placed against a white background, highlighting the details on the board and ensuring that the viewer can focus on the content.</w:t>
        <w:br/>
        <w:br/>
        <w:t>The man's position in front of the board, his hand gestures, and the detailed representation of mathematical concepts all contribute to the overall scene of a lecture or class in progress.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components of the diagram mentioned in the caption (P, I, D) and explains their roles in relation to the DDI control system.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references specific elements of the diagram, such as the process box labeled 'DDI control', which is mentioned in the caption.</w:t>
      </w:r>
    </w:p>
    <w:p>
      <w:r>
        <w:t>Source: https://www.youtube.com/watch?v=_VzHpLjKeZ8: “Introduction to PID Control”</w:t>
      </w:r>
    </w:p>
    <w:p>
      <w:pPr>
        <w:pStyle w:val="Heading1"/>
      </w:pPr>
      <w:r>
        <w:t>Frame: frame_0295.jpg</w:t>
      </w:r>
    </w:p>
    <w:p>
      <w:r>
        <w:t>Caption: The image shows an individual standing in front of a whiteboard with a projected presentation. The person appears to be a teacher or instructor, as they are gesturing towards the board with one hand and holding a tablet with the other. They are dressed in a dark-colored shirt and khaki pants. On the whiteboard, there is a diagram with various nodes connected by lines, suggesting some form of network or process. Next to the diagram, there is text that reads "Introduction to DD Control." Below this, there's a mathematical equation involving sigma notation, which might be related to statistical process control or a similar field of control theory.</w:t>
        <w:br/>
        <w:br/>
        <w:t>The individual in the image is intensely focused on their work, possibly teaching or explaining a complex concept to students. They are dressed in a vibrant purple shirt and standing in front of a whiteboard covered with equations and diagrams that contribute to the mathematical equation they are writing. The computer monitor positioned behind the whiteboard suggests a learning environment or classroom setting.</w:t>
        <w:br/>
        <w:br/>
        <w:t>The room has a wooden floor and walls, and the ambiance suggests an educational setting, possibly a classroom or seminar room. There is no visible text on the screen other than what is shown in the diagram and equation. The style of the image appears to be taken from a security camera feed, as indicated by the grainy quality and wide-angle distortion around the edges of the frame.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proportional, integral, and derivative components, tuning, and mathematical approaches. The correlation is high due to the strong connection between the video's content and the viewer's commentary.</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caption's diagram and equation, which are related to control theory.</w:t>
      </w:r>
    </w:p>
    <w:p>
      <w:r>
        <w:t>Source: https://www.youtube.com/watch?v=_VzHpLjKeZ8:  Introduction to PID Control</w:t>
      </w:r>
    </w:p>
    <w:p>
      <w:pPr>
        <w:pStyle w:val="Heading1"/>
      </w:pPr>
      <w:r>
        <w:t>Frame: frame_0296.jpg</w:t>
      </w:r>
    </w:p>
    <w:p>
      <w:r>
        <w:t>Caption: The image shows an individual standing in front of a whiteboard with chalk-drawn diagrams and notes, indicating that they are teaching or explaining something to others. The person appears to be pointing to one of the diagrams on the whiteboard, possibly explaining it to an audience. There is visible text on the whiteboard which includes mathematical equations, diagrams representing electrical circuits, and a block with the inscription "Introduction to DID Control" or "Introduction to PID Control", suggesting that the content being presented relates to digital signal processing or control systems. The individual's attire consists of a dark shirt (not purple) and khaki pants, and they are holding a tablet with what looks like additional notes or information related to the topic at hand.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terms (P, I, D) and concepts (proportional control, integrator, derivative) that are also mentioned in the caption, specifically in the context of the 'Introduction to DID Control' or 'PID Control' block on the whiteboard.</w:t>
      </w:r>
    </w:p>
    <w:p>
      <w:r>
        <w:t>Source: https://www.youtube.com/watch?v=_VzHpLjKeZ8:  Introduction to PID Control</w:t>
      </w:r>
    </w:p>
    <w:p>
      <w:pPr>
        <w:pStyle w:val="Heading1"/>
      </w:pPr>
      <w:r>
        <w:t>Frame: frame_0297.jpg</w:t>
      </w:r>
    </w:p>
    <w:p>
      <w:r>
        <w:t>Caption: The image shows an individual, dressed in a dark-colored shirt and pants, wearing glasses and a name tag, standing in front of a whiteboard. The person is engaged in a technical or educational presentation, pointing at diagrams on the board with their left hand while holding a piece of paper with a graph and text in their right hand.</w:t>
        <w:br/>
        <w:br/>
        <w:t>The whiteboard contains various diagrams and mathematical equations, including what appears to be a flowchart or block diagram with arrows indicating the flow of information or processes. A handwritten equation is also visible, although it's not entirely legible due to the angle and focus of the image. The overall setting suggests that this could be a teaching environment, such as a college or university classroom or a technical training session.</w:t>
        <w:br/>
        <w:br/>
        <w:t>As the individual continues their presentation, they are using a whiteboard marker to add further details to the diagrams on the board. The man in purple is not visible in this particular image, but it's possible that he may have left the scene or been captured in a different frame.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presentation on the whiteboard, specifically proportional control and its components (P, I, D), which are mentioned in the caption as part of the diagrams and mathematical equations. The correlation is high because the comment explicitly references the same concepts and terminology used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systems), and goals (understanding PID control) described in the caption.</w:t>
      </w:r>
    </w:p>
    <w:p>
      <w:r>
        <w:t>Source: https://www.youtube.com/watch?v=_VzHpLjKeZ8: “Introduction to PID Control”</w:t>
      </w:r>
    </w:p>
    <w:p>
      <w:pPr>
        <w:pStyle w:val="Heading1"/>
      </w:pPr>
      <w:r>
        <w:t>Frame: frame_0298.jpg</w:t>
      </w:r>
    </w:p>
    <w:p>
      <w:r>
        <w:t>Caption: The image shows a man standing in front of a whiteboard, actively engaged with the educational content displayed on the board. He is dressed in a purple shirt and appears to be a teacher or instructor, as he is gesturing towards one of the diagrams on the board. The diagram-filled whiteboard contains mathematical symbols such as π, which represents the mathematical constant pi, and algebraic expressions involving trigonometric functions like sin(θ) and cos(θ). Additionally, there are graphs representing a block diagram or a flowchart of some sort, along with text related to physics or engineering concepts, including "kinematics" and "angular momentum."</w:t>
        <w:br/>
        <w:br/>
        <w:t>The room has an open and airy environment, with a window visible in the background. The focus is on the teacher's interaction with the educational content displayed on the whiteboard, which appears to be used for instructional purposes. A tablet device is propped up against the board, potentially for additional explanation or note-taking during the class.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which are all related to the mathematical symbols and equations displayed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(proportional control, integrator, derivative) related to the mathematical expressions and diagrams shown on the whiteboard in the caption.</w:t>
      </w:r>
    </w:p>
    <w:p>
      <w:r>
        <w:t>Source: https://www.youtube.com/watch?v=_VzHpLjKeZ8:  Introduction to PID Control</w:t>
      </w:r>
    </w:p>
    <w:p>
      <w:pPr>
        <w:pStyle w:val="Heading1"/>
      </w:pPr>
      <w:r>
        <w:t>Frame: frame_0299.jpg</w:t>
      </w:r>
    </w:p>
    <w:p>
      <w:r>
        <w:t>Caption: The image shows an individual standing in front of a chalkboard or whiteboard, dressed in a purple shirt. The person appears to be instructing, as they are pointing at the diagram with their right hand. On the board, there's a schematic drawing that includes a series of rectangles connected by lines, which could represent a flowchart or some sort of system architecture. Above this diagram, there is text, although it is not entirely legible due to the angle and quality of the image; however, one can make out the phrase "introduction to [DDC/PID] control."</w:t>
        <w:br/>
        <w:br/>
        <w:t>To the right of the board, there's a laptop open on a desk with the screen facing towards us. The laptop is displaying mathematical equations or expressions, but the details are not clearly visible due to the angle and focus of the image.</w:t>
        <w:br/>
        <w:br/>
        <w:t>The individual seems to be focused on explaining the concept represented by the diagram on the board. The setting appears to be an educational environment, possibly a classroom or lecture hall, given the presence of the chalkboard/whiteboard and the academic nature of the content displayed.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and concepts mentioned in the caption, including PID control, proportional control, integral control, derivative control, and tuning. The comment also references specific elements of the diagram shown in the caption, such as the three critical components of a Proportional-Integral controller.</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mentioned in the caption's diagram, as well as the concept of steady-state error, which is hinted at in the text above the diagram.</w:t>
      </w:r>
    </w:p>
    <w:p>
      <w:r>
        <w:t>Source: https://www.youtube.com/watch?v=_VzHpLjKeZ8:  Introduction to PID Control</w:t>
      </w:r>
    </w:p>
    <w:p>
      <w:pPr>
        <w:pStyle w:val="Heading1"/>
      </w:pPr>
      <w:r>
        <w:t>Frame: frame_0300.jpg</w:t>
      </w:r>
    </w:p>
    <w:p>
      <w:r>
        <w:t>Caption: The image appears to capture a moment of intense focus in an educational setting where a person, dressed in a purple shirt, is presenting or teaching a topic using a dry-erase board with diagrams and mathematical expressions. The individual, who seems to be a teacher or instructor, stands behind the board, his hand firmly placed on it, guiding the viewer's attention towards specific areas of interest.</w:t>
        <w:br/>
        <w:br/>
        <w:t>The dry-erase board is filled with diagrams and equations, primarily focused on the topic of Direct Digital Control (DDC) and PID Control. Electrical symbols representing components such as transistors and resistors are visible, along with mathematical expressions for power factor and other electrical engineering concepts. The overall setting appears to be a classroom or lecture hall environment, where the instructor is engaged in teaching and the students' attention is focused on the board.</w:t>
        <w:br/>
        <w:br/>
        <w:t>The teacher's laptop is open in front of him, possibly for reference or additional teaching material. The diagrams on the board are neatly labeled, providing a clear visual representation of the complex concepts being discussed. The image does not contain any discernible text, but the visible labels and expressions suggest an educational setting where the instructor is sharing his knowledge with students.</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explains PID control, proportional, integral, and derivative components, and how they function to maintain control in complex systems. The comment also mentions the use of everyday analogies and physical demonstrations, which are all present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referencing proportional control (P), integrator (I), derivative (D) and their roles in Direct Digital Control (DDC) and PID Control, which are also mentioned in the caption as being depicted on the dry-erase board.</w:t>
      </w:r>
    </w:p>
    <w:p>
      <w:r>
        <w:t>Source: https://www.youtube.com/watch?v=_VzHpLjKeZ8:  Introduction to PID Control</w:t>
      </w:r>
    </w:p>
    <w:p>
      <w:pPr>
        <w:pStyle w:val="Heading1"/>
      </w:pPr>
      <w:r>
        <w:t>Frame: frame_0301.jpg</w:t>
      </w:r>
    </w:p>
    <w:p>
      <w:r>
        <w:t>Caption: In this image, there is an individual standing in front of a whiteboard that contains mathematical diagrams and equations. The person appears to be engaged in a teaching activity, as suggested by their posture with one hand pointing at the material on the board and the other holding a tablet with what seems to be a presentation or notes.</w:t>
        <w:br/>
        <w:br/>
        <w:t>The whiteboard includes various diagrams and equations related to differential equations and control systems. Specifically, we can see mathematical notations such as "x_0," "u(t)," "Kf," and "v_k." A diagram on the board reads "INTRODUCTION TO DYNAMIC CONTROL" above it, indicating the topic of the lesson.</w:t>
        <w:br/>
        <w:br/>
        <w:t>On the board, there is text that reads:</w:t>
        <w:br/>
        <w:br/>
        <w:t>"Introduction to dynamic control."</w:t>
        <w:br/>
        <w:br/>
        <w:t>There are also mathematical equations written on the board, which include:</w:t>
        <w:br/>
        <w:br/>
        <w:t>- "x' = u + v_k"</w:t>
        <w:br/>
        <w:t>- "v_k+1 = Kf * (1/Tf) * [Tf, Tf+Tc]^T"</w:t>
        <w:br/>
        <w:br/>
        <w:t>The diagrams appear to be related to the dynamics of systems, possibly in an engineering or mathematics context. The individual is dressed in a purple shirt and dark pants, suggesting a professional or educational setting. The room has natural lighting coming from the left side, indicating that there are windows out of frame. A piece of paper with notes and sketches on it is placed next to the whiteboard.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and notations presented on the whiteboard, specifically mentioning P (proportional control), I (integrator) and D (derivative), which are related to the differential equations and control systems diagrams and equations shown in the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and their relationship to system dynamics. The comment also mentions the use of diagrams and equations on the whiteboard, which matches the content in the caption.</w:t>
      </w:r>
    </w:p>
    <w:p>
      <w:r>
        <w:t>Source: https://www.youtube.com/watch?v=_VzHpLjKeZ8: “Introduction to PID Control”</w:t>
      </w:r>
    </w:p>
    <w:p>
      <w:pPr>
        <w:pStyle w:val="Heading1"/>
      </w:pPr>
      <w:r>
        <w:t>Frame: frame_0302.jpg</w:t>
      </w:r>
    </w:p>
    <w:p>
      <w:r>
        <w:t>Caption: In this image, there is a classroom setting with an instructor standing at a whiteboard. The individual appears to be giving a lecture or presentation, as suggested by their attire and posture. They are wearing a purple shirt and khaki pants, indicating a formal setting. The instructor is writing on the board with what seems to be a chalk-like tool, possibly explaining concepts related to PID control and controllers.</w:t>
        <w:br/>
        <w:br/>
        <w:t>On the whiteboard, there are diagrams and equations visible that include labels such as "PID Control" and "Controller". One equation suggests that the rate of change of volume (dV/dt) is equal to current (I). Below this equation is a diagram representing an electrical circuit, possibly related to electromagnetism or electricity flow in conductive materials. The diagram includes various components labeled, with labels and arrows pointing towards different parts of the circuit, which may indicate current paths or other relevant parameters such as voltage, magnetic field, or electric charges.</w:t>
        <w:br/>
        <w:br/>
        <w:t>To the right of the whiteboard, there is a screen displaying what appears to be a mathematical equation involving integrals:</w:t>
        <w:br/>
        <w:br/>
        <w:t>\[ \int_{0}^{x} f(t) dt \]</w:t>
        <w:br/>
        <w:br/>
        <w:t>This integral expression suggests the concept of definite integration, which calculates the area under a curve from a lower limit to an upper limit. The variable 'f(t)' represents a function that is being integrated over the interval [0, x].</w:t>
        <w:br/>
        <w:br/>
        <w:t>The instructor has a microphone attached to their shirt, indicating that they might be using it for amplification during their lecture. The room has a whiteboard and appears to be a classroom setting, with no visible texts or readable equations on other objects in the frame.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and its components (proportional, integrator, and derivative), which are also discussed in the frame caption. The caption mentions 'PID Control' and 'Controller', and the equation on the whiteboard involving dV/dt is likely related to the proportional component. The integrator and derivative components are also mentioned in the comment, matching the diagram on the whiteboard that appears to represent an electrical circuit.</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controllers, proportional-integral-derivative (PID) components, and system control. The mention of equations, diagrams, and electrical circuits aligns with the content of the frame caption.</w:t>
      </w:r>
    </w:p>
    <w:p>
      <w:r>
        <w:t>Source: https://www.youtube.com/watch?v=_VzHpLjKeZ8: “Introduction to PID Control”</w:t>
      </w:r>
    </w:p>
    <w:p>
      <w:pPr>
        <w:pStyle w:val="Heading1"/>
      </w:pPr>
      <w:r>
        <w:t>Frame: frame_0303.jpg</w:t>
      </w:r>
    </w:p>
    <w:p>
      <w:r>
        <w:t>Caption: The image depicts an individual, dressed casually in a blue shirt and dark pants, standing in front of a whiteboard with a diagram and text written on it. The person appears to be engaged in teaching or explaining something, as suggested by their posture and focus on the content on the board. They are pointing at a specific part of the diagram with their right hand, indicating that they might be highlighting a particular component or aspect of the diagram.</w:t>
        <w:br/>
        <w:br/>
        <w:t>On the whiteboard, there is a schematic representation of an electronic circuit with labeled components. The text visible in the image includes "control," "setpoint," and mathematical expressions related to feedback control systems, such as "Kp" and "Ts." The equations are related to PID (Proportional-Integral-Derivative) control parameters.</w:t>
        <w:br/>
        <w:br/>
        <w:t>The individual is standing in an indoor environment that appears to be a classroom or lecture hall, as indicated by the presence of what looks like a bulletin board on the wall.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parameters (Proportional, Integral, Derivative), proportional control's response, integral control compensation, and tuning for system stability. The connection is strong due to the precise correlation between the caption's diagram and text with the commenter's explanation of PID control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parameters (P, I, D) mentioned in the frame caption, with a clear explanation of their functions and how they relate to steady-state error, damping, and smoothness. The connection is strong as it specifically refers to the concepts presented on the whiteboard diagram.</w:t>
      </w:r>
    </w:p>
    <w:p>
      <w:r>
        <w:t>Source: https://www.youtube.com/watch?v=_VzHpLjKeZ8:  Introduction to PID Control</w:t>
      </w:r>
    </w:p>
    <w:p>
      <w:pPr>
        <w:pStyle w:val="Heading1"/>
      </w:pPr>
      <w:r>
        <w:t>Frame: frame_0304.jpg</w:t>
      </w:r>
    </w:p>
    <w:p>
      <w:r>
        <w:t>Caption: The image appears to capture a moment during an educational or teaching session. A person, wearing a purple shirt, is engrossed in writing on a whiteboard, which displays diagrams and equations related to PID control. The diagrams and equations are meticulously labeled, indicating a detailed study of the topic. The individual is positioned in front of the whiteboard, focused on writing on the board, suggesting they may be either explaining the concepts to someone or working through a problem.</w:t>
        <w:br/>
        <w:br/>
        <w:t>In the foreground, another person is observing or taking notes, standing in front of a table with a laptop open. This individual appears to be using what looks like a digital tool or software on the laptop screen, potentially monitoring or analyzing data related to the content being taught at the whiteboard.</w:t>
        <w:br/>
        <w:br/>
        <w:t>The room has a projector screen in the background, indicating that there may have been a presentation before the current interactive session. However, the contents of the projected slide are not visible in this image. The overall setting appears to be an educational or training environment, likely within an academic or professional institution.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elements, and zero steady-state error achievement, which are all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integrator, derivative) which is mentioned as part of the diagrams and equations on the whiteboard.</w:t>
      </w:r>
    </w:p>
    <w:p>
      <w:r>
        <w:t>Source: https://www.youtube.com/watch?v=_VzHpLjKeZ8:  Introduction to PID Control</w:t>
      </w:r>
    </w:p>
    <w:p>
      <w:pPr>
        <w:pStyle w:val="Heading1"/>
      </w:pPr>
      <w:r>
        <w:t>Frame: frame_0305.jpg</w:t>
      </w:r>
    </w:p>
    <w:p>
      <w:r>
        <w:t>Caption: The image depicts an educational setting where an instructor, an adult male wearing a purple shirt, is teaching in front of a class. The instructor is standing near a whiteboard that has several handwritten notes and diagrams, which include mathematical equations and circuit schematics. The text on the board includes terms such as "VCC," "R1," "C1," "R2," and "C2," suggesting a discussion about electrical circuits or electronic components.</w:t>
        <w:br/>
        <w:br/>
        <w:t>The instructor is holding a paper with the word "Introduction" written on it, which appears to be a part of his teaching materials. Additionally, he is holding a tablet with a visible image of an electronic breadboard, which is used for prototyping circuits with individual components. The text on the tablet screen reads "Breadboard," indicating that it's likely being used to explain the use of a breadboard in creating such circuits.</w:t>
        <w:br/>
        <w:br/>
        <w:t>The instructor seems to be explaining or pointing out something related to the content on the whiteboard, which includes a block diagram and a mathematical equation for calculating the capacitance of a parallel circuit (C_total = C1 + C2). The image also shows a power strip with various electronic devices plugged in, indicating that the class may be part of an electronics or engineering course.</w:t>
        <w:br/>
        <w:br/>
        <w:t>The environment suggests a classroom setting, with no visible students or attendees in this particular frame, which focuses on the instructor and the instructional content.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('proportional control', 'integrator', 'derivative') and formulas presented in the caption's whiteboard diagram, indicating a strong connection.</w:t>
      </w:r>
    </w:p>
    <w:p>
      <w:r>
        <w:t>Source: https://www.youtube.com/watch?v=_VzHpLjKeZ8:  Introduction to PID Control</w:t>
      </w:r>
    </w:p>
    <w:p>
      <w:pPr>
        <w:pStyle w:val="Heading1"/>
      </w:pPr>
      <w:r>
        <w:t>Frame: frame_0306.jpg</w:t>
      </w:r>
    </w:p>
    <w:p>
      <w:r>
        <w:t>Caption: The image captures a moment of intellectual curiosity and learning as an individual stands in front of a whiteboard filled with diagrams and mathematical equations. The person, dressed in a casual shirt and shorts, appears to be teaching or explaining concepts related to data science or engineering, as indicated by the text on the board that includes phrases like "input," "control," "output," and mathematical symbols such as variables (like 'u' and 'x'), an integral sign, and a differential equation involving 'dt'. The equations involve terms like 'dx/dt' and 'du/dt', suggesting discussions about differentiation or integration.</w:t>
        <w:br/>
        <w:br/>
        <w:t>The individual is holding what seems to be a smartphone with a whiteboard image on the screen, which might be used for illustration or reference. They are gesturing towards the board with their right hand while holding the phone with their left. The setting appears to be an informal classroom or lecture hall given the presence of a classroom chair in front of the person and a simple, blank whiteboard in the background.</w:t>
        <w:br/>
        <w:br/>
        <w:t>The individual's gaze is directed towards the whiteboard, their attention riveted on the complex equations and diagrams that form the core of the course. The whiteboard serves as a visual aid, translating complex mathematical concepts into a more tangible form that the student can better understand. The diagrams and equations are not just a collection of symbols and numbers, but a narrative of how these concepts come together to form the principles of data science or engineering.</w:t>
        <w:br/>
        <w:br/>
        <w:t>The individual's posture and expression suggest a deep engagement with the material, a desire to fully grasp the concepts and apply them in practical situations.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concepts (error, steady-state error, damping, and smoothness) described in the caption's mathematical equations and diagrams.</w:t>
      </w:r>
    </w:p>
    <w:p>
      <w:r>
        <w:t>Source: https://www.youtube.com/watch?v=_VzHpLjKeZ8:  Introduction to PID Control</w:t>
      </w:r>
    </w:p>
    <w:p>
      <w:pPr>
        <w:pStyle w:val="Heading1"/>
      </w:pPr>
      <w:r>
        <w:t>Frame: frame_0307.jpg</w:t>
      </w:r>
    </w:p>
    <w:p>
      <w:r>
        <w:t>Caption: The image captures a moment of intellectual exploration. An individual, dressed in business attire, stands in front of a classroom whiteboard. They are holding what appears to be a tablet with annotations or notes related to the presentation. The person is gesturing towards the whiteboard, suggesting they are in the middle of explaining the diagram or concept to the viewer or class.</w:t>
        <w:br/>
        <w:br/>
        <w:t>The whiteboard features a schematic diagram with various connected components and labels, including "CPU," "RAM," "DVD Drive," "Motherboard," "Input/Output Devices," and "Sound Card." Arrows indicate the flow of data. To the right of the diagram, there is text that appears to be a mathematical or engineering equation with Greek letters and some numbers, although it's partially obscured.</w:t>
        <w:br/>
        <w:br/>
        <w:t>The individual's focus and the clarity of the diagrams suggest a serious study session, possibly related to computer hardware and software development or architecture. The classroom environment has a projector screen visible, but it's not being used at this moment. There are no visible students or other attendees in the image, so the focus is solely on the presenter and their instructional material.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such as proportional control, integrator, and derivative, which are related to the diagram on the whiteboard. The correlation is high because the comment provides a clear explanation of the terms and their roles, aligning with the focus of the image.</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including PID control components (Proportional, Integral, and Derivative), proportional control's response to system errors, integral control compensating for steady-state discrepancies, and tuning balance requirements. The comment also mentions the physical demonstrations in the video, which matches the scene description in the caption.</w:t>
      </w:r>
    </w:p>
    <w:p>
      <w:r>
        <w:t>Source: https://www.youtube.com/watch?v=_VzHpLjKeZ8: “Introduction to PID Control”</w:t>
      </w:r>
    </w:p>
    <w:p>
      <w:pPr>
        <w:pStyle w:val="Heading1"/>
      </w:pPr>
      <w:r>
        <w:t>Frame: frame_0308.jpg</w:t>
      </w:r>
    </w:p>
    <w:p>
      <w:r>
        <w:t>Caption: The image captures a moment of learning and exploration, depicting a person standing in front of a whiteboard filled with diagrams and equations related to the topic of PID control. The individual, dressed in formal attire, appears to be an instructor given their pose and the content on the board. The whiteboard includes mathematical formulas and block diagrams that suggest this might be a class or presentation on topics such as engineering, mathematics, or robotics.</w:t>
        <w:br/>
        <w:br/>
        <w:t>The text visible on the board reads: "dt/dx = k * sin(x) + 1" which is an equation for the derivative of x with respect to t in a context where x represents position and t represents time. The diagram alongside it appears to be a block diagram of a control system, featuring elements like feedback loops, a summing junction (summer), and possibly other components representing sensors, actuators, or the system's dynamics.</w:t>
        <w:br/>
        <w:br/>
        <w:t>The instructor is holding a tablet with what looks like additional information or notes related to the topic being taught. The setting appears to be an educational environment, indicated by the whiteboard and the formal attire of the person standing in front of 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Integral, and Derivative), control systems, feedback loops, summing junctions, sensors, actuators, and system dynamics. The comment also mentions mathematical formulas and block diagrams, as seen on the whiteboard, which is a strong indication of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proportional, integrator, and derivative) as well as their roles in controlling damping and steady-state error, which are all clearly described in the caption. The correlation is strong because the comment provides specific details about each component of the PID controller, matching the information presented in the caption.</w:t>
      </w:r>
    </w:p>
    <w:p>
      <w:r>
        <w:t>Source: https://www.youtube.com/watch?v=_VzHpLjKeZ8:  Introduction to PID Control</w:t>
      </w:r>
    </w:p>
    <w:p>
      <w:pPr>
        <w:pStyle w:val="Heading1"/>
      </w:pPr>
      <w:r>
        <w:t>Frame: frame_0309.jpg</w:t>
      </w:r>
    </w:p>
    <w:p>
      <w:r>
        <w:t>Caption: The image shows an individual standing in front of a whiteboard with educational content displayed. This person appears to be giving a lecture or presentation, as they are gesturing towards the board and seem to be speaking or explaining something. On the left side of the board, there is text that reads: "Introduction to DDG Control." The text on the right appears to be a mathematical equation or formula, which includes some Greek letters like delta (Δ) and mu (μ). However, due to the image's resolution and angle, the exact details of the text are not entirely clear. There is also a diagram with various boxes connected by arrows, suggesting a flowchart or process diagram relevant to control theory.</w:t>
        <w:br/>
        <w:br/>
        <w:t>The individual is wearing a purple shirt, khaki pants, and holding what looks like a piece of paper in their right hand. The overall setting suggests an academic or educational environment where the focus is on imparting knowledge related to DDG (likely referring to a specific technology or process) control, possibly in a classroom or lecture hall context.</w:t>
        <w:br/>
        <w:br/>
        <w:t>The image captures a moment of intellectual pursuit, featuring the man explaining the concept of PID control, a fundamental principle in the field of control systems engineering. The whiteboard, adorned with black text and diagrams, serves as a canvas for the man's explanation, depicting the flow of information and principles of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PID control and its components (proportional, integrator, and derivative) which are mentioned on the whiteboard.</w:t>
      </w:r>
    </w:p>
    <w:p>
      <w:r>
        <w:t>Source: https://www.youtube.com/watch?v=_VzHpLjKeZ8:  Introduction to PID Control</w:t>
      </w:r>
    </w:p>
    <w:p>
      <w:pPr>
        <w:pStyle w:val="Heading1"/>
      </w:pPr>
      <w:r>
        <w:t>Frame: frame_0310.jpg</w:t>
      </w:r>
    </w:p>
    <w:p>
      <w:r>
        <w:t>Caption: The image shows an indoor classroom setting with a formal atmosphere, as indicated by the professional attire of the instructor and the presence of educational teaching aids. At the front of the room, a person stands in front of a whiteboard, dressed in a button-up shirt with a visible name tag and a lanyard, suggesting academic or professional affiliation. The individual is holding what appears to be a smartphone and is engaged in writing or pointing at something on the marker board, implying they might be teaching or explaining concepts related to the content displayed.</w:t>
        <w:br/>
        <w:br/>
        <w:t>The whiteboard contains text and a diagram. The text reads: "Introduction to DDC Control" followed by an equation with mathematical variables. Below this is a block diagram that includes blocks labeled "Input," "Filter," "Setpoint," and other components, which suggest a discussion about control systems or digital-to-analog conversion in the context of industrial process control (DDC). The diagrams and equations on the whiteboard represent the core concepts of PID control.</w:t>
        <w:br/>
        <w:br/>
        <w:t>The instructor's posture and focus suggest they are deeply immersed in the subject matter, perhaps leading a lecture or tutorial. The room is well-lit and appears to be clean and uncluttered, focusing attention on the content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same technical steps, objects, settings, or goals described in the caption, specifically mentioning PID control, proportional, integral, and derivative components, and their functions in maintaining control in complex systems. The comment also references the diagrams and equations on the whiteboard, further solidifying its connection to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PID control (proportional, integral, and derivative) which are also described in the caption as being part of the core concepts on the whiteboard. The connection is strong as both the caption and comment refer to the same subject matter (PID control), using similar terminology (e.g., proportional control).</w:t>
      </w:r>
    </w:p>
    <w:p>
      <w:r>
        <w:t>Source: https://www.youtube.com/watch?v=_VzHpLjKeZ8:  Introduction to PID Control</w:t>
      </w:r>
    </w:p>
    <w:p>
      <w:pPr>
        <w:pStyle w:val="Heading1"/>
      </w:pPr>
      <w:r>
        <w:t>Frame: frame_0311.jpg</w:t>
      </w:r>
    </w:p>
    <w:p>
      <w:r>
        <w:t>Caption: The image shows Jason standing in front of a whiteboard, presenting or explaining diagrams and notes written on it. He is gesturing towards the content on the board with his right hand, indicating that he is in the middle of explaining the concepts. The whiteboard contains diagrams and mathematical equations, divided into two main sections.</w:t>
        <w:br/>
        <w:br/>
        <w:t>On the left side of the board, there is a diagram depicting a network or data flow with boxes and arrows indicating connections between components labeled "DNN Control" and "DNN Processing." This section appears to be related to data processing and network controls.</w:t>
        <w:br/>
        <w:br/>
        <w:t>On the right side of the board, there is a mathematical equation involving an integral, which includes variables like "dt," "f(t)," and "u(t)." The text in this section seems to be part of a mathematical expression or a discussion about integrals. Jason's posture and hand gesture suggest that he is in the process of teaching a concept related to data processing, network controls, and possibly differential equations given the presence of integrals.</w:t>
        <w:br/>
        <w:br/>
        <w:t>Jason is wearing a polo shirt, glasses, and a name tag that reads "Jason," though the rest of the name is not visible. The background of the image is not explicitly stated but appears to be a beige wall, as there are no other distinguishing features in the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data processing and network controls described in the caption, specifically mentioning error elimination and damping.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and how they function to maintain control in complex systems. The comment also mentions specific objects (PID elements) and settings (tuning) related to the image.</w:t>
      </w:r>
    </w:p>
    <w:p>
      <w:r>
        <w:t>Source: https://www.youtube.com/watch?v=_VzHpLjKeZ8: “Introduction to PID Control”</w:t>
      </w:r>
    </w:p>
    <w:p>
      <w:pPr>
        <w:pStyle w:val="Heading1"/>
      </w:pPr>
      <w:r>
        <w:t>Frame: frame_0312.jpg</w:t>
      </w:r>
    </w:p>
    <w:p>
      <w:r>
        <w:t>Caption: The image shows an indoor setting where a person, presumably an instructor, stands in front of a whiteboard. Wearing a purple shirt and glasses, the individual holds a piece of paper and points to a diagram on the board, labeled "Introduction to PID Control". The instructor's posture suggests they are giving a lecture or presentation in this well-lit room with a white ceiling and walls, featuring a window in the background.</w:t>
        <w:br/>
        <w:br/>
        <w:t>On the whiteboard, there are several elements. A hand-drawn diagram includes blocks representing mathematical functions or operations, with arrows indicating a flow or process. Equations next to some of the blocks include "Kp = ..." and "PID control", suggesting a discussion about Proportional-Integral-Derivative control. The diagram also features mathematical models that include differential equations and integrals, with terms like "dt," "dx/dt," and "ddt/dt" visible in the equations. This technical or engineering context relates to dynamics or control theory.</w:t>
        <w:br/>
        <w:br/>
        <w:t>The instructor's hand points at one part of the diagram or explanation on the board, indicating a focus on that particular aspect during discussion. Annotated text on the board explains parts of the diagram, although the specific content is not clear enough to transcribe accurately.</w:t>
        <w:br/>
        <w:br/>
        <w:t>The classroom environment appears to be a standard lecture hall with a dry-erase whiteboard and a glass door in the background leading to another room. The absence of an audience in the image suggests that it focuses solely on the instructor and the board's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PID control, proportional control, integrator, derivative, steady-state error, and damping. The language used in the comment is also specific to the diagram and explanation on the whiteboard, suggesting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their functions, and how they work together to maintain control in complex systems. The comment also mentions specific aspects of the diagram, such as the use of everyday analogies and physical demonstrations, which are all mentioned in the caption.</w:t>
      </w:r>
    </w:p>
    <w:p>
      <w:r>
        <w:t>Source: https://www.youtube.com/watch?v=_VzHpLjKeZ8: “Introduction to PID Control”</w:t>
      </w:r>
    </w:p>
    <w:p>
      <w:pPr>
        <w:pStyle w:val="Heading1"/>
      </w:pPr>
      <w:r>
        <w:t>Frame: frame_0313.jpg</w:t>
      </w:r>
    </w:p>
    <w:p>
      <w:r>
        <w:t>Caption: The image captures a moment in an educational setting, likely a classroom or seminar, where an individual stands in front of a whiteboard, engaged in a presentation or teaching activity. The person, dressed in a blue shirt with an emblem on the left side, is using a tablet or notepad in their hand, possibly for note-taking or as a reference during the lecture.</w:t>
        <w:br/>
        <w:br/>
        <w:t>The whiteboard takes up the entire background of the photo and features diagrams and text related to computer hardware components and their interactions within a system. The diagram includes blocks labeled "CPU," "RAM," "ROM," and "HDD" with arrows pointing between them, suggesting the flow of data in a computer system. Additionally, there is text that says "Introduction to DCD Control."</w:t>
        <w:br/>
        <w:br/>
        <w:t>The individual appears to be speaking or gesturing towards the content on the board, drawing attention to specific points of interest. In the other half of the frame, a man in a purple shirt stands in front of a projector screen, pointing at the whiteboard with his finger. The projector screen displays the same content as the whiteboard, providing a visual representation of the lecture material.</w:t>
        <w:br/>
        <w:br/>
        <w:t>The background is blurred, focusing attention on the individuals and the content on the whiteboard and projector screen. Overall, the image provides a snapshot of a lecture in progress, with the two individuals sharing information and insights about digital control systems (DCD) and computer hardware components.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which are also featured on the whiteboard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the content on the whiteboard, which includes diagrams and text about computer hardware components and their interactions. The connection is strong as the comment explains specific concepts and terminology presented in the caption.</w:t>
      </w:r>
    </w:p>
    <w:p>
      <w:r>
        <w:t>Source: https://www.youtube.com/watch?v=_VzHpLjKeZ8:  Introduction to PID Control</w:t>
      </w:r>
    </w:p>
    <w:p>
      <w:pPr>
        <w:pStyle w:val="Heading1"/>
      </w:pPr>
      <w:r>
        <w:t>Frame: frame_0314.jpg</w:t>
      </w:r>
    </w:p>
    <w:p>
      <w:r>
        <w:t>Caption: The image shows an individual, presumably a teacher or lecturer, standing in front of a whiteboard with their right hand raised and fingers spread as if explaining something to an audience. The person is wearing a purple top and is looking towards the camera with a focused expression. On the whiteboard, there are mathematical equations, diagrams, and text related to a control system or process control.</w:t>
        <w:br/>
        <w:br/>
        <w:t>The visible text on the board includes:</w:t>
        <w:br/>
        <w:br/>
        <w:t>* "Introduction to DDC"</w:t>
        <w:br/>
        <w:t>* "DDC: Digital Decentralized Controller"</w:t>
        <w:br/>
        <w:t>* "Kp: Proportional Gain"</w:t>
        <w:br/>
        <w:t>* "Ki: Integral Gain"</w:t>
        <w:br/>
        <w:t>* "Kd: Derivative Gain"</w:t>
        <w:br/>
        <w:br/>
        <w:t>There are also diagrams and symbols representing a digital process controller (DPC) and the structure of a DDC control system. The text indicates that the session is about introducing digital decentralized controllers and explaining the concept of proportional, integral, and derivative gains in the context of DDC control systems.</w:t>
        <w:br/>
        <w:br/>
        <w:t>The instructor appears to be explaining these concepts, likely through lecture or presentation, and may be using their hand to emphasize a specific point or illustrate part of the system.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proportional control, integrator, derivative, steady-state error, and damping. The language used is precise and technical, matching the tone and content of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the concepts of proportional, integral, and derivative gains in the context of DDC control systems.</w:t>
      </w:r>
    </w:p>
    <w:p>
      <w:r>
        <w:t>Source: https://www.youtube.com/watch?v=_VzHpLjKeZ8: “Introduction to PID Control”</w:t>
      </w:r>
    </w:p>
    <w:p>
      <w:pPr>
        <w:pStyle w:val="Heading1"/>
      </w:pPr>
      <w:r>
        <w:t>Frame: frame_0315.jpg</w:t>
      </w:r>
    </w:p>
    <w:p>
      <w:r>
        <w:t>Caption: The image shows a person standing in front of a classroom-style setting with a whiteboard and an audience that is not clearly visible due to the angle and focus of the photo. The individual appears to be presenting or teaching, as they are gesturing with their hands and seem to be speaking or explaining something.</w:t>
        <w:br/>
        <w:br/>
        <w:t>On the whiteboard, there is a diagram that includes blocks labeled "Input" and "Degree Control," as well as several other blocks connected by lines, indicating some kind of flowchart or process map related to control systems or robotics. The diagram also contains mathematical equations and symbols related to control theory and engineering.</w:t>
        <w:br/>
        <w:br/>
        <w:t>In front of the person, a laptop screen is open but not clearly visible due to the angle and focus of the photo. It seems like the instructor might be using it as a reference for their presentation or teaching session.</w:t>
        <w:br/>
        <w:br/>
        <w:t>The individual is wearing a sports jersey with "UW" written on it, suggesting they are affiliated with the University of Washington. They are holding what appears to be a tablet or digital device, which may contain additional information relevant to their lecture.</w:t>
        <w:br/>
        <w:br/>
        <w:t>The overall setting looks like an educational environment where someone is delivering a lecture or instructional content related to engineering, computer science, or a similar technical field. The person is dressed in a purple shirt and is pointing at the board, possibly discussing a complex mathematical concept.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presented in the diagram on the whiteboard, specifically proportional control (P), integrator (I), and derivative (D). These concepts are clearly related to the flowchart or process map shown in the diagram, indicating a strong correlation between the caption and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role in maintaining control in complex systems. The comment also mentions the use of everyday analogies to explain abstract principles, which is mentioned in the caption as the instructor pointing at the board and possibly discussing a complex mathematical concept.</w:t>
      </w:r>
    </w:p>
    <w:p>
      <w:r>
        <w:t>Source: https://www.youtube.com/watch?v=_VzHpLjKeZ8: “Introduction to PID Control”</w:t>
      </w:r>
    </w:p>
    <w:p>
      <w:pPr>
        <w:pStyle w:val="Heading1"/>
      </w:pPr>
      <w:r>
        <w:t>Frame: frame_0316.jpg</w:t>
      </w:r>
    </w:p>
    <w:p>
      <w:r>
        <w:t>Caption: The image shows an indoor classroom setting with one individual standing in front of a whiteboard, which displays mathematical diagrams and annotations related to control systems theory, specifically an introduction to Proportional-Integral-Derivative (PID) control. The instructor, a male wearing a polo shirt with a logo on it, suggesting he may be associated with a university or institution of higher education, is holding a pen and pointing at the diagram on the board, indicating they are explaining or teaching the material.</w:t>
        <w:br/>
        <w:br/>
        <w:t>The whiteboard features text that reads "Introduction to PID Control," followed by a mathematical diagram illustrating a control system with an input signal (θ), feedback error signal (e), and three controllers: proportional (P), integral (I), and derivative (D). The instructor has written the equations for each controller type, which are as follows:</w:t>
        <w:br/>
        <w:br/>
        <w:t>- Proportional (P): k_p * e(t)</w:t>
        <w:br/>
        <w:t>- Integral (I): k_i * ∫e(t) dt</w:t>
        <w:br/>
        <w:t>- Derivative (D): k_d * de(t)/dt</w:t>
        <w:br/>
        <w:br/>
        <w:t>At the bottom of the board, there's a block labeled "Summing Point," which is common in control system diagrams where different error signals are combined. The diagram also includes feedback loops and the use of transfer functions, which are mathematical representations of how systems respond to input changes over time.</w:t>
        <w:br/>
        <w:br/>
        <w:t>The instructor, wearing a watch on his left wrist, appears to be giving a presentation as he holds a piece of paper, likely containing notes or examples to support his explanation. In the background, there is a blackboard visible, suggesting this is an educational setting focused on engineering or control systems theory.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the explanation of PID control, including the roles of P, I, and D controllers, which matches the diagram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the three critical components of PID control (Proportional, Integral, and Derivative) and explaining how they function to maintain control in complex systems. The comment also references specific elements from the caption, such as proportional control's immediate response and integral control's compensation for steady-state discrepancies.</w:t>
      </w:r>
    </w:p>
    <w:p>
      <w:r>
        <w:t>Source: https://www.youtube.com/watch?v=_VzHpLjKeZ8: “Introduction to PID Control”</w:t>
      </w:r>
    </w:p>
    <w:p>
      <w:pPr>
        <w:pStyle w:val="Heading1"/>
      </w:pPr>
      <w:r>
        <w:t>Frame: frame_0317.jpg</w:t>
      </w:r>
    </w:p>
    <w:p>
      <w:r>
        <w:t>Caption: The image captures a moment of instruction in a classroom setting where technical or engineering topics are being discussed. A man, clad in a vibrant purple shirt and black pants, stands confidently in front of a whiteboard and a large screen displaying a diagram. The instructor appears to be presenting or explaining something related to the diagram, which includes a block with text that reads "Block 1: Input DDG Control." Mathematical symbols and equations are visible on the diagram.</w:t>
        <w:br/>
        <w:br/>
        <w:t>To the right of the whiteboard and large screen, there is a smaller projection or monitor showing another diagram with a title at the top that says "Introduction to DDG Control." The instructor holds what appears to be a tablet or device in their hands, possibly used for control or demonstration purposes during the lecture. He points to the diagram on the larger screen with his right hand, indicating an element of the diagram.</w:t>
        <w:br/>
        <w:br/>
        <w:t>The whiteboard itself is adorned with a series of equations and diagrams, a testament to the complex concepts being taught. The equations are neatly arranged, each one a step in the journey towards understanding the subject at hand. The instructor's posture suggests he is in the midst of explaining a complex concept, his words echoing in the quiet room as the students attentively listen.</w:t>
        <w:br/>
        <w:br/>
        <w:t>The overall context suggests that this is an educational environment where technical or engineering topics are being discussed, with a focus on digital signal processing or control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(steady-state error, damping, smoothness) related to the diagram in the frame caption, indicating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systems), and goals (understanding PID control) described in the caption.</w:t>
      </w:r>
    </w:p>
    <w:p>
      <w:r>
        <w:t>Source: https://www.youtube.com/watch?v=_VzHpLjKeZ8: “Introduction to PID Control”</w:t>
      </w:r>
    </w:p>
    <w:p>
      <w:pPr>
        <w:pStyle w:val="Heading1"/>
      </w:pPr>
      <w:r>
        <w:t>Frame: frame_0318.jpg</w:t>
      </w:r>
    </w:p>
    <w:p>
      <w:r>
        <w:t>Caption: The image shows an individual, dressed in a purple shirt, standing in front of a whiteboard that contains various pieces of information. The person appears to be actively explaining or teaching something, likely related to Introduction to PID Control. On the whiteboard, there are diagrams, text, and a mathematical equation.</w:t>
        <w:br/>
        <w:br/>
        <w:t>The text on the board reads: "Control Law for Dynamic Systems", which suggests that the lesson or discussion is focused on dynamic systems and control laws. There's also a drawing of a controller, which could be an abstract representation of a mechanical, electrical, or software system designed to control another system.</w:t>
        <w:br/>
        <w:br/>
        <w:t>The equation presented on the board appears to be a mathematical expression representing a linear time-invariant (LTI) system, possibly within the context of feedback control theory and PID Control. The overall setting seems to be that of an educational or training environment, where the instructor is providing information about dynamic systems and control laws to an audience or a student, using visual aids like the whiteboard to aid in understanding.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integrator, and derivative control) mentioned in the caption, specifically referencing the equation on the whiteboard. The mention of 'steady-state error' and 'damping and smoothness' also matches the educational context and topic of PID Control.</w:t>
      </w:r>
    </w:p>
    <w:p>
      <w:r>
        <w:t>Source: https://www.youtube.com/watch?v=_VzHpLjKeZ8:  Introduction to PID Control</w:t>
      </w:r>
    </w:p>
    <w:p>
      <w:pPr>
        <w:pStyle w:val="Heading1"/>
      </w:pPr>
      <w:r>
        <w:t>Frame: frame_0319.jpg</w:t>
      </w:r>
    </w:p>
    <w:p>
      <w:r>
        <w:t>Caption: The image shows an individual, identified as a man wearing a purple shirt, standing in front of a whiteboard. On the whiteboard, there is a diagram and some text, although the text is too small to read clearly. The person appears to be pointing towards the diagram on the board with their left hand, while holding a tablet or notepad with their right hand. They are facing the whiteboard, which suggests they might be explaining or teaching about the content displayed there.</w:t>
        <w:br/>
        <w:br/>
        <w:t>The room looks like it could be a classroom or lecture hall setting, given the whiteboard and the instructor's attire, which includes the purple shirt and a lanyard around their neck that may hold an identification card. The overall atmosphere is that of a formal teaching session, possibly related to computer science or technology, as indicated by the content on the board.</w:t>
        <w:br/>
        <w:br/>
        <w:t>The diagram on the whiteboard appears to be a representation of a PID (Proportional-Integral-Derivative) controller, which is specifically mentioned in caption 2 (MiniCPM).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The comment also refers to the diagram on the whiteboard as a representation of a PID controller.</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controller) and settings (whiteboard diagram) described in the caption.</w:t>
      </w:r>
    </w:p>
    <w:p>
      <w:r>
        <w:t>Source: https://www.youtube.com/watch?v=_VzHpLjKeZ8:  Introduction to PID Control</w:t>
      </w:r>
    </w:p>
    <w:p>
      <w:pPr>
        <w:pStyle w:val="Heading1"/>
      </w:pPr>
      <w:r>
        <w:t>Frame: frame_0320.jpg</w:t>
      </w:r>
    </w:p>
    <w:p>
      <w:r>
        <w:t>Caption: The image shows an individual, dressed in a purple shirt, standing in front of a whiteboard with diagrams and hand-written notes related to electrical engineering or electronics. The person is gesturing towards the diagrams, possibly explaining them or providing feedback, conveying a sense of learning and understanding.</w:t>
        <w:br/>
        <w:br/>
        <w:t>Visible text on the whiteboard includes mathematical equations and symbols, indicating a technical or scientific context. One particular equation appears to be about voltage and current control in an electric circuit, featuring variables such as \( V_{out} \) (V out), \( I_{out} \) (I out), and a term for "control," which could represent a mathematical function or variable controlling the output.</w:t>
        <w:br/>
        <w:br/>
        <w:t>Additionally, there's a diagram with boxes labeled "Power supply" and "Motor," suggesting that the individual is discussing or teaching about electrical power transfer in a motor control system. The whiteboard contains several other equations and graphical representations of circuits or systems, reflecting an interactive learning session likely related to engineering education due to the technical content displayed.</w:t>
        <w:br/>
        <w:br/>
        <w:t>The instructor appears engaged, pointing to a diagram on the board with their finger, indicating the process of a PID controller. This gesture suggests that they are explaining or demonstrating these concepts to someone, highlighting their role as a guide and the whiteboard as a canvas for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settings described in the caption, specifically referencing the PID controller and its components (P, I, D) mentioned in the image.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and their application in maintaining control in complex systems. The correlation is strong because the comment provides a detailed explanation of the concepts presented in the caption, including the use of everyday analogies to illustrate abstract principles.</w:t>
      </w:r>
    </w:p>
    <w:p>
      <w:r>
        <w:t>Source: https://www.youtube.com/watch?v=_VzHpLjKeZ8: “Introduction to PID Control”</w:t>
      </w:r>
    </w:p>
    <w:p>
      <w:pPr>
        <w:pStyle w:val="Heading1"/>
      </w:pPr>
      <w:r>
        <w:t>Frame: frame_0321.jpg</w:t>
      </w:r>
    </w:p>
    <w:p>
      <w:r>
        <w:t>Caption: The image captures a moment of instruction in an educational environment, likely a classroom or lecture hall. A man, dressed in a vibrant purple shirt, is standing in front of a whiteboard filled with diagrams and mathematical symbols. He appears to be teaching or explaining something, as indicated by his gesturing posture and the focus on the whiteboard's content. The diagrams include schematic representations of electronic circuits and mathematical equations involving trigonometric functions related to PID control. It is not clear if he is writing, pointing, holding a model, or speaking from a slide due to the resolution and angle of the image. His hand is visible, suggesting he is actively engaging with the content. The man's focus and concentration on the board indicate a serious and detailed discussion on the topic of PID control. The whiteboard serves as a visual aid to his explanation, filled with mathematical symbols and diagrams that contribute to a scene of academic learning and instruction.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integral, and derivative components, as well as tuning and system stability. The language used in the comment matches the specific concepts presented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components (P, I, D) and their functions mentioned in the caption, with a high level of technical detail matching the content of the whiteboard diagrams.</w:t>
      </w:r>
    </w:p>
    <w:p>
      <w:r>
        <w:t>Source: https://www.youtube.com/watch?v=_VzHpLjKeZ8:  Introduction to PID Control</w:t>
      </w:r>
    </w:p>
    <w:p>
      <w:pPr>
        <w:pStyle w:val="Heading1"/>
      </w:pPr>
      <w:r>
        <w:t>Frame: frame_0322.jpg</w:t>
      </w:r>
    </w:p>
    <w:p>
      <w:r>
        <w:t>Caption: In this classroom setting, a man clad in a purple shirt stands at a whiteboard, filled with equations and diagrams. The man is gesturing with his left hand towards the diagram of a circuit, possibly explaining a concept or pointing out a specific detail related to technology or control systems.</w:t>
        <w:br/>
        <w:br/>
        <w:t>The diagram on the whiteboard includes various electronic components and symbols that represent a control system or electronic circuit. At the heart of the system appears to be a microcontroller or central processing unit (CPU), with lines connecting it to other components such as resistors (R), capacitors (C), and possibly integrated circuits (ICs). The diagram also features a power supply or voltage source labeled "Vcc," which provides energy to the circuit.</w:t>
        <w:br/>
        <w:br/>
        <w:t>The whiteboard is divided into several sections, one of which is dedicated to an introduction to PID control. Although the man's focus seems to be on this topic, he may be explaining broader concepts or principles related to control systems. The background of the image is a simple white wall, providing a stark contrast to the colorful content on the board.</w:t>
        <w:br/>
        <w:br/>
        <w:t>The man appears to be actively engaged in teaching the subject matter, using his left hand to gesture towards the diagram and possibly sharing mathematical symbols and code related to programming the microcontroller. The overall setting suggests an educational environment where a teacher is instructing students or participants on how to understand or construct such systems.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roles in maintaining control in complex systems. The commenter provides a clear explanation of how these elements function and even uses everyday analogies to make the abstract principles tangible.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which is mentioned in the caption as one of the sections on the whiteboard. The explanation of P, I, and D also matches the diagram's representation of a control system.</w:t>
      </w:r>
    </w:p>
    <w:p>
      <w:r>
        <w:t>Source: https://www.youtube.com/watch?v=_VzHpLjKeZ8:  Introduction to PID Control</w:t>
      </w:r>
    </w:p>
    <w:p>
      <w:pPr>
        <w:pStyle w:val="Heading1"/>
      </w:pPr>
      <w:r>
        <w:t>Frame: frame_0323.jpg</w:t>
      </w:r>
    </w:p>
    <w:p>
      <w:r>
        <w:t>Caption: In the image, there's a person standing in front of a whiteboard with diagrams and text. The individual appears to be teaching or explaining a concept, as suggested by their hand gestures and body language. On the whiteboard, there is a diagram that includes a circuit with various components labeled: "Vcc," "R1," "C1," "U1," and "K." Additionally, there's an equation on the board: "Vout = I * (R2 / R1) + Vcc / 2." The text on the board reads "Introduction to DIO control," which suggests that the topic of the discussion is related to Direct-to-Indirect Order Control (DIO). The instructor is holding a tablet and seems to be referencing it, possibly using it as an additional tool for teaching.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 I, D) and settings (proportional control, integrator, derivative) described in the caption (DIO control). The correlation score is 80 because while the comment does not specifically mention the diagram on the whiteboard, it does discuss the underlying concepts mentioned in the caption.</w:t>
      </w:r>
    </w:p>
    <w:p>
      <w:r>
        <w:t>Source: https://www.youtube.com/watch?v=_VzHpLjKeZ8:  Introduction to PID Control</w:t>
      </w:r>
    </w:p>
    <w:p>
      <w:pPr>
        <w:pStyle w:val="Heading1"/>
      </w:pPr>
      <w:r>
        <w:t>Frame: frame_0324.jpg</w:t>
      </w:r>
    </w:p>
    <w:p>
      <w:r>
        <w:t>Caption: The image captures a moment in an educational setting focused on process engineering or control systems engineering. A man, dressed in a blue shirt and khaki pants, stands in front of a whiteboard, engaged in a lecture. His hands gesture as he explains a concept, possibly using the tablet in his hand to present slides or reference materials related to the topic at hand.</w:t>
        <w:br/>
        <w:br/>
        <w:t>The whiteboard is filled with diagrams and equations, providing a visual aid for the lecture. The diagram features annotations related to a control system or process control, including blocks labeled "PID Control," "Feed Forward," and "Feedback Loop." Mathematical equations and symbols are also present, likely part of the control system explanation.</w:t>
        <w:br/>
        <w:br/>
        <w:t>At the top of the whiteboard, text reads "Introduction to PID control," indicating that the topic being discussed is a type of control system commonly used in industrial processes. The individual, identified by his name tag as Nan Xiao, wears a purple shirt with a white design on it and appears to be presenting or teaching.</w:t>
        <w:br/>
        <w:br/>
        <w:t>The setting provides a neutral backdrop, allowing the focus to remain on the instructor and the visual aids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specifically mentioning PID control, proportional, integral, and derivative components, as well as physical demonstrations and tuning. The comment shows a strong connection to the caption's content, indicating a high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concepts mentioned in the caption, specifically proportional (P), integrator (I), and derivative (D) controls, which are part of the whiteboard diagram.</w:t>
      </w:r>
    </w:p>
    <w:p>
      <w:r>
        <w:t>Source: https://www.youtube.com/watch?v=_VzHpLjKeZ8:  Introduction to PID Control</w:t>
      </w:r>
    </w:p>
    <w:p>
      <w:pPr>
        <w:pStyle w:val="Heading1"/>
      </w:pPr>
      <w:r>
        <w:t>Frame: frame_0325.jpg</w:t>
      </w:r>
    </w:p>
    <w:p>
      <w:r>
        <w:t>Caption: The image shows an individual standing in front of a whiteboard with a diagram and explanatory text. The person appears to be engaged in teaching or explaining a concept, gesturing towards the whiteboard with one hand, suggesting they might be pointing out a specific part of the diagram or explaining a particular element. The attire suggests an academic setting, and they are holding a tablet in one hand, possibly for referencing additional information or for writing notes.</w:t>
        <w:br/>
        <w:br/>
        <w:t>The text on the whiteboard reads "Introduction to DDC Control," which indicates that the content is related to Direct Digital Control (DDC), a control system in industrial processes where process variables are converted into digital form for computer-based processing and control. The diagram includes blocks labeled with technical terms such as "Setpoint," "Process Variable," "Controller Gain," and mathematical equations written on the whiteboard, including one that looks like a transfer function for a DDC system.</w:t>
        <w:br/>
        <w:br/>
        <w:t>The diagram also features lines connecting different blocks with arrows, indicating the flow or process of how the control system works. The individual's intense focus suggests a depth of understanding in the subject matter being presented. The blurred background draws attention to the person and the whiteboard, highlighting the focus on the presentation rather than the surroundings.</w:t>
        <w:br/>
        <w:br/>
        <w:t>Overall, the image conveys a sense of learning and knowledge sharing, captured in a single frame, likely in an educational setting where the individual is teaching or training others about DDC control systems.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system, which is a specific technical aspect mentioned in the frame caption's description of the diagram and explanatory text on the whiteboard. The commenter provides a detailed explanation of the proportional-integral-derivative (PID) controller's components and how they work together to maintain control in complex systems, matching the focus on DDC control systems presented in the caption.</w:t>
      </w:r>
    </w:p>
    <w:p>
      <w:r>
        <w:t>Source: https://www.youtube.com/watch?v=_VzHpLjKeZ8: “Introduction to PID Control”</w:t>
      </w:r>
    </w:p>
    <w:p>
      <w:pPr>
        <w:pStyle w:val="Heading1"/>
      </w:pPr>
      <w:r>
        <w:t>Frame: frame_0326.jpg</w:t>
      </w:r>
    </w:p>
    <w:p>
      <w:r>
        <w:t>Caption: In this image, we see an individual, a man wearing a purple shirt, standing in front of a whiteboard that contains diagrams and text. The person appears to be an instructor or presenter, as suggested by their attire and the active posture. They are gesturing with one hand while pointing at the diagram on the board with the other. The text on the board is partially obscured but includes "Introduction to DSP Control" followed by mathematical equations and a block diagram of what appears to be an electronic circuit or system, labeled "DFT Control."</w:t>
        <w:br/>
        <w:br/>
        <w:t>The instructor seems to be engaged in delivering a lecture or explanation related to the content displayed on the whiteboard, which is filled with diagrams and equations related to PID control. The video is titled "Introduction to PID Control", suggesting that it is the first lesson in a series about PID control. The University of Washington, a renowned institution known for its strong programs in engineering and science, is the provider of this course on control systems. The setting suggests an educational environment, possibly within a university or technical school.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DSP control diagram on the whiteboard, specifically proportional, integrator, and derivative components, which are mentioned in the caption as related to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provides a detailed analysis of PID control, referencing specific components (Proportional, Integral, Derivative), and uses analogies to explain abstract principles, mirroring the content on the whiteboard.</w:t>
      </w:r>
    </w:p>
    <w:p>
      <w:r>
        <w:t>Source: https://www.youtube.com/watch?v=_VzHpLjKeZ8: “Introduction to PID Control”</w:t>
      </w:r>
    </w:p>
    <w:p>
      <w:pPr>
        <w:pStyle w:val="Heading1"/>
      </w:pPr>
      <w:r>
        <w:t>Frame: frame_0327.jpg</w:t>
      </w:r>
    </w:p>
    <w:p>
      <w:r>
        <w:t>Caption: The image shows an individual standing in front of a whiteboard with diagrams and text, which appears to be related to engineering or technology education. The person is holding a white tablet that has some sort of software interface displayed on it, and they are gesturing towards the whiteboard with their right hand.</w:t>
        <w:br/>
        <w:br/>
        <w:t>The whiteboard contains diagrams and equations. On the left side of the board, there's a flowchart or process map outlining steps like "Introduction to RDI," "Procedural Control," "Modelling &amp; Simulation," and other related terms, which seem to be in a language that uses the Devanagari script. There are boxes connected by arrows, suggesting a sequence of operations or learning topics.</w:t>
        <w:br/>
        <w:br/>
        <w:t>On the right side of the whiteboard, there is a block diagram with labeled blocks connected by lines that could represent data flow or control signals. The text on the board includes "RDI," which stands for "Read-Direct-Write" memory organization. Additionally, the board has a section dedicated to the topic of "Introduction to PIO Control", with the text "PIO Control" written in black.</w:t>
        <w:br/>
        <w:br/>
        <w:t>The individual seems to be explaining a concept related to computer architecture or embedded systems, as indicated by the reference to RDI and the context of "Procedural Control." The setting looks like a classroom or lecture hall, given the presence of a whiteboard which is commonly used in educational settings for visual aids during lectures or presentations. The person is dressed in casual attire and appears to be engaged in teaching or presenting the material on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mentioned on the whiteboard diagram, which is strongly related to the technical steps and goals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mentioned in the caption as a topic related to computer architecture or embedded systems. The comment provides a clear explanation of the three critical components (Proportional, Integral, and Derivative) and their roles in maintaining control in complex systems, aligning with the diagram on the whiteboard.</w:t>
      </w:r>
    </w:p>
    <w:p>
      <w:r>
        <w:t>Source: https://www.youtube.com/watch?v=_VzHpLjKeZ8: “Introduction to PID Control”</w:t>
      </w:r>
    </w:p>
    <w:p>
      <w:pPr>
        <w:pStyle w:val="Heading1"/>
      </w:pPr>
      <w:r>
        <w:t>Frame: frame_0328.jpg</w:t>
      </w:r>
    </w:p>
    <w:p>
      <w:r>
        <w:t>Caption: In the image, we see a man standing in front of a whiteboard, serving as the primary teaching aid in this setting. He is facing away from us, towards the whiteboard, and appears to be engaged in some form of instruction or presentation. The individual is holding a tablet in his left hand, suggesting he might be referring to digital materials or notes during his explanation.</w:t>
        <w:br/>
        <w:br/>
        <w:t>The whiteboard contains text and diagrams that seem relevant to an educational context. At the top, it reads "Introduction to DIN control", indicating the topic of the session. Below this header, there is a diagram with various blocks labeled with numbers, letters, and other symbols, suggesting a technical or engineering subject matter. Specifically, the blocks are connected by lines, which implies some form of flowchart or system diagram.</w:t>
        <w:br/>
        <w:br/>
        <w:t>On the right side of the image, there's a pen in the man's right hand, implying he might be taking notes, sketching an illustration, or writing additional information during his explanation. The individual is wearing a purple top, and their attire does not provide any specific context or role beyond being a presenter or educator.</w:t>
        <w:br/>
        <w:br/>
        <w:t>The overall setting appears to be a classroom or seminar room, designed for instructional purposes, with the man and whiteboard as the central focus of the teaching environment. The presence of a tablet in hand suggests that digital resources are being utilized alongside traditional methods like writing on the 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(achieving zero steady-state error) described in the caption. The comment provides a detailed explanation of the video's content, highlighting the use of analogies and physical demonstrations to illustrate PID control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control (P), integrator (I), and derivative (D) which are relevant to the diagram on the whiteboard.</w:t>
      </w:r>
    </w:p>
    <w:p>
      <w:r>
        <w:t>Source: https://www.youtube.com/watch?v=_VzHpLjKeZ8:  Introduction to PID Control</w:t>
      </w:r>
    </w:p>
    <w:p>
      <w:pPr>
        <w:pStyle w:val="Heading1"/>
      </w:pPr>
      <w:r>
        <w:t>Frame: frame_0329.jpg</w:t>
      </w:r>
    </w:p>
    <w:p>
      <w:r>
        <w:t>Caption: The image shows a person, dressed in a purple shirt, standing in front of a whiteboard with an educational setting. The individual appears to be an instructor or speaker, holding a tablet with a digital presentation open on it that includes diagrams and text related to computer science or data analysis. On the left side of the frame, another person is visible, wearing a dark shirt and light pants, possibly an assistant or co-instructor.</w:t>
        <w:br/>
        <w:br/>
        <w:t>The whiteboard behind the main figure displays detailed information that supplements the presentation on the tablet. A diagram labeled "Data-Driven Decision Control" in purple shows blocks connected by arrows, indicating a process flow related to data processing or machine learning algorithms. The surrounding text includes mathematical formulas and technical terms, such as "K(s,a)" written next to a block labeled "Probability," and another expression "Q(s,a)" near another block labeled "Value." An equation "∑_t=1^T γ^(t-1) (R_{t+1} + γ \max_a' Q(s',a') - Q(s,a))" is underlined by two arrows.</w:t>
        <w:br/>
        <w:br/>
        <w:t>The instructor appears engaged in teaching or explaining the content on the whiteboard, as suggested by their gesture of pointing at the diagram while holding the tablet. The room has a professional appearance with a whiteboard and screen setup commonly found in training sessions or classrooms.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terms and concepts described in the caption, such as proportional control (P), integrator (I), derivative (D) and their roles in eliminating steady-state errors. The language used in the caption is highly specific and technical, matching the tone and content of the comment.</w:t>
      </w:r>
    </w:p>
    <w:p>
      <w:r>
        <w:t>Source: https://www.youtube.com/watch?v=_VzHpLjKeZ8:  Introduction to PID Control</w:t>
      </w:r>
    </w:p>
    <w:p>
      <w:pPr>
        <w:pStyle w:val="Heading1"/>
      </w:pPr>
      <w:r>
        <w:t>Frame: frame_0330.jpg</w:t>
      </w:r>
    </w:p>
    <w:p>
      <w:r>
        <w:t>Caption: The image shows an individual standing in front of a classroom-style whiteboard with written content and diagrams, appearing to present or teach. The person is gesturing towards the whiteboard while looking at the camera, but the text on the board is partially obscured by their body. However, it seems to include mathematical expressions and possibly explanations related to a system or process, as there's an illustration of what looks like a flowchart with boxes connected by lines.</w:t>
        <w:br/>
        <w:br/>
        <w:t>The instructor is wearing a shirt with the text "Intro to PID Control" on it, indicating that they are discussing Process Identification (PID) control, which is commonly used in engineering and process control systems. The board has diagrams and annotations related to this topic, including a block labeled "Proportional term," suggesting an explanation of the proportional component of a PID controller.</w:t>
        <w:br/>
        <w:br/>
        <w:t>The instructor's right hand is on their hip, while their left hand seems to be holding a pen or stylus, implying they might have been writing or drawing on the board before the image was taken. The overall setting appears to be an educational or training environment, with the atmosphere exuding intellectual exploration and learning.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term of a PID controller, which is mentioned in the frame caption. The text also explains the role of P, I, and D terms in a PID controller, aligning with the diagrams and annotations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relationship to system errors and stability. The comment also references the video's use of analogies and physical demonstrations to explain complex concepts, which is mentioned in the caption as well.</w:t>
      </w:r>
    </w:p>
    <w:p>
      <w:r>
        <w:t>Source: https://www.youtube.com/watch?v=_VzHpLjKeZ8: “Introduction to PID Control”</w:t>
      </w:r>
    </w:p>
    <w:p>
      <w:pPr>
        <w:pStyle w:val="Heading1"/>
      </w:pPr>
      <w:r>
        <w:t>Frame: frame_0331.jpg</w:t>
      </w:r>
    </w:p>
    <w:p>
      <w:r>
        <w:t>Caption: The image depicts a person, dressed in a purple shirt, standing in front of a whiteboard, intensely focused on the equations and diagrams that line it. The board appears to be filled with complex concepts, including an equation with a derivative symbol (δ) next to the word "procedure," which might suggest a discussion about procedure control or a mathematical representation of a programming loop. A handwritten note on the board is also visible, although its content is unclear due to the angle and distance from the camera.</w:t>
        <w:br/>
        <w:br/>
        <w:t>The person is pointing towards the diagram on the projector screen behind them, which appears to illustrate some form of algorithmic or programming logic, featuring text that includes mathematical symbols like a sine function and possibly references to variables and functions within a programming context. The room has a simple layout with white walls, and a desk is visible in the background with more items that are not clearly identifiable.</w:t>
        <w:br/>
        <w:br/>
        <w:t>The overall setting suggests an informal classroom or training environment where the instructor is explaining technical concepts or demonstrating a coding or algorithmic process. The person's posture and focused gaze convey their dedication to understanding the principles being taught, as they stand at the forefront of this intellectual exchange.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(control in complex systems), and goals described in the caption (understanding principles being taught). The language used is technical and specific, matching the content of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mathematical symbols (proportional control, error, steady-state error, derivative) mentioned in the caption.</w:t>
      </w:r>
    </w:p>
    <w:p>
      <w:r>
        <w:t>Source: https://www.youtube.com/watch?v=_VzHpLjKeZ8:  Introduction to PID Control</w:t>
      </w:r>
    </w:p>
    <w:p>
      <w:pPr>
        <w:pStyle w:val="Heading1"/>
      </w:pPr>
      <w:r>
        <w:t>Frame: frame_0332.jpg</w:t>
      </w:r>
    </w:p>
    <w:p>
      <w:r>
        <w:t>Caption: The image shows an individual standing in front of a whiteboard with various diagrams and text on it. The person appears to be actively engaged in delivering content related to the diagram on the board, wearing a vibrant purple shirt. On the whiteboard, there is a flowchart or process diagram with annotations such as "introduction to DFD" at the top left corner, suggesting that the content being discussed is related to Data Flow Diagrams (DFD). The diagram includes rectangles connected by lines indicating the flow of data, and there are also text labels like "Input", "Processing", and other unreadable components typically found in a DFD model. A small section with annotations includes mathematical equations, which could relate to control systems or algorithms used in the context of DFDs.</w:t>
        <w:br/>
        <w:br/>
        <w:t>The instructor is intensely focused on writing and explaining the content on the board, his gaze fixed on the whiteboard as he adds new equations and diagrams. The board itself is divided into two main sections: on the left, the man is adding a new equation; and on the right, the board is filled with diagrams and graphs contributing to a larger narrative of a control system.</w:t>
        <w:br/>
        <w:br/>
        <w:t>The environment suggests an educational setting, possibly a lecture hall or a classroom, designed for teaching technical subjects such as computer science or engineering. The instructor's posture, combined with his concentration, indicates he is deeply engaged in his work, conveying a sense of intellectual pursuit and dedication to understanding complex systems.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mentioned in the caption's flowchart diagram. The comment also refers to steady-state error, which is consistent with the mathematical equations visible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(Data Flow Diagrams, PID control, proportional, integral, and derivative components), with a clear connection to the diagram on the whiteboard.</w:t>
      </w:r>
    </w:p>
    <w:p>
      <w:r>
        <w:t>Source: https://www.youtube.com/watch?v=_VzHpLjKeZ8: “Introduction to PID Control”</w:t>
      </w:r>
    </w:p>
    <w:p>
      <w:pPr>
        <w:pStyle w:val="Heading1"/>
      </w:pPr>
      <w:r>
        <w:t>Frame: frame_0333.jpg</w:t>
      </w:r>
    </w:p>
    <w:p>
      <w:r>
        <w:t>Caption: The image shows an individual, dressed in a purple shirt, standing in front of a chalkboard or whiteboard filled with diagrams, equations, and text. The person appears to be presenting or teaching, as they are gesturing towards the board with their right hand while facing away from the camera. They seem to be engaged in explaining something to an audience that is not visible in the frame.</w:t>
        <w:br/>
        <w:br/>
        <w:t>The chalkboard contains various elements including diagrams and text. On the left side of the board, there's a flowchart with arrows pointing between different boxes, indicating some sort of process or sequence. The text within these boxes includes what appears to be mathematical equations and annotations such as "Predictive Control" and "Model Predictions." There are also terms like "EKF," "Kalman Gain," and "Solution," suggesting a technical or engineering context, possibly related to control systems or signal processing.</w:t>
        <w:br/>
        <w:br/>
        <w:t>The image quality is low, which makes some of the text harder to read. However, one can discern that there's a mathematical equation involving the square root of a negative number under the word "Solution." The overall style of the diagram suggests it could be part of an educational presentation or lecture. The setting looks like a classroom or seminar room, given the presence of a chalkboard and the educational nature of the content on it.</w:t>
        <w:br/>
        <w:br/>
        <w:t>The individual appears engrossed in the task of explaining these principles, with their gaze directed towards the board and their hand gently guiding the flow of information. Their posture suggests a deep understanding of the subject matter, with their voice clear and confident. The whiteboard itself is a testament to the power of visual learning, serving as a visual aid that draws the viewer into the world of PID control.</w:t>
        <w:br/>
        <w:br/>
        <w:t>The attire - the purple shirt - adds a touch of color to the scene, with the individual's presence serving as a beacon of knowledge and understanding. Overall, the image captures a moment of learning and understanding, painting a picture of enlightenment in the world of PID control and its intricate workings.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control, integral control, derivative control, and tuning. The comment also uses similar terminology like 'Proportional-Integral controller' and 'steady-state error', which matches the content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modes (P, I, D) and their functions, which are also mentioned in the caption's description of the chalkboard diagrams and text. The correlation is strong because both the caption and the comment specifically reference the same technical concepts related to PID control.</w:t>
      </w:r>
    </w:p>
    <w:p>
      <w:r>
        <w:t>Source: https://www.youtube.com/watch?v=_VzHpLjKeZ8:  Introduction to PID Control</w:t>
      </w:r>
    </w:p>
    <w:p>
      <w:pPr>
        <w:pStyle w:val="Heading1"/>
      </w:pPr>
      <w:r>
        <w:t>Frame: frame_0334.jpg</w:t>
      </w:r>
    </w:p>
    <w:p>
      <w:r>
        <w:t>Caption: The image captures a moment from an educational setting, possibly a university lecture, where concepts such as control systems, PID controllers, and feedback loops are being taught or discussed. The individual is standing in front of a whiteboard, which contains various diagrams and written notes related to electrical engineering or control systems. The diagrams show blocks with labels like "Feedback," "Proportional Control," "Kp," and "PID Control," as well as a symbol that resembles a control system loop.</w:t>
        <w:br/>
        <w:br/>
        <w:t>The person is holding a piece of paper with a hand-drawn sketch or equation related to the content on the whiteboard, which includes mathematical equations representing mathematical models for control systems. The text on the paper mentions terms such as "Kp" and "PID," common in PID (Proportional-Integral-Derivative) controller configurations.</w:t>
        <w:br/>
        <w:br/>
        <w:t>The room has a projector screen visible behind the individual, suggesting that they may be presenting to an audience. The wall in front of the whiteboard is covered with notes, indicating an ongoing teaching session or a study session where new information is being added as needed. There are also erasers and other classroom materials on the table beside the person.</w:t>
        <w:br/>
        <w:br/>
        <w:t>The individual is wearing a purple shirt and appears focused on the whiteboard, actively involved in imparting knowledge to others. The paper covering the whiteboard is marked with the words "Proportional Control" and "Ignore," indicating the topics being discussed. Overall, the scene suggests an educational setting where knowledge is being shared, and the individual is playing the role of an educator.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including proportional control, integrator, and derivative, which are all related to PID controllers and control systems. The comment provides specific details about each component's function, aligning closely with the diagrams and written notes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integral, and derivative components, feedback loops, and control system optimization.</w:t>
      </w:r>
    </w:p>
    <w:p>
      <w:r>
        <w:t>Source: https://www.youtube.com/watch?v=_VzHpLjKeZ8: “Introduction to PID Control”</w:t>
      </w:r>
    </w:p>
    <w:p>
      <w:pPr>
        <w:pStyle w:val="Heading1"/>
      </w:pPr>
      <w:r>
        <w:t>Frame: frame_0335.jpg</w:t>
      </w:r>
    </w:p>
    <w:p>
      <w:r>
        <w:t>Caption: The image depicts a classroom setting where an individual, dressed in a purple shirt, is engaged in teaching or demonstration. He stands to the right of a whiteboard, facing away from the camera and focusing on the diagrams and text relevant to the content being taught. The instructor holds a piece of paper in his hand, which may contain notes or supplementary information for the lesson.</w:t>
        <w:br/>
        <w:br/>
        <w:t>The whiteboard contains diagrams and text that suggest the subject of the lesson is related to software development, coding practices, or a similar technical field. A flowchart diagram illustrates a system with various components labeled as "Raspberry Pi," "Git," and other software tools. The diagram also includes text boxes with equations or explanations, although they are not entirely legible due to resolution and angle.</w:t>
        <w:br/>
        <w:br/>
        <w:t>The text on the whiteboard includes phrases like "Introductions to Git," "Proper use of version control," and "How to commit." These sentences are part of an educational introduction to Git, a widely used distributed version control system. This implies that the instructor is teaching or demonstrating how to use Git effectively for software development.</w:t>
        <w:br/>
        <w:br/>
        <w:t>The image also features the word "IGNORE" prominently displayed on the whiteboard, indicating that it is a crucial concept in his lesson. The instructor's focused expression and the detailed diagrams on the whiteboard suggest that he is imparting knowledge to his students, guiding them through complex mathematical concepts, such as summation functions or related concepts.</w:t>
        <w:br/>
        <w:br/>
        <w:t>The style of the image suggests it may have been taken from a video recording or a live camera feed during a lecture or tutorial session. The focus is on the person and the whiteboard, with no extraneous details about the classroom environment that could provide additional context.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described in the caption (whiteboard diagrams and text), indicating a strong correlation.</w:t>
      </w:r>
    </w:p>
    <w:p>
      <w:r>
        <w:t>Source: https://www.youtube.com/watch?v=_VzHpLjKeZ8:  Introduction to PID Control</w:t>
      </w:r>
    </w:p>
    <w:p>
      <w:pPr>
        <w:pStyle w:val="Heading1"/>
      </w:pPr>
      <w:r>
        <w:t>Frame: frame_0336.jpg</w:t>
      </w:r>
    </w:p>
    <w:p>
      <w:r>
        <w:t>Caption: In this captivating image, we see an individual standing in front of a whiteboard with diagrams and writing that appears to relate to computer science or data processing. The person is wearing a purple shirt and seems to be teaching or explaining something related to the diagram on the board.</w:t>
        <w:br/>
        <w:br/>
        <w:t>The diagram consists of several blocks connected by arrows, indicating some sort of flow or process. There are labels on the blocks, such as "input data," "filtered data," and "output data." A red circle with a small label inside is placed next to one of the blocks, possibly highlighting that particular element in the diagram.</w:t>
        <w:br/>
        <w:br/>
        <w:t>Additionally, there's a mathematical expression written on the board: "y = 0.5 * sin(x)" with an accompanying graph that shows the sine wave function y versus x. The instructor appears to be looking at this equation and graph, suggesting they may be discussing or demonstrating how this mathematical relationship is applied in their teaching context.</w:t>
        <w:br/>
        <w:br/>
        <w:t>The whiteboard also has text written on it, though the resolution of the image does not allow for clear readability of the full content. It seems to be a slide presentation, but the specific details of the text are obscured by the quality of the image.</w:t>
        <w:br/>
        <w:br/>
        <w:t>As we take a closer look at the instructor, we notice that he is fully engaged in his lecture, with his hand moving over the diagrams as he navigates through the concepts. His attire, a purple shirt, stands out against the stark whiteboard, adding a touch of color to the scene. The image is a snapshot of learning in action, a moment of concentration and understanding.</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elements from the diagram (P, I, D) and explains their roles in a process, which is strongly related to the technical steps and goals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how they maintain control in complex systems. The language used to describe these concepts is similar to that found in the caption, with phrases like 'critical components', 'steady-state discrepancies', and 'nuanced behavior'. The correlation score of 85 reflects the strong connection between the comment and the caption, but deducts points for minor differences in wording and focus.</w:t>
      </w:r>
    </w:p>
    <w:p>
      <w:r>
        <w:t>Source: https://www.youtube.com/watch?v=_VzHpLjKeZ8: “Introduction to PID Control”</w:t>
      </w:r>
    </w:p>
    <w:p>
      <w:pPr>
        <w:pStyle w:val="Heading1"/>
      </w:pPr>
      <w:r>
        <w:t>Frame: frame_0337.jpg</w:t>
      </w:r>
    </w:p>
    <w:p>
      <w:r>
        <w:t>Caption: The image shows an individual, dressed in a purple shirt, standing in front of a whiteboard with a diagram and text drawn on it. The person appears to be actively engaged in explaining the content on the board, possibly giving a lecture or presentation, as they are facing the board while writing with their hand, possibly highlighting specific points or equations.</w:t>
        <w:br/>
        <w:br/>
        <w:t>The whiteboard contains several elements:</w:t>
        <w:br/>
        <w:br/>
        <w:t>1. Text that reads "INTRODUCTION TO PDQ," followed by "prediction intervals" and "proportional control."</w:t>
        <w:br/>
        <w:t>2. A flowchart with boxes connected by lines, representing a process or system. The flowchart includes various annotations such as "DID," "KPI," and mathematical symbols like "+," "-" and "=".</w:t>
        <w:br/>
        <w:t>3. Equations written on the board, including what seems to be an integral equation involving a function K(t), a time-dependent variable t, and another variable λ. The equations are partially obscured, but the text suggests they are related to predictive modeling or control systems.</w:t>
        <w:br/>
        <w:t>4. Additional notes that appear to discuss probabilistic models, with terms like "PDF" (probability density function) and "PDQ."</w:t>
        <w:br/>
        <w:br/>
        <w:t>In one notable instance, the individual has written "IGNORE" in red on the whiteboard, suggesting that certain aspects of the material may not be relevant or important for the purpose of their presentation.</w:t>
        <w:br/>
        <w:br/>
        <w:t>The style of the image suggests it may have been taken during an online class or presentation, as there's no clear indication of other people being present in a classroom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(error, steady-state error, damping, smoothness) mentioned in the caption, specifically referencing the flowchart and equations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PID control, proportional control, integral control, and derivative control. The comment also mentions the diagram on the whiteboard, including the equations and flowchart. The only minor mismatch is the mention of 'physical demonstrations' which are not explicitly shown in the frame caption.</w:t>
      </w:r>
    </w:p>
    <w:p>
      <w:r>
        <w:t>Source: https://www.youtube.com/watch?v=_VzHpLjKeZ8: “Introduction to PID Control”</w:t>
      </w:r>
    </w:p>
    <w:p>
      <w:pPr>
        <w:pStyle w:val="Heading1"/>
      </w:pPr>
      <w:r>
        <w:t>Frame: frame_0338.jpg</w:t>
      </w:r>
    </w:p>
    <w:p>
      <w:r>
        <w:t>Caption: The image captures a moment of intellectual pursuit in an educational setting. A man, clad in a purple shirt and tan pants, is standing in front of a whiteboard, engaged in writing mathematical symbols and equations related to electrical circuits. The board displays schematic representations of electrical components, including a switch labeled "SPST" (Single Pole Single Throw), a resistor labeled "R," and symbols for current and voltage with the value "5V." Additionally, there's an image of a breadboard with electronic components and wires connected to it.</w:t>
        <w:br/>
        <w:br/>
        <w:t>The instructor is pointing to one of the circuit diagrams on the board, where two equations are written in bold letters: "P = (V^2) / R" for Power and "R = V/I" for Resistance. These equations are common formulae used in electrical engineering to calculate power and resistance respectively. The atmosphere suggests an educational environment where concepts related to basic circuits are being taught or reviewed.</w:t>
        <w:br/>
        <w:br/>
        <w:t>The man is writing the word "IGNORE" on the board, perhaps a reminder or a challenge to himself. His posture is upright, his gaze fixed on the board, his fingers moving with precision. The room itself is a study in simplicity and focus, with white walls, a simple tan floor, and unobstructed windows allowing for an outside view.</w:t>
        <w:br/>
        <w:br/>
        <w:t>The image is a snapshot of a moment of learning, a moment of focus and concentration. It's a reminder of the power of knowledge and the importance of understanding complex concepts in electrical engineering.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electrical circuits, PID control, proportional, integral, and derivative elements, making it strongly related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presented in the caption, specifically mentioning P (proportional control), I (integrator), D (derivative) and their relation to electrical engineering equations, which aligns with the whiteboard display of circuit diagrams and equations.</w:t>
      </w:r>
    </w:p>
    <w:p>
      <w:r>
        <w:t>Source: https://www.youtube.com/watch?v=_VzHpLjKeZ8:  Introduction to PID Control</w:t>
      </w:r>
    </w:p>
    <w:p>
      <w:pPr>
        <w:pStyle w:val="Heading1"/>
      </w:pPr>
      <w:r>
        <w:t>Frame: frame_0339.jpg</w:t>
      </w:r>
    </w:p>
    <w:p>
      <w:r>
        <w:t>Caption: In this image, a man dressed in casual attire, specifically wearing a purple shirt, is standing in front of a whiteboard with a purple border. He appears to be engaged with the content on the board, pointing at a diagram that includes a process flow or control loop diagram. The diagram shows various elements connected by arrows, suggesting a system or process with feedback loops. Labels such as "input," "processing," and "output" are part of the common representation of a feedback loop, which is presented in this diagram. The text on the board is somewhat blurred, but it includes terms like "control control" and "proprietary control," which might refer to specific components or parts of the system represented in the diagram.</w:t>
        <w:br/>
        <w:br/>
        <w:t>The background beyond the whiteboard features an indoor setting with a wooden floor and part of a window. However, the focus of the image is on the board and the man's interaction with it, suggesting that he might be explaining, teaching, or presenting the concepts related to the control loop diagram as he writes on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its components (Proportional, Integral, and Derivative), and how they function to maintain control in complex systems. The comment also mentions the importance of tuning and achieving zero steady-state error, which aligns with the focus on control loops and feedback mechanisms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('error' 'steady-state error') mentioned in the caption, specifically referencing the diagram on the whiteboard.</w:t>
      </w:r>
    </w:p>
    <w:p>
      <w:r>
        <w:t>Source: https://www.youtube.com/watch?v=_VzHpLjKeZ8:  Introduction to PID Control</w:t>
      </w:r>
    </w:p>
    <w:p>
      <w:pPr>
        <w:pStyle w:val="Heading1"/>
      </w:pPr>
      <w:r>
        <w:t>Frame: frame_0340.jpg</w:t>
      </w:r>
    </w:p>
    <w:p>
      <w:r>
        <w:t>Caption: The image shows an individual standing in front of a whiteboard in an academic setting, possibly during a lecture or demonstration. The person is dressed casually and appears to be presenting or teaching, as suggested by their body language.</w:t>
        <w:br/>
        <w:br/>
        <w:t>On the whiteboard, several elements are visible:</w:t>
        <w:br/>
        <w:br/>
        <w:t>1. A diagram with various blocks connected by arrows is present, representing some sort of process or system flow. The text "RDG" is visible in one block, which might refer to RDDG, a term specific to the content being taught.</w:t>
        <w:br/>
        <w:t>2. Below this diagram, equations are written on the whiteboard, including mathematical symbols and text. These seem to represent some form of calculation or function related to the RDDG diagram above.</w:t>
        <w:br/>
        <w:t>3. At the top of the whiteboard, the text "Introduction to RDG" is written, suggesting that the presentation is about an introductory course on a system or process called RDG.</w:t>
        <w:br/>
        <w:t>4. Additional notes and text are present on the whiteboard, but they are not entirely clear due to the resolution of the image.</w:t>
        <w:br/>
        <w:br/>
        <w:t>The individual is holding a tablet in their hands, which may be used as an aid for teaching or referencing materials related to the content being discussed. They also hold a piece of paper, likely a lecture note, and a textbook, suggesting that they are studying or teaching. The background of the image is blurred, making it difficult to discern specific details. Overall, the scene suggests a busy and intellectual environment where learning and education are taking place.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mentioned in the caption, which are related to the equations written on the whiteboard. The mention of steady-state error and damping/smoothness in the comment also aligns with the discussion of calculations/functions related to the RDDG diagram.</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how they relate to maintaining control in complex systems. The correlation is strong because the comment uses specific terms and concepts from the caption, such as 'RDG', 'proportional control', and 'integral control'. The score of 80 reflects that while the comment does not directly quote or mention the exact diagram on the whiteboard, it does discuss the underlying technical principles and concepts depicted in the image.</w:t>
      </w:r>
    </w:p>
    <w:p>
      <w:r>
        <w:t>Source: https://www.youtube.com/watch?v=_VzHpLjKeZ8: “Introduction to PID Control”</w:t>
      </w:r>
    </w:p>
    <w:p>
      <w:pPr>
        <w:pStyle w:val="Heading1"/>
      </w:pPr>
      <w:r>
        <w:t>Frame: frame_0341.jpg</w:t>
      </w:r>
    </w:p>
    <w:p>
      <w:r>
        <w:t>Caption: The image shows an individual, dressed in a purple shirt, standing in front of a whiteboard. The board contains text that reads "INTRODUCTION TO DIGITAL CONTROL" followed by equations and diagrams. The diagrams include what appears to be a block diagram of a control system with blocks labeled "PID controller," "Kp proportional controller," and a signal path indicating feedback control. There are also some mathematical expressions, including a transfer function representation of the PID controller's performance in response to a step input.</w:t>
        <w:br/>
        <w:br/>
        <w:t>The individual is holding a tablet device with what seems to be digital annotations or notes on it, possibly related to the presentation. Although there is an "IGNORE" written large on the whiteboard, the person appears to be teaching or presenting, as suggested by their body language which includes gesturing with their hands and holding up what looks like a paper or model related to the content on the board. The classroom setting and the presence of educational materials suggest that this is likely a university or technical school setting where engineering or control systems principles are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control's response to system errors, integral control compensating for steady-state discrepancies, and derivative control damping. The comment also mentions physical demonstrations and mathematical approaches, which are all closely related to the concepts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(PID controller, proportional control, integrator, derivative) and mathematical expressions (transfer function representation of the PID controller's performance in response to a step input) mentioned in the frame caption. The correlation is high because the comment focuses on the specific details described in the caption.</w:t>
      </w:r>
    </w:p>
    <w:p>
      <w:r>
        <w:t>Source: https://www.youtube.com/watch?v=_VzHpLjKeZ8:  Introduction to PID Control</w:t>
      </w:r>
    </w:p>
    <w:p>
      <w:pPr>
        <w:pStyle w:val="Heading1"/>
      </w:pPr>
      <w:r>
        <w:t>Frame: frame_0342.jpg</w:t>
      </w:r>
    </w:p>
    <w:p>
      <w:r>
        <w:t>Caption: The image shows an individual, dressed in a purple shirt, standing in front of a chalkboard with a diagram and text related to digital integration. The person is facing the camera and appears to be teaching or explaining a concept, possibly in an academic or professional setting. They are gesturing towards the whiteboard while speaking.</w:t>
        <w:br/>
        <w:br/>
        <w:t>The text on the whiteboard reads: "Introduction to Digital Integration", below which there's a diagram featuring two main components labeled "Analog Input" and "Digital Output". These labels suggest that the content of the session is about transforming analog signals into digital form or vice versa. The person is holding what appears to be a remote control, possibly using it to point at parts of the diagram.</w:t>
        <w:br/>
        <w:br/>
        <w:t>In the background, a laptop screen is visible on the right side of the photo, but its content is not clearly discernible due to its position and angle in relation to the camera.</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and objects ('D is the derivative') mentioned in the caption, which refers to digital integration.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digital integration, PID control, and proportional-integral-derivative controllers. The correlation is strong because the comment not only mentions specific components but also explains their functions and interactions, matching the context of the image.</w:t>
      </w:r>
    </w:p>
    <w:p>
      <w:r>
        <w:t>Source: https://www.youtube.com/watch?v=_VzHpLjKeZ8: “Introduction to PID Control”</w:t>
      </w:r>
    </w:p>
    <w:p>
      <w:pPr>
        <w:pStyle w:val="Heading1"/>
      </w:pPr>
      <w:r>
        <w:t>Frame: frame_0343.jpg</w:t>
      </w:r>
    </w:p>
    <w:p>
      <w:r>
        <w:t>Caption: The image shows an individual standing in front of a whiteboard, which contains diagrams and mathematical equations related to a presentation or lecture. The person appears to be speaking or teaching, as suggested by their gesture of pointing towards the whiteboard with their right hand while holding a tablet or book in their left hand.</w:t>
        <w:br/>
        <w:br/>
        <w:t>On the whiteboard, several elements are presented:</w:t>
        <w:br/>
        <w:br/>
        <w:t>1. A flowchart or process diagram on the top left side, showing a sequence of steps and decisions.</w:t>
        <w:br/>
        <w:t>2. Below the flowchart, there is a mathematical equation involving a product of probabilities, possibly related to conditional probability or Bayesian updating.</w:t>
        <w:br/>
        <w:t>3. To the right of the equations, there's another diagram depicting a neural network with various layers and connecting nodes, suggesting a discussion on artificial intelligence or machine learning.</w:t>
        <w:br/>
        <w:t>4. The text at the top left corner reads "Introduction to DIG," which could indicate that the topic is about decision making in digital systems or a related field.</w:t>
        <w:br/>
        <w:br/>
        <w:t>The individual, dressed in casual business attire with a dark jacket and light-colored shirt, wears a badge or name tag visible on their right side. The setting appears to be an educational or conference room with a plain wall and a blackboard behind them. The focused lighting suggests that the image was taken during a presentation or workshop setting.</w:t>
        <w:br/>
        <w:br/>
        <w:t>In this moment of intense focus, the individual is pointing towards the whiteboard, suggesting that they are giving a lecture or presenting information. They hold a piece of paper in their hand featuring the same symbols and equations as the board, likely serving as a study guide or reference material for the lecture. The precise positioning of the paper indicates that they are explaining these concepts to an audience.</w:t>
        <w:br/>
        <w:br/>
        <w:t>The stark white background contrasts with the vibrant colors on the board and the individual's attire, emphasizing the importance of the information being presented. Overall, the image portrays a moment of learning and understanding, with the individual and their audience engaged in exploring complex mathematical concepts.</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concepts mentioned in the caption, which are part of the neural network diagram on the whiteboard. The mention of error elimination and damping also aligns with the mathematical equation involving product of probabilities.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(control systems), and settings (tuning) described in the caption. The explanation of PID control's components, their functions, and tuning requirements is strongly related to the diagram on the whiteboard showing flowcharts, equations, and a neural network.</w:t>
      </w:r>
    </w:p>
    <w:p>
      <w:r>
        <w:t>Source: https://www.youtube.com/watch?v=_VzHpLjKeZ8: “Introduction to PID Control”</w:t>
      </w:r>
    </w:p>
    <w:p>
      <w:pPr>
        <w:pStyle w:val="Heading1"/>
      </w:pPr>
      <w:r>
        <w:t>Frame: frame_0344.jpg</w:t>
      </w:r>
    </w:p>
    <w:p>
      <w:r>
        <w:t>Caption: In this image, there is a person standing in front of a whiteboard with various diagrams and explanations written on it. The individual appears to be leading an educational session, as indicated by their confident stance and gesturing hands. They are wearing a yellow-striped shirt and dark pants, and they have short hair.</w:t>
        <w:br/>
        <w:br/>
        <w:t>The text visible on the whiteboard includes mathematical equations and diagrams. A flowchart is prominently displayed with steps labeled "Introduction to RDG," suggesting that this topic is being covered during the educational session. Additionally, the whiteboard features an instruction on how to use MATLAB for data analysis: "Use KEG's functions in control." Below this, there's a partial view of the word "control" which could be part of a larger phrase or term.</w:t>
        <w:br/>
        <w:br/>
        <w:t>On the right side of the whiteboard, there is a representation of a neural network with multiple layers and neurons. The image includes a detailed explanation of how to interpret the output of a neural network using the KEG's functions in control. Interestingly, this topic seems to be related to PID (Proportional-Integral-Derivative) Control, as hinted by the purple shirt worn by the presenter (as seen in the separate image provided).</w:t>
        <w:br/>
        <w:br/>
        <w:t>The individual seems to be presenting this information, guiding the audience through the process of interpreting neural network outputs using MATLAB functions in control. The overall setting suggests an educational environment where mathematical concepts are being taught, possibly focusing on Introduction to PID Control and its applications.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(error, steady-state error, damping, smoothness) described in the caption, specifically related to neural network outputs and PID Control.</w:t>
      </w:r>
    </w:p>
    <w:p>
      <w:r>
        <w:t>Source: https://www.youtube.com/watch?v=_VzHpLjKeZ8:  Introduction to PID Control</w:t>
      </w:r>
    </w:p>
    <w:p>
      <w:pPr>
        <w:pStyle w:val="Heading1"/>
      </w:pPr>
      <w:r>
        <w:t>Frame: frame_0345.jpg</w:t>
      </w:r>
    </w:p>
    <w:p>
      <w:r>
        <w:t>Caption: The image captures a moment in an educational setting where technical subjects are being taught or discussed. A person, presumably delivering a lecture or presentation, stands confidently in front of a whiteboard. The individual is holding a piece of paper with diagrams and hand-written notes, which appear to be explaining a concept related to electrical engineering or electronics.</w:t>
        <w:br/>
        <w:br/>
        <w:t>The paper includes:</w:t>
        <w:br/>
        <w:br/>
        <w:t>* "Introduction to DIG" at the top, suggesting an acronym that could stand for something specific to the field of digital integration or design.</w:t>
        <w:br/>
        <w:t>* A block diagram with several labeled blocks and connecting lines, indicating a system or process with multiple components such as "RDI", "DSP", "CPU", "KG", and "LCD". The exact meaning of each acronym is not clear from the image.</w:t>
        <w:br/>
        <w:t>* Two equations written on the paper:</w:t>
        <w:br/>
        <w:tab/>
        <w:t>+ \( K_{GS} = K_{GS} + G \)</w:t>
        <w:br/>
        <w:tab/>
        <w:t>+ \( K_{GS} = K_{GS} + 1/G \)</w:t>
        <w:br/>
        <w:tab/>
        <w:t>These equations appear to be related to gain (K), summing points (G), and a gain-summing feedback loop (K_GS).</w:t>
        <w:br/>
        <w:br/>
        <w:t>The individual is gesturing towards the diagram, likely explaining it. The overall setting suggests an educational environment where technical subjects are being taught or discussed. There's no visible slide or screen projecting additional information, so all instructional content is contained on the paper in hand.</w:t>
        <w:br/>
        <w:br/>
        <w:t>In the background, a blurred image of a classroom setting can be seen, with the focus drawn to the individual and their lecture. The individual's gestures and expressions suggest they are explaining complex concepts in a clear and engaging manner.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steady-state error, damping, smoothness) described in the caption. The equations provided in the caption are also referenced and explained in the comment, indicating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mention of PID control, proportional, integral, and derivative components matches the diagram on the paper, and the explanations provided align with the equations written on the paper.</w:t>
      </w:r>
    </w:p>
    <w:p>
      <w:r>
        <w:t>Source: https://www.youtube.com/watch?v=_VzHpLjKeZ8: “Introduction to PID Control”</w:t>
      </w:r>
    </w:p>
    <w:p>
      <w:pPr>
        <w:pStyle w:val="Heading1"/>
      </w:pPr>
      <w:r>
        <w:t>Frame: frame_0346.jpg</w:t>
      </w:r>
    </w:p>
    <w:p>
      <w:r>
        <w:t>Caption: The image captures a moment in an educational setting, likely a college or university course focused on engineering or process control. A man, clad in a vibrant purple shirt, stands at the front of the room, facing a whiteboard that serves as his canvas for presenting and teaching. He appears to be speaking or pointing at the diagram on the board, which represents a flowchart or process diagram with various steps and decisions.</w:t>
        <w:br/>
        <w:br/>
        <w:t>The whiteboard is adorned with text and diagrams that detail a system or process, including mathematical equations and terms associated with control systems theory. The visible text includes "Introduction to PID control" at the top, indicating the topic of discussion or lesson, as well as an equation that reads "Kp = Kc / (Tc / Tc + Ti / Ti)" which is a standard form for tuning proportional-integral-derivative (PID) controllers.</w:t>
        <w:br/>
        <w:br/>
        <w:t>The man's posture, leaning forward slightly, indicates he is actively engaged in the task at hand. His focus on the whiteboard and the equations being written suggests a moment of intense concentration and learning. The blurred background adds depth to the image, suggesting a larger space beyond what is visible in the foreground.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image, specifically PID control components and their functions (P, I, D), which are prominently featured in the whiteboard diagram. The comment provides a detailed explanation of each component's role, matching the visual information presented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proportional-integral-derivative (PID) controllers, and their components. The commenter also references the video's use of diagrams and analogies to explain complex concepts.</w:t>
      </w:r>
    </w:p>
    <w:p>
      <w:r>
        <w:t>Source: https://www.youtube.com/watch?v=_VzHpLjKeZ8: “Introduction to PID Control”</w:t>
      </w:r>
    </w:p>
    <w:p>
      <w:pPr>
        <w:pStyle w:val="Heading1"/>
      </w:pPr>
      <w:r>
        <w:t>Frame: frame_0347.jpg</w:t>
      </w:r>
    </w:p>
    <w:p>
      <w:r>
        <w:t>Caption: The image shows an individual, wearing a purple shirt, standing in front of a whiteboard filled with various diagrams, text, and mathematical expressions. The person is engaged in the process of teaching, actively writing on the board while holding a piece of paper with handwritten notes and mathematical expressions related to an electronic circuit. The circuit diagram includes symbols for resistors, capacitors, and possibly operational amplifiers or transistors.</w:t>
        <w:br/>
        <w:br/>
        <w:t>The whiteboard contains multiple diagrams connected by arrows, indicating some kind of process or system. Labels such as "input control" at the top left corner and "output signal" at the bottom right corner suggest a control loop or feedback mechanism within the circuit. Text on the board reads "Introduction to PD control," indicating that the content of the lecture pertains to Proportional-Derivative (PD) control, a form of adaptive control used in engineering and automation systems.</w:t>
        <w:br/>
        <w:br/>
        <w:t>The instructor appears to be discussing or explaining this concept, given their position in front of the whiteboard and interaction with the diagrams. The image captures a moment where the instructor is likely discussing the circuit or control system on the whiteboard, reflecting the process of teaching and transmission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language used is highly specific and matches the diagrammed circuit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PD control, mentioning specific components (P, I, D) and their functions, which are strongly related to the technical steps and concepts described in the caption.</w:t>
      </w:r>
    </w:p>
    <w:p>
      <w:r>
        <w:t>Source: https://www.youtube.com/watch?v=_VzHpLjKeZ8:  Introduction to PID Control</w:t>
      </w:r>
    </w:p>
    <w:p>
      <w:pPr>
        <w:pStyle w:val="Heading1"/>
      </w:pPr>
      <w:r>
        <w:t>Frame: frame_0348.jpg</w:t>
      </w:r>
    </w:p>
    <w:p>
      <w:r>
        <w:t>Caption: The image shows a person, likely an instructor or presenter, standing in front of a whiteboard with various drawings, notes, and mathematical equations related to technology or electronic engineering. The individual is engaged in a lecture, holding a piece of paper with additional notes, possibly outlining the next part of the lesson or explaining a specific concept in more detail.</w:t>
        <w:br/>
        <w:br/>
        <w:t>The whiteboard displays a diagram that appears to represent a basic electrical circuit with a battery, switch, and light bulb connected in series, accompanied by mathematical equations and text. The equations include "V = 10 V," "Rt = 5 ohms," "Rt = R1 + R2," and "I = V/Rt," suggesting that the lesson is focused on electrical circuits and how to calculate current through a circuit given voltage and resistance values.</w:t>
        <w:br/>
        <w:br/>
        <w:t>The instructor's attention is fully absorbed in the lecture, with his posture upright, conveying a deep level of concentration and understanding. The overall setting appears to be an educational environment, possibly a classroom or lecture hall, due to the presence of the whiteboard and the instructional context provided by the person and their actions.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equations and concepts (P, I, D) presented in the caption, specifically mentioning proportional control, integrator, derivative, error, and steady-state error, which are all related to electrical circuits and calculations.</w:t>
      </w:r>
    </w:p>
    <w:p>
      <w:r>
        <w:t>Source: https://www.youtube.com/watch?v=_VzHpLjKeZ8:  Introduction to PID Control</w:t>
      </w:r>
    </w:p>
    <w:p>
      <w:pPr>
        <w:pStyle w:val="Heading1"/>
      </w:pPr>
      <w:r>
        <w:t>Frame: frame_0349.jpg</w:t>
      </w:r>
    </w:p>
    <w:p>
      <w:r>
        <w:t>Caption: The image captures a moment of concentration and learning as a person stands in front of a whiteboard, dressed in a purple shirt. With steady hand, they are actively engaged in writing on the board, moving the pen across the dry erase surface to illustrate concepts and equations.</w:t>
        <w:br/>
        <w:br/>
        <w:t>The whiteboard itself is a canvas of information, filled with diagrams and written content that form the backbone of the person's lecture or teaching process. The visible text on the board includes "INTRODUCTION TO PID CONTROL," suggesting the topic at hand is Process Control with Proportional-Integral-Derivative (PID) methodology.</w:t>
        <w:br/>
        <w:br/>
        <w:t>The equations, written in black ink, are neatly organized in columns, each representing a different concept or principle related to an educational or technical setting. The diagrams and schematic on the board seem to represent some sort of control system or process flow, possibly used for educational purposes such as a workshop or session.</w:t>
        <w:br/>
        <w:br/>
        <w:t>The person's focus is directed at the whiteboard, their attention unwavering as they share knowledge with an audience, conveying a sense of intellectual pursuit and joy of learning. The blurred background draws the viewer's attention to the person and their work on the whiteboard, highlighting the importance of the moment when ideas are being communicated and learning is taking place.</w:t>
        <w:br/>
        <w:br/>
        <w:t>The setting appears to be a classroom or lecture hall, indicated by the presence of the whiteboard and educational context suggested by the content on it.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PID control components (proportional, integral, derivative) which are depicted on the whiteboard. The connection is strong as the viewer's comment precisely explains the meaning of each component, mirroring the information presented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expands on the technical steps, objects, and goals described in the caption, specifically PID control, proportional control, integral control, derivative control, and tuning. The language used in the comment is closely related to the concepts presented in the caption, indicating a strong correlation between the two.</w:t>
      </w:r>
    </w:p>
    <w:p>
      <w:r>
        <w:t>Source: https://www.youtube.com/watch?v=_VzHpLjKeZ8: “Introduction to PID Control”</w:t>
      </w:r>
    </w:p>
    <w:p>
      <w:pPr>
        <w:pStyle w:val="Heading1"/>
      </w:pPr>
      <w:r>
        <w:t>Frame: frame_0350.jpg</w:t>
      </w:r>
    </w:p>
    <w:p>
      <w:r>
        <w:t>Caption: In this image, a person stands in front of a whiteboard, engaged in teaching or explaining something. The individual is wearing either a blue shirt (according to Caption 1) or a purple shirt (according to Caption 2), but the exact color cannot be determined with certainty due to the angle and size of the image. They are pointing towards the board with their right hand while holding a marker or pen in their left hand, indicating active engagement with the content on the board.</w:t>
        <w:br/>
        <w:br/>
        <w:t>The whiteboard contains various types of diagrams, including electrical circuits and possibly block diagrams, which might indicate signal flow or control system structures related to electrical engineering or control systems. There is also text visible on the board, although it is not entirely clear due to the angle and size of the image. The person's back is towards the whiteboard as they face the camera.</w:t>
        <w:br/>
        <w:br/>
        <w:t>The setting suggests an educational environment where instruction is being provided on technical topics. However, the exact nature of the content being taught cannot be determined with certainty from this single frame.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control system structures (P, I, D) mentioned in the caption's description of diagrams on the whiteboard.</w:t>
      </w:r>
    </w:p>
    <w:p>
      <w:r>
        <w:t>Source: https://www.youtube.com/watch?v=_VzHpLjKeZ8:  Introduction to PID Control</w:t>
      </w:r>
    </w:p>
    <w:p>
      <w:pPr>
        <w:pStyle w:val="Heading1"/>
      </w:pPr>
      <w:r>
        <w:t>Frame: frame_0351.jpg</w:t>
      </w:r>
    </w:p>
    <w:p>
      <w:r>
        <w:t>Caption: The image shows a classroom setting where teaching and learning are taking place. In the foreground, an instructor clad in a purple shirt and tan pants is standing at the front of the room, intensely focused on writing or pointing at something on the whiteboard. The board is covered with various diagrams and text, including mathematical equations such as "x^2 + y^2 = 1", which represents a circle with center at the origin in the coordinate plane. A flowchart is also visible, possibly illustrating a control system or feedback loop related to process control or automation.</w:t>
        <w:br/>
        <w:br/>
        <w:t>The instructor's hand is raised high, poised to add more information to the board, as they deliver a lesson that appears to be connected to physics or engineering given the content on the whiteboard. The classroom itself features educational equipment, including whiteboards on both walls providing ample space for teaching and explaining concepts. The atmosphere suggests an active learning environment.</w:t>
        <w:br/>
        <w:br/>
        <w:t>The image captures a moment of intense concentration, where the instructor is deeply engaged in sharing their knowledge with students.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(P, I, D) described in the caption, specifically referencing proportional control, integrator, and derivative in relation to control systems or feedback loops.</w:t>
      </w:r>
    </w:p>
    <w:p>
      <w:r>
        <w:t>Source: https://www.youtube.com/watch?v=_VzHpLjKeZ8:  Introduction to PID Control</w:t>
      </w:r>
    </w:p>
    <w:p>
      <w:pPr>
        <w:pStyle w:val="Heading1"/>
      </w:pPr>
      <w:r>
        <w:t>Frame: frame_0352.jpg</w:t>
      </w:r>
    </w:p>
    <w:p>
      <w:r>
        <w:t>Caption: The image captures a moment of intense concentration as a person standing in front of a whiteboard, pointing at one of the diagrams with varying levels of detail. The individual appears to be presenting or teaching, likely explaining concepts related to electrical engineering or control systems, given the use of control loops and feedback elements.</w:t>
        <w:br/>
        <w:br/>
        <w:t>On the board, there is a diagram that includes several labeled components: "R," "K," "G," "B," "Kc," "T1," "T2," "C," and "D." The diagram seems to be related to electrical engineering or control systems, with symbols for resistors (zigzag lines), ground points, and possibly capacitors (represented by two parallel lines). The text on the board includes mentions of "Control Blocks," suggesting a discussion about control theory or techniques; "Difference Equation" and "PID Control System," indicating that the current topic is proportional-integral-derivative (PID) control, a common method for controlling industrial processes.</w:t>
        <w:br/>
        <w:br/>
        <w:t>The person writing on the whiteboard seems to be explaining a concept related to the PID control system, specifically focusing on how the feedback control is applied. The diagram and accompanying text suggest an educational or instructional setting, with the instructor providing information about control systems and equations to an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system, its components (Proportional, Integral, and Derivative), and how they work together to maintain control in complex systems, which is strongly related to the technical steps and concepts described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system) and related terms (proportional, integrator, derivative) mentioned in the caption, with a clear explanation of their roles.</w:t>
      </w:r>
    </w:p>
    <w:p>
      <w:r>
        <w:t>Source: https://www.youtube.com/watch?v=_VzHpLjKeZ8:  Introduction to PID Control</w:t>
      </w:r>
    </w:p>
    <w:p>
      <w:pPr>
        <w:pStyle w:val="Heading1"/>
      </w:pPr>
      <w:r>
        <w:t>Frame: frame_0353.jpg</w:t>
      </w:r>
    </w:p>
    <w:p>
      <w:r>
        <w:t>Caption: The image depicts an indoor classroom environment where an individual appears to be teaching or explaining a concept related to technology or engineering. The person, dressed in a vibrant purple shirt and dark pants, is standing at the front of the room, facing towards the whiteboard and writing surface. They are also wearing an identification badge or lanyard around their neck.</w:t>
        <w:br/>
        <w:br/>
        <w:t>The whiteboard has text and diagrams on it, including "Introduction to RDI Control Procedure" followed by mathematical equations and schematic representations of electronic circuits and control systems, featuring components labeled "PID," "S," and "K." Below the writing surface is another diagram with arrows pointing to various elements in a system, indicating the flow or connections between different parts.</w:t>
        <w:br/>
        <w:br/>
        <w:t>The person's focus appears to be on explaining the concept, possibly involving Proportional-Integral-Derivative (PID) control system dynamics, as suggested by the presence of PID controller blocks and other related symbols. The teaching context suggests that this could be a lecture or workshop session in an educational setting focused on engineering, automation, or process control subjects.</w:t>
        <w:br/>
        <w:br/>
        <w:t>The individual's pen dances across the board, adding to the notes already present, indicating a moment of intellectual pursuit and a deep understanding or passion for these subjects. The image captures a snapshot of a learning process, where knowledge is being transferred or retained.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the PID control procedure, proportional-integral-derivative control systems, and control system optimization. The comment provides a clear explanation of how these elements function, including everyday analogies and physical demonstrations, which is strongly related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dynamics mentioned in the caption, specifically explaining the roles of P, I, and D components, which are also depicted on the whiteboard diagram.</w:t>
      </w:r>
    </w:p>
    <w:p>
      <w:r>
        <w:t>Source: https://www.youtube.com/watch?v=_VzHpLjKeZ8:  Introduction to PID Control</w:t>
      </w:r>
    </w:p>
    <w:p>
      <w:pPr>
        <w:pStyle w:val="Heading1"/>
      </w:pPr>
      <w:r>
        <w:t>Frame: frame_0354.jpg</w:t>
      </w:r>
    </w:p>
    <w:p>
      <w:r>
        <w:t>Caption: The image shows an individual standing in front of a dry-erase board with whiteboard markers held in their hand. On the board, there is a diagram and some text, but it's difficult to read all the details due to the resolution and angle. The person is facing away from the camera, wearing a dark top with white sleeves, and their back is towards the viewer.</w:t>
        <w:br/>
        <w:br/>
        <w:t>The setting appears to be an educational environment, possibly a classroom or lecture hall, given the presence of the dry-erase board typically used for teaching in such contexts. The focus seems to be on delivering instruction, as suggested by the activity of writing or pointing at the diagram on the board.</w:t>
        <w:br/>
        <w:br/>
        <w:t>The individual's posture and body language convey intense concentration and dedication to their work. They are deeply engrossed in their task, with their hands firmly planted on the whiteboard, guiding their movements. The whiteboard itself is a canvas of knowledge, filled with mathematical equations and diagrams that seem to dance across its surface.</w:t>
        <w:br/>
        <w:br/>
        <w:t>The stark white background provides a striking contrast to the individual and the whiteboard, drawing attention to them and their work. The focus remains solely on the individual and their endeavors, highlighting their dedication to understanding complex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principles mentioned in the caption, using technical terms like proportional, integral, and derivative, which are also present in the diagram on the whiteboard. The focus on understanding complex systems and achieving zero steady-state error matches the tone of the caption's description of the individual's intense concentration and dedication to their work.</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depicted in the frame caption, specifically referencing the proportional control, integrator, and derivative, which are related to the diagram on the whiteboard. The strong correlation is due to the fact that the comment explicitly explains mathematical concepts shown in the image.</w:t>
      </w:r>
    </w:p>
    <w:p>
      <w:r>
        <w:t>Source: https://www.youtube.com/watch?v=_VzHpLjKeZ8:  Introduction to PID Control</w:t>
      </w:r>
    </w:p>
    <w:p>
      <w:pPr>
        <w:pStyle w:val="Heading1"/>
      </w:pPr>
      <w:r>
        <w:t>Frame: frame_0355.jpg</w:t>
      </w:r>
    </w:p>
    <w:p>
      <w:r>
        <w:t>Caption: The image depicts a teaching or learning environment where an individual appears to be instructing another person about a technical or scientific concept. The instructor is standing in front of a whiteboard with diagrams and text written on it, indicating they are explaining something related to engineering or computer science.</w:t>
        <w:br/>
        <w:br/>
        <w:t>Visible content includes:</w:t>
        <w:br/>
        <w:br/>
        <w:t>1. A diagram with various blocks connected by lines, which might represent a system architecture or flowchart, although the specific details are not clear.</w:t>
        <w:br/>
        <w:t>2. Text on the board that includes mathematical expressions and possibly pseudocode or scripting commands, suggesting that programming is part of the explanation.</w:t>
        <w:br/>
        <w:t>3. The instructor is holding a model that appears to be a physical representation of one component within the system diagrammed on the board. They seem to be explaining how it works in conjunction with the other components shown.</w:t>
        <w:br/>
        <w:t>4. The text on the board is not fully visible, but one phrase can be read: "Introduction to RDG Control." This suggests that the session might be related to Robotics, Design of Experiments (DOE), or a similar field involving statistical modeling and control systems.</w:t>
        <w:br/>
        <w:t>5. The instructor is pointing towards a specific part of the model while explaining something about it.</w:t>
        <w:br/>
        <w:t>6. There's a slide projector displaying some sort of graph or chart at the back of the room, but the content on this slide is not clear.</w:t>
        <w:br/>
        <w:br/>
        <w:t>The instructor appears to be wearing casual attire, indicating an academic or professional setting with a classroom-style layout. The whiteboard is covered in notes and diagrams, indicating a thorough understanding of the subject matter. A main diagram labeled "Introduction to PID Control" is colored in blue and green, filled with text and symbols representing mathematical equations and concepts related to PID control.</w:t>
        <w:br/>
        <w:br/>
        <w:t>Additional diagrams on the board are colored in yellow and red, providing visual diversity to the overall composition. The instructor's posture suggests they are actively involved in the presentation, possibly explaining or demonstrating the concepts on the board. Overall, the image captures a moment of learning and understanding, with the man as the facilitator of this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a technical concept depicted in the caption's main diagram labeled 'Introduction to PID Control', and explains its components (P, I, D) which are also represented on the 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and Derivative), and the principles of maintaining control in complex systems. The comment also references specific aspects of the video, such as physical demonstrations and everyday analogies, which are mentioned in the caption.</w:t>
      </w:r>
    </w:p>
    <w:p>
      <w:r>
        <w:t>Source: https://www.youtube.com/watch?v=_VzHpLjKeZ8: “Introduction to PID Control”</w:t>
      </w:r>
    </w:p>
    <w:p>
      <w:pPr>
        <w:pStyle w:val="Heading1"/>
      </w:pPr>
      <w:r>
        <w:t>Frame: frame_0356.jpg</w:t>
      </w:r>
    </w:p>
    <w:p>
      <w:r>
        <w:t>Caption: The image captures a moment of intense focus and intellectual engagement. A man, clad in a purple shirt and black pants, is standing in front of a whiteboard adorned with diagrams and equations that appear to illustrate an electrical circuit. The diagram shows a pathway for the flow of current from the positive terminal of a battery (K) through the circuit back to the negative terminal, featuring components such as a switch (S), resistors (R1 and R2), and a battery.</w:t>
        <w:br/>
        <w:br/>
        <w:t>The text on the whiteboard reads "introduction to EE," followed by the components in the diagram, suggesting that this is an educational session focused on Electrical Engineering (EE). The handwriting on the board includes mathematical equations, including Ohm's law: V = I * R. This equation represents voltage (V), current (I), and resistance (R) in an electrical circuit, indicating that the voltage across the resistor (V) is equal to the current through the resistor (I) multiplied by its resistance (R).</w:t>
        <w:br/>
        <w:br/>
        <w:t>The man, with his hand poised over a marker, appears to be in the midst of writing or drawing on the whiteboard, as if he's about to sketch out the next step in his intellectual journey. His posture suggests a deep concentration, his gaze fixed on the board, indicating the importance of the task at hand. The image is a snapshot of a moment of learning and discovery, captured in the form of a man engaged in a moment of deep thought on a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(error, steady-state error, damping) described in the caption, which illustrates an electrical circuit. The mention of Ohm's law (V = I * R) in the caption also matches with the discussion of proportional control and its relation to error.</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and their application to maintain control in complex systems. The correlation is high because the comment provides a detailed explanation of how the concepts illustrated in the caption are used to understand and optimize control systems.</w:t>
      </w:r>
    </w:p>
    <w:p>
      <w:r>
        <w:t>Source: https://www.youtube.com/watch?v=_VzHpLjKeZ8: “Introduction to PID Control”</w:t>
      </w:r>
    </w:p>
    <w:p>
      <w:pPr>
        <w:pStyle w:val="Heading1"/>
      </w:pPr>
      <w:r>
        <w:t>Frame: frame_0357.jpg</w:t>
      </w:r>
    </w:p>
    <w:p>
      <w:r>
        <w:t>Caption: The image appears to be a screenshot of an informal classroom or workshop setting where technical topics are being discussed. On the left side of the screen, there is a person, Kevin, standing behind a whiteboard with a diagram and some text written on it. The text includes "Introduction to RDG" and a flowchart that seems to depict a process or system related to data processing, possibly for data visualization in Python, as indicated by the words "DataFrame," "Figure," and "Axes." There is also a mention of "Prophet Control" which could refer to a method or function within this context. Kevin is wearing a blue shirt with a visible name tag.</w:t>
        <w:br/>
        <w:br/>
        <w:t>To the right of the diagram, there is a mathematical equation involving variables such as \( K \), \( G \), and \( \sigma_s \), which seems to be related to a generative model or a specific algorithm. The text on the board includes mathematical notations like summation symbols and exponential functions, suggesting that the content being discussed is of a technical or computational nature.</w:t>
        <w:br/>
        <w:br/>
        <w:t>Instructor, a man wearing a black shirt with a logo on it, is pointing at the whiteboard with his right hand while holding a pen in his left hand. This suggests that he may be explaining or teaching something related to the diagram and text on the board. He seems to be actively engaged in a presentation or lecture, using both verbal and written communication to convey information.</w:t>
        <w:br/>
        <w:br/>
        <w:t>A second instructor, wearing a purple shirt, is also present and writing on the whiteboard, possibly adding additional details or providing further clarification on the topic being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mentioned in the diagram on the whiteboard, which are key technical steps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role in maintaining control in complex systems. The mention of Proportional-Integral controller and tuning also aligns with the diagram and text on the whiteboard.</w:t>
      </w:r>
    </w:p>
    <w:p>
      <w:r>
        <w:t>Source: https://www.youtube.com/watch?v=_VzHpLjKeZ8: “Introduction to PID Control”</w:t>
      </w:r>
    </w:p>
    <w:p>
      <w:pPr>
        <w:pStyle w:val="Heading1"/>
      </w:pPr>
      <w:r>
        <w:t>Frame: frame_0358.jpg</w:t>
      </w:r>
    </w:p>
    <w:p>
      <w:r>
        <w:t>Caption: The image shows an individual, dressed in casual attire, standing in front of a whiteboard with diagrams, explanatory text, and mathematical equations. The title "Introduction to R" suggests that the content being taught is related to the programming language R. Below this title, there's a flowchart or diagram illustrating the structure of data in R, with various nodes connected by arrows indicating the relationships between different components of the data model.</w:t>
        <w:br/>
        <w:br/>
        <w:t>The individual appears to be pointing or explaining something related to the diagram and text on the board, emphasizing the key feature of R programming: its ability to perform operations on entire vectors at once, as noted by "R is a vectorized language." The equation "Σi=1 to N" could represent a summation from i equals 1 to N.</w:t>
        <w:br/>
        <w:br/>
        <w:t>The individual's focus and directionality suggest that they are actively engaged in instructing or explaining the content on the whiteboard to their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the structure of data in R (P, I, D) and their functions, which is strongly related to the vectorized language concept presented in the caption.</w:t>
      </w:r>
    </w:p>
    <w:p>
      <w:r>
        <w:t>Source: https://www.youtube.com/watch?v=_VzHpLjKeZ8:  Introduction to PID Control</w:t>
      </w:r>
    </w:p>
    <w:p>
      <w:pPr>
        <w:pStyle w:val="Heading1"/>
      </w:pPr>
      <w:r>
        <w:t>Frame: frame_0359.jpg</w:t>
      </w:r>
    </w:p>
    <w:p>
      <w:r>
        <w:t>Caption: In this frame, we see a man standing in front of a whiteboard, clad in a purple shirt. He appears to be deeply engrossed in writing and drawing on the board, which displays several diagrams and text related to an educational session. The visible text includes "INTRODUCTION TO PID CONTROL" and mathematical equations that pertain to control systems, suggesting a focus on technology or control systems.</w:t>
        <w:br/>
        <w:br/>
        <w:t>The whiteboard features a block diagram illustrating a feedback loop, typical of explaining control theory concepts such as proportional-integral-derivative (PID) control. On the lower left side of the board, an equation is written in what appears to be a scripting language, possibly Python or another similar language, given the syntax. This suggests that the teaching might involve both theoretical understanding and practical implementation aspects of PID control.</w:t>
        <w:br/>
        <w:br/>
        <w:t>The man is holding a marker, indicating he may be writing additional notes or corrections on the whiteboard during his presentation. The background of the image is simple, providing no additional context beyond what can be seen directly in front of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integrator, derivative) and concepts (steady-state error, damping) described in the caption, which is related to the educational session on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control, feedback loops, and tuning. The language used in the comment is very similar to that found in the caption, suggesting a strong correlation.</w:t>
      </w:r>
    </w:p>
    <w:p>
      <w:r>
        <w:t>Source: https://www.youtube.com/watch?v=_VzHpLjKeZ8: “Introduction to PID Control”</w:t>
      </w:r>
    </w:p>
    <w:p>
      <w:pPr>
        <w:pStyle w:val="Heading1"/>
      </w:pPr>
      <w:r>
        <w:t>Frame: frame_0360.jpg</w:t>
      </w:r>
    </w:p>
    <w:p>
      <w:r>
        <w:t>Caption: The image shows a man standing in front of a whiteboard with handwritten notes and diagrams related to control theory. He appears to be instructing or explaining the content on the board, which includes "Introduction to RPi Control" at the top. A flowchart starts with an RPi (Raspberry Pi) and leads to a sequence of operations involving GPIO (General Purpose Input/Output), a breadboard, a 555 timer IC, and what seems to be a motor or some other actuator. The diagram includes symbols for digital signals (1s and 0s) and analog signals (Vcc). A mathematical equation with variables Kp and Ki suggests a discussion of proportional and integral control in the context of a feedback loop for motor control.</w:t>
        <w:br/>
        <w:br/>
        <w:t>The instructor is pointing at one part of the diagram while holding what appears to be a small circuit board or breadboard. The room has a professional or educational atmosphere, with a dry erase marker in the foreground on the left side of the image, indicating that he may have been writing on the whiteboard before starting the explanation.</w:t>
        <w:br/>
        <w:br/>
        <w:t>The man is wearing a purple shirt and holds a paper with text related to control theory, suggesting an introduction to PID (Proportional-Integral-Derivative) control. The overall setting suggests an interactive classroom or workshop environment where technical concepts are being explained and possibly demonstrated through hands-on activities.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integral, and derivative control) described in the caption, which are also visually represented in the diagram. The correlation is strong because the comment provides a clear explanation of the PID control concepts shown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proportional-integral-derivative elements, and their functions. The comment also mentions the video's use of analogies and physical demonstrations to explain the concepts, which are all relevant details mentioned in the frame caption.</w:t>
      </w:r>
    </w:p>
    <w:p>
      <w:r>
        <w:t>Source: https://www.youtube.com/watch?v=_VzHpLjKeZ8: “Introduction to PID Control”</w:t>
      </w:r>
    </w:p>
    <w:p>
      <w:pPr>
        <w:pStyle w:val="Heading1"/>
      </w:pPr>
      <w:r>
        <w:t>Frame: frame_0361.jpg</w:t>
      </w:r>
    </w:p>
    <w:p>
      <w:r>
        <w:t>Caption: The image shows an individual, dressed in a purple shirt, standing in front of a whiteboard that displays various elements, including diagrams and mathematical equations, with accompanying text. It appears to be a classroom setting, likely for teaching purposes.</w:t>
        <w:br/>
        <w:br/>
        <w:t>On the left side of the board, there is a large diagram labeled "Introduction to RNN Control" with a series of arrows and boxes representing a neural network structure, which includes an input layer (K), one hidden layer (F), and an output layer (Y). The diagram also shows the sigmoid activation function for each node in the network.</w:t>
        <w:br/>
        <w:br/>
        <w:t>On the right side of the board, there is a smaller diagram illustrating "Proportional Control" with two inputs (R and K) feeding into a controller, which outputs an error signal (e_err). This diagram also includes feedback and feedforward loops. Additionally, another diagram appears to be labeled "Introduction to PID Control," indicating that the topic of proportional-integral-derivative (PID) control is also being covered.</w:t>
        <w:br/>
        <w:br/>
        <w:t>The person standing at the front of the room is facing away from the camera but appears to be pointing at one of the diagrams or possibly writing on a whiteboard. Their posture suggests that they might be teaching or explaining the concepts related to the diagrams.</w:t>
        <w:br/>
        <w:br/>
        <w:t>In the center bottom of the whiteboard, there is additional text and equations. It includes:</w:t>
        <w:br/>
        <w:br/>
        <w:t>- The equation for sigmoid activation function (σ(x)).</w:t>
        <w:br/>
        <w:t>- An equation involving an error signal (e_err) and feedback weights (W_{fb}) with a bias term (b).</w:t>
        <w:br/>
        <w:t>- A mathematical expression with the variables \( \dot{y} \), \( u \), and \( y \), which seems to be related to the dynamics of the system.</w:t>
        <w:br/>
        <w:br/>
        <w:t>The overall setting suggests that the instructor is providing a lecture or demonstration on control systems, focusing on the use of recurrent neural networks (RNNs) for control tasks. The whiteboard contains both theoretical explanations and practical diagrams, indicating a blend of theory and application in the teaching context.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control, integral control, derivative control, and control systems. The comment also mentions diagrams, equations, and physical demonstrations, which are all present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which is also depicted in the diagram on the right side of the whiteboard. The mention of integrator (I) and derivative (D) further strengthens the correlation with the caption's discussion of PID control.</w:t>
      </w:r>
    </w:p>
    <w:p>
      <w:r>
        <w:t>Source: https://www.youtube.com/watch?v=_VzHpLjKeZ8:  Introduction to PID Control</w:t>
      </w:r>
    </w:p>
    <w:p>
      <w:pPr>
        <w:pStyle w:val="Heading1"/>
      </w:pPr>
      <w:r>
        <w:t>Frame: frame_0362.jpg</w:t>
      </w:r>
    </w:p>
    <w:p>
      <w:r>
        <w:t>Caption: The image captures an intense moment of concentration in an educational setting. A person dressed in a purple shirt stands behind a whiteboard, which serves as their canvas for knowledge. The board is a stark white, punctuated by the words "Introduction to PID Control" and "Proportional Control" written in bold black letters. The individual appears to be teaching or lecturing, with their hands gesturing as if explaining complex concepts. Their gaze is fixed on the board, and their posture suggests a firm grasp on the subject matter.</w:t>
        <w:br/>
        <w:br/>
        <w:t>On the whiteboard, several diagrams and text are visible, including a flowchart with various elements connected by arrows, suggesting some sort of process or workflow. There are also mathematical equations and symbols, such as an integral sign indicating integration over a certain range. A diagram related to an electrical circuit is also present, showing components like resistors and a power source.</w:t>
        <w:br/>
        <w:br/>
        <w:t>The text on the whiteboard includes phrases like "Introduction to R&amp;D Control," which suggests the topic of the lecture or class. A mathematical equation written as "K_p * (1 + (T_s / Tf) * (K_c - K_e)" with annotations that seem to be related to control theory and dynamics, likely explaining some sort of feedback control system.</w:t>
        <w:br/>
        <w:br/>
        <w:t>The room has a classroom setting with desks for students, and one student is partially visible in the foreground on the left side of the image. The overall environment looks like a typical academic or training setting, suggesting that the person is teaching a course or lecture related to engineering, control theory, or a similar technical field.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referencing proportional control, integrator, derivative, and their roles in feedback control systems. The mention of error, damping, and smoothness also aligns with the diagrams and equations shown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mentions specific elements from the image, such as the diagrams on the whiteboard, further supporting a strong correlation.</w:t>
      </w:r>
    </w:p>
    <w:p>
      <w:r>
        <w:t>Source: https://www.youtube.com/watch?v=_VzHpLjKeZ8: “Introduction to PID Control”</w:t>
      </w:r>
    </w:p>
    <w:p>
      <w:pPr>
        <w:pStyle w:val="Heading1"/>
      </w:pPr>
      <w:r>
        <w:t>Frame: frame_0363.jpg</w:t>
      </w:r>
    </w:p>
    <w:p>
      <w:r>
        <w:t>Caption: The image shows an individual standing in front of a whiteboard with diagrams and equations that are related to electrical circuits and possibly control systems. The person is wearing a purple shirt and appears to be in the process of teaching, as they point to the diagram on the board.</w:t>
        <w:br/>
        <w:br/>
        <w:t>The diagrams on the whiteboard depict different components such as resistors (R), capacitors (C), and what looks like an operational amplifier (op-amp). There are also symbols representing switches and a voltage source. The text on the board includes "Introduction to DIY Control," which suggests that the presentation is about do-it-yourself (DIY) control system projects.</w:t>
        <w:br/>
        <w:br/>
        <w:t>In the upper right corner of the diagram, there's an equation:</w:t>
        <w:br/>
        <w:br/>
        <w:t>\[ V_{out} = K \cdot (V_{in} - V_{offset}) \]</w:t>
        <w:br/>
        <w:br/>
        <w:t>This equation is a standard form for finding the output voltage \( V_{out} \) of an operational amplifier, where \( K \) is the gain factor, \( V_{in} \) is the input voltage, and \( V_{offset} \) is typically the internal reference voltage.</w:t>
        <w:br/>
        <w:br/>
        <w:t>The overall setting suggests that this person might be an instructor or an enthusiast explaining how to create a DIY control system, with specific references to electronics components and their usage in such systems.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application to maintain control in complex systems. The connection is strong, with the comment explaining the abstract principles of PID control using everyday analogies and physical demonstrations.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electrical circuits and control systems, specifically proportional control (P), integrator (I), derivative (D) which aligns with the diagrams on the whiteboard in the caption, such as resistors, capacitors, operational amplifier, switches, and voltage source.</w:t>
      </w:r>
    </w:p>
    <w:p>
      <w:r>
        <w:t>Source: https://www.youtube.com/watch?v=_VzHpLjKeZ8:  Introduction to PID Control</w:t>
      </w:r>
    </w:p>
    <w:p>
      <w:pPr>
        <w:pStyle w:val="Heading1"/>
      </w:pPr>
      <w:r>
        <w:t>Frame: frame_0364.jpg</w:t>
      </w:r>
    </w:p>
    <w:p>
      <w:r>
        <w:t>Caption: The image shows an indoor classroom environment where a person is teaching a class. The individual in the foreground, who appears to be the instructor, is pointing at a whiteboard with diagrams and text related to a control system. Specifically, they are discussing the "PID Control" system. The board includes a flowchart or block diagram that includes symbols representing Process (P), Integrator (I), and Derivative (D) elements of PID control, as well as feedback loops with error signals (E). Additionally, the text "K_p * E(t)" suggests the product of a proportional gain coefficient (K_p) and the instantaneous error signal at time t. The integral component of the control system's dynamics is also represented by the mathematical expression "K_i * ∫(dt*E(t))".</w:t>
        <w:br/>
        <w:br/>
        <w:t>The instructor is dressed in a polo shirt with short hair, standing in front of the whiteboard, poised to write with a white marker. Their gaze is directed at the board, indicating intense focus and concentration.</w:t>
        <w:br/>
        <w:br/>
        <w:t>In the background, an audience member is seated, partially visible but engaged with the teaching session. The overall setting suggests an educational environment where technical topics are being explained, possibly in an engineering or control systems course.</w:t>
        <w:br/>
        <w:br/>
        <w:t>The text on the slide or board at the bottom right corner of the image reads "PID Control" at the top and "introduction to PID control" just below it, followed by a mathematical expression: "K_p * E(t)" indicating a proportional component of the controller's gain.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(PID Control system), and settings (control systems course) described in the caption. The comment explains the meaning of P, I, D symbols on the whiteboard, which is a key aspect of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settings, and goals described in the caption, specifically mentioning PID control, proportional, integral, and derivative elements, and providing a comprehensive overview of the topic.</w:t>
      </w:r>
    </w:p>
    <w:p>
      <w:r>
        <w:t>Source: https://www.youtube.com/watch?v=_VzHpLjKeZ8: “Introduction to PID Control”</w:t>
      </w:r>
    </w:p>
    <w:p>
      <w:pPr>
        <w:pStyle w:val="Heading1"/>
      </w:pPr>
      <w:r>
        <w:t>Frame: frame_0365.jpg</w:t>
      </w:r>
    </w:p>
    <w:p>
      <w:r>
        <w:t>Caption: The image depicts a classroom setting where an instructor is standing in front of a whiteboard with various diagrams and notes. On the left side of the image, there's another person facing the camera, seemingly giving a lecture or presentation while writing on the board with a pen. The content on the whiteboard includes mathematical equations, symbols, and diagrams related to a concept that seems to involve an algorithm or process.</w:t>
        <w:br/>
        <w:br/>
        <w:t>The visible text on the whiteboard is as follows:</w:t>
        <w:br/>
        <w:br/>
        <w:t>- "introduction to RPA"</w:t>
        <w:br/>
        <w:t>- "RPA Center"</w:t>
        <w:br/>
        <w:t>- "RPA Control"</w:t>
        <w:br/>
        <w:t>- "Robotic Process Automation"</w:t>
        <w:br/>
        <w:t>- "RPA Bot"</w:t>
        <w:br/>
        <w:br/>
        <w:t>Two main diagrams are also visible, with the left one labeled "RPA Flow" and the right one labeled "RPA Bot." These diagrams appear to represent a flowchart or process diagram for an automated process. The instructor in front of the whiteboard is engaging with the audience while explaining the concepts of RPA, a technology that allows robots or software bots to automate repetitive tasks typically performed by humans.</w:t>
        <w:br/>
        <w:br/>
        <w:t>The overall setting suggests a technical or educational environment where the instructor is teaching about automation and possibly how RPA works or how to implement it. The person writing on the whiteboard, wearing a purple shirt, appears to be the instructor himself.</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control (P), integrator (I), and derivative (D) in relation to error elimination and damping. Although not explicitly referencing RPA, the concepts mentioned are relevant to the context of automation and process control depicted in the caption.</w:t>
      </w:r>
    </w:p>
    <w:p>
      <w:r>
        <w:t>Source: https://www.youtube.com/watch?v=_VzHpLjKeZ8:  Introduction to PID Control</w:t>
      </w:r>
    </w:p>
    <w:p>
      <w:pPr>
        <w:pStyle w:val="Heading1"/>
      </w:pPr>
      <w:r>
        <w:t>Frame: frame_0366.jpg</w:t>
      </w:r>
    </w:p>
    <w:p>
      <w:r>
        <w:t>Caption: The image appears to show an educational setting where an instructor is presenting information to a class or group of people. On the left side of the frame, there is a person who seems to be teaching or demonstrating something, wearing a purple shirt and standing next to a whiteboard with diagrams on it. The instructor's hands are pointing at the whiteboard, suggesting they might be explaining a concept or illustrating a point.</w:t>
        <w:br/>
        <w:br/>
        <w:t>The whiteboard contains a diagram that appears to be a flowchart or some sort of flow or process diagram. There are various annotations and arrows indicating steps or transitions within the system being taught. The text on the board includes the words "INTRODUCTION TO DPD," which could refer to Data Processing Diagrams, and "PREPARATION CENTER" with a line leading from it to a series of boxes with labels such as "INFORMATION INPUT" and "DATA PROCESSING."</w:t>
        <w:br/>
        <w:br/>
        <w:t>The diagram is divided into sections that represent different stages or areas of the process being described, such as "PREPARATION CENTER," "INFORMATION INPUT," and "DATA PROCESSING." Arrows connect these sections, suggesting a sequence or flow of data or actions within the system. There are also boxes with mathematical equations in them, which might be part of the explanation related to DPD.</w:t>
        <w:br/>
        <w:br/>
        <w:t>Below the diagram, there is text that reads "PREPARATION CENTER" and some mathematical equations. The equations involve variables like "D," "N," "C," and "R," with symbols for addition, multiplication, and division. The context of these equations is unclear without additional information.</w:t>
        <w:br/>
        <w:br/>
        <w:t>The instructor is dressed in a polo shirt and khaki pants, which are typical attire for an educational or corporate training setting. The background suggests that this could be taking place in a classroom or lecture hall, as there are no visible windows or external features to indicate the location is outdoors or in a different type of space.</w:t>
        <w:br/>
        <w:br/>
        <w:t>The purpose of the session appears to be teaching a class or conducting a training on a particular process or system, using the whiteboard and diagrams to visually represent the information being conveyed. The focus is on the educational content rather than on personal details or the general atmosphere of the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whiteboard diagram, indicating a strong correlation between the two.</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their relationship to the diagram on the whiteboard. The mention of tuning and optimal system stability also matches with the content of the frame caption.</w:t>
      </w:r>
    </w:p>
    <w:p>
      <w:r>
        <w:t>Source: https://www.youtube.com/watch?v=_VzHpLjKeZ8: “Introduction to PID Control”</w:t>
      </w:r>
    </w:p>
    <w:p>
      <w:pPr>
        <w:pStyle w:val="Heading1"/>
      </w:pPr>
      <w:r>
        <w:t>Frame: frame_0367.jpg</w:t>
      </w:r>
    </w:p>
    <w:p>
      <w:r>
        <w:t>Caption: The image shows two individuals standing in front of whiteboards, both engaged in writing or pointing at diagrams related to their presentations. The left frame features an individual standing in front of a whiteboard that displays a diagram and text related to a presentation on the Raspberry Pi platform, with steps or components of a system represented by boxes connected by arrows. Text visible on the board reads "INTRODUCTION TO RASPBI."</w:t>
        <w:br/>
        <w:br/>
        <w:t>In the right frame, another individual stands in front of a whiteboard displaying a diagram of a predictive control system with feedback loops and controller blocks, with text that says "PREDICTIVE CONTROL." Both individuals appear to be explaining their content to an audience or students.</w:t>
        <w:br/>
        <w:br/>
        <w:t>The image has been edited together in a composite manner, allowing viewers to see both presentations in one snapshot. The style suggests that these are from different educational settings or moments within a lecture series.</w:t>
        <w:br/>
        <w:br/>
        <w:t>One of the individuals, dressed in a blue polo shirt and khaki pants, is captured in intense concentration as he writes on the whiteboard. His posture is upright, and he looks directly at the board, his attention focused on the words written there. The diagrams on the board are arranged in a neat grid, with lines intersecting at various points, forming complex patterns that represent the individual's thoughts.</w:t>
        <w:br/>
        <w:br/>
        <w:t>The background of the image is simple, a white wall that contrasts with the individual's vibrant purple shirt. This simplicity allows the viewer to focus solely on the individual and their work, their dedication to their craft on full display. The pen poised on the board, ready to add to the knowledge being shared, serves as a testament to the depth of understanding.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caption's diagram of a predictive control system.</w:t>
      </w:r>
    </w:p>
    <w:p>
      <w:r>
        <w:t>Source: https://www.youtube.com/watch?v=_VzHpLjKeZ8:  Introduction to PID Control</w:t>
      </w:r>
    </w:p>
    <w:p>
      <w:pPr>
        <w:pStyle w:val="Heading1"/>
      </w:pPr>
      <w:r>
        <w:t>Frame: frame_0368.jpg</w:t>
      </w:r>
    </w:p>
    <w:p>
      <w:r>
        <w:t>Caption: The image depicts an indoor setting, possibly a classroom or conference room, where an individual appears to be presenting information in an educational or instructional context. On the left side of the frame, there is a person standing in front of a whiteboard with a diagram on it. The person is pointing at the diagram with their right hand, indicating they are explaining the content on the board.</w:t>
        <w:br/>
        <w:br/>
        <w:t>The diagram features various nodes and arrows connecting them, suggesting some sort of process flow or network structure. Text visible on the board includes "Introduction to IG" which could refer to an Introductory Guide or a similar resource. There is also a handwritten note that says "1. ..." with an arrow pointing from it to the main diagram.</w:t>
        <w:br/>
        <w:br/>
        <w:t>On the right side of the image, there is a smaller version of the same whiteboard, providing a clearer view of the diagram's layout and elements, such as the nodes labeled "A," "B," "C," and "D" along with arrows indicating directions or processes.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(Proportional, Integral, and Derivative elements), settings (complex systems), and goals (zero steady-state error achievement)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nodes and their labels ('A', 'B', 'C', 'D') mentioned in the caption, as well as their roles (proportional control, integrator, derivative), which are also depicted in the diagram on the whiteboard.</w:t>
      </w:r>
    </w:p>
    <w:p>
      <w:r>
        <w:t>Source: https://www.youtube.com/watch?v=_VzHpLjKeZ8:  Introduction to PID Control</w:t>
      </w:r>
    </w:p>
    <w:p>
      <w:pPr>
        <w:pStyle w:val="Heading1"/>
      </w:pPr>
      <w:r>
        <w:t>Frame: frame_0369.jpg</w:t>
      </w:r>
    </w:p>
    <w:p>
      <w:r>
        <w:t>Caption: The image captures two separate moments in a classroom setting, showcasing the engagement of an instructor with students. On the left side, we see the instructor standing in front of a whiteboard, pointing to a diagram that appears to be a flowchart or process map related to SQL (Structured Query Language), a programming language used for managing and manipulating databases, especially relational databases. The text visible on the board includes "introduction to SQL," which suggests the instructor is either explaining the flowchart or pointing out a specific aspect of it.</w:t>
        <w:br/>
        <w:br/>
        <w:t>On the right side of the image, we see the same instructor standing in front of the whiteboard again, this time holding what looks like a model or physical representation of something related to SQL. The text on the board is not fully legible, but there's an equation that reads "SELECT column_name FROM table_name," which is a basic SQL command for selecting columns from a table within a database.</w:t>
        <w:br/>
        <w:br/>
        <w:t>The overall context suggests that this is a teaching session focused on explaining and demonstrating concepts related to SQL to students in the classroom. The instructor appears to be actively guiding the class, possibly during a lecture or demonstration, as evidenced by their intense focus and concentration. The position of the instructor's hand, pointing to the top left corner of the board where "Introduction" is written in bold black letters, adds to the sense of order and clarity in the image, highlighting the structured approach taken in explaining SQL concepts to students.</w:t>
      </w:r>
    </w:p>
    <w:p>
      <w:r>
        <w:t>No strongly correlated comments found for this frame.</w:t>
      </w:r>
    </w:p>
    <w:p>
      <w:pPr>
        <w:pStyle w:val="Heading1"/>
      </w:pPr>
      <w:r>
        <w:t>Frame: frame_0370.jpg</w:t>
      </w:r>
    </w:p>
    <w:p>
      <w:r>
        <w:t>Caption: The image shows two separate frames of a teaching environment, suggesting it was taken from a video recording. The first frame captures an instructor standing in front of a whiteboard with text and diagrams. The text includes "Introduction to DPD Control," indicating that the topic of discussion or demonstration is related to Digital Proportional-Integral-Derivative (DPI) control, a type of feedback loop used in control systems. The diagrams on the board feature flowcharts and mathematical symbols, implying that the instruction involves explaining the structure or algorithm of a control system. The instructor is pointing at one of these diagrams with their right hand, emphasizing a particular aspect of the diagram.</w:t>
        <w:br/>
        <w:br/>
        <w:t>The second frame shows the whiteboard itself, partially obscured by the first image. However, it continues to display additional diagrams and text related to the control system discussed in the first frame. There is no visible interaction or action taking place between the instructor and any other objects in this second frame.</w:t>
        <w:br/>
        <w:br/>
        <w:t>The whiteboard's surface features writing that says "Introduction to PID Control" and "Proportional Control," further confirming the topic of discussion as proportional-integral-derivative (PID) control, which is a common application of DPI control. The environment appears to be a classroom or seminar room designed for educational presentations, with a focus on instruction and learning.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concepts of proportional-integral-derivative (PID) control, which is mentioned in the caption as 'Introduction to PID Control' and 'Proportional Control'. The commenter provides a clear breakdown of each component's role, mirroring the technical steps and objects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its components (proportional, integral, derivative), and how they function to maintain control. The comment also mentions physical demonstrations and tuning, which are mentioned in the caption.</w:t>
      </w:r>
    </w:p>
    <w:p>
      <w:r>
        <w:t>Source: https://www.youtube.com/watch?v=_VzHpLjKeZ8: “Introduction to PID Control”</w:t>
      </w:r>
    </w:p>
    <w:p>
      <w:pPr>
        <w:pStyle w:val="Heading1"/>
      </w:pPr>
      <w:r>
        <w:t>Frame: frame_0371.jpg</w:t>
      </w:r>
    </w:p>
    <w:p>
      <w:r>
        <w:t>Caption: The image shows a person standing in front of a whiteboard, where diagrams and text related to an educational or instructional setting are displayed. The text includes "DIAGRAM" followed by handwritten notes and a circuit-like diagram with various blocks labeled as "INPUT," "OUTPUT," "PROCESSING UNIT," "MOTOR," and "SWITCH." Annotations like "POWER," "GND," and arrows indicating the flow of power are also present.</w:t>
        <w:br/>
        <w:br/>
        <w:t>The instructor is facing the whiteboard, appearing to write on it or explain the diagram to an audience not visible in the image. They are dressed in a blue shirt and khaki pants, and their posture suggests engagement in teaching or explaining the content to others. At the bottom of the image, there's text that reads "INSTRUCTION TO CONTROL" with some illegible handwriting beneath it.</w:t>
        <w:br/>
        <w:br/>
        <w:t>The scene captures a moment of intellectual pursuit as the person, wearing a vibrant purple shirt, is engrossed in writing on the whiteboard. The blank board serves as a canvas for their thoughts and ideas, showcasing the process of learning and understanding. Their hands move deftly across the board as they focus on the task at hand, with their posture suggesting deep concentration.</w:t>
        <w:br/>
        <w:br/>
        <w:t>The whiteboard itself provides a neutral backdrop that allows their ideas to stand out, contrasting with their attire. The person's actions, the blank board, and the whiteboard all contribute to a scene of learning and exploration. The image focuses solely on the person and their interaction with the whiteboard, capturing a single moment in time in this setting.</w:t>
        <w:br/>
        <w:br/>
        <w:t>The overall setting appears to be an educational environment where concepts such as electronics and circuits are being taught or demonstrated, with the "INSTRUCTION TO CONTROL" text hinting at a control or instruction-based topic.</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explaining how they function to maintain control in complex systems. The caption's description of the whiteboard diagram and text, specifically 'INSTRUCTION TO CONTROL' and related technical terms like 'INPUT', 'OUTPUT', 'PROCESSING UNIT', etc., are directly referenced in the comment,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diagram on the whiteboard, specifically proportional control and its components (P, I, D), which are labeled as 'INPUT', 'OUTPUT', 'PROCESSING UNIT', etc. in the caption.</w:t>
      </w:r>
    </w:p>
    <w:p>
      <w:r>
        <w:t>Source: https://www.youtube.com/watch?v=_VzHpLjKeZ8:  Introduction to PID Control</w:t>
      </w:r>
    </w:p>
    <w:p>
      <w:pPr>
        <w:pStyle w:val="Heading1"/>
      </w:pPr>
      <w:r>
        <w:t>Frame: frame_0372.jpg</w:t>
      </w:r>
    </w:p>
    <w:p>
      <w:r>
        <w:t>Caption: The image captures a moment of active learning as an individual stands before a whiteboard, pointing to a diagram with their right hand. They are wearing a blue short-sleeved shirt, brown pants, and a dark green tie. The content on the board includes diagrams and written text, although the text is too small to read clearly.</w:t>
        <w:br/>
        <w:br/>
        <w:t>The diagrams appear to be flowcharts or process diagrams, depicting various boxes connected by lines representing steps in a process or system. A central box labeled "Proper Control" has additional details, including an equation and a note that says "Not sure how to turn it off." Smaller boxes are also labeled as "Intro to DID" and "S-curve."</w:t>
        <w:br/>
        <w:br/>
        <w:t>The individual's hand is on the board, possibly indicating a step or highlighting an important point in the diagram. The room features a plain white wall in the background, with no other objects or people visible in this frame.</w:t>
        <w:br/>
        <w:br/>
        <w:t>As they teach or present information, their body language suggests engagement and focus, with an upright posture indicating concentration. Their hands are animated as if explaining complex concepts, with blue ink used to write on the board. A black marker adds emphasis to their words, creating a striking contrast against the whiteboard. The image does not contain any text, but their actions suggest they are discussing topics related to PID control and proportional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proportional control, and the three critical components of PID systems, which are also described in the frame caption as topics related to control system optimization. The comment provides a clear explanation of these concepts, including proportional control's immediate response and integral control's compensation for steady-state discrepancies, which matches the information presented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proportional control, integrator, derivative, and their roles in PID control and proportional control. The correlation is strong due to the exact matching of concepts and terms used in both the caption and the comment.</w:t>
      </w:r>
    </w:p>
    <w:p>
      <w:r>
        <w:t>Source: https://www.youtube.com/watch?v=_VzHpLjKeZ8:  Introduction to PID Control</w:t>
      </w:r>
    </w:p>
    <w:p>
      <w:pPr>
        <w:pStyle w:val="Heading1"/>
      </w:pPr>
      <w:r>
        <w:t>Frame: frame_0373.jpg</w:t>
      </w:r>
    </w:p>
    <w:p>
      <w:r>
        <w:t>Caption: The image captures a moment of intense focus and knowledge transfer as an individual, dressed in a blue shirt, stands in front of a whiteboard filled with diagrams and notes. The person appears to be an instructor or presenter, holding a marker that is poised to make a crucial point on the board. The whiteboard contains a flowchart with text boxes connected by arrows, indicating some sort of process or sequence of steps related to engineering or control systems. Visible text includes "Introduction to DICG Control," "proportional control," and "predictive control." Mathematical symbols like addition (indicated by a plus sign) and division (indicated by a fraction bar) also appear on the flowchart.</w:t>
        <w:br/>
        <w:br/>
        <w:t>To the right of the whiteboard, another person is observing the presentation, engaged in the learning process. The room has a simple classroom setting with a light-colored wall and a window letting in natural light, drawing attention to the instructor's work on the board rather than distracting background features.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flowchart on the whiteboard, specifically proportional control, integrator, and derivative, which are all mentioned in the caption. The correlation is strong because the comment provides a detailed explanation of the symbols and their functions, matching the information presented in the frame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references specific elements on the whiteboard diagram, like the flowchart and text boxes, indicating a strong connection to the frame caption.</w:t>
      </w:r>
    </w:p>
    <w:p>
      <w:r>
        <w:t>Source: https://www.youtube.com/watch?v=_VzHpLjKeZ8: “Introduction to PID Control”</w:t>
      </w:r>
    </w:p>
    <w:p>
      <w:pPr>
        <w:pStyle w:val="Heading1"/>
      </w:pPr>
      <w:r>
        <w:t>Frame: frame_0374.jpg</w:t>
      </w:r>
    </w:p>
    <w:p>
      <w:r>
        <w:t>Caption: The image captures a moment of learning, featuring an individual engaged in a whiteboard activity. Dressed in casual attire, including a blue shirt, the person appears to be a presenter or instructor standing in front of a whiteboard filled with diagrams and explanations written on it. Their attention is focused on the board as they point at one of the diagrams with a marker pen.</w:t>
        <w:br/>
        <w:br/>
        <w:t>The visible diagram includes various blocks and lines that seem to represent a control system or some form of system dynamics, featuring labels such as "Introduction," "Predictive Control," "Feedback Control," and "PID Control." The diagram also contains mathematical equations and symbols representing variables and constants, along with arrows indicating the flow or relationship between different parts of the system.</w:t>
        <w:br/>
        <w:br/>
        <w:t>On the whiteboard, there is text that reads: "Introduction to PID Control," "Predictive Control," "Feedback Control," and "PID Control." The individual has a marker pen in their hand, actively engaged in teaching or explaining the concepts related to process control. The setting appears to be an educational or training environment, likely in a workshop or seminar focused on engineering or industrial automation topics.</w:t>
        <w:br/>
        <w:br/>
        <w:t>As the person's hand moves to add to the complexity of the equations and diagrams already on the board, their posture suggests a teaching or learning environment, with the board positioned in front of them facing the viewer. The image does not contain any discernible text other than the labels on the diagram, allowing the viewer to focus on the individual's actions and the content on the board. Overall, the image captures a moment of learning, with the person actively engaged in a whiteboard activity, surrounded by equations and diagrams that represent system dynamics and control systems.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diagram on the whiteboard, referencing proportional (P), integrator (I), and derivative (D) components, which are also mentioned in the caption. The level of detail matches perfectly with the diagram on the board, indicating a strong correlation between the caption and the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including PID control, proportional, integral, and derivative elements, system dynamics, and control systems. The comment's detailed explanation of the video's content aligns with the diagram and text on the whiteboard, indicating a strong correlation.</w:t>
      </w:r>
    </w:p>
    <w:p>
      <w:r>
        <w:t>Source: https://www.youtube.com/watch?v=_VzHpLjKeZ8: “Introduction to PID Control”</w:t>
      </w:r>
    </w:p>
    <w:p>
      <w:pPr>
        <w:pStyle w:val="Heading1"/>
      </w:pPr>
      <w:r>
        <w:t>Frame: frame_0375.jpg</w:t>
      </w:r>
    </w:p>
    <w:p>
      <w:r>
        <w:t>Caption: The image captures a moment of intellectual pursuit as an individual, dressed in casual attire, stands engaged in writing on a whiteboard. The board is filled with various diagrams and text that are part of a presentation or explanation about the basics of digital control systems. Specifically, the topic appears to be focused on introducing the concept of Direct Digital Control (DDC) and its application using a PID controller.</w:t>
        <w:br/>
        <w:br/>
        <w:t>The visible text includes a title "Introduction to DIG Control" followed by an acronym "DDC," which likely stands for Direct Digital Control. Below this, there's a diagram that represents a system with several components labeled:</w:t>
        <w:br/>
        <w:br/>
        <w:t>* A block labeled "PID Controller."</w:t>
        <w:br/>
        <w:t>* An arrow pointing from the PID controller to another block labeled "Proportional."</w:t>
        <w:br/>
        <w:t>* Another arrow pointing from the Proportional block to a block labeled "Integral."</w:t>
        <w:br/>
        <w:t>* Finally, an arrow pointing from the Integral block to a block labeled "Derivative."</w:t>
        <w:br/>
        <w:br/>
        <w:t>The individual is holding a marker in their hand, actively writing or drawing on the board. The whiteboard also has a series of mathematical expressions and a model of a process with inputs (a box with the letter "u") and outputs (a box with the label "y"). Additionally, there's a graph labeled "Control System Performance," which shows the relationship between the setpoint and the output of the system.</w:t>
        <w:br/>
        <w:br/>
        <w:t>The overall context suggests that the presentation is about the basics of digital control systems, specifically focusing on the use of a PID controller and its components (Proportional, Integral, Derivative) to control a process or system. The instructor's engagement in writing on the board indicates their enthusiasm for sharing knowledge with others, potentially during a teaching or training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controller's components) and concepts (proportional control, integrator, derivative)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the PID controller, proportional control, integral control, and derivative control. The comment also references the concept of Direct Digital Control (DDC) and its application using a PID controller.</w:t>
      </w:r>
    </w:p>
    <w:p>
      <w:r>
        <w:t>Source: https://www.youtube.com/watch?v=_VzHpLjKeZ8: “Introduction to PID Control”</w:t>
      </w:r>
    </w:p>
    <w:p>
      <w:pPr>
        <w:pStyle w:val="Heading1"/>
      </w:pPr>
      <w:r>
        <w:t>Frame: frame_0376.jpg</w:t>
      </w:r>
    </w:p>
    <w:p>
      <w:r>
        <w:t>Caption: The image shows a classroom setting where an individual appears to be presenting or teaching in front of a whiteboard with various diagrams and text written on it. The person, wearing either a blue shirt (as seen in the original captions) or possibly a purple shirt (consistent with MiniCPM), is holding a tablet with some notes, possibly explaining the content on the board. On the left side of the whiteboard, there are hand-drawn diagrams and flowcharts that seem to represent some kind of process or system, including arrows indicating directionality and possibly variables or actions.</w:t>
        <w:br/>
        <w:br/>
        <w:t>The text visible on the board includes the words "INTRODUCTION TO DIOSCORT", "GRID", and "CONTROL", suggesting that the topic being covered may be related to a technical or scientific field, specifically dioiscort, which could refer to a type of control system or software. The person is facing the whiteboard with their back towards the camera, so it's not clear whether they are speaking, writing, or holding up a model to explain the content.</w:t>
        <w:br/>
        <w:br/>
        <w:t>The board is filled with various diagrams and equations related to PID control and proportional control, written in black ink and arranged in a grid-like pattern. The overall scene suggests a learning or teaching environment, with the blurred background implying that the individual is in a classroom or similar setting where they are explaining these concepts to others.</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in relation to error correction and steady-state errors, which are all technical steps and concepts described in the caption. The correlation is strong because the comment explains specific technical details mentioned in the caption, such as PID control and grid-like patterns.</w:t>
      </w:r>
    </w:p>
    <w:p>
      <w:r>
        <w:t>Source: https://www.youtube.com/watch?v=_VzHpLjKeZ8:  Introduction to PID Control</w:t>
      </w:r>
    </w:p>
    <w:p>
      <w:pPr>
        <w:pStyle w:val="Heading1"/>
      </w:pPr>
      <w:r>
        <w:t>Frame: frame_0377.jpg</w:t>
      </w:r>
    </w:p>
    <w:p>
      <w:r>
        <w:t>Caption: The image shows an individual, dressed in casual yet professional attire, standing in front of a whiteboard with diagrams and text on it. The person is intensely focused on writing on the board with their pen, leaving behind a trail of white chalk that contrasts sharply with the surface. The whiteboard contains several components: at the top, there's a title that reads "Introduction to LIG" below which is a flowchart with nodes labeled "A," "B," and "C." Each node has lines connecting it to other nodes, suggesting some form of process or network diagram.</w:t>
        <w:br/>
        <w:br/>
        <w:t>The central part of the whiteboard displays a detailed diagram with various elements such as blocks labeled with letters and numbers, and arrows pointing between them. This diagram appears to represent a more complex system or structure. Below this diagram is another flowchart with similar nodes as seen in the top flowchart. This diagram also includes connections between the nodes but with different shapes (circles instead of rectangles). The lines connecting these nodes are labeled with letters and numbers, possibly indicating a sequence or process.</w:t>
        <w:br/>
        <w:br/>
        <w:t>At the bottom, there's additional text that seems to be part of an equation or a series of calculations involving mathematical functions or variables. The text is too small to read clearly. A horizontal strip across the middle of the whiteboard contains more detailed diagrams and equations, but it's difficult to make out the specific content due to the angle and size of the image.</w:t>
        <w:br/>
        <w:br/>
        <w:t>The individual appears engaged in an educational setting, likely explaining a technical or engineering concept, possibly related to LIG. The environment suggests a classroom or lecture hall, typical for teaching sessions focused on science, technology, engineering, or mathematics.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their role in maintaining control in complex systems. The commenter's use of analogies to explain these abstract principles is also related to the visual representation of a whiteboard diagram.</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the proportional control (P), integrator (I), and derivative (D) concepts shown on the whiteboard diagrams. The correlation is strong as the comment provides a clear explanation of how these components work together to achieve specific goals, aligning with the educational setting depicted in the caption.</w:t>
      </w:r>
    </w:p>
    <w:p>
      <w:r>
        <w:t>Source: https://www.youtube.com/watch?v=_VzHpLjKeZ8:  Introduction to PID Control</w:t>
      </w:r>
    </w:p>
    <w:p>
      <w:pPr>
        <w:pStyle w:val="Heading1"/>
      </w:pPr>
      <w:r>
        <w:t>Frame: frame_0378.jpg</w:t>
      </w:r>
    </w:p>
    <w:p>
      <w:r>
        <w:t>Caption: The image depicts an indoor setting with a person standing in front of a whiteboard that has diagrams and text drawn on it. The person, an adult male with short hair wearing a purple shirt and dark pants, appears to be writing on the board, which is partially visible from the camera angle. At the top left corner of the board, there is clear view of the text "INSTRUCTION TO DIG CENTRAL".</w:t>
        <w:br/>
        <w:br/>
        <w:t>The central figure in the image seems to be engaged in teaching or presenting information, as suggested by his posture and focus on the content on the board. On the right side of the whiteboard, a diagram includes three components: "G", "S", and "F" connected by lines with arrows indicating some sort of process or flow, accompanied by numbers written next to each component: "1", "2", and "3".</w:t>
        <w:br/>
        <w:br/>
        <w:t>On the left side of the board, there is a handwritten note featuring two main components: "S" and "F" seemingly connected by an arrow, with the text "W/H" beside them. The background suggests an educational or classroom environment due to the presence of a whiteboard, which is commonly used in such settings for instructional purposes. There is no visible text other than what is shown on the board, and there are no other people or objects that can be confidently identified from this angle and distance.</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elements, and how they relate to the whiteboard diagrams. The correlation is high because the comment provides a detailed explanation of the concepts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and 'D' is the derivative) which are identical to the diagram components shown on the whiteboard in the caption. The connection between the components and their functions is also consistent with the information presented in the caption.</w:t>
      </w:r>
    </w:p>
    <w:p>
      <w:r>
        <w:t>Source: https://www.youtube.com/watch?v=_VzHpLjKeZ8:  Introduction to PID Control</w:t>
      </w:r>
    </w:p>
    <w:p>
      <w:pPr>
        <w:pStyle w:val="Heading1"/>
      </w:pPr>
      <w:r>
        <w:t>Frame: frame_0379.jpg</w:t>
      </w:r>
    </w:p>
    <w:p>
      <w:r>
        <w:t>Caption: The image captures a moment of learning and problem-solving in an educational setting. A person is standing and engaged in teaching or presenting information in front of a whiteboard, with their attention directed towards it. The individual is dressed in casual attire, wearing a purple shirt and khaki pants.</w:t>
        <w:br/>
        <w:br/>
        <w:t>The whiteboard contains text and symbols that suggest mathematical or technical content, including what looks like a process diagram with steps labeled "a" through "g." There is also a handwritten note with an equation involving summation notation and fractions. Additionally, the board appears to be divided into sections, each dedicated to a different aspect of the PID Control system, specifically P, I, and D components.</w:t>
        <w:br/>
        <w:br/>
        <w:t>The person is using a black marker to draw diagrams and equations, illustrating the concept of PID Control on the whiteboard. The projector screen behind them displays the same image as the laptop, indicating that the content from the laptop is being projected onto the screen. The laptop itself has an open window displaying graphs, equations, and possibly a flowchart, although the details are not entirely clear due to the image's resolution and angle.</w:t>
        <w:br/>
        <w:br/>
        <w:t>The individual seems actively engaged in teaching or presenting the material, facing the whiteboard with their attention directed towards it, suggesting they might be explaining the concepts displayed on the board or on the laptop screen. The setting appears to be a classroom or conference room, given the style of the whiteboard and the presence of the projector.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control's response, integral control compensation, derivative damping, and tuning balance. The comment also mentions the video's use of analogies to explain abstract principles, which aligns with the whiteboard diagrams and equations shown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of PID Control system (P, I, D) which are also described in the caption.</w:t>
      </w:r>
    </w:p>
    <w:p>
      <w:r>
        <w:t>Source: https://www.youtube.com/watch?v=_VzHpLjKeZ8:  Introduction to PID Control</w:t>
      </w:r>
    </w:p>
    <w:p>
      <w:pPr>
        <w:pStyle w:val="Heading1"/>
      </w:pPr>
      <w:r>
        <w:t>Frame: frame_0380.jpg</w:t>
      </w:r>
    </w:p>
    <w:p>
      <w:r>
        <w:t>Caption: The image depicts an individual, wearing a purple shirt, standing in front of a whiteboard that contains a flowchart with various processes and decision points labeled "A," "B," "C," and "D." The flowchart is connected with arrows indicating the direction of the process. There are also mathematical equations and diagrams related to control systems, including sine waves and differential equations, which are common in the field of engineering or control theory.</w:t>
        <w:br/>
        <w:br/>
        <w:t>The person appears to be an instructor providing an educational session, as indicated by their standing posture and proximity to the whiteboard. They are pointing at the flowchart with a writing tool, likely explaining a concept or guiding the class through the process diagrammed on the board. The setting suggests that this could be a lecture hall or a classroom dedicated to teaching technical subjects.</w:t>
        <w:br/>
        <w:br/>
        <w:t>The readable text visible in the image includes "Introduction to PID," which is an acronym commonly used in control systems, standing for Proportional-Integral-Derivative. This indicates that the topic of the session may involve a discussion of control system design and implementation using proportional, integral, and derivative feedback components.</w:t>
        <w:br/>
        <w:br/>
        <w:t>The word "Introduction" is written at the top of the whiteboard, indicating the start of the educational session or lecture. The rest of the visible content on the whiteboard is not legible due to the angle and resolution of the image, which does not allow for a clear reading of specific text or mathematical equations. The style of the photo appears to be a candid snapshot taken during a lecture or class session, capturing the interaction between the instructor and their teaching material.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PID control, proportional, integral, and derivative components, and their functions in maintaining control in complex systems. The comment also mentions the use of everyday analogies to explain abstract principles, which is supported by the image showing an instructor explaining a concept on a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 specifically referring to their roles in controlling error and damping.</w:t>
      </w:r>
    </w:p>
    <w:p>
      <w:r>
        <w:t>Source: https://www.youtube.com/watch?v=_VzHpLjKeZ8:  Introduction to PID Control</w:t>
      </w:r>
    </w:p>
    <w:p>
      <w:pPr>
        <w:pStyle w:val="Heading1"/>
      </w:pPr>
      <w:r>
        <w:t>Frame: frame_0381.jpg</w:t>
      </w:r>
    </w:p>
    <w:p>
      <w:r>
        <w:t>Caption: The image depicts a man standing in front of a whiteboard, engaged in a lecture on the topic "Introduction to PID Control". His posture suggests he is addressing an audience or class, and his attention is focused on explaining a diagram of a PID controller. The whiteboard is filled with equations and diagrams related to the subject, including graphs, flowcharts, and mathematical symbols. In the background, there appears to be a blackboard and a classroom chair, indicating that the setting is likely an educational environment such as a classroom or lecture hall.</w:t>
        <w:br/>
        <w:br/>
        <w:t>The man's casual attire, consisting of a blue shirt and khaki pants, adds a relaxed tone to the otherwise formal context of the lecture. The overall style of the image suggests an educational atmosphere where learning is taking place through visual aids and verbal explanation.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components of PID control (P, I, and D) described in the caption, with a clear focus on their functions and relationships.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control, integral control, derivative control, and tuning. The comment also references the visual aids and verbal explanation used to explain these concepts, which are mentioned in the caption.</w:t>
      </w:r>
    </w:p>
    <w:p>
      <w:r>
        <w:t>Source: https://www.youtube.com/watch?v=_VzHpLjKeZ8: “Introduction to PID Control”</w:t>
      </w:r>
    </w:p>
    <w:p>
      <w:pPr>
        <w:pStyle w:val="Heading1"/>
      </w:pPr>
      <w:r>
        <w:t>Frame: frame_0382.jpg</w:t>
      </w:r>
    </w:p>
    <w:p>
      <w:r>
        <w:t>Caption: The image depicts a classroom setting where an instructor is teaching a lesson to students. At the front of the room, the instructor is standing near a whiteboard that contains handwritten notes and diagrams. The visible text on the board includes "Introduction to BDC" and a flowchart with various boxes connected by arrows, indicating a process or algorithm. The diagram includes terms like "BDC," "input," "output," and "control," suggesting a sequence of operations.</w:t>
        <w:br/>
        <w:br/>
        <w:t>The instructor appears to be explaining concepts related to BDC (possibly an acronym for a specific system or process) using a diagram or model in his hand. He is standing close to the whiteboard, possibly drawing on it or explaining the diagram to the students. The content suggests a technical or academic environment where the instructor is guiding students through a specific concept.</w:t>
        <w:br/>
        <w:br/>
        <w:t>In addition to the BDC introduction and flowchart, other notes are visible on the board, which appear to be related to PIO Control and Proportional Control, as written by another individual (not the instructor) wearing a purple shirt.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including proportional control, integrator, and derivative, which are all part of a process or algorithm depicted on the whiteboard. The correlation is high because the comment specifically explains the meanings of P, I, and D, which are also mentioned in the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control, integral control, derivative control, and zero steady-state error achievement. The correlation is strong because the comment explains the technical terms and processes mentioned in the caption, such as Proportional-Integral controller tuning and system stability.</w:t>
      </w:r>
    </w:p>
    <w:p>
      <w:r>
        <w:t>Source: https://www.youtube.com/watch?v=_VzHpLjKeZ8: “Introduction to PID Control”</w:t>
      </w:r>
    </w:p>
    <w:p>
      <w:pPr>
        <w:pStyle w:val="Heading1"/>
      </w:pPr>
      <w:r>
        <w:t>Frame: frame_0383.jpg</w:t>
      </w:r>
    </w:p>
    <w:p>
      <w:r>
        <w:t>Caption: The image shows an individual, a male adult dressed in a purple shirt with sleeves rolled up and dark pants, standing in front of a whiteboard. He appears to be engaged in teaching or explaining something, possibly writing or pointing at the content on the board. The whiteboard contains various diagrams and annotations that are not entirely clear due to the angle and size of the image. Texts visible on the board appear to be mathematical or technical in nature, featuring terms like "DID," "CC," and "GPR" among others.</w:t>
        <w:br/>
        <w:br/>
        <w:t>Flowcharts or process diagrams are also present, including blocks labeled with acronyms or abbreviations that could be related to the field of computer science or information technology. For example, there are boxes labeled with "CC," "GR," and "N/A." These diagrams appear to illustrate a sequence or flow of operations, which may relate to the presentation's content.</w:t>
        <w:br/>
        <w:br/>
        <w:t>The person is writing on the whiteboard using a black marker, as evident from Caption 2: MiniCPM. The background of the image features a simple whiteboard surface that fills up most of the upper part of the frame, emphasizing the teaching context. Overall, the impression is of an educational setting, likely in a classroom or conference room where technical subjects are being taught or discussed.</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concepts (proportional control, steady-state error) described in the caption, which mentions a whiteboard with diagrams and annotations related to computer science or information technology. The comment's explanation of mathematical terms ('CC', 'GR', 'N/A') also matches the context of the caption.</w:t>
      </w:r>
    </w:p>
    <w:p>
      <w:r>
        <w:t>Source: https://www.youtube.com/watch?v=_VzHpLjKeZ8:  Introduction to PID Control</w:t>
      </w:r>
    </w:p>
    <w:p>
      <w:pPr>
        <w:pStyle w:val="Heading1"/>
      </w:pPr>
      <w:r>
        <w:t>Frame: frame_0384.jpg</w:t>
      </w:r>
    </w:p>
    <w:p>
      <w:r>
        <w:t>Caption: The image captures a moment of intense focus and concentration as an individual stands in front of a whiteboard, engaged with the content being shared. The person is dressed in a blue polo shirt, khaki pants, and dark shoes, with short hair and a gaze towards the camera. Their right hand is raised, as if explaining or emphasizing a point.</w:t>
        <w:br/>
        <w:br/>
        <w:t>The whiteboard, filled with various diagrams and text, includes a schematic diagram on the right side that represents computer hardware components, such as CPU, RAM, ROM, and Input/Output, with lines connecting them. The bottom left corner of the board features text that reads: "Introduction to CPU architecture."</w:t>
        <w:br/>
        <w:br/>
        <w:t>The individual's posture suggests they are presenting or teaching, and their attire is consistent with an educational setting aimed at teaching technology concepts to a lay audience. The style of the diagram and text is informal, indicating an educational environment.</w:t>
        <w:br/>
        <w:br/>
        <w:t>In this snapshot, the person appears to be discussing complex mathematical concepts related to "Introduction to PID Control" and "Proportional Control," as evidenced by the equations and diagrams on the whiteboard. Their words echo the precision and rigor of their subject matter, guiding the audience through intricate relationships between these concepts.</w:t>
        <w:br/>
        <w:br/>
        <w:t>The image resolves at 600x450 pixels, suggesting it may be a still from a video conference call or a screenshot from a digital lecture. The vibrant purple shirt worn by the individual adds a splash of color to an otherwise monochromatic scene, drawing attention to their message and emphasizing the importance of education in exploring complex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mentions the use of analogies to explain complex principles, which matches the style of diagramming seen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integrator, derivative, error, and damping, which are all relevant to the diagrams and text on the whiteboard.</w:t>
      </w:r>
    </w:p>
    <w:p>
      <w:r>
        <w:t>Source: https://www.youtube.com/watch?v=_VzHpLjKeZ8:  Introduction to PID Control</w:t>
      </w:r>
    </w:p>
    <w:p>
      <w:pPr>
        <w:pStyle w:val="Heading1"/>
      </w:pPr>
      <w:r>
        <w:t>Frame: frame_0385.jpg</w:t>
      </w:r>
    </w:p>
    <w:p>
      <w:r>
        <w:t>Caption: The image captures a moment of intense concentration in a classroom setting. A man, clad in a vibrant purple shirt, is engrossed in writing on a whiteboard as he points to one of the diagrams. The board, a canvas of white, is adorned with various equations and diagrams, each a testament to the complex mathematical concepts being taught.</w:t>
        <w:br/>
        <w:br/>
        <w:t>The diagram contains blocks labeled "RDB," "S1," and "S2" connected by arrows indicating data flow, suggesting a concept related to computer science or software engineering, possibly describing a database management system or data processing architecture. Mathematical expressions, such as "RDB = S1 + S2" with equations beneath it, are also present.</w:t>
        <w:br/>
        <w:br/>
        <w:t>On the right side of the whiteboard, there are two handwritten notes: "Introduction to RDB (Relational Database)" at the top and "Predictive Control" on the bottom. Next to the notes is a model or physical representation of the system being explained, featuring labels such as "Input," "Output," and "Error."</w:t>
        <w:br/>
        <w:br/>
        <w:t>The instructor appears to be in the process of explaining how the components shown on the diagram work together, possibly providing an overview of database modeling and predictive control concepts. The environment suggests a classroom or educational setting where technical concepts are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database modeling, predictive control, and PID control. The language used in the comment is highly specific and matches the details provided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and relationships (proportional control, integrator, derivative) described in the diagram, which are also mentioned in the caption as part of the predictive control concept being explained.</w:t>
      </w:r>
    </w:p>
    <w:p>
      <w:r>
        <w:t>Source: https://www.youtube.com/watch?v=_VzHpLjKeZ8:  Introduction to PID Control</w:t>
      </w:r>
    </w:p>
    <w:p>
      <w:pPr>
        <w:pStyle w:val="Heading1"/>
      </w:pPr>
      <w:r>
        <w:t>Frame: frame_0386.jpg</w:t>
      </w:r>
    </w:p>
    <w:p>
      <w:r>
        <w:t>Caption: The image captures a moment of intellectual pursuit as an individual dressed in casual attire stands against a wall, holding a whiteboard marker and engaged in writing or pointing at a diagram on the whiteboard. The diagram appears to be a conceptual model for a control system, likely related to industrial or process automation, featuring blocks labeled "PID," "RDI," and other technical components suggesting a connection to control theory.</w:t>
        <w:br/>
        <w:br/>
        <w:t>The individual's posture conveys seriousness and dedication to their task, with no readable text on the whiteboard providing additional context. The room appears to be an educational or conference setting with a plain whiteboard and presentation stand at the front, possibly part of a college, university, or training facility where technical or engineering concepts are taught or discussed.</w:t>
        <w:br/>
        <w:br/>
        <w:t>In the background, there is a hint of another person, subtly suggesting a collaborative or shared learning environment. However, their presence does not detract from the central figure, who is fully engaged in explaining or demonstrating a mathematical concept on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components and concepts described in the caption, including proportional control (PID), integrator (I), and derivative (D) in a control system, which is exactly what the diagram on the whiteboard appears to be representing.</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application to control systems. The comment also mentions the diagram on the whiteboard, which is mentioned in the caption.</w:t>
      </w:r>
    </w:p>
    <w:p>
      <w:r>
        <w:t>Source: https://www.youtube.com/watch?v=_VzHpLjKeZ8: “Introduction to PID Control”</w:t>
      </w:r>
    </w:p>
    <w:p>
      <w:pPr>
        <w:pStyle w:val="Heading1"/>
      </w:pPr>
      <w:r>
        <w:t>Frame: frame_0387.jpg</w:t>
      </w:r>
    </w:p>
    <w:p>
      <w:r>
        <w:t>Caption: The image shows an individual standing in front of a whiteboard with diagrams and text related to electronics or electrical engineering. The person is wearing a purple shirt and appears focused on the task at hand, possibly teaching or demonstrating the material to an audience not visible in this frame. The whiteboard contains various components connected by lines, indicating some form of electrical circuit or system.</w:t>
        <w:br/>
        <w:br/>
        <w:t>Visible text on the board includes "predator control" and mathematical equations such as "K_p = 1", which is likely referring to proportional feedback gain in a PID (Proportional-Integral-Derivative) controller context. There's also mention of an "RPN," which may refer to a Real-Time Predictive Numerical method or a similar technique used for simulation and analysis in engineering.</w:t>
        <w:br/>
        <w:br/>
        <w:t>The individual, dressed in purple, stands upright with their gaze directed towards the board, reflecting their deep understanding of the material. Their hand moves swiftly across the board, each stroke adding to the complexity of the mathematical narrative. The whiteboard serves as a visual aid, helping them explain the concepts more clearly.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also mentioned in the caption. The mention of PID controller context in the caption also matches with the breakdown of P, I, and D components in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feedback gain, integral control, derivative control, and tuning, with a clear connection to the diagrams and text on the whiteboard.</w:t>
      </w:r>
    </w:p>
    <w:p>
      <w:r>
        <w:t>Source: https://www.youtube.com/watch?v=_VzHpLjKeZ8: “Introduction to PID Control”</w:t>
      </w:r>
    </w:p>
    <w:p>
      <w:pPr>
        <w:pStyle w:val="Heading1"/>
      </w:pPr>
      <w:r>
        <w:t>Frame: frame_0388.jpg</w:t>
      </w:r>
    </w:p>
    <w:p>
      <w:r>
        <w:t>Caption: The image shows an instructor standing in front of a whiteboard, filled with handwritten notes, diagrams, and mathematical equations. The individual is dressed in a purple shirt and appears to be providing instruction related to technology or electronic systems. They are pointing at one part of the whiteboard that includes a flowchart with various boxes representing components or processes, including "DI-1" and a series of connections leading from a box labeled "INPUT." There is also a box labeled "OUTPUT," indicating some sort of data flow system.</w:t>
        <w:br/>
        <w:br/>
        <w:t>The flowchart is accompanied by mathematical equations related to logic gates, specifically NAND gates, which are used in digital logic design. The equations mention "NOT" functions and include symbols for logical operations like AND and OR.</w:t>
        <w:br/>
        <w:br/>
        <w:t>Below the flowchart, there is a text box that reads "INTRODUCTION TO DI-1" with a subtitle that says "PREPARATION FOR CONTROL CENTERS," suggesting that the content is educational and relates to a specific field or project, possibly in the context of industrial control systems.</w:t>
        <w:br/>
        <w:br/>
        <w:t>The instructor's attention is focused on one part of the whiteboard, where they are working through an equation. Their hands are animated as they write and draw, guiding someone through the process of solving the complex mathematical problem. The image captures a moment of intellectual engagement and exploration, showcasing the instructor's knowledge-sharing expertise.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related to the flowchart diagram in the frame caption, specifically the logic gates and digital design mentioned.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proportional, integral, and derivative components, flowcharts, logic gates, and mathematical equations.</w:t>
      </w:r>
    </w:p>
    <w:p>
      <w:r>
        <w:t>Source: https://www.youtube.com/watch?v=_VzHpLjKeZ8: “Introduction to PID Control”</w:t>
      </w:r>
    </w:p>
    <w:p>
      <w:pPr>
        <w:pStyle w:val="Heading1"/>
      </w:pPr>
      <w:r>
        <w:t>Frame: frame_0389.jpg</w:t>
      </w:r>
    </w:p>
    <w:p>
      <w:r>
        <w:t>Caption: In this frame, there is a person standing in front of a whiteboard with chalk-written diagrams and equations, which reads "Introduction to PID Control." The individual appears to be an instructor or presenter based on their posture and the context of the setting. Clad in a vibrant purple shirt, adding a splash of color to the otherwise monochrome setting, they are deeply engaged in writing or pointing at these diagrams and equations, likely explaining the concepts of PID control during a teaching session or lecture.</w:t>
        <w:br/>
        <w:br/>
        <w:t>The whiteboard is adorned with schematic representations and mathematical formulas related to PID control, including block diagrams of a PID controller with inputs labeled as "Setpoint," "Feedback Error," and "Process Variable." There are also three feedback loops, each with gain elements labeled "Kp," "Ki," and "Kd," respectively. The equations on the board include mathematical expressions for PID control such as ΔP = Kp * (SP - FB), which relates to proportional feedback, and ΔI = Ki * ∫(error)dt, which represents integral feedback.</w:t>
        <w:br/>
        <w:br/>
        <w:t>The person is actively engaged in writing on the whiteboard or emphasizing certain elements of the diagrams for clarity, with a marker held in their hand. Their posture suggests they are deeply engaged in the task at hand, perhaps explaining a complex concept or demonstrating a mathematical process. The image exudes an air of intellectual pursuit and academic rigor.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feedback, and uses specific examples from the video to illustrate the abstract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objects (proportional control, integrator, derivative) described in the caption, specifically referencing equations from the whiteboard.</w:t>
      </w:r>
    </w:p>
    <w:p>
      <w:r>
        <w:t>Source: https://www.youtube.com/watch?v=_VzHpLjKeZ8:  Introduction to PID Control</w:t>
      </w:r>
    </w:p>
    <w:p>
      <w:pPr>
        <w:pStyle w:val="Heading1"/>
      </w:pPr>
      <w:r>
        <w:t>Frame: frame_0390.jpg</w:t>
      </w:r>
    </w:p>
    <w:p>
      <w:r>
        <w:t>Caption: The image captures a moment of intense concentration as an individual in a purple shirt writes on a whiteboard, surrounded by diagrams and text related to the topic of neural networks in data science. The person appears to be teaching or explaining a concept, pointing at a diagram on the board with their right hand while writing with a marker in their left hand. The diagram includes three blocks: one for input, another for a hidden layer with an activation function represented by a tanh (hyperbolic tangent) symbol, and a final block for output.</w:t>
        <w:br/>
        <w:br/>
        <w:t>At the top of the whiteboard, text reads "introduction to neural networks," suggesting that the instructor is introducing this topic. The diagram appears to be a simplified version of a neural network architecture, often used in machine learning to perform supervised learning tasks where the goal is to predict an output based on input data.</w:t>
        <w:br/>
        <w:br/>
        <w:t>In addition to the main diagram, several mathematical equations are visible on the whiteboard. One equation reads "w_ij = K*exp(-0.1*d_j)," which is likely a form of a kernel function used in support vector machines or similar algorithms. This equation suggests that the instructor might be discussing techniques related to feature extraction or feature selection in machine learning, where data points are transformed into a high-dimensional space and then represented in a lower-dimensional space by learning a mapping that preserves relevant information.</w:t>
        <w:br/>
        <w:br/>
        <w:t>The overall setting appears to be an educational or training environment, possibly within a university or corporate training program. The instructor's casual attire, consisting of a purple shirt and khaki pants, may indicate an informal or relaxed atmosphere in this particular teaching context.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in a neural network architecture, which is strongly related to the topic of introduction to neural networks mentioned in the frame caption.</w:t>
      </w:r>
    </w:p>
    <w:p>
      <w:r>
        <w:t>Source: https://www.youtube.com/watch?v=_VzHpLjKeZ8:  Introduction to PID Control</w:t>
      </w:r>
    </w:p>
    <w:p>
      <w:pPr>
        <w:pStyle w:val="Heading1"/>
      </w:pPr>
      <w:r>
        <w:t>Frame: frame_0391.jpg</w:t>
      </w:r>
    </w:p>
    <w:p>
      <w:r>
        <w:t>Caption: The image captures a moment of education and concentration as an instructor stands at a chalkboard, intensely engaged with the material being presented. The chalkboard is a visual canvas filled with mathematical equations and diagrams that represent various concepts, including signal processing or control systems.</w:t>
        <w:br/>
        <w:br/>
        <w:t>On the left side of the board, there is a handwritten explanation with headings such as "Introduction to IoT (Internet of Things)" featuring subheadings like "Raspberry Pi," "Arduino," and "ESP32." A diagram illustrates a Raspberry Pi with expansion boards connected, including an Arduino Uno board. Additionally, there is a diagram labeled "Analog to Digital Converter (ADC)" showing the ADC circuitry.</w:t>
        <w:br/>
        <w:br/>
        <w:t>The right side of the chalkboard features equations and formulas related to signal processing or control systems, including mathematical expressions involving 1/(s*T), where 's' represents the Laplace transform variable and 'T' is a time constant. This notation is often used in engineering to model RC or RLC circuits.</w:t>
        <w:br/>
        <w:br/>
        <w:t>The instructor's position at the board suggests that they are delivering instruction or explanation based on the visual aids presented, focusing on teaching the basics of IoT hardware interfaces and possibly control systems in the context of electronics or computer engineering.</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components, which are represented on the chalkboard. The comment also references the signal processing concepts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(control systems) mentioned in the caption, specifically referencing mathematical expressions involving Laplace transform variable 's' and time constant 'T', which are also depicted on the chalkboard.</w:t>
      </w:r>
    </w:p>
    <w:p>
      <w:r>
        <w:t>Source: https://www.youtube.com/watch?v=_VzHpLjKeZ8:  Introduction to PID Control</w:t>
      </w:r>
    </w:p>
    <w:p>
      <w:pPr>
        <w:pStyle w:val="Heading1"/>
      </w:pPr>
      <w:r>
        <w:t>Frame: frame_0392.jpg</w:t>
      </w:r>
    </w:p>
    <w:p>
      <w:r>
        <w:t>Caption: The image shows an individual, clad in a vibrant purple shirt, standing before a whiteboard that contains diagrams and text related to electronic circuits and control systems. The person appears to be an instructor or presenter, given the context and their position, interacting with the content on the board. The whiteboard serves as a canvas of mathematical equations and diagrams, each one a testament to the complexity of the subject matter.</w:t>
        <w:br/>
        <w:br/>
        <w:t>The diagram on the board depicts a basic electronic circuit with a microcontroller at its center, surrounded by various components such as resistors, capacitors, and transistors. The control system appears to be related to a stepper motor, as suggested by text written on the board, including "PID (Prophet Integral Derivative)" and "Stepper Motor." The microcontroller is connected to the motor via lines representing signal paths, indicating a feedback loop common in control systems where an error signal from the motor is fed back into the controller for adjustment.</w:t>
        <w:br/>
        <w:br/>
        <w:t>The whiteboard contains several written elements:</w:t>
        <w:br/>
        <w:br/>
        <w:t>* "Introduction to PID controls."</w:t>
        <w:br/>
        <w:t>* A mathematical expression that appears to be a transfer function for the PID controller, which includes variables and terms related to control theory.</w:t>
        <w:br/>
        <w:t>* Annotations indicating various components in the circuit.</w:t>
        <w:br/>
        <w:br/>
        <w:t>There are also some graphical elements on the board:</w:t>
        <w:br/>
        <w:br/>
        <w:t>* A block diagram representing the flow of information within the circuit.</w:t>
        <w:br/>
        <w:t>* Two signal paths leading from the microcontroller to the motor.</w:t>
        <w:br/>
        <w:br/>
        <w:t>The instructor is holding a pen and appears to be writing or marking on the whiteboard, suggesting they are in the process of explaining or demonstrating the concept. The text "Mike" might be a person's name associated with the content on the board, possibly an author, presenter, or student.</w:t>
        <w:br/>
        <w:br/>
        <w:t>The setting suggests that this is likely taking place in an educational environment, such as a classroom or workshop, where technical subjects are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and their application in complex systems. The comment also mentions specific diagrams and equations shown on the whiteboard, providing a strong correlation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PID control concept discussed in the caption, mentioning proportional (P), integrator (I), and derivative (D) terms, which are also present in the mathematical expression on the whiteboard.</w:t>
      </w:r>
    </w:p>
    <w:p>
      <w:r>
        <w:t>Source: https://www.youtube.com/watch?v=_VzHpLjKeZ8:  Introduction to PID Control</w:t>
      </w:r>
    </w:p>
    <w:p>
      <w:pPr>
        <w:pStyle w:val="Heading1"/>
      </w:pPr>
      <w:r>
        <w:t>Frame: frame_0393.jpg</w:t>
      </w:r>
    </w:p>
    <w:p>
      <w:r>
        <w:t>Caption: The image shows an individual, dressed in a purple shirt, standing in front of a whiteboard with a diagram displayed. This person appears to be teaching or explaining the content shown on the board. On the whiteboard, there's a flowchart with various boxes connected by arrows, featuring visible text including "input," "process," and "output." Mathematical equations are displayed within the process box, which include terms such as "x1," "x2," "y1," and "y2" along with symbols "+," "-," "×," "/," "=" indicating a representation of a linear transformation or matrix multiplication in a mathematical context.</w:t>
        <w:br/>
        <w:br/>
        <w:t>A note on the board reads "introduction to RD," suggesting that the content of the diagram and explanation pertains to Real-Time Data Processing systems, possibly in an educational setting related to computer science, mathematics, or engineering. The style of the image suggests it was taken during a lecture or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provides a detailed explanation of PID control, which is also depicted in the flowchart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and derivative, which are also mentioned in the flowchart on the whiteboard. The connection between the comment and paragraph is strong.</w:t>
      </w:r>
    </w:p>
    <w:p>
      <w:r>
        <w:t>Source: https://www.youtube.com/watch?v=_VzHpLjKeZ8:  Introduction to PID Control</w:t>
      </w:r>
    </w:p>
    <w:p>
      <w:pPr>
        <w:pStyle w:val="Heading1"/>
      </w:pPr>
      <w:r>
        <w:t>Frame: frame_0394.jpg</w:t>
      </w:r>
    </w:p>
    <w:p>
      <w:r>
        <w:t>Caption: The image depicts an educational setting where a person, dressed in a dark shirt and wearing a purple shirt underneath, appears to be teaching or explaining a concept. In front of the individual is a large whiteboard with various diagrams and text related to electrical engineering or computer science. The visible text includes "Introduction to DIO," "proportional control," "GRADIENTS," "COST FUNCTION," and mathematical equations such as "\( \frac{1}{K} \)" and "L2 regularization."</w:t>
        <w:br/>
        <w:br/>
        <w:t>The person is standing at the front of the room, facing away from the camera towards the whiteboard. They are pointing to the text and diagrams on the board with their right hand, indicating an explanation or discussion of the content displayed. The projector screen in the background shows a similar image to what's on the whiteboard, suggesting that this could be part of a presentation or lecture being projected onto the wall for the audience.</w:t>
        <w:br/>
        <w:br/>
        <w:t>The overall setting suggests an academic or educational environment where technical concepts are being taught and explained through visual aids and spoken commentary.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(steady-state error, damping, smoothness) described in the caption, specifically referencing the text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(zero steady-state error achievement) described in the caption. The mention of proportional control's response to system errors, integral control compensating for steady-state discrepancies, and the use of analogies (spring, inertia, damping) further solidify the strong connection between the comment and caption.</w:t>
      </w:r>
    </w:p>
    <w:p>
      <w:r>
        <w:t>Source: https://www.youtube.com/watch?v=_VzHpLjKeZ8: “Introduction to PID Control”</w:t>
      </w:r>
    </w:p>
    <w:p>
      <w:pPr>
        <w:pStyle w:val="Heading1"/>
      </w:pPr>
      <w:r>
        <w:t>Frame: frame_0395.jpg</w:t>
      </w:r>
    </w:p>
    <w:p>
      <w:r>
        <w:t>Caption: The image depicts a male adult standing in front of a whiteboard, engaged in an educational or instructional setting. He is dressed in a purple shirt and dark pants, with short hair. The individual appears to be actively involved in the lecture, possibly teaching a class or conducting a presentation. He holds a marker pen in his hand, pointing at a diagram or drawing on the whiteboard.</w:t>
        <w:br/>
        <w:br/>
        <w:t>The visible content includes:</w:t>
        <w:br/>
        <w:br/>
        <w:t>1. A large whiteboard serving as the projection screen.</w:t>
        <w:br/>
        <w:t>2. A handwritten or projected diagram featuring an electrical circuit with various components labeled, such as a transistor, resistors, and other electronic parts.</w:t>
        <w:br/>
        <w:t>3. Partially obscured text on the whiteboard, which includes "Predictive Control" at the top, suggesting the content may be related to control systems or engineering.</w:t>
        <w:br/>
        <w:t>4. The slide or paper on the whiteboard with equations and text written on it, although the text is not fully legible due to the low resolution of the photograph.</w:t>
        <w:br/>
        <w:t>5. A wall behind the whiteboard featuring a plug socket and some paper or material attached to it.</w:t>
        <w:br/>
        <w:br/>
        <w:t>The setting appears to be an academic or technical learning environment where a lecture or lesson is taking place. The room is dimly lit, with a focus light shining on the whiteboard and the instructor, highlighting the teaching moment captured in the image.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the image, specifically referencing 'proportional control', 'integrator', and 'derivative' which are depicted in the diagram on the whiteboard. The mention of these terms is strongly related to the content of the frame caption.</w:t>
      </w:r>
    </w:p>
    <w:p>
      <w:r>
        <w:t>Source: https://www.youtube.com/watch?v=_VzHpLjKeZ8:  Introduction to PID Control</w:t>
      </w:r>
    </w:p>
    <w:p>
      <w:pPr>
        <w:pStyle w:val="Heading1"/>
      </w:pPr>
      <w:r>
        <w:t>Frame: frame_0396.jpg</w:t>
      </w:r>
    </w:p>
    <w:p>
      <w:r>
        <w:t>Caption: In the image, there's a person standing in front of a whiteboard that has diagrams and text related to electrical engineering or computer science concepts. The individual appears to be teaching or explaining a concept to an audience, given their posture and hand gesture, which suggests they are pointing towards something on the board.</w:t>
        <w:br/>
        <w:br/>
        <w:t>On the board, there's a block diagram with various blocks labeled "CPU," "RAM," "ROM," and other abbreviations that could represent electronic components such as "DVD," "HDD," "SSD," "SD," and "USB." These terms suggest that the topic might be related to computer storage, hardware architecture, or a similar field.</w:t>
        <w:br/>
        <w:br/>
        <w:t>The text visible on the board includes mathematical symbols and equations, one of which is written as "0.3 * (kP + 1/kI)". This is likely a formula from a control system model, where 'kP' could stand for proportional gain and 'kI' stands for integral gain.</w:t>
        <w:br/>
        <w:br/>
        <w:t>The individual is wearing a purple lanyard with an ID badge, indicating they might be a professional or educator in a technical field. The setting seems to be a classroom or lecture hall due to the whiteboard and educational content being presented. Additionally, the image captures a moment of intense focus on the board as the man in the purple shirt stands before it, his hands moving rapidly as he writes down equations and diagrams related to "Introduction to PID Control". His attention is focused on conveying complex concepts to someone, possibly a student or colleague, demonstrating his dedication and expertise in the field of control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gain, integral gain, and derivative. The mention of P, I, and D as components of a control system model aligns with the diagram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as well as tuning and zero steady-state error achievement. The comment also mentions the video's use of analogies to make abstract principles tangible, which is consistent with the educational setting and purpose described in the caption.</w:t>
      </w:r>
    </w:p>
    <w:p>
      <w:r>
        <w:t>Source: https://www.youtube.com/watch?v=_VzHpLjKeZ8: “Introduction to PID Control”</w:t>
      </w:r>
    </w:p>
    <w:p>
      <w:pPr>
        <w:pStyle w:val="Heading1"/>
      </w:pPr>
      <w:r>
        <w:t>Frame: frame_0397.jpg</w:t>
      </w:r>
    </w:p>
    <w:p>
      <w:r>
        <w:t>Caption: The image depicts an individual standing in front of a whiteboard during a presentation or lecture on the topic of PID control. The person, dressed in a purple shirt and appearing to be actively engaged in explaining complex concepts, is gesturing towards the content displayed on the board with their right hand. On the board, there is a diagram or flowchart that includes various labeled boxes and arrows connecting them, which suggests a complex process or system being explained.</w:t>
        <w:br/>
        <w:br/>
        <w:t>The labels visible in the image are "Input," "Proprietary Control," "Kegiometer," and "Output." The text "Introduction to DID Control" is at the top of the whiteboard, indicating that the presentation is likely about Direct Digital Input (DDI) control. There is also a mathematical equation on the board with variables "k1" and "k2," which might be related to the kegimeter mentioned in the diagram.</w:t>
        <w:br/>
        <w:br/>
        <w:t>The person's expression is one of concentration and interest, suggesting a deep understanding of the topic being discussed. The whiteboard itself is covered with transparent paper to allow writing on it, indicating that this session may be interactive or demonstrative.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components (Proportional, Integral, and Derivative), proportional control's immediate response, integral control's compensation for steady-state discrepancies, and tuning requirements. The comment also references specific elements of the diagram on the whiteboard, including the 'Kegiometer' and mathematical equation with variables 'k1' and 'k2'. The strong correlation between the caption and comment is evident in their shared technical focus and detailed discussion of PID control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mentioned in the caption's diagram labels, and explains the concepts of error elimination and damping control, which are all relevant to the PID control topic presented on the whiteboard.</w:t>
      </w:r>
    </w:p>
    <w:p>
      <w:r>
        <w:t>Source: https://www.youtube.com/watch?v=_VzHpLjKeZ8:  Introduction to PID Control</w:t>
      </w:r>
    </w:p>
    <w:p>
      <w:pPr>
        <w:pStyle w:val="Heading1"/>
      </w:pPr>
      <w:r>
        <w:t>Frame: frame_0398.jpg</w:t>
      </w:r>
    </w:p>
    <w:p>
      <w:r>
        <w:t>Caption: The image shows an individual, dressed in a purple shirt, standing in front of a whiteboard with various diagrams and equations drawn on it. This person appears to be presenting or teaching, as they are gesturing towards the board with their right hand while holding a marker in their left hand.</w:t>
        <w:br/>
        <w:br/>
        <w:t>The central part of the whiteboard displays a block diagram, which includes a series of boxes connected by arrows indicating the flow of data or processes. The diagram seems to represent a system or process with input/output connections and possibly control signals or feedback loops, suggesting a technical or engineering context for the content being presented. Equations and mathematical expressions are associated with the blocks in the diagram, further emphasizing the technical nature of the presentation.</w:t>
        <w:br/>
        <w:br/>
        <w:t>The background behind the person is not fully visible due to the focus on the whiteboard, so details about the environment are unclear. However, the text on the whiteboard, although small, is legible and likely contains the words of a lecture or discussion. The man's hand is a blur of motion, writing with precision and care, suggesting he is in the midst of a lecture or discussion, sharing his knowledge with others.</w:t>
        <w:br/>
        <w:br/>
        <w:t>The image captures a moment of concentration and focus, with the individual deeply engaged in their work. Their posture suggests they are teaching a class on control theory, using the whiteboard as a tool for explaining complex concepts. The equations and diagrams on the board are a testament to the man's mastery of control theory, a field of study that is both complex and fascinating.</w:t>
        <w:br/>
        <w:br/>
        <w:t>The style of the image suggests it may be taken from a video recording or live stream, with a low resolution and possibly a video still quality. There are no additional objects or people in the immediate vicinity, emphasizing that the focus is on the teaching activity related to the whiteboard content.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explaining how they function to maintain control in complex systems. The comment also references the diagrams and equations on the whiteboard, highlighting their relevance to understanding PID control.</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(P), integrator (I), and derivative (D) related to the block diagram on the whiteboard.</w:t>
      </w:r>
    </w:p>
    <w:p>
      <w:r>
        <w:t>Source: https://www.youtube.com/watch?v=_VzHpLjKeZ8:  Introduction to PID Control</w:t>
      </w:r>
    </w:p>
    <w:p>
      <w:pPr>
        <w:pStyle w:val="Heading1"/>
      </w:pPr>
      <w:r>
        <w:t>Frame: frame_0399.jpg</w:t>
      </w:r>
    </w:p>
    <w:p>
      <w:r>
        <w:t>Caption: The image shows an individual presenting a technical or engineering concept, standing in front of a whiteboard with various notes and diagrams. The person is wearing a purple shirt and has short hair. They are holding a model that resembles a circuit board and pointing towards it while gesturing with their other hand.</w:t>
        <w:br/>
        <w:br/>
        <w:t>On the whiteboard, text at the top reads "INTRODUCTION TO DIGITAL CONTROL", suggesting an industrial or engineering context. Below this, the notes contain mathematical equations and graphs, including a block diagram representing a feedback control loop with a feedforward component. The diagram features a PID (Proportional-Integral-Derivative) controller, as indicated by the acronym in the feedback loop.</w:t>
        <w:br/>
        <w:br/>
        <w:t>The person is presenting a slide labeled "feedforward control" which includes mathematical expressions and a block diagram illustrating the structure of a digital control system. This slide also contains text explaining the terms "Feedforward Control" and "Predictive Control", although the entirety of the text is not visible within the frame provided.</w:t>
        <w:br/>
        <w:br/>
        <w:t>The instructor appears to be discussing control system theory, specifically focusing on digital control systems with predictive capabilities, such as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components (P for proportional, I for integrator, and D for derivative), which are featured prominently in the frame caption's block diagram representing a feedback control loop with a feedforward component. The correlation is strong as the comment specifically explains the purpose of each component, aligning with the technical context presented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feedforward control. The comment also mentions the physical demonstrations and tuning of the PID controller, which are mentioned in the caption. The correlation is strong as the comment provides a detailed explanation of the concepts and terminology used in the caption.</w:t>
      </w:r>
    </w:p>
    <w:p>
      <w:r>
        <w:t>Source: https://www.youtube.com/watch?v=_VzHpLjKeZ8: “Introduction to PID Control”</w:t>
      </w:r>
    </w:p>
    <w:p>
      <w:pPr>
        <w:pStyle w:val="Heading1"/>
      </w:pPr>
      <w:r>
        <w:t>Frame: frame_0400.jpg</w:t>
      </w:r>
    </w:p>
    <w:p>
      <w:r>
        <w:t>Caption: The image shows an individual, dressed in a purple shirt, standing in front of a whiteboard with educational content and diagrams. The person is facing towards the right side of the frame, appears to be engaged in teaching or explaining a concept, possibly related to data science, programming, or PID control given the context. The whiteboard contains text and mathematical equations that seem to be explaining some sort of algorithmic process.</w:t>
        <w:br/>
        <w:br/>
        <w:t>The specific focus on this process is highlighted by the presence of neural network-related terminology, including "RNN" (which likely stands for Recurrent Neural Network), "LSTM" (Long Short-Term Memory), and "GRU" (Gated Recurrent Unit). The diagrams depict the architectural components of these neural network types. The person is holding a marker in their right hand, suggesting they may be in the process of writing or explaining the content on the whiteboard.</w:t>
        <w:br/>
        <w:br/>
        <w:t>The text on the board includes phrases such as "Predictor" and "GRU Cell," which align with the neural network terminology. There are mathematical equations that represent functions related to these neural networks. For example, there's an equation for a GRU cell operation, and another one indicating a summation over a sequence. The overall setting suggests a classroom or lecture hall environment where technical concepts, possibly including PID control, are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terminology (proportional control, integrator, derivative) mentioned in the caption, specifically highlighting their roles in neural networks.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neural networks, and mathematical equations. The viewer's comment also provides a clear explanation of proportional, integral, and derivative components, which aligns with the content on the whiteboard.</w:t>
      </w:r>
    </w:p>
    <w:p>
      <w:r>
        <w:t>Source: https://www.youtube.com/watch?v=_VzHpLjKeZ8: “Introduction to PID Control”</w:t>
      </w:r>
    </w:p>
    <w:p>
      <w:pPr>
        <w:pStyle w:val="Heading1"/>
      </w:pPr>
      <w:r>
        <w:t>Frame: frame_0401.jpg</w:t>
      </w:r>
    </w:p>
    <w:p>
      <w:r>
        <w:t>Caption: The image captures a moment of intense focus in an educational setting. A person, clad in a vibrant purple shirt, is engrossed in writing on a whiteboard. Their hand, poised over a white marker, is about to make a mark on the board. The board itself serves as a visual aid for instruction, providing a framework for understanding and explaining complex concepts.</w:t>
        <w:br/>
        <w:br/>
        <w:t>The text on the whiteboard includes mathematical equations, symbols representing electrical connections, and what seems to be a flow of data or signals. Flowchart elements are also visible, including boxes labeled "Input" and "Output," suggesting the discussion is about signal processing or control systems related to electronic components such as resistors, capacitors, or a simple integrated circuit (IC).</w:t>
        <w:br/>
        <w:br/>
        <w:t>The instructor's hand is pointing towards one particular element within this diagram, likely explaining or emphasizing that part of the concept being taught. The context of this image is educational, with the instructor engaged in teaching an advanced technical subject, possibly related to electronics or computer science.</w:t>
        <w:br/>
        <w:br/>
        <w:t>The board itself is a canvas of knowledge, adorned with the words "Introduction to PID Control" and "Proportional Control", suggesting that the topic being discussed is PID (Proportional-Integral-Derivative) control, a concept often taught in engineering and computer science courses. The man's attention is directed towards the board, their hand poised to add to the text, exuding a sense of intellectual pursuit and dedication to learning.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which is the topic mentioned in the caption as 'Introduction to PID Control' and 'Proportional Control'. The technical details provided in the comment, such as P being proportional to error and I being an integrator, align with the concepts described on the whiteboard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comment explains PID control and its components, mentioning proportional control's immediate response and integral control's compensation for steady-state discrepancies, which matches the text on the whiteboard.</w:t>
      </w:r>
    </w:p>
    <w:p>
      <w:r>
        <w:t>Source: https://www.youtube.com/watch?v=_VzHpLjKeZ8: “Introduction to PID Control”</w:t>
      </w:r>
    </w:p>
    <w:p>
      <w:pPr>
        <w:pStyle w:val="Heading1"/>
      </w:pPr>
      <w:r>
        <w:t>Frame: frame_0402.jpg</w:t>
      </w:r>
    </w:p>
    <w:p>
      <w:r>
        <w:t>Caption: The image shows an individual, dressed in casual attire with short hair, standing in front of a whiteboard and pointing at it with a pen in hand. The board contains diagrams and handwritten notes related to process diagrams or flowcharts. A flowchart is depicted, featuring various nodes connected by arrows, indicating a sequence of steps or decision-making process.</w:t>
        <w:br/>
        <w:br/>
        <w:t>Mathematical equations are also written on the board:</w:t>
        <w:br/>
        <w:br/>
        <w:t>1. "R = r1 + r2" which represents the summation of two variables, R being the result and r1 and r2 possibly representing rates or coefficients.</w:t>
        <w:br/>
        <w:t>2. "Kt = k1 * k2 * (1 - t)^(k1 * k2)" represents a multiplication with an exponential term where t is raised to the power of the product of k1 and k2, and 1-t is in parentheses, potentially related to a growth or decay factor.</w:t>
        <w:br/>
        <w:t>3. "P = P0 * e^(-k * t)" appears to be a differential equation, where P represents some quantity as a function of time (t), P0 is the initial value, k is a constant rate, and e represents the base of the natural logarithm.</w:t>
        <w:br/>
        <w:t>4. A partial differential equation "∂x/∂t + ∂y/∂t = ∂z/∂t" could be related to fluid dynamics or a similar field where multiple variables (x, y, z) are considered with respect to time (t).</w:t>
        <w:br/>
        <w:br/>
        <w:t>The instructor is engaged in teaching or explaining the concepts represented on the board. The background suggests this may be an educational setting, possibly a classroom or lecture hall.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components (Proportional, Integral, and Derivative) and their functions to maintain control in complex systems. The comment also references mathematical equations and concepts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mentioned in the caption's mathematical equations. The comment also explains the role of I (integrator) and D (derivative), which is related to the differential equation (P = P0 * e^(-k * t)) shown in the caption.</w:t>
      </w:r>
    </w:p>
    <w:p>
      <w:r>
        <w:t>Source: https://www.youtube.com/watch?v=_VzHpLjKeZ8:  Introduction to PID Control</w:t>
      </w:r>
    </w:p>
    <w:p>
      <w:pPr>
        <w:pStyle w:val="Heading1"/>
      </w:pPr>
      <w:r>
        <w:t>Frame: frame_0403.jpg</w:t>
      </w:r>
    </w:p>
    <w:p>
      <w:r>
        <w:t>Caption: The image depicts an individual standing in front of a whiteboard with various diagrams and text related to electrical engineering or computer science concepts. The person, dressed in a button-up shirt, appears to be an instructor or lecturer, suggesting a formal teaching setting. They are actively engaged in the presentation, using a marker to point at one of the diagrams on the board.</w:t>
        <w:br/>
        <w:br/>
        <w:t>The whiteboard contains several elements, including diagrams and flowcharts that seem to represent digital or analog electronics circuits, such as logic gates with symbols for input and output, flip-flops (likely indicating an SR latch), AND gates, XOR gates, and standard representations used in courses on computer science, electronic design automation (EDA), or digital logic. Text explaining the concepts being presented includes terms like "AND Gate," "XOR Gate," and a mention of "SR latch." The text appears to be written in English.</w:t>
        <w:br/>
        <w:br/>
        <w:t>Mathematical equations or symbols indicating binary states (0s and 1s) are also present, such as an equation "Q' = Q &amp; A," which is a standard notation for the Set-Reset flip-flop operation where Q' is the output of the flip-flop and '&amp;' denotes the AND gate. Additionally, terms like "KB" (which might refer to keyboard), "GND" (ground in electronic circuits), "Vcc" (the supply voltage), and "input" are written on the board.</w:t>
        <w:br/>
        <w:br/>
        <w:t>The setting appears to be an educational environment, likely a classroom or lecture hall designed for computer science, engineering, or mathematics teaching. The instructor is actively engaged in explaining a concept related to digital electronics, specifically focusing on flip-flops and logical gates.</w:t>
      </w:r>
    </w:p>
    <w:p>
      <w:r>
        <w:t>No strongly correlated comments found for this frame.</w:t>
      </w:r>
    </w:p>
    <w:p>
      <w:pPr>
        <w:pStyle w:val="Heading1"/>
      </w:pPr>
      <w:r>
        <w:t>Frame: frame_0404.jpg</w:t>
      </w:r>
    </w:p>
    <w:p>
      <w:r>
        <w:t>Caption: The image shows an individual, likely a teacher or lecturer, standing in front of a whiteboard with diagrams and text written in marker. The person is pointing at the diagram with their right hand, suggesting they are explaining or teaching something related to the content on the board. Their attire consists of a purple shirt and khaki pants, indicating a casual teaching environment.</w:t>
        <w:br/>
        <w:br/>
        <w:t>The whiteboard displays information about Direct Data Input (DDI), a process used in electronic data processing. The text visible on the board includes "Introduction to DDI" followed by a diagram that features components labeled as "DNI," "EBI," "EDI," and "EDI." Below the diagram, an equation is written, which appears to be related to the mentioned components.</w:t>
        <w:br/>
        <w:br/>
        <w:t>The background of the image is a simple classroom setting with a projector screen on the right side. The man's hands are not visible in this moment, possibly indicating that he has finished writing on the whiteboard or is taking a pause during the lecture. Overall, the image captures a moment of intellectual pursuit, where the individual and the content on the board come together to form a narrative of learning and understanding.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components (P, I, D) and their functions mentioned in the caption (proportional control, integrator, derivative), indicating a strong connection between the two.</w:t>
      </w:r>
    </w:p>
    <w:p>
      <w:r>
        <w:t>Source: https://www.youtube.com/watch?v=_VzHpLjKeZ8:  Introduction to PID Control</w:t>
      </w:r>
    </w:p>
    <w:p>
      <w:pPr>
        <w:pStyle w:val="Heading1"/>
      </w:pPr>
      <w:r>
        <w:t>Frame: frame_0405.jpg</w:t>
      </w:r>
    </w:p>
    <w:p>
      <w:r>
        <w:t>Caption: This image captures an educational setting where an individual appears to be teaching a class. The instructor is standing in front of a whiteboard that displays a flowchart or diagram with various symbols and labels, including mathematical equations and other technical representations. The person is pointing at the diagram on the board with a pen in their hand. The text visible on the board includes the words "Introduction to," followed by what seems to be an equation or mathematical expression.</w:t>
        <w:br/>
        <w:br/>
        <w:t>The individual teaching is wearing a blue shirt and dark pants, with short hair. They are holding the pen used to point at the diagram on the board. The setting looks like a typical classroom or lecture hall, with a desk and chair in front of the whiteboard. The overall context suggests that the instructor is presenting information related to computer science, mathematics, or engineering, given the technical nature of the diagram on the board.</w:t>
        <w:br/>
        <w:br/>
        <w:t>The instructor is holding their attention focused on the content they're writing on the whiteboard, dressed in a purple shirt. Their posture is upright, suggesting they are deeply engaged in the task at hand. Their gaze is directed towards the board, indicating they are actively involved in the process of writing and explaining the content.</w:t>
        <w:br/>
        <w:br/>
        <w:t>The whiteboard itself is the main focus of the image, with its large size allowing for detailed explanations and calculations. The instructor's actions and the content on the board together suggest a lesson or lecture focused on the subject of PID control and its applications in real-world scenarios.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PID control concepts and their applications, with a clear connection to the whiteboard diagram.</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 and its components) mentioned in the caption (proportional, integrator, derivative), showing a strong correlation with the frame's content.</w:t>
      </w:r>
    </w:p>
    <w:p>
      <w:r>
        <w:t>Source: https://www.youtube.com/watch?v=_VzHpLjKeZ8:  Introduction to PID Control</w:t>
      </w:r>
    </w:p>
    <w:p>
      <w:pPr>
        <w:pStyle w:val="Heading1"/>
      </w:pPr>
      <w:r>
        <w:t>Frame: frame_0406.jpg</w:t>
      </w:r>
    </w:p>
    <w:p>
      <w:r>
        <w:t>Caption: The image depicts an educational setting where an individual, dressed in a vibrant purple shirt, is intensely focused on writing on a whiteboard. The instructor's hand is poised over a black marker, about to make a mark on the board, showcasing their concentration and engagement with the material. The whiteboard is covered in several equations, indicating complex theories being taught.</w:t>
        <w:br/>
        <w:br/>
        <w:t>On the left side of the board, there is a diagram labeled "Introductions to DDD (Domain-Driven Design)," featuring conceptual flowcharts, equations, and text related to computer programming or data processing. The diagram includes boxes connected by arrows representing processes or modules within a software system in a domain-driven context. Mathematical expressions and annotations include terms like "Entity," "Aggregate Root," "Repository," and "Pattern."</w:t>
        <w:br/>
        <w:br/>
        <w:t>The instructor is pointing at one part of the diagram with a pen, emphasizing a specific element or step, demonstrating their teaching approach. They are dressed in dark pants and a light blue collared shirt, with a name tag that reads "John Doe" (altered to protect personal information).</w:t>
        <w:br/>
        <w:br/>
        <w:t>On the right side of the board, there is another diagram titled "Predictive Control," suggesting a discussion about predictive methods in control systems or processes. This diagram features feedback loops and mathematical equations indicating regression or forecasting algorithms.</w:t>
        <w:br/>
        <w:br/>
        <w:t>The overall setting is interactive and educational, with the instructor engaged in teaching or explaining the concepts displayed on the whiteboard. The environment suggests an intensive lecture or workshop focused on technical subjects, possibly related to computer engineering or data science.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concepts and terms presented in the caption, such as Domain-Driven Design, PID control, Proportional-Integral-Derivative, proportional control, integral control, derivative control, and tuning. The comment also uses specific examples and analogies mentioned in the caption, indicating a strong connection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which are mentioned in the caption as part of a predictive control diagram. The comment's technical details about error elimination and damping match the content of the whiteboard diagram.</w:t>
      </w:r>
    </w:p>
    <w:p>
      <w:r>
        <w:t>Source: https://www.youtube.com/watch?v=_VzHpLjKeZ8:  Introduction to PID Control</w:t>
      </w:r>
    </w:p>
    <w:p>
      <w:pPr>
        <w:pStyle w:val="Heading1"/>
      </w:pPr>
      <w:r>
        <w:t>Frame: frame_0407.jpg</w:t>
      </w:r>
    </w:p>
    <w:p>
      <w:r>
        <w:t>Caption: The image shows an individual, dressed in a purple shirt, standing in front of a whiteboard with a variety of diagrams and text. This appears to be an educational setting where instruction is being given on the topic of "Introduction to PID Control" or possibly "Introduction to Digital Circuits", as there are mathematical equations, circuit diagrams, and flowchart-like structures that include blocks labeled "AND" and "OR." The person is holding a marker, suggesting they are either writing or about to write something on the board.</w:t>
        <w:br/>
        <w:br/>
        <w:t>On the whiteboard, there's text that reads: "introduction to digital circuits" at the top. Below this, two equations can be seen with mathematical symbols like Σ (summation), π (pi), and Greek letters α (alpha) and β (beta). These could be representing summations or products in a digital circuit context.</w:t>
        <w:br/>
        <w:br/>
        <w:t>A block labeled "AND," which is a logic gate symbolizing a Boolean AND operation, is visible on the board. This block includes two inputs and one output, indicating that it's a fundamental logic gate used in digital circuits. The "AND" block has connections to other components: "SR" (likely standing for "Serial to R parallel"), "GR," which could mean "Gate Resistor" or "Gate Reistor" (not clear from context), and "NOR." This suggests that the person is discussing or explaining how these gates can be connected in a digital circuit.</w:t>
        <w:br/>
        <w:br/>
        <w:t>Additionally, there's a text box with the content "101 110," which might represent binary numbers as inputs to the AND gate, given the context of logic gates.</w:t>
      </w:r>
    </w:p>
    <w:p>
      <w:r>
        <w:t>No strongly correlated comments found for this frame.</w:t>
      </w:r>
    </w:p>
    <w:p>
      <w:pPr>
        <w:pStyle w:val="Heading1"/>
      </w:pPr>
      <w:r>
        <w:t>Frame: frame_0408.jpg</w:t>
      </w:r>
    </w:p>
    <w:p>
      <w:r>
        <w:t>Caption: The image captures an educational setting where an instructor is intensely focused on teaching a class related to electronics or electrical engineering, specifically involving circuitry and diagrams. The instructor, dressed in a dark purple or blue shirt and khaki pants, stands in front of a whiteboard with chalk markings. The focus of the lesson appears to be centered around explaining and demonstrating concepts related to electrical circuits and possibly power supply systems.</w:t>
        <w:br/>
        <w:br/>
        <w:t>On the whiteboard, there are several elements that help convey the content of the lesson:</w:t>
        <w:br/>
        <w:br/>
        <w:t>A block diagram with labeled blocks representing different components or processes in an electronic circuit is prominently displayed. A central component is surrounded by three other components, all connected to it with lines. Above this diagram, the text "Introduction to EE" is written. Below the diagram, there's a label reading "Vcc."</w:t>
        <w:br/>
        <w:br/>
        <w:t>To the right of the block diagram, there is a mathematical or schematic representation of a circuit or electrical path, with annotations that include equations and symbols. Specifically, two equations are visible: one for the voltage (V) across a component labeled as "R" (resistance), and another for the current (I) through a component labeled as "R_L" (likely referring to the load resistance).</w:t>
        <w:br/>
        <w:br/>
        <w:t>Below these mathematical representations, there's a flowchart with blocks and arrows that seem to represent a sequence of steps or operations in a process related to electrical engineering, possibly pertaining to an experiment involving a power supply or DC (direct current) component, as suggested by the text "Power Supply" and the equation V = I • R_L.</w:t>
        <w:br/>
        <w:br/>
        <w:t>To the left side of the whiteboard, there are two additional pieces of information that may be relevant to the lesson: a chalk drawing or annotation showing a symbolic representation of a circuit with various components, including what appears to be a battery or power source and other components labeled as "R" (resistance), and some text and equations written on the whiteboard, although they are too small to read clearly.</w:t>
        <w:br/>
        <w:br/>
        <w:t>The instructor is holding a marker in their hand, which suggests they may be actively writing or editing the whiteboard during the lesson. The overall setting appears to be informal and interactive, with a focus on explaining and demonstrating concepts related to electrical circuits and possibly power supply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concept in electrical engineering, which is closely related to the block diagram and mathematical representations of circuits shown in the frame caption. The mention of integrator (I), derivative (D), and steady-state errors also matches the content of the whiteboard annotations and suggests a strong connection between the comment and the video frame caption.</w:t>
      </w:r>
    </w:p>
    <w:p>
      <w:r>
        <w:t>Source: https://www.youtube.com/watch?v=_VzHpLjKeZ8:  Introduction to PID Control</w:t>
      </w:r>
    </w:p>
    <w:p>
      <w:pPr>
        <w:pStyle w:val="Heading1"/>
      </w:pPr>
      <w:r>
        <w:t>Frame: frame_0409.jpg</w:t>
      </w:r>
    </w:p>
    <w:p>
      <w:r>
        <w:t>Caption: The image shows an individual, dressed in a purple shirt, standing in front of a whiteboard with diagrams, text, equations, and flowcharts. The person appears to be leading a presentation or teaching session, evident from their posture, writing or pointing at the whiteboard content, and holding a marker. The text on the whiteboard includes "introductions to DID" and what seems to be a diagram of a system or process. The individual is actively engaged in explaining the concept of proportional control, raising their hand to gesture towards the board with authority.</w:t>
        <w:br/>
        <w:br/>
        <w:t>The setting appears to be an educational or training environment, likely a classroom or conference room, given the whiteboard setup and teaching context.</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(steady-state error, damping, smoothness) related to the presentation being given in the caption, which is evident from the diagrams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'proportional control', 'PID control', 'integral control', and 'derivative control' which are all mentioned in the caption. The comment also references the educational setting and the use of analogies to explain complex concepts, matching the tone and content of the caption.</w:t>
      </w:r>
    </w:p>
    <w:p>
      <w:r>
        <w:t>Source: https://www.youtube.com/watch?v=_VzHpLjKeZ8: “Introduction to PID Control”</w:t>
      </w:r>
    </w:p>
    <w:p>
      <w:pPr>
        <w:pStyle w:val="Heading1"/>
      </w:pPr>
      <w:r>
        <w:t>Frame: frame_0410.jpg</w:t>
      </w:r>
    </w:p>
    <w:p>
      <w:r>
        <w:t>Caption: The image captures a moment of intense concentration and intellectual pursuit. A person, dressed in a vibrant shirt (though not visible in this frame), stands at a whiteboard, their gaze fixed on the diagram and text presented before them. The board itself is a canvas of mathematical equations and diagrams, each one contributing to the overall narrative of the lesson.</w:t>
        <w:br/>
        <w:br/>
        <w:t>The diagram features various boxes connected by arrows, indicating a flowchart or system architecture. There are nodes labeled "RAM," "ROM," "DISK," and "CPU," with arrows pointing from RAM to CPU and back, suggesting data transfer. The equation K = (RAM + ROM) / 2 is written below the CPU node, hinting at a calculation or formula related to memory management.</w:t>
        <w:br/>
        <w:br/>
        <w:t>The room seems designed for presentations or lectures, with a grid pattern on the whiteboard, typical for writing or drawing with dry-erase markers. The person appears to be presenting or teaching about a system or process depicted in the diagram, gesturing towards it with their hand.</w:t>
        <w:br/>
        <w:br/>
        <w:t>The background text reads "Introductions to MSDOS" at the top left of the board. A flowchart or sequence shows the actions of a CPU, such as "FETCH," "DECODE," and "EXECUTE," with an arrow pointing from one step to the next. The diagram also includes some mathematical equations and text, providing further context for the lesson.</w:t>
        <w:br/>
        <w:br/>
        <w:t>Overall, the image provides a snapshot of a moment in time where knowledge is being shared and understood, a testament to the power of education and the pursuit of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described in the caption, specifically referencing the diagram's nodes (RAM, ROM, DISK, CPU) and equations (K = (RAM + ROM) / 2). The comment provides a detailed explanation of the system architecture and control mechanisms depicted in the diagram.</w:t>
      </w:r>
    </w:p>
    <w:p>
      <w:r>
        <w:t>Source: https://www.youtube.com/watch?v=_VzHpLjKeZ8:  Introduction to PID Control</w:t>
      </w:r>
    </w:p>
    <w:p>
      <w:pPr>
        <w:pStyle w:val="Heading1"/>
      </w:pPr>
      <w:r>
        <w:t>Frame: frame_0411.jpg</w:t>
      </w:r>
    </w:p>
    <w:p>
      <w:r>
        <w:t>Caption: The image captures an educational setting where a person appears to be conducting a lecture or presentation. The instructor is standing in front of a whiteboard, engrossed in writing mathematical equations and diagrams. The board is filled with various labeled components such as "ID," "GND," "CPU," "RAM," "ROM," and "Bus," along with electrical circuit representations featuring a power source, resistor, and ground. Mathematical symbols are also visible, including instances of the letter 'G' and the symbol '$\rightarrow$', possibly representing a mathematical function or relationship.</w:t>
        <w:br/>
        <w:br/>
        <w:t>The instructor is holding what appears to be a model of a microprocessor or CPU, which is depicted in one of the diagrams on the board. The whiteboard has text that reads "Introduction to EE," indicating that the content of the lecture may relate to electrical engineering (EE) or an associated field. The instructor is dressed in a purple shirt and dark pants.</w:t>
        <w:br/>
        <w:br/>
        <w:t>The setting appears informal, focused on hands-on learning or teaching, with no visible textbooks or slides. The instructor's attire and position in front of the board suggest he is the one teaching or explaining the content to others, possibly in a classroom or lecture hall.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settings described in the caption, such as proportional control, integrator, derivative, and their relation to error elimination and damping. The mention of P, I, and D aligns with the labeled components on the whiteboard, and the discussion of steady-state errors matches the context of the lecture setting.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control, integral control, derivative control, and tuning. The connection is strong as the comment refers to specific objects (PID control elements) and settings (control systems) mentioned in the caption.</w:t>
      </w:r>
    </w:p>
    <w:p>
      <w:r>
        <w:t>Source: https://www.youtube.com/watch?v=_VzHpLjKeZ8: “Introduction to PID Control”</w:t>
      </w:r>
    </w:p>
    <w:p>
      <w:pPr>
        <w:pStyle w:val="Heading1"/>
      </w:pPr>
      <w:r>
        <w:t>Frame: frame_0412.jpg</w:t>
      </w:r>
    </w:p>
    <w:p>
      <w:r>
        <w:t>Caption: In this image, we see an instructor or educator, dressed in a crisp purple shirt, standing in front of a whiteboard that serves as his canvas for the day's lesson. The whiteboard is filled with diagrams and equations that illustrate complex concepts related to PID control, including "Introduction to PID Control," suggesting that the content might be educational and focused on process control systems.</w:t>
        <w:br/>
        <w:br/>
        <w:t>The text on the board includes technical terms such as "Control System," "PID Controller," "Process Variable," and others that are part of the PID control system structure. A mathematical equation is also written on the board, which relates to feedback loop analysis: \( K_p \frac{d}{dt} \left[ e - k_i \int e dt + k_p e \right] \).</w:t>
        <w:br/>
        <w:br/>
        <w:t>This standard form of a PID controller shows that the variable \( e \) represents the error signal, the difference between the desired setpoint and the current process output. The constants \( K_p \), \( k_i \), and \( k_d \) are the proportional gain, integral gain, and derivative gain, respectively. The term \( \int e dt \) represents the integral of the error signal over time, which accumulates a running total of the error that is being corrected by the control system.</w:t>
        <w:br/>
        <w:br/>
        <w:t>The instructor appears to be engaged in explaining or writing something related to the PID controller diagram, possibly giving a lecture or presentation about process control systems, specifically focusing on their understanding of feedback loops and how to analyze them for optimal performance. The chalk on the board adds a touch of color to the otherwise monochrome setting, drawing focus to the man and his activity.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components (Proportional, Integral, Derivative), their functions, and tuning. The comment provides a clear explanation of how these elements work together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PID controller components (P, I, D) and their functions, which are also depicted in the whiteboard diagram.</w:t>
      </w:r>
    </w:p>
    <w:p>
      <w:r>
        <w:t>Source: https://www.youtube.com/watch?v=_VzHpLjKeZ8:  Introduction to PID Control</w:t>
      </w:r>
    </w:p>
    <w:p>
      <w:pPr>
        <w:pStyle w:val="Heading1"/>
      </w:pPr>
      <w:r>
        <w:t>Frame: frame_0413.jpg</w:t>
      </w:r>
    </w:p>
    <w:p>
      <w:r>
        <w:t>Caption: In this image, we see an individual standing in front of a whiteboard with a diagram and various pieces of information written on it. The person appears to be teaching or explaining a concept related to mechanical engineering, specifically involving gears. There are illustrations of two gears that include labels like "angular velocity," "linear displacement," and "circular velocity." Below the gears, there is a diagram with labeled components, including what seems to be an electric motor on the left side, connected to a power source. The arrows indicate the direction of rotation or movement, and there are mathematical symbols such as ω (omega), representing angular velocity, which is the measure of how fast an object is rotating.</w:t>
        <w:br/>
        <w:br/>
        <w:t>The instructor is pointing at the diagram with their right hand, seemingly explaining a specific aspect of the gear system or the motor's operation. The classroom setting and educational nature of the content suggest that this could be part of a lecture or tutorial session in a mechanical engineering course. The individual, dressed in a vibrant purple shirt, stands intensely focused on the material being presented, his hand poised above the whiteboard as he engages with the concepts being discussed. The diagram-filled whiteboard serves as a dynamic representation of the complex process of PID control, each equation and diagram telling a story of understanding and discovery.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roles in maintaining control in complex systems. The comment also references the diagram-filled whiteboard as a representation of the PID control process.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(proportional, integral, and derivative) mentioned in the caption's description of the diagram-filled whiteboard. The correlation is strong as both the caption and comment specifically mention the same technical steps and objects related to mechanical engineering.</w:t>
      </w:r>
    </w:p>
    <w:p>
      <w:r>
        <w:t>Source: https://www.youtube.com/watch?v=_VzHpLjKeZ8:  Introduction to PID Control</w:t>
      </w:r>
    </w:p>
    <w:p>
      <w:pPr>
        <w:pStyle w:val="Heading1"/>
      </w:pPr>
      <w:r>
        <w:t>Frame: frame_0414.jpg</w:t>
      </w:r>
    </w:p>
    <w:p>
      <w:r>
        <w:t>Caption: The image depicts an educational setting where an individual, wearing a purple shirt, appears to be teaching or explaining something related to control systems or a similar technical field. The instructor is standing in front of a whiteboard that features a diagram with various components labeled "Sensory", "Control", and "Actuator". Additionally, mathematical equations such as "ω = 5π/sec" and "K_p = 1" are present, suggesting the context might be related to mechanical, electrical, or control engineering.</w:t>
        <w:br/>
        <w:br/>
        <w:t>The instructor is pointing at a specific part of the diagram with their right hand, possibly explaining how the system works or discussing a particular component. The whiteboard also includes additional notes, such as "Introduction to PID Control" and a list of variables that are relevant to the subject being taught. These variables include "ω", "K_p", and others.</w:t>
        <w:br/>
        <w:br/>
        <w:t>The environment suggests a classroom or lecture hall setting, with a formal educational atmosphere.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mentioned in the caption, specifically referencing 'proportional control', 'integrator', 'derivative' and their roles in a PID control system, which is also depicted in the diagram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components (Proportional, Integral, and Derivative), their functions, and tuning methods, with a high degree of relevance to the diagram and educational setting depicted.</w:t>
      </w:r>
    </w:p>
    <w:p>
      <w:r>
        <w:t>Source: https://www.youtube.com/watch?v=_VzHpLjKeZ8: “Introduction to PID Control”</w:t>
      </w:r>
    </w:p>
    <w:p>
      <w:pPr>
        <w:pStyle w:val="Heading1"/>
      </w:pPr>
      <w:r>
        <w:t>Frame: frame_0415.jpg</w:t>
      </w:r>
    </w:p>
    <w:p>
      <w:r>
        <w:t>Caption: In this image, there is an individual standing at the front of a classroom with a whiteboard and a marker in their hand. The person appears to be a teacher or instructor, based on their position and the activity of writing or pointing on the whiteboard.</w:t>
        <w:br/>
        <w:br/>
        <w:t>The content visible on the whiteboard includes diagrams and text that seem to relate to a technical or engineering topic. Specifically, there is a drawing of a circuit with various components labeled such as "R1," "R2," and "Vcc." The circuit appears to be a simplified representation of an electronic circuit, possibly for educational purposes.</w:t>
        <w:br/>
        <w:br/>
        <w:t>Beside the diagram, there are mathematical equations that include symbols like "∑" which represents the summation sign, indicating that the discussion may involve integrals or sums of series. There is also text and symbols that look like they might be part of a programming language, suggesting that the lesson could cover both electrical engineering and computer science concepts.</w:t>
        <w:br/>
        <w:br/>
        <w:t>The individual is dressed in casual attire with a lanyard around their neck, which might indicate that they are an employee or student within an educational institution. The setting appears to be an academic classroom environment, with the focus on teaching or explaining complex concepts related to electronics, mathematics, and possibly programming.</w:t>
        <w:br/>
        <w:br/>
        <w:t>Additionally, the individual is wearing a purple shirt, which stands out against the stark white of the board. They appear to be actively engaged in writing equations on the board, using a white sheet of paper placed on the board. The board is covered with several symbols and equations, including the letters G, S, and T, suggesting that they are working on a problem involving these mathematical concepts.</w:t>
        <w:br/>
        <w:br/>
        <w:t>The individual's posture and the positioning of the objects on the board suggest that they are actively engaged in their work. The image captures a moment of concentration and focus, as they work to solve a mathematical problem.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 as part of the mathematical equations on the whiteboard. The mention of error, damping, and smoothness also matches the focus on solving a mathematical problem seen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a technical topic that aligns with the whiteboard content and diagrams mentioned in the caption. The mention of proportional, integral, and derivative components also matches the mathematical concepts visible on the board.</w:t>
      </w:r>
    </w:p>
    <w:p>
      <w:r>
        <w:t>Source: https://www.youtube.com/watch?v=_VzHpLjKeZ8: “Introduction to PID Control”</w:t>
      </w:r>
    </w:p>
    <w:p>
      <w:pPr>
        <w:pStyle w:val="Heading1"/>
      </w:pPr>
      <w:r>
        <w:t>Frame: frame_0416.jpg</w:t>
      </w:r>
    </w:p>
    <w:p>
      <w:r>
        <w:t>Caption: The image captures a moment of intellectual pursuit, showcasing an individual clad in casual attire standing at a whiteboard filled with mathematical equations, diagrams, and a detailed flowchart on the right side. The flowchart appears to represent a process or algorithm, accompanied by text boxes and arrows. The left side of the board features more mathematical equations and diagrams related to the flowchart.</w:t>
        <w:br/>
        <w:br/>
        <w:t>In front of the instructor stands a chalk, suggesting they may be in the middle of writing or explaining something. At the bottom of the whiteboard, there's a piece of paper with handwritten notes or mathematical expressions. The overall setting resembles a classroom or lecture hall environment, implying an informal learning context.</w:t>
        <w:br/>
        <w:br/>
        <w:t>The individual is dressed in casual attire and appears to be focused on conveying complex concepts to others, as evidenced by their posture and hand poised over the board. The whiteboard itself serves as a canvas of knowledge, filled with equations and diagrams that represent principles in physics or potentially computer science, engineering, or mathematics.</w:t>
        <w:br/>
        <w:br/>
        <w:t>The background of the image is a simple white space, devoid of distractions, allowing the viewer to focus on the individual and the whiteboard, where numbers and symbols are being used to explore fundamental laws and concepts. This moment of learning represents a connection between the individual and the subject matter, showcasing the joy of discovery and the power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application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which are represented by the mathematical equations and diagrams on the whiteboard. The connection is strong as the viewer comment specifically references the proportional control, integrator, and derivative concepts seen in the image.</w:t>
      </w:r>
    </w:p>
    <w:p>
      <w:r>
        <w:t>Source: https://www.youtube.com/watch?v=_VzHpLjKeZ8:  Introduction to PID Control</w:t>
      </w:r>
    </w:p>
    <w:p>
      <w:pPr>
        <w:pStyle w:val="Heading1"/>
      </w:pPr>
      <w:r>
        <w:t>Frame: frame_0417.jpg</w:t>
      </w:r>
    </w:p>
    <w:p>
      <w:r>
        <w:t>Caption: The image shows a person standing in front of a whiteboard with various diagrams and text that appear to be related to physics or engineering concepts. The individual is dressed in casual attire suitable for teaching or presenting in a professional setting, wearing a purple shirt. They seem to be in the process of explaining or demonstrating something, as they are pointing at one part of the diagram on the board.</w:t>
        <w:br/>
        <w:br/>
        <w:t>The diagram includes elements such as a gearbox labeled "IDC Control," with arrows indicating the flow of information or power. There are also boxes labeled "K1" and "K2," which could refer to certain parameters in a control system, like stiffness or damping constants. The text "Predictive" is visible above one of these boxes, suggesting that this part of the diagram discusses predictive elements in a system's behavior.</w:t>
        <w:br/>
        <w:br/>
        <w:t>Below the gearbox, there are two blocks connected by an arrow labeled "100," which might represent a constant value or gain factor within the system. To the left of the gearbox, there is a block that appears to have a mathematical symbol inside it, but the exact nature of this block and its content are not clearly visible due to the angle and resolution of the image.</w:t>
        <w:br/>
        <w:br/>
        <w:t>The equations on the board read "IGNORE" and "IGNORE Proportional Control." The person in the purple shirt is looking at the whiteboard, possibly studying or explaining these equations.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mentioned in the caption, including proportional, integral, and derivative controls, as well as their roles in maintaining system stability. The use of everyday analogies to explain abstract principles and the discussion on tuning are also closely related to the technical steps and objects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objects (P, I, D) described in the caption, showing a strong correlation between the two.</w:t>
      </w:r>
    </w:p>
    <w:p>
      <w:r>
        <w:t>Source: https://www.youtube.com/watch?v=_VzHpLjKeZ8:  Introduction to PID Control</w:t>
      </w:r>
    </w:p>
    <w:p>
      <w:pPr>
        <w:pStyle w:val="Heading1"/>
      </w:pPr>
      <w:r>
        <w:t>Frame: frame_0418.jpg</w:t>
      </w:r>
    </w:p>
    <w:p>
      <w:r>
        <w:t>Caption: The image shows a classroom setting where an instructor or teacher, dressed in a purple shirt and white shirt, stands in front of a whiteboard, engaged in explaining a concept related to control theory. The instructor is gesturing towards a diagram on the whiteboard, which appears to depict a control system with various blocks and connections indicating how different elements interact within this system.</w:t>
        <w:br/>
        <w:br/>
        <w:t>The diagram shows several visible components, including:</w:t>
        <w:br/>
        <w:br/>
        <w:t>* A central block labeled "Electrical Control System."</w:t>
        <w:br/>
        <w:t>* Blocks connected to it that likely represent sensors or actuators.</w:t>
        <w:br/>
        <w:t>* A label on the top right block with a question mark inside it, suggesting it might be a topic of discussion or a step in the system that needs clarification.</w:t>
        <w:br/>
        <w:t>* Additional annotations and text within the diagram, including mathematical expressions and possibly engineering or control theory symbols, although they are too small to read clearly.</w:t>
        <w:br/>
        <w:br/>
        <w:t>The classroom has a projector screen visible at the back, which may display slides or additional visuals related to the subject matter. The room has a professional appearance, with the whiteboard prominently displayed on the front wall for clear visibility. The lighting is bright, typical of a classroom setting, and there's a sense of an academic or technical environment.</w:t>
        <w:br/>
        <w:br/>
        <w:t>The instructor appears to be explaining the concept of PID control, using the diagram as a canvas for their explanation. The equations and diagrams scattered across the surface of the whiteboard serve as visual aids for the students in the class.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referencing PID control, proportional control, integral control, derivative control, and tuning. The comment also mentions the diagram on the whiteboard, which is visually depicted in the caption, demonstrating a strong connection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referencing the same technical steps and concepts described in the caption (proportional control, integrator, derivative), making it strongly related.</w:t>
      </w:r>
    </w:p>
    <w:p>
      <w:r>
        <w:t>Source: https://www.youtube.com/watch?v=_VzHpLjKeZ8:  Introduction to PID Control</w:t>
      </w:r>
    </w:p>
    <w:p>
      <w:pPr>
        <w:pStyle w:val="Heading1"/>
      </w:pPr>
      <w:r>
        <w:t>Frame: frame_0419.jpg</w:t>
      </w:r>
    </w:p>
    <w:p>
      <w:r>
        <w:t>Caption: The image depicts an educational setting with a person standing at a whiteboard. The individual is wearing a purple shirt, with "Purple" written on it, and a yellow baseball cap with a logo that appears to be of the University of Washington (UW). They are holding a remote control in one hand, pointing at something on the whiteboard with the other, and gesturing as if explaining a concept. The person is standing next to a lectern in the foreground, surrounded by an environment that suggests a classroom or lecture hall.</w:t>
        <w:br/>
        <w:br/>
        <w:t>The whiteboard contains diagrams and text related to electrical circuits or systems. A schematic representation of a power supply is connected to a component labeled "IN." The circuit appears to include a voltage source (V), resistors (R1 and R2), and possibly an inductive device, given the presence of a coil symbolizing an inductor. Mathematical equations or symbols related to electrical engineering are also written on the board, including "INTRODUCTION TO DID CIRCUITS," "V = ...," "R1 || R2," indicating a series-parallel arrangement of resistors, and "I = K/R." This equation suggests that current (I) is proportional to the reciprocal of resistance (R) multiplied by a constant (K).</w:t>
        <w:br/>
        <w:br/>
        <w:t>As the person stands in front of the whiteboard, they are writing on it with a marker, likely marking equations or components. Their expression and posture convey a sense of engagement and instruction, suggesting an instructional session where the individual is teaching about electrical circuits.</w:t>
        <w:br/>
        <w:br/>
        <w:t>In their other hand, the person holds a white board with equations written on it, which is slightly tilted towards them, drawing their attention. The man's serious expression indicates the complexity of the subject matter being discussed, and the image captures a moment of intense learning and concentration.</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specific topic described in the caption. The mention of proportional, integral, and derivative components, as well as tuning and system stability, aligns with the electrical circuits and systems depicted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described in the caption as related to electrical circuits or systems. The comment also mentions error and damping, which are concepts present in the whiteboard diagram.</w:t>
      </w:r>
    </w:p>
    <w:p>
      <w:r>
        <w:t>Source: https://www.youtube.com/watch?v=_VzHpLjKeZ8:  Introduction to PID Control</w:t>
      </w:r>
    </w:p>
    <w:p>
      <w:pPr>
        <w:pStyle w:val="Heading1"/>
      </w:pPr>
      <w:r>
        <w:t>Frame: frame_0420.jpg</w:t>
      </w:r>
    </w:p>
    <w:p>
      <w:r>
        <w:t>Caption: The image presents a dynamic classroom scene where an individual, dressed in a polo shirt and slacks, stands in front of a whiteboard filled with various diagrams, text, and mathematical equations. The whiteboard contains several pieces of information that suggest the lecture or presentation is related to Electrical Engineering (EE) and control systems.</w:t>
        <w:br/>
        <w:br/>
        <w:t>On the left side of the board, there is a diagram showing an integrated circuit labeled as "MCU" (Microcontroller Unit), connected to other components such as a transistor and resistors. The text next to this diagram reads "Introduction to EE", indicating that the lecture or presentation is focused on Electrical Engineering concepts.</w:t>
        <w:br/>
        <w:br/>
        <w:t>On the right side of the board, there is a detailed schematic or flowchart with various elements, including an "Oscillator" and "DAC," along with some mathematical or engineering equations. The text next to this diagram reads "Predictive Control," suggesting that the content is focused on control systems, possibly in the context of automotive or industrial applications.</w:t>
        <w:br/>
        <w:br/>
        <w:t>Below the schematic, there are several lines of text which seem to be part of a lecture notes or explanation, although they are not fully legible in the image provided. The individual appears engaged with the material, as suggested by their posture and the fact that they are pointing at something on the whiteboard.</w:t>
        <w:br/>
        <w:br/>
        <w:t>The style of the presentation suggests an educational setting where technical concepts are being explained in detail. The whiteboard serves as a visual aid to help the audience understand complex engineering principles and designs. The man is holding a piece of paper, perhaps indicating a recent addition or a point of discussion, adding to the dynamic nature of the classroom scene.</w:t>
        <w:br/>
        <w:br/>
        <w:t>The overall scene suggests a session of teaching or learning about control systems and their mathematical principles, with equations for control systems, including the term "IGNORE TOPROP", which could refer to a control strategy or principle. The term "CONTROL LAW" is also present, further emphasizing the focus on control theory.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control systems concepts (proportional control, integrator, derivative) mentioned in the caption, specifically related to predictive control and control theory.</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control, integral control, derivative control, and control systems. The comment also references everyday analogies used to explain abstract principles, which matches the diagram on the whiteboard showing an oscillator and DAC.</w:t>
      </w:r>
    </w:p>
    <w:p>
      <w:r>
        <w:t>Source: https://www.youtube.com/watch?v=_VzHpLjKeZ8: “Introduction to PID Control”</w:t>
      </w:r>
    </w:p>
    <w:p>
      <w:pPr>
        <w:pStyle w:val="Heading1"/>
      </w:pPr>
      <w:r>
        <w:t>Frame: frame_0421.jpg</w:t>
      </w:r>
    </w:p>
    <w:p>
      <w:r>
        <w:t>Caption: The image captures a moment of intense concentration as the person stands in front of a whiteboard, their hands gesturing to explain a complex concept. The whiteboard is a canvas of mathematical equations and diagrams, each one a testament to the precision and complexity of the subject at hand. The text visible on the whiteboard includes "Introduction to ICU" and various mathematical notations, such as "V = IR", which seem to be part of an electrical circuit analysis. Diagrams of electronic components are also present, possibly related to the ICU mentioned in the text. A flowchart with nodes connected by lines represents a system or process.</w:t>
        <w:br/>
        <w:br/>
        <w:t>The person is clad in everyday attire, and their body language suggests a deep understanding of the subject as they navigate through the abstract language of mathematics. Their words echo the precision of their gestures, indicating that they are currently explaining or demonstrating a point from the presentation. The setting suggests an educational environment, likely within a classroom or lecture hall, with a simple white wall serving to highlight the person and their message, drawing the viewer's attention to the power of mathematical thought.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(P, I, D) mentioned in the caption, specifically referencing mathematical notations ('P' for proportional, 'I' for integrator, etc.)</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proportional, integral, and derivative components, and their relationship to maintaining control in complex systems. The caption's mention of mathematical equations, diagrams, and electrical circuit analysis aligns with the commenter's explanation of PID control principles, demonstrating a strong correlation between the two.</w:t>
      </w:r>
    </w:p>
    <w:p>
      <w:r>
        <w:t>Source: https://www.youtube.com/watch?v=_VzHpLjKeZ8: “Introduction to PID Control”</w:t>
      </w:r>
    </w:p>
    <w:p>
      <w:pPr>
        <w:pStyle w:val="Heading1"/>
      </w:pPr>
      <w:r>
        <w:t>Frame: frame_0422.jpg</w:t>
      </w:r>
    </w:p>
    <w:p>
      <w:r>
        <w:t>Caption: The image shows a person, dressed casually and wearing a lanyard around their neck, standing in front of a classroom setting, teaching with a whiteboard behind them. They are gesturing towards a diagram or model they have drawn on the board, which appears to be an explanation of some sort of process or system related to computer science, possibly involving programming concepts such as loops and variables. The diagram includes a flowchart, featuring various boxes and arrows indicating a sequence of operations or steps.</w:t>
        <w:br/>
        <w:br/>
        <w:t>The text on the whiteboard is too small to read in detail from this image, but it seems to be part of a presentation or explanation that may include mathematical equations and pseudocode or notes related to the diagram. The instructor is pointing at one part of the diagram with their right hand, suggesting they are explaining that particular section.</w:t>
        <w:br/>
        <w:br/>
        <w:t>The focus is on teaching and demonstrating concepts in front of an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which are related to the diagram on the whiteboard in the video frame.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(steady-state error, damping) as described in the caption, with a clear connection to the diagram or model depicted.</w:t>
      </w:r>
    </w:p>
    <w:p>
      <w:r>
        <w:t>Source: https://www.youtube.com/watch?v=_VzHpLjKeZ8:  Introduction to PID Control</w:t>
      </w:r>
    </w:p>
    <w:p>
      <w:pPr>
        <w:pStyle w:val="Heading1"/>
      </w:pPr>
      <w:r>
        <w:t>Frame: frame_0423.jpg</w:t>
      </w:r>
    </w:p>
    <w:p>
      <w:r>
        <w:t>Caption: The image shows a man standing in front of a whiteboard with various diagrams, text, and mathematical equations written on it. He appears to be presenting or explaining content related to computer science, engineering, or mathematics (CS/CE/Math), as indicated by the title "Introduction to DID" on the board, which might refer to "Diagram Interference Diagram." The individual is wearing a purple shirt and pointing towards the whiteboard with his right hand.</w:t>
        <w:br/>
        <w:br/>
        <w:t>The text visible on the whiteboard includes:</w:t>
        <w:br/>
        <w:br/>
        <w:t>* An introduction to DID</w:t>
        <w:br/>
        <w:t>* A figure with mathematical equations, including "R005," "R10," and "R_max"</w:t>
        <w:br/>
        <w:t>* An equation involving a summation symbol (∑) followed by another equation (ωi) multiplied by a complex number (exp(2πiθ_ij))</w:t>
        <w:br/>
        <w:t>* The word "CENTRALITY" with a subscript 1, suggesting it might be referring to centrality in the context of computer science or a similar field</w:t>
        <w:br/>
        <w:t>* Some mathematical notations such as "K_max," which could be related to a maximum value for a variable K in this context</w:t>
        <w:br/>
        <w:br/>
        <w:t>The diagrams appear to illustrate concepts related to signal processing or data transmission, as indicated by terms like "DISTANCE" and "AMPLITUDE."</w:t>
        <w:br/>
        <w:br/>
        <w:t>There's no visible text that can be read in full due to the image's resolution, but the overall impression is of an academic or educational setting where a lecture or tutorial is taking place.</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its components (Proportional, Integral, and Derivative) that are not mentioned in the caption. However, the diagrams on the whiteboard might be related to signal processing or data transmission, which is a broader topic that encompasses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technical steps described in the caption. The mention of error and steady-state errors also matches with the mathematical equations on the whiteboard.</w:t>
      </w:r>
    </w:p>
    <w:p>
      <w:r>
        <w:t>Source: https://www.youtube.com/watch?v=_VzHpLjKeZ8:  Introduction to PID Control</w:t>
      </w:r>
    </w:p>
    <w:p>
      <w:pPr>
        <w:pStyle w:val="Heading1"/>
      </w:pPr>
      <w:r>
        <w:t>Frame: frame_0424.jpg</w:t>
      </w:r>
    </w:p>
    <w:p>
      <w:r>
        <w:t>Caption: The image captures a moment of intense focus and knowledge sharing as an individual, likely an educator or presenter, stands in front of a whiteboard filled with diagrams and illustrations related to electronics or computer hardware. The person is dressed in semi-formal attire, with a lanyard around their neck, suggesting they are part of an educational institution or conference setting.</w:t>
        <w:br/>
        <w:br/>
        <w:t>The whiteboard features various representations, including a flowchart or diagram that seems to represent some sort of process or system flow, possibly pertaining to data storage or transfer. The diagram consists of boxes connected by arrows, with annotations such as "READ" and "WRITE," suggesting a discussion about reading and writing operations in the context of memory chips or a similar technical topic. There's also mention of "DDR," which could refer to Double Data Rate, a type of data transfer rate used in computer hardware.</w:t>
        <w:br/>
        <w:br/>
        <w:t>The text on the board is not entirely clear due to the resolution, but it appears to contain mathematical equations and possibly some form of symbolic representation, such as a state diagram or similar. The educator is gesturing towards one particular section on the board, which suggests they are actively engaged in delivering information to their audience. The overall atmosphere suggests a teaching session or lecture where the educator is explaining a concept related to computer science or technology.</w:t>
        <w:br/>
        <w:br/>
        <w:t>The individual is holding a white sheet of paper in their hand, likely a copy of the lecture notes or slides they are presenting. Their posture and the content on the board indicate a serious and engaging session, possibly related to the field of PID control. The image does not provide any information about the individual's age, gender, or other personal details.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settings (proportional, integrator, derivative)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described in the caption. The comment also mentions settings (complex systems), goals (maintaining control), and concepts (tuning and zero steady-state error achievement).</w:t>
      </w:r>
    </w:p>
    <w:p>
      <w:r>
        <w:t>Source: https://www.youtube.com/watch?v=_VzHpLjKeZ8: “Introduction to PID Control”</w:t>
      </w:r>
    </w:p>
    <w:p>
      <w:pPr>
        <w:pStyle w:val="Heading1"/>
      </w:pPr>
      <w:r>
        <w:t>Frame: frame_0425.jpg</w:t>
      </w:r>
    </w:p>
    <w:p>
      <w:r>
        <w:t>Caption: The image shows a classroom setting with an instructor standing in front of a whiteboard, engaged in an interactive session with students. The instructor is wearing a purple top and glasses. On the whiteboard, there is a diagram explaining a process or system related to PID control, with various elements labeled and mathematical equations that seem to relate to the process being described. The text visible on the board includes "Introduction to IDR" and a mention of "K=0.13". Arrows indicate the flow of information or steps in the process. The overall presentation suggests a dynamic learning environment where theory is being put into practice, possibly related to a technical field such as engineering or computer science.</w:t>
        <w:br/>
        <w:br/>
        <w:t>The room is not fully visible due to the angle at which the photo is taken, but the black chalkboard in the background provides additional context for more complex mathematical calculations. The instructor's attire matches the color scheme of the diagram on the whiteboard, adding to the educational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such as PID control, proportional, integral, and derivative elements, and their roles in maintaining control in complex systems. The comment also mentions specific features like tuning and steady-state error achievement, which are all reflected in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PID control explained in the caption, specifically mentioning P, I, and D as components of the process. The correlation is strong because the comment provides a detailed breakdown of the components mentioned in the diagram on the whiteboard.</w:t>
      </w:r>
    </w:p>
    <w:p>
      <w:r>
        <w:t>Source: https://www.youtube.com/watch?v=_VzHpLjKeZ8:  Introduction to PID Control</w:t>
      </w:r>
    </w:p>
    <w:p>
      <w:pPr>
        <w:pStyle w:val="Heading1"/>
      </w:pPr>
      <w:r>
        <w:t>Frame: frame_0426.jpg</w:t>
      </w:r>
    </w:p>
    <w:p>
      <w:r>
        <w:t>Caption: The image shows a person, likely an educator or instructor, standing in front of a whiteboard and projecting a presentation onto it. The instructor is gesturing towards the content on the board, which includes diagrams, equations, and text related to "Introduction to PID Control". Terms such as "RID", "GD", "Predictive Control", and "PID Controller" suggest that the topic is focused on data analysis or machine learning. The presentation also features a transfer function (K/s) and a differential equation, indicating a technical or mathematical aspect to the content.</w:t>
        <w:br/>
        <w:br/>
        <w:t>The instructor is holding up a physical model of a system or process being discussed in the presentation. They are speaking or explaining the content on the whiteboard, pointing to specific diagrams and equations. The large size of the whiteboard and the focus on the instructor suggest that this is a formal lecture setting, with the whiteboard serving as the primary medium for sharing knowledge.</w:t>
        <w:br/>
        <w:br/>
        <w:t>The instructor's attire, including their purple shirt, indicates that they are the lecturer, and the audience appears to be centered around them as they deliver the presentation. Overall, the image captures a moment of instruction and education in a formal learning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(steady-state error, damping, smoothness) that are also mentioned in the caption, specifically in regards to 'Introduction to PID Control'.</w:t>
      </w:r>
    </w:p>
    <w:p>
      <w:r>
        <w:t>Source: https://www.youtube.com/watch?v=_VzHpLjKeZ8:  Introduction to PID Control</w:t>
      </w:r>
    </w:p>
    <w:p>
      <w:pPr>
        <w:pStyle w:val="Heading1"/>
      </w:pPr>
      <w:r>
        <w:t>Frame: frame_0427.jpg</w:t>
      </w:r>
    </w:p>
    <w:p>
      <w:r>
        <w:t>Caption: A person, dressed casually in a short-sleeved shirt without a tie, stands in front of a whiteboard filled with diagrams and mathematical equations. The board appears to be labeled as "Introduction to PID Control". Various schematic diagrams are drawn on the board, featuring blocks representing different functions or components in a system. A mathematical equation is also written, including an integral sign and variables like 'dt' (denoting time increment) and 'K' (likely a gain factor), which is consistent with integral control or error accumulation terms.</w:t>
        <w:br/>
        <w:br/>
        <w:t>The equation seems to relate to the integration of the error signal over time, often used in feedback systems. The topics "predictive control" and "proportional/predictive control" are written on the board, suggesting that these are key concepts being discussed or explained. A small model device with buttons or switches is seen to the right of the whiteboard, which might be used to demonstrate certain features or parameters within the system being taught.</w:t>
        <w:br/>
        <w:br/>
        <w:t>The person is gesturing with their right hand, pointing towards the whiteboard, and appears to be in the middle of explaining something related to the content on the board. The lighting in the room is artificial, as indicated by the shadows cast on the wall and the screen behind the instructor.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concepts (error elimination, damping, and smoothness) described in the caption, specifically referencing the equation on the whiteboard.</w:t>
      </w:r>
    </w:p>
    <w:p>
      <w:r>
        <w:t>Source: https://www.youtube.com/watch?v=_VzHpLjKeZ8:  Introduction to PID Control</w:t>
      </w:r>
    </w:p>
    <w:p>
      <w:pPr>
        <w:pStyle w:val="Heading1"/>
      </w:pPr>
      <w:r>
        <w:t>Frame: frame_0428.jpg</w:t>
      </w:r>
    </w:p>
    <w:p>
      <w:r>
        <w:t>Caption: The image depicts a person, dressed in business casual attire, standing in front of a whiteboard with an instructional diagram and text on it. The individual appears to be presenting information, possibly explaining how the diagram relates to the context of the class. The text visible on the board includes the heading "Introduction to [RDD/ PID] Controls," which suggests that the content is related to Reduced Dynamic Displacement (RDD) control systems or Proportional-Integral-Derivative (PID) control systems in some form of engineering or physics context.</w:t>
        <w:br/>
        <w:br/>
        <w:t>Below the title, there's a block diagram that outlines a control system with blocks labeled "Sensor," "Filter," and "Controller." There are also arrows indicating the flow of information within the system, connecting the sensor to the filter and from the filter to the controller. The controller is connected to an output, which has a box labeled "Output" next to it.</w:t>
        <w:br/>
        <w:br/>
        <w:t>The person seems to be gesturing towards the diagram, possibly explaining how each component works or its role in the RDD/PID control system. There's also some written text beneath the diagram that reads "Gain=100," which could be referring to a specific parameter within the control system. However, without additional context, it's unclear what "Gain" refers to in this instance.</w:t>
        <w:br/>
        <w:br/>
        <w:t>The classroom setting suggests an educational environment where technical concepts are being taught or discussed.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comment provides a detailed explanation of PID control systems, specifically mentioning the three critical components (Proportional, Integral, and Derivative) and how they work together to maintain control in complex systems. This aligns closely with the content described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(P, I, D) described in the caption, specifically explaining their roles in an RDD/PID control system.</w:t>
      </w:r>
    </w:p>
    <w:p>
      <w:r>
        <w:t>Source: https://www.youtube.com/watch?v=_VzHpLjKeZ8:  Introduction to PID Control</w:t>
      </w:r>
    </w:p>
    <w:p>
      <w:pPr>
        <w:pStyle w:val="Heading1"/>
      </w:pPr>
      <w:r>
        <w:t>Frame: frame_0429.jpg</w:t>
      </w:r>
    </w:p>
    <w:p>
      <w:r>
        <w:t>Caption: The image shows a classroom setting with an instructor, dressed in a blue shirt, standing in front of a whiteboard. The man appears to be speaking or explaining something as he looks directly at the camera capturing this moment. He has his arms outstretched, gesturing towards the whiteboard.</w:t>
        <w:br/>
        <w:br/>
        <w:t>On the whiteboard, diagrams and text related to electrical engineering are visible, specifically involving integrated circuits (ICs). A schematic of an IC is depicted with various components labeled: "Input", "Output", "Power Supply", "Logic Gate", and "Clock". Additionally, a hand-written equation on the right side of the board reads:</w:t>
        <w:br/>
        <w:br/>
        <w:t>"Kt(V_in) = (1/√2) \* exp(-1/(2*σ^2)) \* sin(2πf_c V_in)"</w:t>
        <w:br/>
        <w:br/>
        <w:t>The instructor is using a pointer to point at specific parts of the circuit diagram on the 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components of the integrated circuit diagram shown in the frame caption, such as input, output, power supply, logic gate, and clock, indicating a strong correlation between the two.</w:t>
      </w:r>
    </w:p>
    <w:p>
      <w:r>
        <w:t>Source: https://www.youtube.com/watch?v=_VzHpLjKeZ8:  Introduction to PID Control</w:t>
      </w:r>
    </w:p>
    <w:p>
      <w:pPr>
        <w:pStyle w:val="Heading1"/>
      </w:pPr>
      <w:r>
        <w:t>Frame: frame_0430.jpg</w:t>
      </w:r>
    </w:p>
    <w:p>
      <w:r>
        <w:t>Caption: The image shows an individual standing in front of a whiteboard filled with diagrams and mathematical equations, engaged in teaching or explaining a concept related to electrical engineering or computer science. The person appears to be actively presenting or explaining the content on the whiteboard, using a pointing device possibly a pen or pointer to highlight a specific part of the diagram.</w:t>
        <w:br/>
        <w:br/>
        <w:t>The visible text on the whiteboard includes references to "GPI" (which might stand for General Purpose Input), suggesting a discussion of input pins. The diagrams show a block diagram with components such as resistors, a comparator, and an integrated circuit known for its analog multiplexers, CD4069. The diagram also displays a "5V supply," indicating the electrical power source used in the system.</w:t>
        <w:br/>
        <w:br/>
        <w:t>The equations on the whiteboard involve Greek letters and might be related to trigonometry or electronics calculations, such as Ohm's law or Kirchhoff's laws. A flowchart-like diagram with blocks labeled "PROCESS," "GPI pin," and another block featuring the CD4069 IC may represent a control system where GPI pins interface with the CD4069 IC to perform some sort of processing or decision-making.</w:t>
        <w:br/>
        <w:br/>
        <w:t>Additionally, an equation involving sigma (∑) suggests that the person might be discussing summations or integrals in the context of digital signal processing or electronic design automation. The individual is dressed casually and appears to be engaged in explaining a concept related to PID control, given the presence of diagrams depicting the control loop and control law.</w:t>
        <w:br/>
        <w:br/>
        <w:t>The image captures a moment just after a point has been made or a question answered by the person at the board, as they stand confidently in front of the whiteboard, guiding the audience through the concepts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referencing proportional (P), integral (I), and derivative (D) components, which are precisely the same technical steps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goals (understanding how PID elements function to maintain control in complex systems) described in the caption. The comment also mentions specific components (proportional, integral, and derivative) and settings (control loop and control law) mentioned in the caption.</w:t>
      </w:r>
    </w:p>
    <w:p>
      <w:r>
        <w:t>Source: https://www.youtube.com/watch?v=_VzHpLjKeZ8: “Introduction to PID Control”</w:t>
      </w:r>
    </w:p>
    <w:p>
      <w:pPr>
        <w:pStyle w:val="Heading1"/>
      </w:pPr>
      <w:r>
        <w:t>Frame: frame_0431.jpg</w:t>
      </w:r>
    </w:p>
    <w:p>
      <w:r>
        <w:t>Caption: The image captures a moment of intense concentration as an individual stands in front of a whiteboard, their fingers lightly tracing the lines of a mathematical equation. The equation, representing a system's behavior, is written in black against the pristine white background of the board. The instructor's attire adds a touch of color to the scene, standing out against the simplicity of the gray background.</w:t>
        <w:br/>
        <w:br/>
        <w:t>The whiteboard serves as a canvas of knowledge, filled with symbols and equations that tell a story of control systems. The individual's gaze is fixed on the equation, their hand poised in mid-motion as if ready to draw a line or add a symbol. Their posture suggests a deep understanding of the subject matter, their body language a testament to their commitment to learning.</w:t>
        <w:br/>
        <w:br/>
        <w:t>The equation itself includes various elements, such as:</w:t>
        <w:br/>
        <w:br/>
        <w:t>1. A block labeled "Kp," which typically represents proportional gain in a control system.</w:t>
        <w:br/>
        <w:t>2. Blocks labeled "G(s)" likely representing transfer functions, used in control systems.</w:t>
        <w:br/>
        <w:t>3. Equations involving mathematical operations like integration (∫) and differentiation (d/dt), suggesting the use of Laplace transforms or time-domain analysis methods in control system design.</w:t>
        <w:br/>
        <w:t>4. Blocks labeled "N" possibly representing notches, a term used in control theory to describe filtering.</w:t>
        <w:br/>
        <w:br/>
        <w:t>The individual is holding a tablet and pointing at it, likely explaining a concept or demonstrating how to use software or a mathematical model on the device. The text "Introduction to PID Control" on the board suggests that they might be teaching about proportional feedback control and its application in industrial processes such as PID control systems.</w:t>
        <w:br/>
        <w:br/>
        <w:t>The setting appears to be an educational environment, possibly a classroom or seminar room, indicated by the professional attire of the individual and the structured presentation format. The focus is clearly on the whiteboard and the instructional content being conveyed.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video frame caption mentions PID control, proportional gain, transfer functions, Laplace transforms, and time-domain analysis, which are all referenced in the viewer's comment. The comment provides a detailed explanation of how these elements work together to maintain control in complex systems.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elements in the equation on the whiteboard, which are mentioned in the caption as proportional gain, transfer functions, and mathematical operations like integration and differentiation.</w:t>
      </w:r>
    </w:p>
    <w:p>
      <w:r>
        <w:t>Source: https://www.youtube.com/watch?v=_VzHpLjKeZ8:  Introduction to PID Control</w:t>
      </w:r>
    </w:p>
    <w:p>
      <w:pPr>
        <w:pStyle w:val="Heading1"/>
      </w:pPr>
      <w:r>
        <w:t>Frame: frame_0432.jpg</w:t>
      </w:r>
    </w:p>
    <w:p>
      <w:r>
        <w:t>Caption: The image shows an individual, possibly a presenter or instructor, standing in front of a whiteboard and pointing at it. The whiteboard contains diagrams, equations, and text that appear to be related to a technical presentation on PID control. The text is a bit blurry, but it includes equations that seem to represent some form of process or function involving CPU (Central Processing Unit) and ROM (Read-Only Memory). There are also diagrams with labeled boxes, possibly illustrating system components.</w:t>
        <w:br/>
        <w:br/>
        <w:t>The instructor appears engaged and is likely providing a detailed explanation of the content on the whiteboard. The presentation takes place in what appears to be a typical classroom or lecture hall setting, with desks and chairs visible in the background.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and objects (P, I, D) described in the caption, as well as the settings (steady-state error, damping, and smoothness). The correlation is high because the comment is tightly focused on the same concepts and terminology presented in the caption.</w:t>
      </w:r>
    </w:p>
    <w:p>
      <w:r>
        <w:t>Source: https://www.youtube.com/watch?v=_VzHpLjKeZ8:  Introduction to PID Control</w:t>
      </w:r>
    </w:p>
    <w:p>
      <w:pPr>
        <w:pStyle w:val="Heading1"/>
      </w:pPr>
      <w:r>
        <w:t>Frame: frame_0433.jpg</w:t>
      </w:r>
    </w:p>
    <w:p>
      <w:r>
        <w:t>Caption: The image depicts an individual, dressed in casual attire with a purple shirt, teaching or explaining something to an audience. The person stands while pointing at a diagram projected onto the screen behind them, using their right hand with a pen to annotate or emphasize specific points on the diagram. The diagram itself represents a flowchart or logic diagram typical of electronics or computer engineering concepts and contains various blocks, arrows, and text that includes mathematical notation such as summation symbols (∑) and variables like 'K', suggesting a control system or optimization problem.</w:t>
        <w:br/>
        <w:br/>
        <w:t>The image appears to be taken in a classroom or lecture hall setting, with a whiteboard visible on the far left side and a blackboard with chalk marks on the right side. A watermark at the bottom of the image reads "instructor.io", indicating that this image may have been taken during an online class or instructional session.</w:t>
        <w:br/>
        <w:br/>
        <w:t>The style of the image is candid, possibly intended for an educational blog or social media post highlighting online learning or teaching methodologies, focusing on the instructional setting rather than the instructor's identity or personal information.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objects (error, steady-state error, damping, and smoothness) described in the caption, which are all related to electronics or computer engineering concepts.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and their application to complex systems. The comment also references specific elements from the diagram, like proportional control being likened to a spring.</w:t>
      </w:r>
    </w:p>
    <w:p>
      <w:r>
        <w:t>Source: https://www.youtube.com/watch?v=_VzHpLjKeZ8: “Introduction to PID Control”</w:t>
      </w:r>
    </w:p>
    <w:p>
      <w:pPr>
        <w:pStyle w:val="Heading1"/>
      </w:pPr>
      <w:r>
        <w:t>Frame: frame_0434.jpg</w:t>
      </w:r>
    </w:p>
    <w:p>
      <w:r>
        <w:t>Caption: The image shows an individual standing in front of a whiteboard with diagrams and annotations. The board displays a complex circuit diagram featuring various electronic components such as resistors (R), capacitors (C), diodes (D), integrated circuits (IC), and transistors (Q). Mathematical equations are written in black marker, including Ohm's law for a series circuit (V_total = V1 + I * R) and another equation that is partially obscured.</w:t>
        <w:br/>
        <w:br/>
        <w:t>The person standing before the board appears to be engaged in teaching or explaining the concepts depicted. They are pointing at one part of the diagram with their right hand, likely highlighting a specific section of the circuit being discussed. The individual wears casual attire, consisting of a dark top and light-colored pants, suitable for an educational setting.</w:t>
        <w:br/>
        <w:br/>
        <w:t>In the background, a simple desk or table is visible, suggesting this could be a classroom or lecture hall environment. No other individuals are present in the frame, allowing the focus to remain on the person teaching and the content of the whiteboard. The room's artificial lighting suggests that there are no natural light sources present.</w:t>
        <w:br/>
        <w:br/>
        <w:t>Notably, the board also displays the title "Introduction to PID Control" written prominently at the top, indicating the topic being covered.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 (proportional control), I (integrator), and D (derivative) which are also depicted in the circuit diagram on the whiteboard. The comment provides an explanation of how these components work together, matching the content of the board.</w:t>
      </w:r>
    </w:p>
    <w:p>
      <w:r>
        <w:t>Source: https://www.youtube.com/watch?v=_VzHpLjKeZ8:  Introduction to PID Control</w:t>
      </w:r>
    </w:p>
    <w:p>
      <w:pPr>
        <w:pStyle w:val="Heading1"/>
      </w:pPr>
      <w:r>
        <w:t>Frame: frame_0435.jpg</w:t>
      </w:r>
    </w:p>
    <w:p>
      <w:r>
        <w:t>Caption: The image depicts an indoor setting where a man, dressed in a purple shirt, appears to be teaching a class. He is standing in front of a whiteboard filled with mathematical equations and diagrams, indicating a lesson or lecture on control theory. The central theme of the board involves the words "PID Control," suggesting the topic is related to Proportional-Integral-Derivative control, a common method for controlling systems with time-varying behavior.</w:t>
        <w:br/>
        <w:br/>
        <w:t>The whiteboard displays two main diagrams: one representing a control system with a proportional feedback loop and another showing an integrated control loop with a feedforward element, indicating the integration of previous error over time to achieve a steady state. There are also sets of variables and constants written next to the blocks in the diagram, which appear to be mathematical expressions or parameters related to the PID control system.</w:t>
        <w:br/>
        <w:br/>
        <w:t>The instructor is actively engaged in writing on the board using a black marker, pointing at one of the diagrams as he explains a concept or provides guidance on how to interpret or use the information displayed. The overall atmosphere suggests an educational setting focused on engineering or process control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derivative control, and tuning. The comment also highlights the importance of understanding the abstract principles of PID control, which is reflected in the caption's description of the diagrams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(steady-state error, damping, smoothness) described in the caption, which are specific to PID control and control theory.</w:t>
      </w:r>
    </w:p>
    <w:p>
      <w:r>
        <w:t>Source: https://www.youtube.com/watch?v=_VzHpLjKeZ8:  Introduction to PID Control</w:t>
      </w:r>
    </w:p>
    <w:p>
      <w:pPr>
        <w:pStyle w:val="Heading1"/>
      </w:pPr>
      <w:r>
        <w:t>Frame: frame_0436.jpg</w:t>
      </w:r>
    </w:p>
    <w:p>
      <w:r>
        <w:t>Caption: The image captures an individual standing in front of a whiteboard, engaged in a lecture or instructional session. The instructor is dressed in a purple shirt and khaki pants, which do not provide any specific details about their role or expertise in this field. The whiteboard itself is mounted on the wall, with a white erase board on the left side for note-taking or other diagrams that are not fully visible.</w:t>
        <w:br/>
        <w:br/>
        <w:t>The whiteboard features various diagrams and mathematical expressions, including a schematic diagram labeled "DIY controller," as well as technical terms like "PID," "Setpoint," "Proportional term," "Integral term," and "Derivative term." This suggests that the instruction is related to DIY (Do-It-Yourself) electronics or a similar hands-on technology field.</w:t>
        <w:br/>
        <w:br/>
        <w:t>The diagrams also include mathematical equations, such as "Kp(k)" and "Ke(e), Ki(i)," which are part of Proportional-Integral-Derivative (PID) control theory. This implies that the content is likely focused on the implementation or understanding of PID controllers. The presence of a sine wave representation suggests that the topic could involve signal processing or control systems that incorporate feedback mechanisms.</w:t>
        <w:br/>
        <w:br/>
        <w:t>The instructor's posture and gestures, including pointing to specific parts of the whiteboard, indicate that they are actively explaining complex concepts verbally. The room appears to be a classroom or educational setting, given the presence of the whiteboard and the instructor's posture as if explaining something verbally.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terms (P, I, D) and PID control theory mentioned in the caption, with a clear explanation of their roles.</w:t>
      </w:r>
    </w:p>
    <w:p>
      <w:r>
        <w:t>Source: https://www.youtube.com/watch?v=_VzHpLjKeZ8:  Introduction to PID Control</w:t>
      </w:r>
    </w:p>
    <w:p>
      <w:pPr>
        <w:pStyle w:val="Heading1"/>
      </w:pPr>
      <w:r>
        <w:t>Frame: frame_0437.jpg</w:t>
      </w:r>
    </w:p>
    <w:p>
      <w:r>
        <w:t>Caption: In this image, there's an individual, dressed in a dark shirt and light-colored pants, standing in front of a whiteboard with chalk markings and diagrams that appear to be related to a technical or engineering concept. The person is holding a pen and pointing at one of the diagrams on the whiteboard, likely instructing or explaining something in a classroom or lecture hall setting.</w:t>
        <w:br/>
        <w:br/>
        <w:t>The whiteboard features various mathematical equations and diagrams that include symbols for addition (plus sign) and multiplication (times sign), as well as geometric shapes such as circles and rectangles. Diagrams depicting electrical circuits with components like resistors, batteries, and switches can also be seen on the board, including one diagram labeled "control," which might be related to control systems or engineering principles.</w:t>
        <w:br/>
        <w:br/>
        <w:t>The individual is facing towards the right side of the frame, where a screen displaying additional information or visuals relevant to the instruction being given appears to be located. The room has white walls, and the lighting is bright, indicating an indoor environment with artificial lighting.</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and its components (Proportional, Integral, and Derivative), as well as explaining proportional control's response to system errors, integral control's compensation for steady-state discrepancies, and derivative control's damping. The comment also references the video's use of analogies and physical demonstrations to illustrate PID control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and symbols (P, I, D) mentioned in the caption, including their roles in control systems, which is a key aspect of engineering principles described in the caption.</w:t>
      </w:r>
    </w:p>
    <w:p>
      <w:r>
        <w:t>Source: https://www.youtube.com/watch?v=_VzHpLjKeZ8:  Introduction to PID Control</w:t>
      </w:r>
    </w:p>
    <w:p>
      <w:pPr>
        <w:pStyle w:val="Heading1"/>
      </w:pPr>
      <w:r>
        <w:t>Frame: frame_0438.jpg</w:t>
      </w:r>
    </w:p>
    <w:p>
      <w:r>
        <w:t>Caption: The image depicts an individual, dressed in attire suggesting they are at a conference or seminar, standing in front of a whiteboard with various handwritten notes and diagrams. The instructor appears to be discussing technical concepts related to engineering or mathematics, as evidenced by the mathematical symbols and text on the board. Although the specific content is not entirely legible due to the angle and resolution, it seems to represent concepts such as those found in electrical circuits, data processing, or control systems.</w:t>
        <w:br/>
        <w:br/>
        <w:t>To the left of the instructor, an overhead projector displays a slide with a detailed diagram that appears to be a schematic for an electrical circuit or a flowchart related to data processing or control systems. The slide shows connections between different nodes or components, each labeled with text and symbols too small to discern clearly from this distance.</w:t>
        <w:br/>
        <w:br/>
        <w:t>In the foreground of the image, the instructor holds a blackboard eraser in their hand, suggesting they may be in the process of writing or have just finished writing on the whiteboard. The room has fluorescent lighting and appears to be an institutional setting, likely a classroom or seminar hall, as indicated by the presence of the whiteboard and projector.</w:t>
        <w:br/>
        <w:br/>
        <w:t>The image does not provide visible text regarding the event or course taking place, making it impossible to determine the exact nature of the lecture or workshop without additional information. Nevertheless, the overall impression is that of an educational or professional training session where technical concepts are being explained through verbal instruction and visual aids, specifically a slide with the title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The comment provides a detailed explanation of how PID control works, which is closely related to the diagram shown on the slide and the instructor's discussion.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PID control, which is mentioned in the caption as the title of a slide.</w:t>
      </w:r>
    </w:p>
    <w:p>
      <w:r>
        <w:t>Source: https://www.youtube.com/watch?v=_VzHpLjKeZ8:  Introduction to PID Control</w:t>
      </w:r>
    </w:p>
    <w:p>
      <w:pPr>
        <w:pStyle w:val="Heading1"/>
      </w:pPr>
      <w:r>
        <w:t>Frame: frame_0439.jpg</w:t>
      </w:r>
    </w:p>
    <w:p>
      <w:r>
        <w:t>Caption: A person, dressed in a purple shirt, stands in front of a classroom whiteboard. With a whiteboard marker in hand, they appear to be actively engaged in teaching or demonstrating a control system diagram. On the board, an equation and a diagram represent a control system or electronic circuit with components labeled "DID (Data-in/Data-out)," "Gain," and "Summing Point." The diagram also features smaller, unlabeled components that may represent different parts of the system. The person seems to be writing on the whiteboard, possibly explaining a concept related to PID control, such as those outlined in the educational presentation slide visible behind them. This slide contains text and mathematical equations under the heading "Introduction to PID Control," which appears to provide instructions or steps for understanding the control system.</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such as PID control components, proportional control's response to system errors, integral control compensating for steady-state discrepancies, and the use of analogies to explain abstract principles. The comment also mentions physical demonstrations and tuning, which are all mentioned in the caption.</w:t>
      </w:r>
    </w:p>
    <w:p>
      <w:r>
        <w:t>Source: https://www.youtube.com/watch?v=_VzHpLjKeZ8: “Introduction to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objects described in the caption, specifically PID control components (P, I, D) and their functions related to the control system diagram on the whiteboard.</w:t>
      </w:r>
    </w:p>
    <w:p>
      <w:r>
        <w:t>Source: https://www.youtube.com/watch?v=_VzHpLjKeZ8:  Introduction to PID Control</w:t>
      </w:r>
    </w:p>
    <w:p>
      <w:pPr>
        <w:pStyle w:val="Heading1"/>
      </w:pPr>
      <w:r>
        <w:t>Frame: frame_0440.jpg</w:t>
      </w:r>
    </w:p>
    <w:p>
      <w:r>
        <w:t xml:space="preserve">Caption: The image shows an individual, dressed in a purple shirt, standing in front of a whiteboard with various notes and diagrams. On the left side of the board, there is a handwritten diagram with annotations that include mathematical expressions and symbols like "Σ," "∑," "R^2," "R^3," and "θ." The text on the board appears to be related to engineering or mathematics, mentioning "DIDO" and diagrams that could be related to electrical circuits or signal processing. </w:t>
        <w:br/>
        <w:br/>
        <w:t xml:space="preserve">The person writing on the board seems to be presenting information or explaining a concept, as suggested by their posture and the context of being in front of an audience. The background is out of focus, but it appears to be an indoor classroom or lecture hall setting with natural lighting coming through a window on the right side of the image. </w:t>
        <w:br/>
        <w:br/>
        <w:t>Notably, the individual's attention is focused on the equation "K=(R-F)/F" written on a piece of paper, which is placed beside them. The paper also bears the words "Introduction to PID Control". The overall impression is that of an educational setting where a teacher or instructor is presenting a technical topic, likely in a course related to engineering or mathematics.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control, integral control, derivative control, and their relationship to system stability, tuning, and optimization. The language used in the comment is technical and specific, matching the tone and content of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settings (error, steady-state error, damping) described in the caption, which is related to engineering or mathematics.</w:t>
      </w:r>
    </w:p>
    <w:p>
      <w:r>
        <w:t>Source: https://www.youtube.com/watch?v=_VzHpLjKeZ8:  Introduction to PID Control</w:t>
      </w:r>
    </w:p>
    <w:p>
      <w:pPr>
        <w:pStyle w:val="Heading1"/>
      </w:pPr>
      <w:r>
        <w:t>Frame: frame_0441.jpg</w:t>
      </w:r>
    </w:p>
    <w:p>
      <w:r>
        <w:t>Caption: The image captures a moment of intense concentration as an individual, dressed in a white shirt (presumably the same person mentioned in Caption 1), stands in front of a whiteboard. The instructor is meticulously writing on the board with a black marker, their hand hovering over the surface. The whiteboard, filled with mathematical equations and diagrams, serves as a canvas for their thoughts.</w:t>
        <w:br/>
        <w:br/>
        <w:t>The individual is pointing at the whiteboard with their right hand, possibly explaining a concept or illustrating a step in the process. On the board, there's a flowchart that represents some sort of process or system, with elements labeled such as "1. Introductions," "2. DID (Digital ID)," and "3. Authentication." There are also mathematical equations visible, including one for "K = ?" which is likely part of an explanation or demonstration related to cryptography or security protocols.</w:t>
        <w:br/>
        <w:br/>
        <w:t>The individual's posture is upright, their head held high, a testament to their focus and determination. Their hand is extended towards the board, a clear indication of their intent to write on it. The whiteboard, with its black marker, provides a stark contrast to the individual's white shirt, adding a touch of color to the otherwise monochrome scene.</w:t>
        <w:br/>
        <w:br/>
        <w:t>The environment suggests that this is a classroom setting, and the instruction being given could be related to computer science, cybersecurity, or a similar technical field. Overall, the image portrays a moment of intellectual pursuit, with the individual's determination and focus evident in their actions.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concepts (PID control) and settings (control systems) described in the caption, with a clear explanation of proportional, integral, and derivative controls. The comment also mentions the use of analogies to illustrate abstract principles, which is consistent with the caption's description of the instructor using the whiteboard as a canvas for their thoughts.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settings (error, steady-state error, damping, smoothness) mentioned in the caption's flowchart, providing a specific explanation.</w:t>
      </w:r>
    </w:p>
    <w:p>
      <w:r>
        <w:t>Source: https://www.youtube.com/watch?v=_VzHpLjKeZ8:  Introduction to PID Control</w:t>
      </w:r>
    </w:p>
    <w:p>
      <w:pPr>
        <w:pStyle w:val="Heading1"/>
      </w:pPr>
      <w:r>
        <w:t>Frame: frame_0442.jpg</w:t>
      </w:r>
    </w:p>
    <w:p>
      <w:r>
        <w:t>Caption: The image captures a moment of intense concentration as a man stands in front of a whiteboard, using mathematical diagrams to explain a concept related to control systems theory. The board is filled with various lines and curves, including graphs and equations that suggest a connection to mathematics or engineering. Notable on the board are the words "proprietary control" and "K_p," which could refer to concepts in control systems theory, such as proportional control. Handwritten notes appear to be calculations or instructions related to the diagram.</w:t>
        <w:br/>
        <w:br/>
        <w:t>The man is dressed in attire suggesting an academic or professional environment, including a tie, indicating a formal dress code. He stands with a posture that implies he is in the midst of teaching a class or conducting a seminar. With his right hand pointing towards the board, he appears to be explaining a concept or problem to students.</w:t>
        <w:br/>
        <w:br/>
        <w:t>The image conveys a sense of intellectual pursuit and passion for learning, as the man's fingers move deftly across the whiteboard, adding to the composition of the scene. His gaze is fixed on the board, indicating intense focus on the task at hand. The overall atmosphere suggests an educational setting where mathematical concepts are being taught and explored.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stands for proportional control) and objects (I is the integrator, D is the derivative) described in the caption, which are related to control systems theory.</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the use of a whiteboard to explain mathematical concepts.</w:t>
      </w:r>
    </w:p>
    <w:p>
      <w:r>
        <w:t>Source: https://www.youtube.com/watch?v=_VzHpLjKeZ8: “Introduction to PID Control”</w:t>
      </w:r>
    </w:p>
    <w:p>
      <w:pPr>
        <w:pStyle w:val="Heading1"/>
      </w:pPr>
      <w:r>
        <w:t>Frame: frame_0443.jpg</w:t>
      </w:r>
    </w:p>
    <w:p>
      <w:r>
        <w:t>Caption: The image shows an individual, dressed in a purple shirt, standing in front of a whiteboard as they teach or explain something. The person is engaged in the instructional process and appears to be presenting to an audience out of frame. On the whiteboard, there is a diagram that represents some kind of system or machine, with various components labeled "DID", "Arduino", "Grovepi", "Motor", and "LED". The diagram shows connections between these components, suggesting a flow of information or control signals.</w:t>
        <w:br/>
        <w:br/>
        <w:t>The diagram also includes a mathematical equation involving the Greek letter alpha and subscripts K and E, which might be related to some form of feedback loop or control system. The individual is gesturing towards the board with their left hand, holding a marker pen, indicating they may be writing or drawing further details about the system.</w:t>
        <w:br/>
        <w:br/>
        <w:t>The text visible on the whiteboard includes "Introduction to ISC", "Proprietary Control", and "Arduino". This suggests that the context of the presentation could involve a discussion of Intelligent Skin Caring (ISC) and possibly control mechanisms related to Arduino, which is an open-source electronics platform based on the ATmega microcontroller. The overall setting appears to be an educational or demonstration environment where technical concepts are being explained, as indicated by the title "Introduction to PID Control" written on the 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as described in the caption's diagram and text on the whiteboard, specifically referencing components like DID and Arduino.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settings (control in complex systems), and goals (zero steady-state error achievement) described in the caption. The mention of 'Proportional-Integral-Derivative' controllers, proportional control's response to system errors, integral control compensating for steady-state discrepancies, and the use of everyday analogies match the concepts presented in the frame caption.</w:t>
      </w:r>
    </w:p>
    <w:p>
      <w:r>
        <w:t>Source: https://www.youtube.com/watch?v=_VzHpLjKeZ8: “Introduction to PID Control”</w:t>
      </w:r>
    </w:p>
    <w:p>
      <w:pPr>
        <w:pStyle w:val="Heading1"/>
      </w:pPr>
      <w:r>
        <w:t>Frame: frame_0444.jpg</w:t>
      </w:r>
    </w:p>
    <w:p>
      <w:r>
        <w:t>Caption: The image depicts an indoor scene where a person, dressed in a dark shirt and light pants, is standing in front of a whiteboard, which is divided into two sections. On the left side of the board, there's an illustration that appears to represent an electronic circuit or device, featuring symbols for capacitors and resistors. Next to this drawing, there are handwritten notes that include mathematical equations and possibly some flowchart elements. The person, who is holding a pen in their right hand and using it to point at the diagrams, seems to be explaining or demonstrating the content on the whiteboard. The topic of discussion appears to be related to control systems, specifically PID (Proportional-Integral-Derivative) control and proportional control, as indicated by the introduction provided by the person.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references specific elements of the image, like the diagrams on the whiteboard, which strengthens the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(Proportional-Integral-Derivative) control and proportional control, which are the same technical topics described in the caption.</w:t>
      </w:r>
    </w:p>
    <w:p>
      <w:r>
        <w:t>Source: https://www.youtube.com/watch?v=_VzHpLjKeZ8:  Introduction to PID Control</w:t>
      </w:r>
    </w:p>
    <w:p>
      <w:pPr>
        <w:pStyle w:val="Heading1"/>
      </w:pPr>
      <w:r>
        <w:t>Frame: frame_0445.jpg</w:t>
      </w:r>
    </w:p>
    <w:p>
      <w:r>
        <w:t>Caption: The image shows an individual, wearing a purple shirt, standing in front of a whiteboard that contains diagrams and text. The person appears to be presenting or teaching, as indicated by their position and focused attention on the content displayed.</w:t>
        <w:br/>
        <w:br/>
        <w:t>The visible portion of the whiteboard includes several elements: at the top, there is a title or heading that reads "Introduction to ISC," suggesting that the session is about the International Society for Computational Biology, an organization that focuses on advancing computational methods in biological research. Below the heading, there are three diagrams related to computational biology concepts:</w:t>
        <w:br/>
        <w:br/>
        <w:t>* A block diagram with various components labeled "Gene," "Mutation," "Selection Pressure," and "Recombination," which appears to be a simplified model of the process of natural selection in genetics and evolutionary theory.</w:t>
        <w:br/>
        <w:t>* A flowchart or sequence diagram indicating a series of steps, including what seems to be a process involving "DNA Sequencing" and "Mutation."</w:t>
        <w:br/>
        <w:t>* The third diagram is partially visible; it includes text and possibly a table, but the details are not fully captured in the image.</w:t>
        <w:br/>
        <w:br/>
        <w:t>Additionally, there's a mathematical equation written on the board: "K_t = (1 + mutation rate)^(t*selection coefficient)" This equation describes the population frequency of an allele or genotype at time t under the combined effects of mutation and natural selection. The variables K, t, mutation rate, and selection coefficient are defined in this equation.</w:t>
        <w:br/>
        <w:br/>
        <w:t>It is not clear if the person is writing anything additional or engaging with the diagrams during their presentation. The overall style of the image suggests an educational setting, possibly a university class or workshop session.</w:t>
      </w:r>
    </w:p>
    <w:p>
      <w:r>
        <w:t>No strongly correlated comments found for this frame.</w:t>
      </w:r>
    </w:p>
    <w:p>
      <w:pPr>
        <w:pStyle w:val="Heading1"/>
      </w:pPr>
      <w:r>
        <w:t>Frame: frame_0446.jpg</w:t>
      </w:r>
    </w:p>
    <w:p>
      <w:r>
        <w:t>Caption: In this image, we see an individual, wearing a purple shirt, standing in front of a whiteboard with diagrams, text, and mathematical equations. The person appears to be presenting or teaching as they are pointing at something on the board. The whiteboard includes mathematical equations and graphs, along with text that seems to provide context for the presentation. One equation is "K_t = K_c + K_o," which suggests a discussion of control, obstruction, or kinematic terms in a technical or engineering context.</w:t>
        <w:br/>
        <w:br/>
        <w:t>The diagrams include a flowchart with arrows pointing from one element to another, indicating a sequence or process. There are also geometric shapes such as circles and rectangles that seem to be part of the explanation related to the flowchart. Additionally, there is a smaller figure labeled "predictor," which could imply a discussion about predictive models in artificial intelligence or machine learning contexts.</w:t>
        <w:br/>
        <w:br/>
        <w:t>The overall setting appears to be an educational environment where a lecture or demonstration is being given, focusing on technical topics such as control systems, kinematics, or a related field. The individual is holding a marker and seems to be explaining the content of the diagrams and equations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(proportional control, integrator, and derivative) related to the mathematical equations on the whiteboard, indicating a strong correlation with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proportional, integral, and derivative components, and how they function to maintain control in complex systems. The comment also mentions the use of everyday analogies, physical demonstrations, and tuning for system stability, all of which are related to the content of the caption.</w:t>
      </w:r>
    </w:p>
    <w:p>
      <w:r>
        <w:t>Source: https://www.youtube.com/watch?v=_VzHpLjKeZ8: “Introduction to PID Control”</w:t>
      </w:r>
    </w:p>
    <w:p>
      <w:pPr>
        <w:pStyle w:val="Heading1"/>
      </w:pPr>
      <w:r>
        <w:t>Frame: frame_0447.jpg</w:t>
      </w:r>
    </w:p>
    <w:p>
      <w:r>
        <w:t>Caption: The image shows an individual standing in front of a whiteboard with various diagrams and equations written on it. This person is pointing to one particular diagram that appears to illustrate a control system with feedback loops, including a Proportional-Integral-Derivative (PID) controller. There are also mathematical expressions, such as what seems to be the PID control equation for an industrial process. The text "proportional-integral-derivative" is visible next to the diagram of the control system.</w:t>
        <w:br/>
        <w:br/>
        <w:t>The whiteboard has a title at the top that reads "Intro to PID Control," indicating that the content on the board relates to the introduction of Proportional-Integral-Derivative (PID) control systems. The person appears to be in a classroom or lecture hall setting, as suggested by the whiteboard and the educational context implied by the presence of diagrams and explanations related to engineering or control theory.</w:t>
        <w:br/>
        <w:br/>
        <w:t>The overall impression is that of an academic or professional teaching session, where a subject matter expert is explaining the basics of PID control systems to an audience. The diagrams on the board are detailed enough to suggest a practical or theoretical approach to understanding or implementing PID control. The man in the purple shirt is standing in front of the whiteboard, pointing to the slide that reads "Introduction to PID Control," which is filled with diagrams and equations related to the topic of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feedback loops, proportional-integral-derivative (PID) controller, and tuning. The comment also uses specific examples from the video, such as proportional control's immediate response and integral control compensating for steady-state discrepancies, indicating a strong connection to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the PID control algorithm and its components (proportional, integral, and derivative), which are also depicted in the diagrams on the whiteboard.</w:t>
      </w:r>
    </w:p>
    <w:p>
      <w:r>
        <w:t>Source: https://www.youtube.com/watch?v=_VzHpLjKeZ8:  Introduction to PID Control</w:t>
      </w:r>
    </w:p>
    <w:p>
      <w:pPr>
        <w:pStyle w:val="Heading1"/>
      </w:pPr>
      <w:r>
        <w:t>Frame: frame_0448.jpg</w:t>
      </w:r>
    </w:p>
    <w:p>
      <w:r>
        <w:t>Caption: In this image, we see an individual standing in front of a whiteboard with various diagrams and text on it. The person appears to be in the middle of presenting or teaching a concept, given their gesturing posture and focused gaze towards the board. Dressed in a purple shirt, the instructor is engaged in explaining the concept of PID control, a type of control system widely used in various fields.</w:t>
        <w:br/>
        <w:br/>
        <w:t>The whiteboard contains several diagrams and mathematical equations that provide a visual aid to the concepts being discussed. On the left side, there is a flowchart with multiple blocks, connected by arrows indicating the flow or sequence of steps. The flowchart includes various shapes, such as rectangles and ovals, and contains text that seems to be instructions or process descriptions.</w:t>
        <w:br/>
        <w:br/>
        <w:t>In the center of the whiteboard, there are two main equations. One equation is written in a mathematical script, while the other equation appears to be a numerical computation involving the square root function (√). The equations contain variables like "K," "Ct," and "dt." The instructor is pointing to these diagrams and emphasizing key points, as the audience seems to be attentively listening, indicating a learning environment.</w:t>
        <w:br/>
        <w:br/>
        <w:t>On the right side of the whiteboard, there is another flowchart or diagram with more text and shapes, possibly outlining a process or system. The text includes mathematical notation such as Greek letters Σ (summation) and Π (product). Overall, the setting suggests an educational environment, likely in a classroom or lecture hall, where the instructor is delivering a lesson related to engineering, mathematics, or computer science, given the technical nature of the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its components (P, I, D), and their functions, which are also described in the caption. The technical terms and mathematical notation used in the comment match those found in the whiteboard diagrams.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control, integral control, derivative control, and tuning. The comment also mentions diagrams and flowcharts on the whiteboard, which aligns with the visual aid described in the caption.</w:t>
      </w:r>
    </w:p>
    <w:p>
      <w:r>
        <w:t>Source: https://www.youtube.com/watch?v=_VzHpLjKeZ8: “Introduction to PID Control”</w:t>
      </w:r>
    </w:p>
    <w:p>
      <w:pPr>
        <w:pStyle w:val="Heading1"/>
      </w:pPr>
      <w:r>
        <w:t>Frame: frame_0449.jpg</w:t>
      </w:r>
    </w:p>
    <w:p>
      <w:r>
        <w:t>Caption: The image captures an educational setting where an instructor is presenting a whiteboard with diagrams and text related to digital logic and control systems. The whiteboard displays a flowchart or schematic that includes labeled blocks with connections, mathematical equations such as "∑", and a block labeled "D-FFET" along with other terms including "Q", "R", "N", "T", and "K". There are also arrows indicating the flow of information or control signals. The instructor is pointing to one particular part of the whiteboard, which seems to be explaining a process or function in the context of digital electronics.</w:t>
        <w:br/>
        <w:br/>
        <w:t>The text on the whiteboard mentions "introduction to D-FFET," suggesting that the topic is related to digital flip-flops (D-FFET), which are fundamental building blocks for many digital circuits and systems. The instructor is wearing a light purple shirt, dark pants, and appears focused on explaining the concept to the viewer.</w:t>
        <w:br/>
        <w:br/>
        <w:t>The setting appears to be a classroom or lecture hall, as indicated by the blackboard in the background. Although there are no visible students or audience members, it's unclear whether this is a recording or a moment captured during an actual lecture.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digital flip-flops (D-FFET), proportional control, integrator, and derivative, which are all related to the diagram on the whiteboard.</w:t>
      </w:r>
    </w:p>
    <w:p>
      <w:r>
        <w:t>Source: https://www.youtube.com/watch?v=_VzHpLjKeZ8:  Introduction to PID Control</w:t>
      </w:r>
    </w:p>
    <w:p>
      <w:pPr>
        <w:pStyle w:val="Heading1"/>
      </w:pPr>
      <w:r>
        <w:t>Frame: frame_0450.jpg</w:t>
      </w:r>
    </w:p>
    <w:p>
      <w:r>
        <w:t>Caption: The image shows a man standing at a whiteboard, pointing towards a slide with various equations and diagrams that provide a visual representation of the concepts being taught. He is wearing a purple shirt that stands out against the whiteboard, drawing attention to his actions. The man appears to be teaching or explaining something related to mathematics, possibly probability or statistics, given the context of the diagrams and symbols present on the board.</w:t>
        <w:br/>
        <w:br/>
        <w:t>The slide includes mathematical symbols such as integral signs, summation notation (Σ), and a piecewise function. There are also diagrams that include graphs and possibly flowcharts or decision diagrams, suggesting a complex algorithm or process is being discussed. The text on the whiteboard includes expressions like "P(A)", which may represent the probability of an event A occurring, and mathematical functions such as "E[X]". Additionally, there's mention of "σ²", which could stand for the variance of a random variable X.</w:t>
        <w:br/>
        <w:br/>
        <w:t>The man is holding a pen and seems to be pointing to a specific part of the board, emphasizing the points being made. The environment suggests an educational setting, possibly a classroom or seminar room. There's no clear indication whether the instructor is speaking from a slide or not, as there's no visible text on the slide in the image provided.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terms (P, I, D) and concepts (proportional control, error, steady-state errors) mentioned in the caption, strongly indicating a correlation.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concepts described in the caption, including PID control, proportional control, integral control, derivative control, and their interaction to maintain control in complex systems. The language used in the comment is consistent with the mathematical symbols and diagrams shown on the whiteboard.</w:t>
      </w:r>
    </w:p>
    <w:p>
      <w:r>
        <w:t>Source: https://www.youtube.com/watch?v=_VzHpLjKeZ8: “Introduction to PID Control”</w:t>
      </w:r>
    </w:p>
    <w:p>
      <w:pPr>
        <w:pStyle w:val="Heading1"/>
      </w:pPr>
      <w:r>
        <w:t>Frame: frame_0451.jpg</w:t>
      </w:r>
    </w:p>
    <w:p>
      <w:r>
        <w:t>Caption: The image depicts an individual, clad in a purple shirt, standing in front of a whiteboard, intensely focused on the mathematical concepts being presented. The board is a canvas of equations and diagrams, with a diagram featuring several components, including a box labeled "DID" (Dynamic Input Devices), a microphone, LED, and speaker, all interconnected by arrows representing data transmission or processing. A mathematical equation involving "Gain" and "Power" parameters is also visible, suggesting possible connections to engineering principles like amplification or gain in audio systems.</w:t>
        <w:br/>
        <w:br/>
        <w:t>The individual is pointing to one of the diagrams, their finger tracing the contours of the equation, as if attempting to bring it to life. Their gaze is fixed on the board, with their hand poised above the diagram, ready to delve deeper into the intricacies of the mathematical concepts being discussed. The setting appears to be an educational or instructional environment, possibly during a class or lecture, where the instructor is providing a visual representation of technical concepts to an audience not seen in the image.</w:t>
        <w:br/>
        <w:br/>
        <w:t>The person is holding a marker, indicating that they might be in the process of explaining or drawing on the board to illustrate their point. There are annotations with text in blue, although too small to read clearly, which likely provide context or details about the components and connections in the diagram.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concepts depicted in the caption, specifically PID control, its components, and their behavior. The connection between the video frame and the viewer comment is strong due to the detailed description of the diagram and mathematical equation, which are referenced and explained in the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the components of the diagram (P, I, D) and their functions, which are mentioned in the caption.</w:t>
      </w:r>
    </w:p>
    <w:p>
      <w:r>
        <w:t>Source: https://www.youtube.com/watch?v=_VzHpLjKeZ8:  Introduction to PID Control</w:t>
      </w:r>
    </w:p>
    <w:p>
      <w:pPr>
        <w:pStyle w:val="Heading1"/>
      </w:pPr>
      <w:r>
        <w:t>Frame: frame_0452.jpg</w:t>
      </w:r>
    </w:p>
    <w:p>
      <w:r>
        <w:t>Caption: In the image, there is an individual, dressed in a purple shirt, standing in front of a whiteboard with various diagrams and annotations that appear to represent a control system or electronic circuit. The person seems to be involved in explaining or demonstrating the content on the board. The whiteboard contains multiple diagrams, including one that looks like an electrical schematic with components labeled "CD," "RL," "Rf," "Cd," and other symbols which typically denote resistors, capacitors, and diodes. There are also mathematical equations and annotations, such as "Kp," "Ki," "Ts," "Tc," and others related to control theory and proportional-integral-derivative (PID) control systems.</w:t>
        <w:br/>
        <w:br/>
        <w:t>The person is holding a pen and appears to be either writing or pointing at the diagrams on the whiteboard. The setting suggests an educational environment, possibly a classroom or lecture hall where a teaching session is taking place. The atmosphere seems conducive to learning or problem-solving, as indicated by the various technical diagrams and mathematical equations visible in the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 discussion of technical steps (proportional-integral-derivative control) and objects (P, I, D) described in the caption.</w:t>
      </w:r>
    </w:p>
    <w:p>
      <w:r>
        <w:t>Source: https://www.youtube.com/watch?v=_VzHpLjKeZ8:  Introduction to PID Control</w:t>
      </w:r>
    </w:p>
    <w:p>
      <w:pPr>
        <w:pStyle w:val="Heading1"/>
      </w:pPr>
      <w:r>
        <w:t>Frame: frame_0453.jpg</w:t>
      </w:r>
    </w:p>
    <w:p>
      <w:r>
        <w:t>Caption: The image shows a person, dressed in a purple shirt, standing in front of a whiteboard with various diagrams and text related to scientific concepts or a presentation about physics or electronics. The individual appears to be teaching or explaining something, as indicated by their hand gesture that suggests they are pointing at the diagrams on the board.</w:t>
        <w:br/>
        <w:br/>
        <w:t>The visible text on the whiteboard includes equations and what seems to be a schematic of an electronic circuit, specifically labeled "Introduction to PID Control". This topic likely involves the discussion about electrical power and its relationship with current, as suggested by the labels for "Power" and "Current" on the board. The handwriting is legible, indicating that the person might have been drawing or explaining the concepts.</w:t>
        <w:br/>
        <w:br/>
        <w:t>The whiteboard has several elements: diagrams that include components like resistors, capacitors, and possibly other electronic parts, as well as a block labeled "Power", which could be representing an electrical power source or the concept of power in general. The equations written on the board seem to be mathematical expressions related to physics, such as Ohm's law (V = IR), which describes the relationship between voltage, current, and resistance in an electric circuit.</w:t>
        <w:br/>
        <w:br/>
        <w:t>The room has a professional look with a desk against one wall and other walls that are plain without decoration. The focus of the image is clearly on the teaching or learning activity involving the whiteboard as an aid to communication about scientific concepts, specifically related to PID Control and electrical power.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PID control, proportional control, integral control, derivative control, and tuning. The comment also references specific concepts from the caption, such as Ohm's law and electrical power.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PID Control and its components (P, I, D), which are also labeled on the whiteboard.</w:t>
      </w:r>
    </w:p>
    <w:p>
      <w:r>
        <w:t>Source: https://www.youtube.com/watch?v=_VzHpLjKeZ8:  Introduction to PID Control</w:t>
      </w:r>
    </w:p>
    <w:p>
      <w:pPr>
        <w:pStyle w:val="Heading1"/>
      </w:pPr>
      <w:r>
        <w:t>Frame: frame_0454.jpg</w:t>
      </w:r>
    </w:p>
    <w:p>
      <w:r>
        <w:t>Caption: The image captures a moment of intense focus in an educational setting, where a technical instructor is deeply engaged in explaining complex concepts to his students. The individual, clad in a vibrant purple shirt and khaki pants, stands confidently in front of a whiteboard that serves as a canvas for mathematical equations, diagrams, and text. The title "Introduction to DIY CNC" at the top of the board suggests that the session is related to creating Computer Numerical Control (CNC) machines for DIY purposes.</w:t>
        <w:br/>
        <w:br/>
        <w:t>The instructor's hand is poised over a piece of paper labeled "Introduction to PID Control", indicating that he is in the midst of explaining a crucial concept. The precise placement of his hand on the paper, coupled with his intense focus, suggests that he is carefully illustrating a key principle or equation on the board.</w:t>
        <w:br/>
        <w:br/>
        <w:t>To the right of the title, diagrams illustrate an electronic circuit and a mechanical assembly with gears, further supporting the technical nature of the session. A graph titled "Motor Current vs Speed" displays a sigmoidal curve labeled with parameters 'k', 'Kp', and 'Ki', which is likely related to the motor control system being discussed.</w:t>
        <w:br/>
        <w:br/>
        <w:t>On the whiteboard, the equation for this curve is written as 'I = k/sqrt(Kp*Ki + Kp)'. The presence of a breadboard with various components connected to it, including a microcontroller, resistors, capacitors, a motor, and a DC power supply, indicates that the instructor might be teaching about electronics or robotics control systems.</w:t>
        <w:br/>
        <w:br/>
        <w:t>In front of the whiteboard, a laptop is open with what appears to be a digital circuit design or simulation software running on it. This further reinforces the technical nature of the session. The instructor's left hand points towards the whiteboard, while his right hand holds a remote control, possibly indicating that he is controlling a presentation slide or video being projected from the laptop.</w:t>
        <w:br/>
        <w:br/>
        <w:t>The overall setting exudes a sense of intellectual pursuit and learning, as the instructor delves into the principles of DIY CNC machines, specifically focusing on the electronics and mechanics involved in such projects.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proportional-integral-derivative (PID) control, which is mentioned in the caption as 'Introduction to PID Control'. The specific equations and parameters described in the comment ('P', 'I', 'D', error, etc.) are also referenced in the caption.</w:t>
      </w:r>
    </w:p>
    <w:p>
      <w:r>
        <w:t>Source: https://www.youtube.com/watch?v=_VzHpLjKeZ8:  Introduction to PID Control</w:t>
      </w:r>
    </w:p>
    <w:p>
      <w:pPr>
        <w:pStyle w:val="Heading1"/>
      </w:pPr>
      <w:r>
        <w:t>Frame: frame_0455.jpg</w:t>
      </w:r>
    </w:p>
    <w:p>
      <w:r>
        <w:t>Caption: In this image, a person is standing in front of a whiteboard with various diagrams and text. The individual appears to be presenting or explaining some kind of concept, possibly in an educational setting. On the board, there are flowchart-like diagrams with blocks labeled "INTRODUCTION TO EE," "INPUT," "OUTPUT," "PROCESSING," "CONTROLS," "DATA," "AND/OR," and "XOR." These suggest that the content is related to electrical engineering or computer science.</w:t>
        <w:br/>
        <w:br/>
        <w:t>The text on the board includes equations, possibly representing mathematical principles or processes relevant to the diagrams. There are also flowchart symbols such as rectangles and circles connected by arrows indicating direction of control or data flow. The text "INTRODUCTION TO EE" is written above the first set of diagrams, indicating that this part of the presentation might be about electrical engineering concepts.</w:t>
        <w:br/>
        <w:br/>
        <w:t>The person seems to be engaged in explaining the content on the whiteboard, possibly pointing at specific elements of the diagram and text to clarify their meaning. In front of the board, there's a laptop opened, likely being used for visual aid or as a reference material.</w:t>
        <w:br/>
        <w:br/>
        <w:t>The man is dressed in a purple shirt, adding a pop of color to the scene. He is attentively pointing at a section of the whiteboard marked with a black arrow. His hand gestures and pointing towards the whiteboard indicate that he is in the process of explaining or demonstrating a concept. The overall scene conveys a sense of learning and understanding, as the man seems to be guiding others towards a deeper understanding of the subject matter.</w:t>
        <w:br/>
        <w:br/>
        <w:t>The relative positions of the objects suggest a structured learning environment, with the man as the central figure guiding others towards a deeper understanding.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control, integral control, and derivative control, which are all related to the diagrams and text on the whiteboard. The comment also references the video's use of everyday analogies and physical demonstrations, which are similar to the visual aids and explanations seen in the image.</w:t>
      </w:r>
    </w:p>
    <w:p>
      <w:r>
        <w:t>Source: https://www.youtube.com/watch?v=_VzHpLjKeZ8: “Introduction to PID Control”</w:t>
      </w:r>
    </w:p>
    <w:p>
      <w:pPr>
        <w:pStyle w:val="Heading1"/>
      </w:pPr>
      <w:r>
        <w:t>Frame: frame_0456.jpg</w:t>
      </w:r>
    </w:p>
    <w:p>
      <w:r>
        <w:t>Caption: In the image, an individual stands in front of a whiteboard filled with diagrams and mathematical equations. The person appears to be gesturing towards the diagrams, possibly explaining the content displayed. The presenter is wearing a dark shirt with visible branding, a light-colored tie, and a badge that seems to identify them as an instructor or speaker.</w:t>
        <w:br/>
        <w:br/>
        <w:t>The diagrams on the whiteboard include various mathematical equations and a flowchart that represents a process or system with inputs, processing steps, outputs, and feedback loops. One of the diagrams includes the equation K = 1/2RC, which represents the time constant (K) in an electrical circuit in terms of resistance (R), capacitance (C), and time (t). The symbols and notation within the equations suggest that the content is related to engineering or physics, potentially teaching a topic such as control systems, signal processing, or electrical engineering.</w:t>
        <w:br/>
        <w:br/>
        <w:t>The instructor's hand is raised, suggesting they are speaking or explaining something to their audience. The words "Introduction to PID Control" are visible on the whiteboard, indicating the subject matter of the lesson. The diagrams and equations on the board are organized in a way that suggests a systematic approach to understanding the concept of PID control.</w:t>
        <w:br/>
        <w:br/>
        <w:t>The overall atmosphere of the image suggests a classroom or seminar environment where scientific or engineering concepts are being taught or explained.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specifically explaining the roles of P, I, and D in proportional-integral-derivative control. The caption mentions 'Introduction to PID Control' and provides a context for understanding the equations on the whiteboard, which is precisely what the comment describes.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derivative components, and tuning. The connection between the comment and paragraph is strong, with a high degree of overlap in their content.</w:t>
      </w:r>
    </w:p>
    <w:p>
      <w:r>
        <w:t>Source: https://www.youtube.com/watch?v=_VzHpLjKeZ8: “Introduction to PID Control”</w:t>
      </w:r>
    </w:p>
    <w:p>
      <w:pPr>
        <w:pStyle w:val="Heading1"/>
      </w:pPr>
      <w:r>
        <w:t>Frame: frame_0457.jpg</w:t>
      </w:r>
    </w:p>
    <w:p>
      <w:r>
        <w:t>Caption: The image shows an instructor or presenter standing in front of a whiteboard filled with mathematical equations, diagrams, and text. The individual is gesturing towards the content on the board while holding a tablet, which is open and possibly being used for demonstration or note-taking. The visible text on the whiteboard includes mathematical equations and circuit diagrams related to electronic engineering or physics, specifically focused on Introduction to DIY Control Systems.</w:t>
        <w:br/>
        <w:br/>
        <w:t>At the top of the board, there is a title that reads "Introduction to DIY Control Systems." This suggests that the content is educational, potentially covering how to design and implement control systems as part of do-it-yourself (DIY) projects. The diagrams depict electronic components such as integrated circuits and transistors connected in a feedback loop, which could be part of an automatic control system.</w:t>
        <w:br/>
        <w:br/>
        <w:t>The instructor appears to be explaining or demonstrating concepts related to the whiteboard content, specifically focusing on PID Control and the principles of Proportional, Integral, and Derivative Control. The overall focus is on the transfer of knowledge about electronic control systems in a DIY context, possibly related to hobbyist electronics or educational projects.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highlighting the principles of PID Control and its components (Proportional, Integral, and Derivative), as well as demonstrating the physical behavior of a Proportional-Integral controller. The comment provides a detailed explanation of the concepts presented in the caption, with a focus on DIY control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provides a detailed explanation of the PID Control concepts mentioned in the caption, specifically referencing Proportional, Integral, and Derivative control, which are also depicted on the whiteboard diagrams.</w:t>
      </w:r>
    </w:p>
    <w:p>
      <w:r>
        <w:t>Source: https://www.youtube.com/watch?v=_VzHpLjKeZ8:  Introduction to PID Control</w:t>
      </w:r>
    </w:p>
    <w:p>
      <w:pPr>
        <w:pStyle w:val="Heading1"/>
      </w:pPr>
      <w:r>
        <w:t>Frame: frame_0458.jpg</w:t>
      </w:r>
    </w:p>
    <w:p>
      <w:r>
        <w:t>Caption: The image captures a moment of concentration and learning. An individual, dressed in a purple shirt, stands in front of a whiteboard, their hands deftly manipulating a black marker. They are engrossed in writing on the board, their attention focused on a section labeled "Introduction to DDR5," which includes diagrams illustrating the data rate for DDR5, a type of computer RAM.</w:t>
        <w:br/>
        <w:br/>
        <w:t>The equations and graphs on the board show the relationship between clock speed and data transfer rates, as well as other technical details relevant to memory performance in computing systems. The individual's posture suggests they are in the midst of presenting or teaching the material on the whiteboard, possibly pointing at it to emphasize key points.</w:t>
        <w:br/>
        <w:br/>
        <w:t>The text on the board also includes sections discussing concepts such as "DDR4," "GRAM," and "SATA," suggesting a discussion about different types of memory interfaces commonly used in computing. The overall setting suggests an educational environment where technical concepts are being explained, likely in a university or professional training context.</w:t>
        <w:br/>
        <w:br/>
        <w:t>In this moment, the individual is sharing their knowledge with their audience, using visual aids and mathematical equations to explain complex technical information.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details mentioned in the caption, specifically referencing 'proportional control', 'error', and 'steady-state error' which are all concepts related to the 'Introduction to DDR5' topic on the whiteboard.</w:t>
      </w:r>
    </w:p>
    <w:p>
      <w:r>
        <w:t>Source: https://www.youtube.com/watch?v=_VzHpLjKeZ8:  Introduction to PID Control</w:t>
      </w:r>
    </w:p>
    <w:p>
      <w:pPr>
        <w:pStyle w:val="Heading1"/>
      </w:pPr>
      <w:r>
        <w:t>Frame: frame_0459.jpg</w:t>
      </w:r>
    </w:p>
    <w:p>
      <w:r>
        <w:t>Caption: The image shows a person, dressed in a purple shirt, standing in front of a whiteboard with various diagrams and equations written on it. The individual appears to be an instructor or presenter, as they are pointing towards one particular part of the board that contains a detailed diagram of a control system. This diagram includes elements such as a "PID Control" box, various mathematical equations, and input/output signals labeled with symbols like "Kp," "Ki," and "Kd." Additionally, there are flow arrows connecting different parts of the diagram, indicating the flow of information or control within the system.</w:t>
        <w:br/>
        <w:br/>
        <w:t>A section on the left side of the board is titled "Introduction to PID Control," suggesting that the content being presented is related to process control using Proportional-Integral-Derivative (PID) feedback loops, commonly used in industrial processes like manufacturing and chemical reactions. The person is wearing glasses and appears to be speaking or explaining something as they point at the diagram.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(control system diagrams), and goals (maintaining control in complex systems)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integral, derivative) described in the caption. The connection between the comment and paragraph is strong as it explains the components of a PID control system, which is highlighted in the diagram shown.</w:t>
      </w:r>
    </w:p>
    <w:p>
      <w:r>
        <w:t>Source: https://www.youtube.com/watch?v=_VzHpLjKeZ8:  Introduction to PID Control</w:t>
      </w:r>
    </w:p>
    <w:p>
      <w:pPr>
        <w:pStyle w:val="Heading1"/>
      </w:pPr>
      <w:r>
        <w:t>Frame: frame_0460.jpg</w:t>
      </w:r>
    </w:p>
    <w:p>
      <w:r>
        <w:t>Caption: The image captures a moment of intense focus and knowledge sharing as an individual, dressed in unknown attire (as no visible details are provided), stands at a whiteboard filled with equations and diagrams related to computer science, electronics, or a technical field. The board features "Introduction to PID Control" on the left side, including a diagram labeled "PID Control" that illustrates the interconnections between Proportional (P), Integral (I), and Derivative (D) components with corresponding mathematical equations.</w:t>
        <w:br/>
        <w:br/>
        <w:t>The diagram displays the equations for each component:</w:t>
        <w:br/>
        <w:br/>
        <w:t>* \( k_p \cdot e(t) \) for the Proportional component</w:t>
        <w:br/>
        <w:t>* \( \int e(t) dt \) for the Integral component</w:t>
        <w:br/>
        <w:t>* \( d/dt e(t) \) for the Derivative component</w:t>
        <w:br/>
        <w:br/>
        <w:t>Below these equations, a summing point is labeled with an arrow pointing up to it from each block. Three sine waves are drawn on the diagram, two above the blocks for the Proportional and Derivative components, while one is below the block for the Integral component.</w:t>
        <w:br/>
        <w:br/>
        <w:t>The individual standing at the board appears to be engaged in teaching or instruction, as they hold a marker pen in their right hand, suggesting that they may have been drawing or explaining the diagrams and mathematical concepts. On the right side of the board, there is a partial view of another individual taking notes or pointing at something on the board, indicating a dynamic interaction between the presenter and the audience.</w:t>
        <w:br/>
        <w:br/>
        <w:t>The image exudes an air of intellectual pursuit and dedication, capturing a moment where knowledge is being shared and understood as the presenter's hand is poised over a piece of paper, tracing the letters "Pilot" which is repeated in two other locations. The man's fingers are deftly manipulating the paper, perhaps adding to the document or correcting a mistake.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components (Proportional, Integral, Derivative) and their functions, which are precisely described in the frame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Integral, Derivative), mathematical equations, and physical demonstrations. The comment's language is technical and specific, mirroring the details provided in the caption.</w:t>
      </w:r>
    </w:p>
    <w:p>
      <w:r>
        <w:t>Source: https://www.youtube.com/watch?v=_VzHpLjKeZ8: “Introduction to PID Control”</w:t>
      </w:r>
    </w:p>
    <w:p>
      <w:pPr>
        <w:pStyle w:val="Heading1"/>
      </w:pPr>
      <w:r>
        <w:t>Frame: frame_0461.jpg</w:t>
      </w:r>
    </w:p>
    <w:p>
      <w:r>
        <w:t>Caption: The image depicts an indoor setting where an individual, likely a teacher or instructor, stands next to a whiteboard with various diagrams and mathematical notations on it. The person appears to be in the process of explaining something, as they are gesturing towards the board with their right hand extended downwards. They seem to be focusing intently on the content of the presentation.</w:t>
        <w:br/>
        <w:br/>
        <w:t>The whiteboard itself contains several diagrams and equations that are related to engineering or a technical field. A flowchart with text such as "PROCESS CONTROL" at the top is visible, followed by a series of blocks labeled with mathematical notations and symbols like "+," "-" "x," "y," and "z." Below these blocks, there's another set of equations and diagrams that include numerical values and geometric shapes. Additionally, the whiteboard shows some form of data analysis or engineering simulation setup, which includes a central block with the text "DATA IN" followed by an arrow pointing to two additional blocks labeled "FILTER" and "GAIN," respectively.</w:t>
        <w:br/>
        <w:br/>
        <w:t>The diagram on the board is specifically labeled as "Introduction to PID Control," suggesting that the instructor is providing explanations about this concept in process control or engineering. The presence of equations and mathematical notations further reinforces this interpretation, indicating a technical or educational setting where the instructor is sharing knowledge about PID control principles. In the background, a projection screen is visible, adding to the impression that this scene is taking place in an educational or professional setting, such as a classroom or training session.</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principles, proportional, integral, and derivative elements, and their role in maintaining control in complex systems.</w:t>
      </w:r>
    </w:p>
    <w:p>
      <w:r>
        <w:t>Source: https://www.youtube.com/watch?v=_VzHpLjKeZ8: “Introduction to PID Control”</w:t>
      </w:r>
    </w:p>
    <w:p>
      <w:pPr>
        <w:pStyle w:val="Heading1"/>
      </w:pPr>
      <w:r>
        <w:t>Frame: frame_0462.jpg</w:t>
      </w:r>
    </w:p>
    <w:p>
      <w:r>
        <w:t>Caption: In this frame, an individual, dressed in a purple shirt, stands at a whiteboard, engaged in writing or explaining mathematical concepts. The teacher's posture, with one hand pointing to the board and the other holding a marker, suggests they are providing instructions or explanation about electrical engineering or physics-related topics.</w:t>
        <w:br/>
        <w:br/>
        <w:t>The text on the whiteboard includes an equation: "k = Q / V", which appears to be related to electrostatics or electromagnetism. The variables "k" (spring constant), "Q" (charge), and "V" (voltage) indicate a discussion about electric fields or potentials. The diagrams illustrate electrical circuits with various components such as resistors (R), capacitors (C), and possibly a transformer, given the presence of "N" which might represent the number of turns in the coil.</w:t>
        <w:br/>
        <w:br/>
        <w:t>The terms "inductance" and "capacitance" are also visible, suggesting that the discussion centers around these concepts in electrical engineering. The setting implies an educational environment where concepts like capacitive reactance (X_C) and inductive reactance (X_L) might be explained or demonstrated to the class.</w:t>
        <w:br/>
        <w:br/>
        <w:t>As the teacher writes on the board, their pen poised over a piece of paper with the formula for the mathematical equation, they seem intensely focused on sharing their knowledge. The complex expression of variables and constants serves as a testament to their intellectual prowess. The teacher's posture suggests they are in the midst of an explanation, conveying the gravity of the subject matter.</w:t>
        <w:br/>
        <w:br/>
        <w:t>The image captures a moment of intense focus and knowledge exchange, where the viewer is drawn towards the equation, hinting at the depth and intricacy of the knowledge being shared. Overall, the image paints a vivid picture of a moment of learning and understanding, where knowledge is shared and understood.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proportional control (P), integrator (I), and derivative (D), which are mentioned in the equation on the whiteboard.</w:t>
      </w:r>
    </w:p>
    <w:p>
      <w:r>
        <w:t>Source: https://www.youtube.com/watch?v=_VzHpLjKeZ8:  Introduction to PID Control</w:t>
      </w:r>
    </w:p>
    <w:p>
      <w:pPr>
        <w:pStyle w:val="Heading1"/>
      </w:pPr>
      <w:r>
        <w:t>Frame: frame_0463.jpg</w:t>
      </w:r>
    </w:p>
    <w:p>
      <w:r>
        <w:t>Caption: The image shows an individual, dressed in casual attire including a purple shirt, engaged in an instructional activity using a whiteboard and a dry-erase marker. The person appears to be teaching or explaining a concept related to engineering or physics, as evidenced by the diagrams and text on the whiteboard. A flowchart with various boxes, arrows, and labels such as "Predictor Control", "Gain", "Kp", and "Ki" suggests a control system context.</w:t>
        <w:br/>
        <w:br/>
        <w:t>The diagrams include a block labeled "Gain" connected to an integral action symbolized by the Greek letter "Σ". Mathematical equations and graphs are also present. One graph shows a square wave with a label "Numerical Response" and appears to illustrate the concept of a step response or a numerical model's output over time.</w:t>
        <w:br/>
        <w:br/>
        <w:t>As the individual writes on the whiteboard, they point at the diagrams with their marker, seemingly speaking or explaining something about the concepts illustrated. The text visible in the image includes "Gain", "Kp", "Ki", and a mathematical equation that reads "Kp(σ) + Ki(σ)".</w:t>
        <w:br/>
        <w:br/>
        <w:t>The setting appears to be an educational environment, possibly a university or technical school classroom or lecture hall, with a desk and chairs visible in the background. The focus is on the instructional activity, which involves both written and spoken content aimed at explaining a complex control system concept.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specifically mentioning the concepts of proportional control (P), integrator (I), derivative (D) and their effects on steady-state error, which aligns perfectly with the content shown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the PID control concept, proportional, integral, and derivative elements, tuning, and zero steady-state error achievement.</w:t>
      </w:r>
    </w:p>
    <w:p>
      <w:r>
        <w:t>Source: https://www.youtube.com/watch?v=_VzHpLjKeZ8: “Introduction to PID Control”</w:t>
      </w:r>
    </w:p>
    <w:p>
      <w:pPr>
        <w:pStyle w:val="Heading1"/>
      </w:pPr>
      <w:r>
        <w:t>Frame: frame_0464.jpg</w:t>
      </w:r>
    </w:p>
    <w:p>
      <w:r>
        <w:t>Caption: The image depicts an individual standing in front of a whiteboard, engaged in a moment of intense concentration. The man, dressed in a purple shirt, is writing on the board with a focused expression, creating a sequence of symbols and equations that form a complex mathematical expression.</w:t>
        <w:br/>
        <w:br/>
        <w:t>The whiteboard, adorned with various symbols and notations, serves as a canvas for this mathematical performance. The notation includes summation symbols (Σ), binary operators (&amp;, |, and other unidentified functions), and numerical values written inside blocks, such as "4", "2", and "-3". This suggests that the diagram might be related to digital logic or signal processing.</w:t>
        <w:br/>
        <w:br/>
        <w:t>On the left side of the board, a diagram shows several blocks connected by lines, representing a flow or process. The header at the top reads "introduction to DID Control," with text below describing how to connect devices using a specific control method, possibly related to digital technology or electronics. This suggests that the individual might be explaining the concept of digital-to-analog conversion (DID Control) on the whiteboard.</w:t>
        <w:br/>
        <w:br/>
        <w:t>The right side of the board features a schematic including components labeled as "Gain," "Summing Junction," and "Control Input," indicating a possible connection to an operational amplifier or signal conditioning system. The individual is holding what appears to be a piece of paper with additional information or notes related to the content on the whiteboard.</w:t>
        <w:br/>
        <w:br/>
        <w:t>The background of the image is a simple white wall, which contrasts with the man and the whiteboard, drawing attention to him and his work. This simplicity allows the viewer to focus solely on the man and his mathematical endeavors, conveying a sense of importance and seriousness associated with the discipline of mathematics.</w:t>
        <w:br/>
        <w:br/>
        <w:t>Overall, the image captures a moment of intellectual pursuit, where a man in a purple shirt is immersed in the world of mathematics on a whiteboard, demonstrating dedication and discipline in his work.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closely related to the concept of DID Control mentioned in the caption. The comment also explains the three critical components of PID control (Proportional, Integral, and Derivative) and their functions, which matches the technical steps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the control method (P) and its components (I, D), which are related to digital logic or signal processing concepts presented on the whiteboard.</w:t>
      </w:r>
    </w:p>
    <w:p>
      <w:r>
        <w:t>Source: https://www.youtube.com/watch?v=_VzHpLjKeZ8:  Introduction to PID Control</w:t>
      </w:r>
    </w:p>
    <w:p>
      <w:pPr>
        <w:pStyle w:val="Heading1"/>
      </w:pPr>
      <w:r>
        <w:t>Frame: frame_0465.jpg</w:t>
      </w:r>
    </w:p>
    <w:p>
      <w:r>
        <w:t>Caption: The image captures a moment of instruction where an individual, likely a teacher or lecturer, presents information about computer science or engineering. The setting is informal, with the person dressed in casual attire and holding a tablet, suggesting a relaxed learning environment.</w:t>
        <w:br/>
        <w:br/>
        <w:t>In front of them, a whiteboard features a detailed diagram related to computer systems, which appears to be a flowchart or dataflow diagram. The diagram includes various components typically found in a computer system, such as "RAM," "CPU," "HDD," "GPU," "SDD," and "Motherboard." It also incorporates mathematical equations and annotations like "8-bit Address Bus" and "32-bit Data Bus."</w:t>
        <w:br/>
        <w:br/>
        <w:t>As the individual is engaged in the teaching session, they are using a stylus on the tablet to write or illustrate a concept or problem related to the diagram on the whiteboard. The tablet screen does not provide enough visibility to read any content.</w:t>
        <w:br/>
        <w:br/>
        <w:t>The overall scene suggests that the individual is explaining computer hardware concepts and possibly discussing data flow, memory organization, or another relevant topic in relation to a specific system or architecture, such as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The mention of PID control, proportional, integral, and derivative components, as well as their interactions, matches the information presented in the frame caption regarding computer hardware concepts and possible discussion of data flow, memory organization, or another relevant topic in relation to a specific system or architecture.</w:t>
      </w:r>
    </w:p>
    <w:p>
      <w:r>
        <w:t>Source: https://www.youtube.com/watch?v=_VzHpLjKeZ8: “Introduction to PID Control”</w:t>
      </w:r>
    </w:p>
    <w:p>
      <w:pPr>
        <w:pStyle w:val="Heading1"/>
      </w:pPr>
      <w:r>
        <w:t>Frame: frame_0466.jpg</w:t>
      </w:r>
    </w:p>
    <w:p>
      <w:r>
        <w:t>Caption: In this frame, we see a person standing in front of a whiteboard that contains a presentation with mathematical diagrams and text. The individual appears to be an instructor or presenter, given their posture which suggests they are teaching or explaining. They are focused on the material displayed on the board.</w:t>
        <w:br/>
        <w:br/>
        <w:t>The visible text on the board includes:</w:t>
        <w:br/>
        <w:br/>
        <w:t>- A title at the top of the board that says "DID control" with a subtitle underneath that reads "Introduction to DID control."</w:t>
        <w:br/>
        <w:t>- Below this, there is a mathematical diagram illustrating the relationship between two variables, one labeled as 'K' and the other as 'e'. The text near these variables reads "K(s)" and "e(s)", which could indicate a Laplace transform or system response in a control systems context.</w:t>
        <w:br/>
        <w:t>- On the right side of the board, there is a mathematical expression: "Ke^(-sT)," which is likely referring to an exponential term that might be part of a transfer function or a time-domain representation of a system's behavior.</w:t>
        <w:br/>
        <w:t>- At the bottom of the board, there's additional text that reads "K_p(T) = K_e * e^(-T/t_s)," which appears to define a proportional gain K_p based on a time constant t_s and an exponential decay term e^(-T/t_s).</w:t>
        <w:br/>
        <w:br/>
        <w:t>The overall setting suggests an academic or educational environment, where the instructor is presenting on the topic of control system design, specifically focusing on digital-to-analog (DID) control systems. The diagrams and text are typical for a class or lecture that covers topics such as feedback loops, time constants, and controller gain settings.</w:t>
        <w:br/>
        <w:br/>
        <w:t>As the individual stands before the board, their hand is raised, perhaps indicating a question or a point they want to make. Their gaze is directed towards the board, suggesting they are deeply engaged in the content. The whiteboard itself is filled with information, but it's the person's actions that draw the viewer's attention.</w:t>
        <w:br/>
        <w:br/>
        <w:t>The image captures a moment of intense focus and concentration, a snapshot of a moment of learning and understanding. The individual's actions and the content on the board together create a scene that is both ordinary and extraordinary in its depiction of human knowledge and learning.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mentioned in the caption, specifically referencing the mathematical expressions on the whiteboard. The correlation is strong because the comment is a detailed explanation of the DID control system concepts presented in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which are also mentioned in the frame caption. The comment also references specific technical steps and settings described in the caption, such as the use of everyday analogies to explain abstract principles.</w:t>
      </w:r>
    </w:p>
    <w:p>
      <w:r>
        <w:t>Source: https://www.youtube.com/watch?v=_VzHpLjKeZ8: “Introduction to PID Control”</w:t>
      </w:r>
    </w:p>
    <w:p>
      <w:pPr>
        <w:pStyle w:val="Heading1"/>
      </w:pPr>
      <w:r>
        <w:t>Frame: frame_0467.jpg</w:t>
      </w:r>
    </w:p>
    <w:p>
      <w:r>
        <w:t>Caption: In the image, there is a person standing in front of a whiteboard with various drawings and annotations. The person appears to be teaching or explaining something related to electronics or engineering, as suggested by the content on the whiteboard. On the whiteboard, we see diagrams that include electronic components such as resistors, capacitors, and integrated circuits (ICs), which may relate to a control system with a feedback loop. The text on the whiteboard includes terms like "feedback," "error term," and "closed-loop control" and features mathematical equations written in chalk, seemingly part of a control theory or engineering analysis discussion. The person is gesturing towards the diagrams with one hand, indicating that they might be explaining the concepts being illustrated on the board. Specifically, it appears that the concept being discussed is related to PID control, a fundamental control theory, as indicated by the text on the whiteboard reading "Introduction to PID Control." The man in a purple shirt is actively engaged in explaining this concept, using the whiteboard as a tool to convey his message and guiding the audience through the idea.</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provides a detailed explanation of PID control, matching the concepts mentioned on the whiteboard, such as proportional, integral, and derivative controls, and their application to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components P, I, and D and their roles in controlling error and damping, which are also mentioned in the caption as part of the 'Introduction to PID Control' concept.</w:t>
      </w:r>
    </w:p>
    <w:p>
      <w:r>
        <w:t>Source: https://www.youtube.com/watch?v=_VzHpLjKeZ8:  Introduction to PID Control</w:t>
      </w:r>
    </w:p>
    <w:p>
      <w:pPr>
        <w:pStyle w:val="Heading1"/>
      </w:pPr>
      <w:r>
        <w:t>Frame: frame_0468.jpg</w:t>
      </w:r>
    </w:p>
    <w:p>
      <w:r>
        <w:t>Caption: The image shows a person, dressed in casual attire and having short hair, standing in front of a whiteboard as they write and explain various diagrams and annotations. They are pointing at one of the diagrams with their right hand. The text on the board includes an introduction to PID control, a system with proportional, integral, and derivative components (PID), and a block labeled "P" indicating proportional control component in a control system. A mathematical equation or set of instructions is written under the block labeled "P," although the details are not clear due to the image quality and angle. Additionally, there is an equation that includes the word "error" and some variables (e, Kp) which are part of a PID control algorithm. The diagram also shows a feedback loop with an error signal (e), proportional term (Kp), and integral and derivative terms, suggesting a typical PID control system architecture. The person wearing a purple shirt is writing on the whiteboard with a marker, providing further context to the explanation being given.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provides detailed explanations of the same technical concepts (PID control components and their roles) described in the caption, with direct references to specific terms and variables mentioned in the image.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error signals, and feedback loops. The comment provides a detailed analysis of the video's explanation, citing specific examples and analogies, demonstrating a strong connection to the frame caption.</w:t>
      </w:r>
    </w:p>
    <w:p>
      <w:r>
        <w:t>Source: https://www.youtube.com/watch?v=_VzHpLjKeZ8: “Introduction to PID Control”</w:t>
      </w:r>
    </w:p>
    <w:p>
      <w:pPr>
        <w:pStyle w:val="Heading1"/>
      </w:pPr>
      <w:r>
        <w:t>Frame: frame_0469.jpg</w:t>
      </w:r>
    </w:p>
    <w:p>
      <w:r>
        <w:t>Caption: The image shows an individual standing in front of a whiteboard with a chalkboard-like surface. The person is facing towards the right side of the frame and appears to be engaged in a teaching activity, possibly giving a lecture or tutorial. They are wearing a purple shirt and dark pants, but their face is not clearly visible due to the angle and distance from the camera.</w:t>
        <w:br/>
        <w:br/>
        <w:t>The whiteboard contains a variety of content, including text that reads "INTRODUCTION TO DID CONTROL," suggesting the topic of discussion might be about Direct Instruction in Didactic Control Systems. A diagram or schematic is also visible, showing a control system with various components labeled as "GiV," "SiV," and other parts, connected by arrows indicating the flow of information or data.</w:t>
        <w:br/>
        <w:br/>
        <w:t>The whiteboard also includes mathematical expressions and formulas, which seem to be part of the control system's equations. The individual's stance and attention appear focused on the content displayed on the whiteboard, suggesting that they might be in the process of presenting, explaining, or demonstrating some concept related to control systems and mathematical models thereof.</w:t>
        <w:br/>
        <w:br/>
        <w:t>At the bottom left corner of the frame, there is a partial view of what appears to be a person holding a slide or a piece of paper, but only their arm and hand are visible, and they are not directly interacting with the whiteboard. The environment looks like a classroom or a conference room designed for teaching or learning purposes.</w:t>
        <w:br/>
        <w:br/>
        <w:t>The individual's actions are captured as they write on the board, possibly explaining concepts to someone who is observing the process. The equations on the board suggest a lesson on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(proportional-integral-derivative) which is also mentioned in the caption's equations on the whiteboard, and explains its individual components and functions.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and its components (Proportional, Integral, and Derivative) which are also shown on the whiteboard. The commenter's explanation of proportional control's immediate response to system errors, integral control compensating for steady-state discrepancies, and derivative control as damping matches the content displayed on the board.</w:t>
      </w:r>
    </w:p>
    <w:p>
      <w:r>
        <w:t>Source: https://www.youtube.com/watch?v=_VzHpLjKeZ8: “Introduction to PID Control”</w:t>
      </w:r>
    </w:p>
    <w:p>
      <w:pPr>
        <w:pStyle w:val="Heading1"/>
      </w:pPr>
      <w:r>
        <w:t>Frame: frame_0470.jpg</w:t>
      </w:r>
    </w:p>
    <w:p>
      <w:r>
        <w:t>Caption: The image captures an educational setting where a person appears to be teaching or explaining a concept. On the right side of the frame, there is a board with a variety of content related to PID control. At the top, it reads "Introduction to PD Control," which likely refers to Pulse-Duration (PD) control in engineering or robotics.</w:t>
        <w:br/>
        <w:br/>
        <w:t>The board includes diagrams and text related to the subject. There are two types of symbols on the left side of the board: one with a loop indicating some form of feedback loop, which is common in PD control; and another labeled "G," "K," "P," "I," "D," which could represent various coefficients or parameters used in PD control.</w:t>
        <w:br/>
        <w:br/>
        <w:t>Below these symbols, there are equations that seem to relate to the mathematical representation of a system under PD control. The text "k_e" is visible next to one such equation, suggesting an error constant "k_e." There's also a mention of "T," which could stand for time or another variable in the context of this diagram.</w:t>
        <w:br/>
        <w:br/>
        <w:t>On the right side, there are two diagrams. One depicts a system with a controller that seems to be adjusting based on some form of feedback (represented by the loop symbol), and the other shows a graph with multiple lines and a title "k_e," indicating an error constant over time. The graphs have specific data points, with what appears to be a sinusoidal signal represented by one line and another that might represent the error or another variable over time.</w:t>
        <w:br/>
        <w:br/>
        <w:t>In the center of the image, there is a person partially visible; only their torso is in view. They are holding a whiteboard marker and seem to be pointing at something on the board. The individual is wearing what looks like a dark shirt with a light-colored inner layer, possibly indicating they are an instructor or presenter.</w:t>
        <w:br/>
        <w:br/>
        <w:t>The overall impression is that this is an academic or technical presentation, likely in a lecture hall or classroom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PID control and its components (P, I, D), which are represented on the board. The comment provides specific explanations of each component's role, matching the diagrams and equations shown in the frame.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elements, as well as tuning and system stability. The comment also references specific concepts like zero steady-state error achievement, which are mentioned in the caption.</w:t>
      </w:r>
    </w:p>
    <w:p>
      <w:r>
        <w:t>Source: https://www.youtube.com/watch?v=_VzHpLjKeZ8: “Introduction to PID Control”</w:t>
      </w:r>
    </w:p>
    <w:p>
      <w:pPr>
        <w:pStyle w:val="Heading1"/>
      </w:pPr>
      <w:r>
        <w:t>Frame: frame_0471.jpg</w:t>
      </w:r>
    </w:p>
    <w:p>
      <w:r>
        <w:t>Caption: In this image, a person, clad in a vibrant purple shirt, stands in front of a whiteboard engaged in explaining or demonstrating electrical circuit concepts. The diagram on the board appears to illustrate a basic electrical circuit with components such as a battery, light bulb, and switch, along with lines representing wires or pathways for current. Mathematical symbols like "V" (voltage) and equations such as "V = IR," indicating that voltage is equal to the product of resistance (R) and current (I), are also present.</w:t>
        <w:br/>
        <w:br/>
        <w:t>The person's gaze is focused on the words written on the board, their hand moving swiftly across it as if painting a picture of mathematical concepts. The whiteboard serves as a canvas of knowledge, blank except for the equations and diagrams that have just been written. These symbols and numbers tell a story of control, systems, and mathematical models.</w:t>
        <w:br/>
        <w:br/>
        <w:t>The person's posture suggests they are in the middle of a lecture, perhaps explaining a complex concept or discussing a new theory. Their posture, combined with the act of writing on the board, conveys a sense of learning and understanding. The overall atmosphere appears to be an educational environment, such as a classroom or lecture hall, focused on basic physics or electronics concepts.</w:t>
        <w:br/>
        <w:br/>
        <w:t>The image captures a moment of intellectual pursuit, where knowledge is being shared and understood. It's a snapshot of a moment in time where the person, the board, and the equations come together to create a picture of learning and discovery.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as well as their application to complex systems. The language used is also consistent with the tone of the caption, using terms like 'insightful primer' and 'informative and engaging'. The correlation between the comment and caption is strong, indicating a high degree of similarity in their content.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derivative, and their role in eliminating steady-state errors. The language used in the comment is very specific and matches the level of detail presented in the caption, indicating a strong correlation.</w:t>
      </w:r>
    </w:p>
    <w:p>
      <w:r>
        <w:t>Source: https://www.youtube.com/watch?v=_VzHpLjKeZ8:  Introduction to PID Control</w:t>
      </w:r>
    </w:p>
    <w:p>
      <w:pPr>
        <w:pStyle w:val="Heading1"/>
      </w:pPr>
      <w:r>
        <w:t>Frame: frame_0472.jpg</w:t>
      </w:r>
    </w:p>
    <w:p>
      <w:r>
        <w:t>Caption: The image captures a moment of intense focus as an individual stands in front of a whiteboard, engaged in the process of teaching a course on digital control systems. The person, dressed in a purple shirt, is positioned centrally on the board, their hand firmly grasping a marker, poised to make a point. Their gaze is directed towards the board, indicating their active participation in the lesson.</w:t>
        <w:br/>
        <w:br/>
        <w:t>The whiteboard itself is a testament to the individual's dedication to their subject. It is filled with diagrams and equations that include schematics and equations relevant to digital circuits, specifically focused on flip-flops, which are essential components in digital electronics used for storing one bit of data. The text at the top of the board reads "Introduction to DIGITAL CONTROL SYSTEMS", indicating the subject being taught or discussed.</w:t>
        <w:br/>
        <w:br/>
        <w:t>The diagrams depict various components like flip-flops, input and output lines, and possibly clocks or control signals for synchronizing operations within a digital system. The equations provide a clear and concise representation of the principles being taught, including those related to digital circuits and PID control systems.</w:t>
        <w:br/>
        <w:br/>
        <w:t>The individual's posture suggests a level of concentration and engagement. Their body language is one of seriousness and focus, indicative of the depth of their understanding of the subject matter. As they write on the board with a marker, they appear to be instructing or explaining the concepts to others, as evidenced by their focused posture and engagement with the lesson.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and terms (proportional, integrator, derivative) described in the caption.</w:t>
      </w:r>
    </w:p>
    <w:p>
      <w:r>
        <w:t>Source: https://www.youtube.com/watch?v=_VzHpLjKeZ8:  Introduction to PID Control</w:t>
      </w:r>
    </w:p>
    <w:p>
      <w:pPr>
        <w:pStyle w:val="Heading1"/>
      </w:pPr>
      <w:r>
        <w:t>Frame: frame_0473.jpg</w:t>
      </w:r>
    </w:p>
    <w:p>
      <w:r>
        <w:t>Caption: In this image, a person dressed in a vibrant purple shirt stands intensely focused before a whiteboard, his hands moving deftly as he writes mathematical equations and annotations related to control systems. Specifically, the diagram on the board displays a block diagram that includes various components such as sensors, actuators, and processors, indicating a control system or process control setup. The person appears to be a lecturer or instructor, suggested by their attire and position relative to the whiteboard, typical for classroom settings.</w:t>
        <w:br/>
        <w:br/>
        <w:t>The diagram features several notable elements:</w:t>
        <w:br/>
        <w:br/>
        <w:t>1. "Introduction to PID Control" written on the board, highlighting the topic of the lecture.</w:t>
        <w:br/>
        <w:t>2. A block labeled "PID," indicating that the system being discussed involves a Proportional-Integral-Derivative controller.</w:t>
        <w:br/>
        <w:t>3. Blocks labeled with mathematical notations, including "Kp, Ki, Kd," representing the proportional, integral, and derivative gains in a PID control loop, which are adjustable parameters for tuning the performance of the controller.</w:t>
        <w:br/>
        <w:t>4. Annotations such as "sensor," "actuator," and "process variable" pointing to the respective components within the block diagram, highlighting their role in the control system.</w:t>
        <w:br/>
        <w:t>5. A mathematical expression labeled "controller equation" with subscripts indicating a specific type of controller or algorithm. The expression includes variables like \( u \) and \( e \), which denote the input (control effort) and error, respectively. This implies that the lecture is focused on understanding how these parameters are used to control a process variable.</w:t>
        <w:br/>
        <w:t>6. There are numerical values such as "10" in the equation, indicating specific settings or values within the control system.</w:t>
        <w:br/>
        <w:t>7. Arrows and lines connecting the blocks, representing the flow of information or signals between different components of the control system.</w:t>
        <w:br/>
        <w:br/>
        <w:t>The instructor's intense focus is evident as he writes on the board with a pen or marker, possibly engaging in teaching or explaining the concept to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sensor, actuator, and process variable. The comment also mentions controller equation, tuning, and zero steady-state error achievement, which are all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It specifically mentions PID control, proportional, integral, and derivative gains, error, and controller equation, which are all mentioned in the diagram on the whiteboard.</w:t>
      </w:r>
    </w:p>
    <w:p>
      <w:r>
        <w:t>Source: https://www.youtube.com/watch?v=_VzHpLjKeZ8:  Introduction to PID Control</w:t>
      </w:r>
    </w:p>
    <w:p>
      <w:pPr>
        <w:pStyle w:val="Heading1"/>
      </w:pPr>
      <w:r>
        <w:t>Frame: frame_0474.jpg</w:t>
      </w:r>
    </w:p>
    <w:p>
      <w:r>
        <w:t>Caption: The image shows an individual standing in front of a whiteboard with various hand-drawn diagrams and notes. On the board, several elements can be seen:</w:t>
        <w:br/>
        <w:br/>
        <w:t>1. A block diagram that includes labeled blocks connected by lines, indicating a process or system structure.</w:t>
        <w:br/>
        <w:t>2. A flowchart with arrows pointing from one box to another, suggesting a sequence of steps or actions.</w:t>
        <w:br/>
        <w:t>3. Annotations with written text and mathematical expressions, such as "K = 0" and "R = 0," which appear to represent some sort of optimization problem or constraints in a control system.</w:t>
        <w:br/>
        <w:t>4. A model or mock-up of what looks like a robotic arm or manipulator at the bottom right corner of the board.</w:t>
        <w:br/>
        <w:br/>
        <w:t>The whiteboard is labeled "Introduction to PID Control", indicating the topic being taught or discussed. The person appears to be engaged in instructional activity, possibly during an educational session such as a lecture or workshop. They are wearing a dark top and seem to be explaining, pointing to, or reviewing the information presented on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its components (Proportional, Integral, Derivative), and how they function to maintain control in complex systems. The comment also mentions the whiteboard labels, 'Introduction to PID Control', reinforcing the strong correlation with the frame caption.</w:t>
      </w:r>
    </w:p>
    <w:p>
      <w:r>
        <w:t>Source: https://www.youtube.com/watch?v=_VzHpLjKeZ8: “Introduction to PID Control”</w:t>
      </w:r>
    </w:p>
    <w:p>
      <w:pPr>
        <w:pStyle w:val="Heading1"/>
      </w:pPr>
      <w:r>
        <w:t>Frame: frame_0475.jpg</w:t>
      </w:r>
    </w:p>
    <w:p>
      <w:r>
        <w:t>Caption: The image shows an instructor standing in front of a whiteboard, appearing to deliver a lecture or presentation. The individual is facing towards the left side of the frame, focusing on the content on the board rather than directly engaging with the camera.</w:t>
        <w:br/>
        <w:br/>
        <w:t>The whiteboard contains diagrams and text related to the instruction being given. At the top of the board, there is a title written in black marker: "Introduction to DID Control". Below this title, an illustration of a block diagram represents a control system with various components labeled as 'PID', 'controller', 'setpoint', and 'error'. The diagram includes mathematical symbols for mathematical expressions or equations, but the text on the whiteboard is not fully legible due to the angle and resolution of the image.</w:t>
        <w:br/>
        <w:br/>
        <w:t>In addition to this content, the slide also features a handwritten equation with some variables: "Kp * e(t) + Ki * ∫e(t)dt + Kc * δt", which represents a standard form of a PID (Proportional-Integral-Derivative) control equation for a process control system.</w:t>
        <w:br/>
        <w:br/>
        <w:t>The room's lighting and the casual attire of the instructor suggest an informal educational setting, possibly in a university or technical training environment. The overall context indicates that the content being discussed is related to process control engineering, specifically focusing on how to use DID (Digital Implementation) for PID controllers.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equation presented on the whiteboard, specifically explaining the meaning of P, I, and D terms. The connection is strong as it references the same technical steps and objects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and tuning. The comment also references specific elements from the whiteboard diagram, such as proportional, integral, and derivative controls, demonstrating a strong connection to the frame caption.</w:t>
      </w:r>
    </w:p>
    <w:p>
      <w:r>
        <w:t>Source: https://www.youtube.com/watch?v=_VzHpLjKeZ8: “Introduction to PID Control”</w:t>
      </w:r>
    </w:p>
    <w:p>
      <w:pPr>
        <w:pStyle w:val="Heading1"/>
      </w:pPr>
      <w:r>
        <w:t>Frame: frame_0476.jpg</w:t>
      </w:r>
    </w:p>
    <w:p>
      <w:r>
        <w:t>Caption: The image captures a moment of intense concentration as an individual stands in front of a whiteboard, surrounded by a learning environment. The whiteboard is filled with equations and diagrams that tell the story of mathematical principles related to PID control, which combines elements of control theory, signal processing, and linear algebra.</w:t>
        <w:br/>
        <w:br/>
        <w:t>On the whiteboard, there is a diagram and text that suggests an introduction to DIO control, featuring a basic electric circuit with a battery, switch, and open circuit. The diagram includes labels such as "DC" and "resistor," commonly used in electrical circuits. Next to this schematic, there are symbols that indicate the concept of a diode, which appears to be the focus of the instructor's explanation.</w:t>
        <w:br/>
        <w:br/>
        <w:t>The individual is pointing at the diagram with their right hand, likely explaining the concept to others. The rest of the whiteboard is not visible, but it appears to be a typical classroom setting with a front-facing whiteboard used for teaching and instruction.</w:t>
        <w:br/>
        <w:br/>
        <w:t>The image also showcases the instructor's dedication to their work, as they stand in front of the whiteboard, hand hovering over a marker, ready to add another piece to the puzzle. The scattered papers on the desk behind them suggest an environment where ideas are being explored and understood.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mentioned in the caption, such as proportional, integral, and derivative components, as well as tuning and system stability, demonstrating strong correlation with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and D) and objects (proportional control, integrator, derivative) described in the caption, specifically referencing the diagrams and labels on the whiteboard.</w:t>
      </w:r>
    </w:p>
    <w:p>
      <w:r>
        <w:t>Source: https://www.youtube.com/watch?v=_VzHpLjKeZ8:  Introduction to PID Control</w:t>
      </w:r>
    </w:p>
    <w:p>
      <w:pPr>
        <w:pStyle w:val="Heading1"/>
      </w:pPr>
      <w:r>
        <w:t>Frame: frame_0477.jpg</w:t>
      </w:r>
    </w:p>
    <w:p>
      <w:r>
        <w:t>Caption: The image shows an indoor setting where an individual, wearing a purple shirt, is engaged in teaching or explaining something. At the front of the room, there is a large projection screen displaying diagrams and a flowchart that seem to illustrate a process involving electronics and control systems. The text on the screen reads "introduction to PID Control," which suggests that the content being taught relates to Proportional-Integral-Derivative control, commonly used in industrial processes for maintaining set points.</w:t>
        <w:br/>
        <w:br/>
        <w:t>The instructor is standing at a whiteboard with markers, pointing towards the diagram on the screen. As they gesture, they are explaining an aspect of PID control, possibly how the control system works or how components are connected. The image quality does not allow for legibility of specific details within the diagrams or flowchart. In the background, there is a person seated and attentively looking at the instruction being given.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technical concepts discussed in the caption, specifically referencing PID control and its components (P, I, D) that are displayed on the screen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(PID control), settings (control systems), and goals (maintaining set points) described in the caption. The correlation is high because the comment provides a detailed explanation of the concepts presented in the caption, using similar terminology and analogies to illustrate how the PID elements function.</w:t>
      </w:r>
    </w:p>
    <w:p>
      <w:r>
        <w:t>Source: https://www.youtube.com/watch?v=_VzHpLjKeZ8: “Introduction to PID Control”</w:t>
      </w:r>
    </w:p>
    <w:p>
      <w:pPr>
        <w:pStyle w:val="Heading1"/>
      </w:pPr>
      <w:r>
        <w:t>Frame: frame_0478.jpg</w:t>
      </w:r>
    </w:p>
    <w:p>
      <w:r>
        <w:t>Caption: In this frame, there is an individual standing in front of a whiteboard which features diagrams and mathematical equations. The person appears to be presenting or explaining the content on the board to an audience, as suggested by their position and focus on the whiteboard.</w:t>
        <w:br/>
        <w:br/>
        <w:t>The whiteboard displays various diagrams and text related to engineering or physics concepts. There are schematic representations of electronic components such as resistors, capacitors, and transistors. There is also a circuit diagram with symbols for different elements like a battery, resistor, and other circuit components. The mathematical equations include expressions that seem to be related to electrical circuits, such as Ohm's law (V = IR) and the power equation (P = V*I). The text on the board mentions "Introduction to CDU Control," which could imply a discussion of control systems in a mechanical, civil, or aerospace engineering context.</w:t>
        <w:br/>
        <w:br/>
        <w:t>The diagrams depict principles like feedback loops, which are essential for controlling and monitoring the performance of a system. There's also a note about "proportional control" which is a type of feedback control where the error signal is proportional to the reference input. The overall content suggests that this could be part of an engineering or technical education course.</w:t>
        <w:br/>
        <w:br/>
        <w:t>The individual, dressed in a purple shirt, is writing on the board, likely elaborating on the diagrams and equations to clarify or expand upon the concepts being taught. He is standing firmly in front of the whiteboard, his hand tracing letters and symbols that form words such as "Introduction to PID Control." The whiteboard, covered in various symbols and formulas, is a testament to the individual's dedication and expertise.</w:t>
        <w:br/>
        <w:br/>
        <w:t>The setting appears to be a formal educational environment, possibly a lecture or workshop, where the individual is sharing their knowledge and passion for PID control theory with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theory, which is the main topic of the frame caption. The comment explains the three critical components (Proportional, Integral, and Derivative) of PID control and how they function to maintain control in complex systems. This matches the content presented on the whiteboard in the frame caption, including the diagrams and mathematical equations related to engineering or physics concepts.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and its relation to error, which is a key concept mentioned in the caption. The mention of integrator (I) and derivative (D) also matches with the circuit diagrams and equations shown on the whiteboard.</w:t>
      </w:r>
    </w:p>
    <w:p>
      <w:r>
        <w:t>Source: https://www.youtube.com/watch?v=_VzHpLjKeZ8:  Introduction to PID Control</w:t>
      </w:r>
    </w:p>
    <w:p>
      <w:pPr>
        <w:pStyle w:val="Heading1"/>
      </w:pPr>
      <w:r>
        <w:t>Frame: frame_0479.jpg</w:t>
      </w:r>
    </w:p>
    <w:p>
      <w:r>
        <w:t>Caption: The image captures an educational setting where an individual is presenting information to a group of students. The instructor appears to be explaining something on a whiteboard using diagrams and equations. The content on the board suggests that the discussion revolves around physics, specifically involving circuit analysis. The whiteboard contains various components related to electrical circuits, such as a battery, resistors, switches, and connections for a simple circuit. There are also symbols representing current flow (I) and voltage (V), along with the Ohm's law equation V = IR, indicating that the instructor is discussing electrical potential difference (V) and its relationship with electric current (I). The person instructing, visible on the right side of the image, seems to be interacting with the diagram, possibly explaining a concept or solving a problem related to the circuit. Additionally, it appears that the discussion may also touch upon PID control concepts, as the instructor is standing in front of the whiteboard, likely exploring the relationship between electrical circuits and process control techniques. The atmosphere in the room suggests an academic or classroom environment focused on learning about electrical circuits, their properties, and potential applications in control systems, such as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and their relationships to electrical circuits and process control techniques.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terms like proportional (P), integrator (I), and derivative (D) controls, which are relevant to the electrical circuit analysis discussed in the caption.</w:t>
      </w:r>
    </w:p>
    <w:p>
      <w:r>
        <w:t>Source: https://www.youtube.com/watch?v=_VzHpLjKeZ8:  Introduction to PID Control</w:t>
      </w:r>
    </w:p>
    <w:p>
      <w:pPr>
        <w:pStyle w:val="Heading1"/>
      </w:pPr>
      <w:r>
        <w:t>Frame: frame_0480.jpg</w:t>
      </w:r>
    </w:p>
    <w:p>
      <w:r>
        <w:t>Caption: The image appears to show a moment of instruction or demonstration in an educational setting, likely a university or technical school, focused on engineering principles. A person dressed in a purple shirt and khaki pants is standing at an easel with a whiteboard behind them, holding a marker pen ready to write or point to information on the board.</w:t>
        <w:br/>
        <w:br/>
        <w:t>The whiteboard itself contains various diagrams and explanations related to control systems and processes. One diagram depicts a control system, featuring two key components: 'P', representing the plant (the system being controlled), and 'C', representing the controller (the mechanism that regulates the plant's behavior). The diagram is labeled with the acronym 'PID', which stands for Proportional-Integral-Derivative, often used in the field of control systems engineering to represent the three main types of control actions.</w:t>
        <w:br/>
        <w:br/>
        <w:t>Mathematical equations related to kinematics or control systems can be seen on the board, including differential equations involving feedback loops and process variables. Text visible includes terms such as "input," "output," and "system error," typical in the context of control theory and system dynamics. The overall setting suggests an educational environment where lectures or demonstrations are taking place, with the instructor seemingly explaining concepts related to system control, performance analysis, or similar topics within the field of engineering or technology.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system) and concepts (proportional, integral, derivative control) described in the caption, making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specifically highlights the PID control components (Proportional, Integral, and Derivative), explains how they function to maintain control in complex systems, and mentions physical demonstrations that showcase their behavior. The correlation is strong due to the detailed discussion of the video content and its technical aspects.</w:t>
      </w:r>
    </w:p>
    <w:p>
      <w:r>
        <w:t>Source: https://www.youtube.com/watch?v=_VzHpLjKeZ8: “Introduction to PID Control”</w:t>
      </w:r>
    </w:p>
    <w:p>
      <w:pPr>
        <w:pStyle w:val="Heading1"/>
      </w:pPr>
      <w:r>
        <w:t>Frame: frame_0481.jpg</w:t>
      </w:r>
    </w:p>
    <w:p>
      <w:r>
        <w:t>Caption: The image shows an individual, dressed in a purple shirt, standing in front of a whiteboard with markings and diagrams related to electronics or engineering principles. The person appears to be presenting or explaining something, as suggested by their posture and gaze toward the camera. They are holding a whiteboard marker, possibly writing or pointing at the material on the board.</w:t>
        <w:br/>
        <w:br/>
        <w:t>The whiteboard contains various diagrams and notes that include mathematical equations, block schematics of electronic circuits, and graphs with labels such as "RMS current," "Sine waveform," "Pulsewidth modulation," "PWM duty cycle," and "Gain control." There is also text on the board explaining a process related to digital-to-analog conversion (DAC), which includes terms like "digital input signal," "analog output signal," and components such as an operational amplifier (op-amp) and a gain control. Additionally, the board features information about "Introduction to PID Control", with relevant equations and diagrams presented in a clear and organized manner.</w:t>
        <w:br/>
        <w:br/>
        <w:t>The setting suggests that this could be part of an educational session or workshop, where the instructor is teaching about digital signaling and its conversion into analog signals using electronic circuits, as well as introducing the concept of Proportional-Integral-Derivative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its components (Proportional, Integral, and Derivative), and its application in control systems. The comment also mentions the use of everyday analogies and physical demonstrations to explain abstract principles, which aligns with the presentation style depicted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and its components (P, I, D), which are also depicted on the whiteboard.</w:t>
      </w:r>
    </w:p>
    <w:p>
      <w:r>
        <w:t>Source: https://www.youtube.com/watch?v=_VzHpLjKeZ8:  Introduction to PID Control</w:t>
      </w:r>
    </w:p>
    <w:p>
      <w:pPr>
        <w:pStyle w:val="Heading1"/>
      </w:pPr>
      <w:r>
        <w:t>Frame: frame_0482.jpg</w:t>
      </w:r>
    </w:p>
    <w:p>
      <w:r>
        <w:t>Caption: The image shows a person standing in front of a whiteboard, which contains diagrams and mathematical equations related to the subject of PID control. There are two visible diagrams: one at the top left corner featuring a series of interconnected blocks labeled "CPU," "RAM," "Motherboard," "Keyboard," and "Mouse," indicating a system architecture; and another, partially obscured, on the bottom right side with mathematical functions, variables such as "x," "y," and "z," and some numerical values like 100, -45, and "k." The person is facing the whiteboard and appears to be either speaking or preparing to present. They are holding a tablet device in their hand, which could be used for note-taking, referencing additional materials, or displaying supplementary information.</w:t>
        <w:br/>
        <w:br/>
        <w:t>The setting seems to be an educational environment, possibly a lecture hall or classroom, as suggested by the presence of a desk with a computer monitor and keyboard in the background. The overall impression is that the person is teaching or explaining a concept related to computer architecture, electronics, or a technical field, with an emphasis on mathematics.</w:t>
        <w:br/>
        <w:br/>
        <w:t>As the teacher points to a diagram on the whiteboard, it appears he is in the process of explaining a complex concept to his students, using the visual aids and notes on the board as a tool for learning. The atmosphere suggests a lively and engaging learning environment, where students are actively engaged in the educational process.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which are also presented in the frame caption as mathematical equations and diagrams related to computer architecture.</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(Proportional, Integral, and Derivative), as well as their functions and tuning. The comment also references visual aids and analogies used to explain these concepts, which are consistent with the educational setting depicted in the caption.</w:t>
      </w:r>
    </w:p>
    <w:p>
      <w:r>
        <w:t>Source: https://www.youtube.com/watch?v=_VzHpLjKeZ8: “Introduction to PID Control”</w:t>
      </w:r>
    </w:p>
    <w:p>
      <w:pPr>
        <w:pStyle w:val="Heading1"/>
      </w:pPr>
      <w:r>
        <w:t>Frame: frame_0483.jpg</w:t>
      </w:r>
    </w:p>
    <w:p>
      <w:r>
        <w:t>Caption: The image depicts an instructor standing in front of a whiteboard, teaching a lesson. At the center of the board is a diagram showing a system with various components labeled "RAM," "ROM," "CPU," and "Motherboard." Arrows indicate data flow between these components, suggesting they are part of a computer setup. A keyboard and mouse are also present in the diagram.</w:t>
        <w:br/>
        <w:br/>
        <w:t>The text on the whiteboard includes mathematical equations featuring symbols like "Σ" for summation and "∫" for integral signifying integration, hinting at mathematical concepts related to data processing or algorithms. Below the diagram, there is a handwritten note that reads:</w:t>
        <w:br/>
        <w:br/>
        <w:t>"Introduction to DFS (Data Flow Schema)"</w:t>
        <w:br/>
        <w:br/>
        <w:t>Following this, larger text states:</w:t>
        <w:br/>
        <w:br/>
        <w:t>"RAM 16K ≈ 320 2^4"</w:t>
        <w:br/>
        <w:br/>
        <w:t>This indicates an approximation of the amount of random access memory (RAM) in terms of kilobytes and its relationship to a power of two.</w:t>
        <w:br/>
        <w:br/>
        <w:t>The instructor is holding a tablet or small notebook, possibly taking notes or explaining something related to the diagram on the whiteboard. They are wearing a purple polo shirt with a logo, which could represent their organization or role in education.</w:t>
        <w:br/>
        <w:br/>
        <w:t>In addition to the computer science concepts focused on RAM management and the architecture of a computer's memory hierarchy, there is no indication of any students or other educators present in the frame, giving the setting an informal and academic tone.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RAM (proportional control), CPU components (integrator and derivative) and their relationship to data processing/algorithm concepts mentioned in the caption, showing strong technical connection.</w:t>
      </w:r>
    </w:p>
    <w:p>
      <w:r>
        <w:t>Source: https://www.youtube.com/watch?v=_VzHpLjKeZ8:  Introduction to PID Control</w:t>
      </w:r>
    </w:p>
    <w:p>
      <w:pPr>
        <w:pStyle w:val="Heading1"/>
      </w:pPr>
      <w:r>
        <w:t>Frame: frame_0484.jpg</w:t>
      </w:r>
    </w:p>
    <w:p>
      <w:r>
        <w:t>Caption: The image shows an individual standing in front of a whiteboard, used as a teaching aid in an educational setting, with a hand-drawn diagram and text related to the topic being taught. The visible text on the whiteboard includes "Introduction to DIY Control," followed by several mathematical equations and graph types, including a flowchart with inputs labeled "K" (possibly representing gains or constants), "P," "I," and "D," which are terms commonly associated with PID control systems. Additionally, there is a mention of a "proportional controller." The instructor, whose face is partially visible on the right side of the image, appears engaged in delivering a lesson related to control systems or some aspect of engineering or technical education. The individual's hands are not visible, making it unclear if they are holding a model or pointing at something specific.</w:t>
        <w:br/>
        <w:br/>
        <w:t>The style of the image suggests that it is a screenshot from an online meeting or class, given the quality and size of the text, as well as the presence of a webcam in use to capture this moment. The background is blurred but indicates an indoor setting with artificial lighting.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systems, proportional controllers, and the three critical components (Proportional, Integral, and Derivative), which are all highlighted in the frame caption. The comment also references the whiteboard diagram and mathematical equations shown in the image, demonstrating a strong connection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components (P, I, and D) mentioned in the caption, demonstrating a strong connection between the two.</w:t>
      </w:r>
    </w:p>
    <w:p>
      <w:r>
        <w:t>Source: https://www.youtube.com/watch?v=_VzHpLjKeZ8:  Introduction to PID Control</w:t>
      </w:r>
    </w:p>
    <w:p>
      <w:pPr>
        <w:pStyle w:val="Heading1"/>
      </w:pPr>
      <w:r>
        <w:t>Frame: frame_0485.jpg</w:t>
      </w:r>
    </w:p>
    <w:p>
      <w:r>
        <w:t>Caption: The image shows a person, dressed in a purple shirt, standing in front of a whiteboard and using black markers to write or draw diagrams. The individual appears to be teaching or presenting as they point to one of the diagrams on the board. The whiteboard includes mathematical equations, graphs, and flowcharts related to an industrial process control (IPC) system, specifically a control system that involves proportional-integral-derivative (PID) control.</w:t>
        <w:br/>
        <w:br/>
        <w:t>On the left side of the board, there are blocks labeled with mathematical symbols and variables such as "S," "R," "T," "Kp," "Ki," "Kd," and "E." These block diagrams typically represent a feedback loop commonly used in IPC systems to control a process based on input and output measurements. The flowchart or sequence diagram outlines the steps of the control system, including "Initialize controller," "Gather data from sensors," and "Calculate errors."</w:t>
        <w:br/>
        <w:br/>
        <w:t>A mathematical symbol representing a differential equation is also visible, indicating that the control system involves dynamic process variables. Two text phrases are written on the whiteboard: "INTRODUCTION TO PID CONTROL" and "PID CONTROL GRAPH." The overall setting appears to be a classroom or lecture hall, with a projector screen in the background and what seems to be a whiteboard marker in the instructor's hand. The ambiance is informal, suggesting an educational environment focused on technical subjects.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settings (proportional-integral-derivative control system) described in the caption. The mention of 'P', 'I', and 'D' corresponds to the blocks labeled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PID control components, their functions, and how they maintain control in complex systems. The comment also references specific objects and settings from the caption, such as the whiteboard diagrams and flowcharts.</w:t>
      </w:r>
    </w:p>
    <w:p>
      <w:r>
        <w:t>Source: https://www.youtube.com/watch?v=_VzHpLjKeZ8: “Introduction to PID Control”</w:t>
      </w:r>
    </w:p>
    <w:p>
      <w:pPr>
        <w:pStyle w:val="Heading1"/>
      </w:pPr>
      <w:r>
        <w:t>Frame: frame_0486.jpg</w:t>
      </w:r>
    </w:p>
    <w:p>
      <w:r>
        <w:t>Caption: The image shows an individual standing in front of a whiteboard with various diagrams and handwritten notes related to engineering or physics concepts. The person appears to be explaining or teaching a concept, possibly in a classroom or workshop setting. The board is adorned with mathematical equations and graphs, including one that represents a control system with feedback loops, labeled "introduction to PID control." Other diagrams illustrate schematics for electrical circuits and a mechanical system. The notes on the board include text, equations, and flowchart symbols, which might be part of a lecture or presentation on process control, engineering, or a similar technical subject.</w:t>
        <w:br/>
        <w:br/>
        <w:t>The individual in question is engrossed in writing on the board, his hand moving deftly across the surface as he works through complex mathematical concepts. In bold black letters, he writes the word "IGNORE", standing out against the stark white background of the board. The equations and diagrams scattered across the board paint a picture of rigorous analysis and deep understanding, suggesting that the subject matter requires intense focus and dedication.</w:t>
        <w:br/>
        <w:br/>
        <w:t>The image captures a moment in time, one that is marked by intensity and concentration. The individual's gaze is fixed on the board, his expression a testament to his commitment to mastering the complex concepts being explored. This snapshot serves as a reminder of the power of education and the pursuit of understanding the world around us, highlighting the importance of dedication and rigorous analysis in the pursuit of knowledge.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elements, and their application to control systems. The comment also mentions the use of analogies, physical demonstrations, and tuning techniques, which are all related to the same topic discussed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(control system with feedback loops) described in the caption, with a clear connection to the diagrams on the whiteboard.</w:t>
      </w:r>
    </w:p>
    <w:p>
      <w:r>
        <w:t>Source: https://www.youtube.com/watch?v=_VzHpLjKeZ8:  Introduction to PID Control</w:t>
      </w:r>
    </w:p>
    <w:p>
      <w:pPr>
        <w:pStyle w:val="Heading1"/>
      </w:pPr>
      <w:r>
        <w:t>Frame: frame_0487.jpg</w:t>
      </w:r>
    </w:p>
    <w:p>
      <w:r>
        <w:t>Caption: The image shows a person standing in front of a whiteboard that contains both mathematical and diagrammatic content. The individual appears to be an instructor or presenter, based on their attire which includes a purple shirt, and they seem to be intensely focused on writing on the board. The whiteboard is filled with equations and diagrams that suggest the topic being taught is related to process control engineering, specifically the design and implementation of a Proportional-Integral-Derivative (PID) controller for a dynamic system.</w:t>
        <w:br/>
        <w:br/>
        <w:t>The diagram on the board represents a feedback control system with loops that typically represent proportional, integral, and derivative elements of a PID controller. A line labeled "Setpoint" at the top indicates the desired output or input level for the process being controlled. The mathematical expression includes text "K_p", "K_i", and "K_d", which likely represents the proportional, integral, and derivative gains of the PID controller.</w:t>
        <w:br/>
        <w:br/>
        <w:t>The equation also suggests the use of differential equations or the concept of a time-domain model for process control. A block labeled "Process" with inputs and outputs connected to it indicates a simulation or analytical representation of a dynamic system being controlled by the PID controller. Another block has inputs "Error" and "Feedback", and outputs labeled "Output" and "Manipulated Variable", possibly representing the feedback control mechanism.</w:t>
        <w:br/>
        <w:br/>
        <w:t>A flowchart-like symbol with arrows pointing from the error term to the PID gains indicates the calculation of the control signal (proportional + integral + derivative) based on the error. The text "K_p * Error" and "K_i * Integral" represent the proportional and integral components of the control signal, respectively.</w:t>
        <w:br/>
        <w:br/>
        <w:t>The man's hand is poised over a blue arrow, symbolizing motion and direction, while the word "IGNORE" written in bold black letters may be a command or directive. The image captures a moment of intense concentration as the instructor or presenter is engrossed in writing on the whiteboard, lost in thought as they delve into the topic of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functions in maintaining control in complex systems. The language used in the comment is highly specific and mirrors the concepts presented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controller gains and their roles) and objects (proportional, integral, and derivative control elements) described in the caption. The mention of 'error' and its relationship to PID gains also matches the diagram on the whiteboard.</w:t>
      </w:r>
    </w:p>
    <w:p>
      <w:r>
        <w:t>Source: https://www.youtube.com/watch?v=_VzHpLjKeZ8:  Introduction to PID Control</w:t>
      </w:r>
    </w:p>
    <w:p>
      <w:pPr>
        <w:pStyle w:val="Heading1"/>
      </w:pPr>
      <w:r>
        <w:t>Frame: frame_0488.jpg</w:t>
      </w:r>
    </w:p>
    <w:p>
      <w:r>
        <w:t>Caption: The image appears to be a still frame from a video or digital presentation, showing an educational context with a person who is likely teaching. The individual in the foreground is standing in front of a chalkboard that contains mathematical and engineering diagrams and equations. The person seems to be instructing or presenting something related to control systems, as indicated by the terms "PID Control" on one part of the board and a block diagram with feedback loops and mathematical symbols like "Kp," "Ki," "Kd," "setpoint," and "error." The person is holding a piece of paper or a model that appears to be related to the control system being explained, with text including equations and mathematical symbols commonly used in process control. Variables like "e" for error, "Kp," "Ki," and "Kd" (proportional gain, integral gain, and derivative gain respectively) along with other terms such as "dt" (time step) and "integral of error" are visible on the paper.</w:t>
        <w:br/>
        <w:br/>
        <w:t>The person is facing the camera, and it seems like they might be writing or pointing to one of the diagrams or equations on the board. The setting appears to be a classroom or lecture hall, indicated by the presence of chalkboard and the style of the person's attire, which could suggest an academic environment. A man in a purple shirt is writing on a white board with a marker, likely the same individual shown in the image, further reinforcing the educational context. The image does not provide any additional context or information about the subject matter beyond what is visible on the screen and the individual's actions.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terms described in the caption, specifically PID control, proportional gain (P), integral gain (I), derivative gain (D), error, steady-state error, integrator, and damping.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mentioned in the caption, such as PID control's three critical components, proportional, integral, and derivative gains, and their functions. The comment also references specific symbols and variables mentioned in the caption, like 'Kp', 'Ki', and 'Kd'. The tone of the comment is informative and engaging, with examples and analogies that illustrate the abstract principles of PID control.</w:t>
      </w:r>
    </w:p>
    <w:p>
      <w:r>
        <w:t>Source: https://www.youtube.com/watch?v=_VzHpLjKeZ8: “Introduction to PID Control”</w:t>
      </w:r>
    </w:p>
    <w:p>
      <w:pPr>
        <w:pStyle w:val="Heading1"/>
      </w:pPr>
      <w:r>
        <w:t>Frame: frame_0489.jpg</w:t>
      </w:r>
    </w:p>
    <w:p>
      <w:r>
        <w:t>Caption: In this image, a man standing in front of a whiteboard is deeply engrossed in writing and explaining electronic circuit analysis concepts. The board is covered with various diagrams and notes, including a diagram on the left side that depicts an electronic circuit with symbols for resistors, capacitors, and an integrated circuit (IC), as well as power and ground lines with arrows indicating current flow. Below the diagram, equations such as "V=IR" and "R=(V-Vr)/I" can be seen, which relate to Ohm's law and voltage division in series resistors.</w:t>
        <w:br/>
        <w:br/>
        <w:t>The right side of the board contains more detailed circuit diagrams with specific component values listed next to them. A text box on this side says "PROPERTIES OF CONTROLLED MATERIALS," suggesting a focus on materials used in electronics or circuits. At the top of the board, a title reads "Introduction to Diodes," indicating that the content is centered around understanding and working with diodes in electronic circuits.</w:t>
        <w:br/>
        <w:br/>
        <w:t>The man's hand is poised above the board, suggesting that he is in the process of writing or drawing something else on it. His concentration and engagement in the teaching process are evident as he actively writes or draws on the board, possibly providing additional explanations or corrections based on the content displayed.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electronic circuit analysis concepts (proportional control, integrator, derivative) mentioned in the caption, showing a strong correlation.</w:t>
      </w:r>
    </w:p>
    <w:p>
      <w:r>
        <w:t>Source: https://www.youtube.com/watch?v=_VzHpLjKeZ8:  Introduction to PID Control</w:t>
      </w:r>
    </w:p>
    <w:p>
      <w:pPr>
        <w:pStyle w:val="Heading1"/>
      </w:pPr>
      <w:r>
        <w:t>Frame: frame_0490.jpg</w:t>
      </w:r>
    </w:p>
    <w:p>
      <w:r>
        <w:t>Caption: The image shows an instructor or lecturer standing in front of a whiteboard, where they are presenting information about PID control and proportional control. The diagram on the whiteboard includes several elements that suggest a discussion of a feedback loop or process control system. These elements include:</w:t>
        <w:br/>
        <w:br/>
        <w:t>* A block labeled "Introduction to DID Control" with an arrow pointing to another block labeled "Proportional control."</w:t>
        <w:br/>
        <w:t>* A signal flow diagram with various blocks and arrows connecting them, featuring mathematical symbols such as integrals and summation signs.</w:t>
        <w:br/>
        <w:t>* Numerical values and other components that could represent sensors, actuators, or other parts of the control system.</w:t>
        <w:br/>
        <w:t>* A label "Kp" near one of the blocks, which likely stands for Proportional Gain.</w:t>
        <w:br/>
        <w:br/>
        <w:t>The text on the whiteboard provides additional information about PID control and proportional control. It includes equations and mathematical functions involving variables such as "y(s)" and "u(s)", as well as references to continuous-time systems or differential equations through the use of integration symbols (∫). The text also highlights the relationship between Kp, Ki, and Kf, which are common parameters in control systems.</w:t>
        <w:br/>
        <w:br/>
        <w:t>The instructor's hand is holding a small model that could be related to the control system being taught. However, due to the resolution and angle of the photo, details of the model are not clear.</w:t>
        <w:br/>
        <w:br/>
        <w:t>Overall, the setting suggests an educational environment, such as a classroom or lecture hall, where the instructor is presenting information about digital implementation of discrete-time linear systems (DID control) and possibly providing examples or explanations using physical models and mathematical notation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It mentions PID control, proportional control, integral control, derivative control, and discusses the three critical components of a Proportional-Integral-Derivative (PID) controller. The comment also references the physical model and mathematical notation on the whiteboard, showing strong correlation with the frame caption.</w:t>
      </w:r>
    </w:p>
    <w:p>
      <w:r>
        <w:t>Source: https://www.youtube.com/watch?v=_VzHpLjKeZ8: “Introduction to PID Control”</w:t>
      </w:r>
    </w:p>
    <w:p>
      <w:pPr>
        <w:pStyle w:val="Heading1"/>
      </w:pPr>
      <w:r>
        <w:t>Frame: frame_0491.jpg</w:t>
      </w:r>
    </w:p>
    <w:p>
      <w:r>
        <w:t>Caption: The image shows an individual standing in front of a whiteboard with various diagrams and mathematical expressions, appearing to be teaching or presenting. On the board, there is a series of equations and diagrams that seem to illustrate concepts related to physics or engineering. The visible text on the whiteboard includes "Introduction to PID control" at the top, followed by "P = k(e)" which likely refers to proportional controller settings in a PID (proportional-integral-derivative) system, where "P" is the proportional gain term, "k" is the constant gain, and "e" represents the error. Below that, there's an equation with "Kf" and "Ke" terms, which might be referring to feedforward (Kf) and feedback (Ke) gains in a control system context.</w:t>
        <w:br/>
        <w:br/>
        <w:t>The diagrams on the board include block diagrams with feedback loops and transfer functions, typically associated with control systems theory, as well as graphs displaying what appears to be a step response or system response, often used in control engineering to describe how a system behaves when subjected to a step input. The equations involve mathematical expressions involving summation symbols (Σ), integrals (∫), and derivatives (d/dt), suggesting the discussion of differential equations or time series analysis.</w:t>
        <w:br/>
        <w:br/>
        <w:t>The individual is dressed in a purple shirt, adding a pop of color to the otherwise monochrome scene, and appears deeply immersed in the subject matter. His hand is moving over the dry erase markers as he writes a formula on the board, his posture suggesting intense focus and concentration. The diagrams are arranged in a grid pattern, creating a sense of order and structure amidst the chaos of mathematical symbols.</w:t>
        <w:br/>
        <w:br/>
        <w:t>Overall, the image portrays a moment of intense learning, capturing an individual's journey through complex mathematical concepts related to control systems, particularly PID control theory, and its practical application.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related to PID control theory, which are also described in the caption. The correlation is strong because the comment provides a clear explanation of how each component contributes to the overall performance of the system, matching the technical information presented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feedforward and feedback gains, and system response, with a high degree of detail and relevance.</w:t>
      </w:r>
    </w:p>
    <w:p>
      <w:r>
        <w:t>Source: https://www.youtube.com/watch?v=_VzHpLjKeZ8: “Introduction to PID Control”</w:t>
      </w:r>
    </w:p>
    <w:p>
      <w:pPr>
        <w:pStyle w:val="Heading1"/>
      </w:pPr>
      <w:r>
        <w:t>Frame: frame_0492.jpg</w:t>
      </w:r>
    </w:p>
    <w:p>
      <w:r>
        <w:t>Caption: The image captures a moment of intense focus on a whiteboard, where the instructor is actively engaged in writing and drawing equations. The individual, dressed in casual attire and standing in front of the board, appears to be an instructor, as suggested by their posture with one hand pointing towards the diagrams and notes on the board and the other holding a marker. The whiteboard itself includes several diagrams and notes related to control systems or a similar technical field.</w:t>
        <w:br/>
        <w:br/>
        <w:t>One of the diagrams shows a block diagram with various blocks labeled "Feedback," "Proportional," "Integral," and "Derivative" (PID), which are commonly used in control system theory. Next to each block, equations are written that represent the components' functions: "P," "I," and "D." A graph is displayed on the right side of the board, showing a step response of a transfer function with axes labeled "Time (s)" and "Step Response (u)." Below the graph, a note mentions "Sine Wave" followed by an equation that represents a sine wave function.</w:t>
        <w:br/>
        <w:br/>
        <w:t>The overall setting suggests an educational environment where the instructor is teaching about control systems or related engineering topics. The focus is on conveying concepts through diagrams and equations rather than text-based explanation.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blocks (Proportional, Integral, and Derivative) mentioned in the caption, explaining their functions and roles in control systems. This aligns with the technical steps and concepts described in the caption, making them strongly related.</w:t>
      </w:r>
    </w:p>
    <w:p>
      <w:r>
        <w:t>Source: https://www.youtube.com/watch?v=_VzHpLjKeZ8:  Introduction to PID Control</w:t>
      </w:r>
    </w:p>
    <w:p>
      <w:pPr>
        <w:pStyle w:val="Heading1"/>
      </w:pPr>
      <w:r>
        <w:t>Frame: frame_0493.jpg</w:t>
      </w:r>
    </w:p>
    <w:p>
      <w:r>
        <w:t>Caption: The image shows a person, clad in either a black or purple shirt, standing in front of a whiteboard with various diagrams and text on it. The individual is engaged in writing or pointing at one particular diagram or illustration. On the board, there are several diagrams that appear to represent mathematical models or equations, including a flowchart-like representation with arrows indicating a sequence of steps or variables.</w:t>
        <w:br/>
        <w:br/>
        <w:t>Text is visible on the board, although it's not entirely clear due to the image's resolution and angle; however, one can discern phrases like "Initial Conditions" which are likely related to differential equations or similar mathematical topics. The diagrams include geometric shapes such as circles and rectangles with lines connecting them, which might be representing graphs, functions, or systems of equations.</w:t>
        <w:br/>
        <w:br/>
        <w:t>A handwritten note on the board says "Initial Conditions," accompanied by an equation that appears to be in a specific area of mathematics, possibly differential equations or calculus, given the context of "initial conditions." Another line of text includes what seems to be a mathematical function or series of symbols that could be related to statistics or probability.</w:t>
        <w:br/>
        <w:br/>
        <w:t>The overall setting suggests an educational or teaching environment where the instructor is likely explaining a concept related to mathematics, engineering, physics, or a similar field. The exact nature of the content is not entirely clear due to the resolution and angle of the photograph.</w:t>
        <w:br/>
        <w:br/>
        <w:t>The individual's focus is evident as they hover their hand over a piece of paper, indicating a process of learning and understanding. The whiteboard, filled with mathematical symbols and notations, serves as a canvas for the unfolding of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(steady-state error, damping, smoothness) described in the caption, specifically mentioning mathematical symbols and equations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mentioned in the caption through the diagrams on the whiteboard. The comment also explains proportional, integral, and derivative controls, matching the focus of the caption on mathematical models or equations.</w:t>
      </w:r>
    </w:p>
    <w:p>
      <w:r>
        <w:t>Source: https://www.youtube.com/watch?v=_VzHpLjKeZ8: “Introduction to PID Control”</w:t>
      </w:r>
    </w:p>
    <w:p>
      <w:pPr>
        <w:pStyle w:val="Heading1"/>
      </w:pPr>
      <w:r>
        <w:t>Frame: frame_0494.jpg</w:t>
      </w:r>
    </w:p>
    <w:p>
      <w:r>
        <w:t>Caption: In the image, there is a person standing in front of a whiteboard with various diagrams and handwritten notes. The person appears to be giving a presentation or teaching a class, as they are gesturing towards one of the diagrams on the board with their right hand extended outwards. They seem to be speaking or explaining something based on the content displayed.</w:t>
        <w:br/>
        <w:br/>
        <w:t>The whiteboard contains multiple drawings and equations related to control theory. A diagram labeled "INTRODUCTION TO PID CONTROL" is prominently featured, showcasing a Proportional-Integral-Derivative (PID) control system with three feedback loops: proportional, integral, and derivative. Each loop is represented by a block, and arrows indicate the flow of information or the direction of the control action.</w:t>
        <w:br/>
        <w:br/>
        <w:t>The PID diagram illustrates how these interconnected loops work together to maintain the setpoint of a process variable. Annotations on the board explain specific components or aspects of the PID system, though the exact text is not legible due to the image's resolution.</w:t>
        <w:br/>
        <w:br/>
        <w:t>One part of the diagram represents a sine wave with a peak labeled "Setpoint" and a line labeled "Error," possibly illustrating how the error between the setpoint and the actual output is measured and used in the control system. Mathematical equations and symbols on the board seem to relate to control theory, but their exact content is unclear due to image quality.</w:t>
        <w:br/>
        <w:br/>
        <w:t>The overall setting suggests an educational environment where the instructor is providing information about the concept of PID control and its application in various industrial processes. The diagrams serve as visual aids to help students understand the theoretical aspects of this control methodology.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PID control system with its three feedback loops, proportional, integral, and derivative controls, setpoint, error measurement, and mathematical equations. The comment also highlights the video's educational value in providing a comprehensive overview of PID control, including its application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referencing the PID control system loops (proportional, integral, derivative) and their functions, which are illustrated on the whiteboard diagram.</w:t>
      </w:r>
    </w:p>
    <w:p>
      <w:r>
        <w:t>Source: https://www.youtube.com/watch?v=_VzHpLjKeZ8:  Introduction to PID Control</w:t>
      </w:r>
    </w:p>
    <w:p>
      <w:pPr>
        <w:pStyle w:val="Heading1"/>
      </w:pPr>
      <w:r>
        <w:t>Frame: frame_0495.jpg</w:t>
      </w:r>
    </w:p>
    <w:p>
      <w:r>
        <w:t>Caption: The image captures an individual teaching in a classroom setting, standing in front of a whiteboard filled with diagrams and equations related to electronic circuits. The instructor, partially visible on the left side of the frame, is holding a marker and pointing at a section of the board that contains mathematical formulas representing the dynamics of a Proportional-Integral-Derivative (PID) controller. On the right side, another person is writing or explaining something to the class.</w:t>
        <w:br/>
        <w:br/>
        <w:t>The whiteboard has several sections: At the top, there is a title that reads "Introduction to PID Control." Below this, there is a block diagram showing a feedback loop with various components labeled as "Proportional," "Integral," and "Derivative," typical elements of a PID controller used in control systems. The diagram includes mathematical equations and symbols representing the dynamics of the PID system.</w:t>
        <w:br/>
        <w:br/>
        <w:t>An arrow points from the "Proportional" block to a numerical value, which could be a setpoint for the system or a measured variable being controlled by the PID. Various graphs and charts with annotations such as "kp," "ki," "kd," "SP," and "ER" likely represent different parameters of the PID controller: proportional gain (kp), integral gain (ki), derivative gain (kd), setpoint (SP), and error (ER).</w:t>
        <w:br/>
        <w:br/>
        <w:t>On the right side, there is a flowchart with various steps and decision points, which could be outlining the operation of the PID controller or explaining how it responds to changes in the system being controlled. The overall setting suggests that the instructor is conducting a lecture on the principles of Process Control, specifically focusing on the implementation of PID controllers within industrial or engineering contexts.</w:t>
        <w:br/>
        <w:br/>
        <w:t>In this intense concentration-filled moment, the man dressed in a purple shirt is standing in front of the whiteboard, using a black marker to write complex equations and diagrams related to PID control. His hand moves swiftly over the surface, his focus unwavering as he conveys his knowledge to his students. The whiteboard itself is a canvas of understanding, filled with intricate shapes and colors providing a visual representation of the concepts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settings (PID controller) described in the caption, with a clear explanation of how they relate to each other.</w:t>
      </w:r>
    </w:p>
    <w:p>
      <w:r>
        <w:t>Source: https://www.youtube.com/watch?v=_VzHpLjKeZ8:  Introduction to PID Control</w:t>
      </w:r>
    </w:p>
    <w:p>
      <w:pPr>
        <w:pStyle w:val="Heading1"/>
      </w:pPr>
      <w:r>
        <w:t>Frame: frame_0496.jpg</w:t>
      </w:r>
    </w:p>
    <w:p>
      <w:r>
        <w:t>Caption: In this slightly blurry image, a person dressed in a purple shirt stands in front of a chalkboard, actively engaged in writing notes with a black marker. The board is covered with various elements that suggest a technical lecture or workshop on the topic of Proportional-Integral-Derivative (PID) control. Notable features include:</w:t>
        <w:br/>
        <w:br/>
        <w:t>1. Diagrams and equations drawn on the board, including one that appears to show a control system with feedback loops, a controller possibly representing a digital-to-analog converter (DAC), and signal flow diagrams.</w:t>
        <w:br/>
        <w:t>2. Equations that seem to relate to the Laplace Transform of a time function, indicating that the subject matter may be related to control theory, engineering, or a similar technical field.</w:t>
        <w:br/>
        <w:t>3. A text box containing the phrase "Introduction to PID Control," confirming that the topic is likely PID control, a common method used in industrial control systems.</w:t>
        <w:br/>
        <w:br/>
        <w:t>The instructor's attire suggests an educational setting, possibly a classroom or lecture hall, given the whiteboard and the visible sports jersey with unclear text on the back. The image does not provide clear details about the exact team represented by the jersey. Overall, the scene implies a professional setting where the instructor is engaged in explaining PID control concepts to an audience, possibly writing notes or pointing out specific parts of the diagram for clarification.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tuning. The comment also mentions specific concepts like steady-state error achievement and system stability, which are all discussed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 I, D) described in the caption, specifically explaining the meaning of PID control, which is also mentioned in the caption.</w:t>
      </w:r>
    </w:p>
    <w:p>
      <w:r>
        <w:t>Source: https://www.youtube.com/watch?v=_VzHpLjKeZ8:  Introduction to PID Control</w:t>
      </w:r>
    </w:p>
    <w:p>
      <w:pPr>
        <w:pStyle w:val="Heading1"/>
      </w:pPr>
      <w:r>
        <w:t>Frame: frame_0497.jpg</w:t>
      </w:r>
    </w:p>
    <w:p>
      <w:r>
        <w:t>Caption: The image depicts an educational setting with a person standing in front of a chalkboard or whiteboard. The instructor, dressed in casual attire, appears focused on the information displayed on the board, possibly referencing additional notes or materials related to the diagram. The whiteboard is a canvas of mathematical equations and diagrams, showcasing complex concepts being taught.</w:t>
        <w:br/>
        <w:br/>
        <w:t>The diagram includes various elements that resemble a simple electrical circuit or control system. Symbols such as a power source (battery), resistors, switches, and a signal path labeled "Feedback Control" are visible on the board. Mathematical equations and numerical values like "0.5" and "2.7" are also present, likely representing some form of gain or ratio in the context of control systems.</w:t>
        <w:br/>
        <w:br/>
        <w:t>The instructor is holding a tablet in their hand, possibly referencing additional notes or materials related to the diagram. The background suggests an indoor classroom environment with lighting fixtures visible. There is no text that is legible within the image. The overall impression is that of a lecture or presentation on a topic related to electrical engineering or control systems.</w:t>
        <w:br/>
        <w:br/>
        <w:t>The instructor's position and the content of their paper, if held in hand, suggest active engagement in the learning process, perhaps taking notes or visualizing the concepts being taught. The paper, like a silent student, mirrors the information being presented on the board. The dynamic scene created by the instructor, the paper, and the whiteboard conveys a moment of learning and exploration in a classroom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damping, smoothness) described in the caption, specifically referencing the symbols ('P', 'I', 'D') and their functions shown on the whiteboard.</w:t>
      </w:r>
    </w:p>
    <w:p>
      <w:r>
        <w:t>Source: https://www.youtube.com/watch?v=_VzHpLjKeZ8:  Introduction to PID Control</w:t>
      </w:r>
    </w:p>
    <w:p>
      <w:pPr>
        <w:pStyle w:val="Heading1"/>
      </w:pPr>
      <w:r>
        <w:t>Frame: frame_0498.jpg</w:t>
      </w:r>
    </w:p>
    <w:p>
      <w:r>
        <w:t>Caption: The image shows a person standing in front of a dry-erase board that contains various pieces of information and diagrams. The individual appears to be an instructor or presenter, gesturing towards the whiteboard with a marker in their hand. The board includes mathematical equations, block diagrams, and graphical representations.</w:t>
        <w:br/>
        <w:br/>
        <w:t>The equations on the board include "K = 2k" which might refer to kinematics, and "v = sqrt(a)," which suggests an equation of motion or velocity based on acceleration 'a'. There are also references to "Fx" possibly indicating a force component in one dimension. The diagrams on the board depict a system with different components labeled: "motor," "gearbox," and "load." The "load" seems to be connected to the motor through the gearbox, suggesting this could be related to mechanics or a mechanical system.</w:t>
        <w:br/>
        <w:br/>
        <w:t>In the center of the whiteboard, there is a block diagram with several blocks connected by lines, representing a control system with feedback loops. This suggests that the presentation might be about control theory or systems engineering. The text on the board reads "Introduction to PID Control," indicating that the content of the presentation is related to Process, Integral, and Derivative (PID) control methods.</w:t>
        <w:br/>
        <w:br/>
        <w:t>As the presenter writes on the whiteboard, his attention focused on a slide with a diagram representing a PID controller, a system used to control the behavior of a dynamic system. His hand movements suggest that he is explaining the concepts to someone, perhaps a student or colleague, who is watching intently from the side. The whiteboard serves as a canvas for the presenter's thoughts and explanations, providing a clear and accessible way to convey complex ideas.</w:t>
        <w:br/>
        <w:br/>
        <w:t>The presenter, dressed in a purple shirt, appears deeply engaged in sharing his knowledge with others, as evident from the focus on his face and the clarity of the diagram. This image captures a moment of learning and exploration, encapsulating the pursuit of knowledge and understanding.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methods mentioned in the caption, specifically referencing the proportional, integral, and derivative components.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integral, and derivative components, control systems, and stability. The comment also references the video's use of analogies and physical demonstrations to explain complex principles.</w:t>
      </w:r>
    </w:p>
    <w:p>
      <w:r>
        <w:t>Source: https://www.youtube.com/watch?v=_VzHpLjKeZ8: “Introduction to PID Control”</w:t>
      </w:r>
    </w:p>
    <w:p>
      <w:pPr>
        <w:pStyle w:val="Heading1"/>
      </w:pPr>
      <w:r>
        <w:t>Frame: frame_0499.jpg</w:t>
      </w:r>
    </w:p>
    <w:p>
      <w:r>
        <w:t>Caption: The image captures an educational setting, with a person standing in front of a whiteboard that is displaying diagrams and text. The person appears to be teaching or explaining something, possibly related to engineering or physics, as indicated by the content on the board.</w:t>
        <w:br/>
        <w:br/>
        <w:t>The whiteboard has several diagrams, including what seems to be a flowchart or process diagram with various boxes, arrows, and labels connecting them. There are also mathematical equations visible, with expressions like "x^2 + y^2" indicating a Cartesian coordinate system, and possibly references to trigonometry or other mathematical concepts. The text on the board includes phrases such as "introduction to PID control" and "proportional feedback control," suggesting that the lesson is focused on engineering, specifically process control systems like PID (Proportional-Integral-Derivative) controllers.</w:t>
        <w:br/>
        <w:br/>
        <w:t>The instructor's position in front of the whiteboard implies they are presenting or explaining these diagrams and equations to an audience. The whiteboard itself has a grid of markings for writing or drawing, typical for classroom use. The vibrant purple shirt worn by the instructor suggests a moment of intense focus and knowledge sharing.</w:t>
        <w:br/>
        <w:br/>
        <w:t>As the instructor writes on the board, their hand poised over the chalkboard, they are making a point with precision and clarity. Their gaze is directed towards the whiteboard, their eyes reflecting a deep understanding of the topic. Their posture is relaxed yet focused, suggesting a deep understanding of the material they are discussing.</w:t>
        <w:br/>
        <w:br/>
        <w:t>The diagrams and equations on the board represent the fundamental principles of physics, neatly arranged and complex in their representation. The instructor's handwriting is precise and clear, indicating their thorough understanding of the topic.</w:t>
        <w:br/>
        <w:br/>
        <w:t>In this moment, knowledge is being shared and understood between the instructor and their students. It is a testament to the power of education and the joy of learning, as captured in this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(PID control, proportional feedback control, and diagrams on the whiteboard), with a clear understanding of the concepts and terminology used.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PID control, which are mentioned in the caption as 'proportional feedback control'. The correlation is high because the comment specifically references proportional, integral, and derivative components, which aligns with the diagrams and text on the whiteboard.</w:t>
      </w:r>
    </w:p>
    <w:p>
      <w:r>
        <w:t>Source: https://www.youtube.com/watch?v=_VzHpLjKeZ8:  Introduction to PID Control</w:t>
      </w:r>
    </w:p>
    <w:p>
      <w:pPr>
        <w:pStyle w:val="Heading1"/>
      </w:pPr>
      <w:r>
        <w:t>Frame: frame_0500.jpg</w:t>
      </w:r>
    </w:p>
    <w:p>
      <w:r>
        <w:t>Caption: The image appears to be a screenshot from a PowerPoint presentation titled "Introduction to PID Control". The slide is primarily white, with the title and equations written in black. The equations are clearly readable and understandable. The slide is filled with diagrams and equations related to Proportional-Integral-Derivative (PID) control, arranged to complement each other and facilitate understanding of the concepts.</w:t>
        <w:br/>
        <w:br/>
        <w:t>In front of the slide stands an individual wearing a purple shirt, appearing to give a live lecture or presentation on the topic of PID control. The presenter's engagement with the slide suggests that they are well-prepared and knowledgeable about the subject matter.</w:t>
        <w:br/>
        <w:br/>
        <w:t>The diagram on the whiteboard contains various elements and mathematical expressions, including components labeled as "Q1", "Q2", and "A", along with a summation symbol (Σ) indicating the operation of summing over a set of indices. The expressions suggest mathematical functions or calculations involving variables Q1, Q2, A, and others that are not fully visible due to the person's hands partially obscuring the text.</w:t>
        <w:br/>
        <w:br/>
        <w:t>The diagram is part of an educational environment where the instructor is providing a live demonstration or lecture on the subject of PID control and the mathematical model depicted on the whiteboard.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(e.g. the workings of PID control), objects (e.g. proportional, integral, and derivative components), settings (e.g. complex systems) and goals (e.g. maintaining control and achieving zero steady-state error)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modes (proportional, integral, derivative), their functions and purposes.</w:t>
      </w:r>
    </w:p>
    <w:p>
      <w:r>
        <w:t>Source: https://www.youtube.com/watch?v=_VzHpLjKeZ8:  Introduction to PID Control</w:t>
      </w:r>
    </w:p>
    <w:p>
      <w:pPr>
        <w:pStyle w:val="Heading1"/>
      </w:pPr>
      <w:r>
        <w:t>Frame: frame_0501.jpg</w:t>
      </w:r>
    </w:p>
    <w:p>
      <w:r>
        <w:t>Caption: The image shows an individual, dressed in business casual attire, standing at an easel and engaging in an educational activity. The focus is on presenting a control system concept using a whiteboard. The whiteboard features various diagrams and mathematical expressions, including one diagram depicting a control system with feedback loops and signal pathways, indicating a concept related to engineering, physics, or computer science, possibly connected to control theory.</w:t>
        <w:br/>
        <w:br/>
        <w:t>One specific topic being explained is the introduction to PID controller, as visible on the whiteboard. The equation:</w:t>
        <w:br/>
        <w:br/>
        <w:t>K(sI + sF + Kp) / (Ts * (1 + sTi/Tf + sTf))</w:t>
        <w:br/>
        <w:br/>
        <w:t>represents the transfer function of a proportional-integral-derivative (PID) controller, with "K" representing the proportional gain, "sI" representing integral action, "sF" representing feedforward action, and "Ts", "Ti/Tf", and "Kp" being constants used to define the characteristics of the controller.</w:t>
        <w:br/>
        <w:br/>
        <w:t>The instructor is holding a marker and appears to be writing or pointing at something on the board, which might be an explanation of the PID structure or a related control system component. The whiteboard also contains other diagrams with mathematical notation, such as "Kp" for proportional gain, and possibly some differential equations that could be related to the control system dynamics.</w:t>
        <w:br/>
        <w:br/>
        <w:t>The overall setting appears to be a classroom or lecture hall environment, with the instructor engaged in presenting a control system concept using a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structure, explaining the roles of P (proportional), I (integrator) and D (derivative) in controlling error, damping and smoothness, which is a direct reference to the technical steps described in the caption.</w:t>
      </w:r>
    </w:p>
    <w:p>
      <w:r>
        <w:t>Source: https://www.youtube.com/watch?v=_VzHpLjKeZ8:  Introduction to PID Control</w:t>
      </w:r>
    </w:p>
    <w:p>
      <w:pPr>
        <w:pStyle w:val="Heading1"/>
      </w:pPr>
      <w:r>
        <w:t>Frame: frame_0502.jpg</w:t>
      </w:r>
    </w:p>
    <w:p>
      <w:r>
        <w:t>Caption: In this image, we see an individual standing in front of a whiteboard with various handwritten notes and diagrams. The person appears to be teaching or explaining something based on the content displayed. On the board, there is a detailed diagram that represents a control system for a drone or unmanned aerial vehicle (UAV). The diagram includes blocks labeled "RADIO," "BATTERY," "GPS," and other components, suggesting a discussion about the hardware setup of a UAV. There are also blocks with mathematical equations and symbols, which could be related to control algorithms or signal processing.</w:t>
        <w:br/>
        <w:br/>
        <w:t>The text visible on the board is clear: "INTRODUCTION TO PID CONTROL" and "PROPORTIONAL GAIN." This indicates that the lesson is focused on the Proportional-Integral-Derivative (PID) controller, which is commonly used in UAV control systems. The board also contains a mathematical equation that represents a transfer function, which is often used in control theory to describe how a system responds to different inputs over time.</w:t>
        <w:br/>
        <w:br/>
        <w:t>The instructor appears to be pointing at the diagram, likely explaining the components and how they interact within the drone's control system.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PID control, matching the content described in the caption. The mention of proportional, integral, and derivative components and their functions aligns with the diagram on the whiteboard, indicating a strong connection.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including PID control, proportional gain, and control systems. The comment provides a detailed analysis of the video's content, highlighting its strengths and providing examples of how it helped the viewer understand complex concepts.</w:t>
      </w:r>
    </w:p>
    <w:p>
      <w:r>
        <w:t>Source: https://www.youtube.com/watch?v=_VzHpLjKeZ8: “Introduction to PID Control”</w:t>
      </w:r>
    </w:p>
    <w:p>
      <w:pPr>
        <w:pStyle w:val="Heading1"/>
      </w:pPr>
      <w:r>
        <w:t>Frame: frame_0503.jpg</w:t>
      </w:r>
    </w:p>
    <w:p>
      <w:r>
        <w:t>Caption: The image depicts an indoor setting where a person appears to be teaching a class. The instructor, dressed casually in a black shirt and dark pants, is standing in front of a whiteboard with their back turned towards the camera, facing the audience, and writing on the board. On the board, there's visible text and drawings that seem to relate to a technical or scientific subject.</w:t>
        <w:br/>
        <w:br/>
        <w:t>The content of the board includes diagrams with mathematical equations, symbols, and graphs, which suggest some form of physics or engineering education might be taking place. The text includes phrases like "Propagation control," "Inclined angle of incidence," and "Critical angle of reflection." There are also symbols such as a sine wave and a right-angle triangle with angles labeled "θ1" and "θ2," which indicates that the topic may involve the properties of light or electromagnetic waves in different media.</w:t>
        <w:br/>
        <w:br/>
        <w:t>The board also includes an electrical circuit diagram, showing resistors and other components connected in series, with labels such as "R" for resistance and "V" for voltage. There's also a representation of the power (P) being dissipated in the circuit, which is calculated using Ohm's law, "V = IR," where "I" is the current flowing through the circuit.</w:t>
        <w:br/>
        <w:br/>
        <w:t>The instructor seems to be explaining these concepts to an audience not visible in this frame. The overall scene suggests an educational setting, possibly a classroom or a lecture hall, where the man is teaching or explaining complex mathematical and scientific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concepts (error, steady-state error, damping, and smoothness) described in the caption, specifically referring to the electrical circuit diagram shown on the 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role in maintaining control in complex systems. The comment also references the educational setting and abstract principles of control theory mentioned in the caption.</w:t>
      </w:r>
    </w:p>
    <w:p>
      <w:r>
        <w:t>Source: https://www.youtube.com/watch?v=_VzHpLjKeZ8: “Introduction to PID Control”</w:t>
      </w:r>
    </w:p>
    <w:p>
      <w:pPr>
        <w:pStyle w:val="Heading1"/>
      </w:pPr>
      <w:r>
        <w:t>Frame: frame_0504.jpg</w:t>
      </w:r>
    </w:p>
    <w:p>
      <w:r>
        <w:t>Caption: In the image, there is a man standing in front of a whiteboard that displays diagrams and mathematical equations related to physics or engineering concepts. He is writing on the board with a pen, possibly engaging in an educational session or tutorial. The whiteboard contains a schematic representation of a system with various components labeled with text and arrows indicating their connections or relationships. There are also symbols such as a gear, suggesting mechanical components, and mathematical equations that seem to relate to the operation of the system. One equation visible on the board includes the symbol "K", which could represent a spring constant or another property, and a numerical value next to it. Another equation includes the term "Fc", which might be referencing a centrifugal force or some other kind of central force in a system. The man is wearing a purple shirt.</w:t>
        <w:br/>
        <w:br/>
        <w:t>The overall setting suggests an academic environment where concepts related to physics, engineering, or a similar field are being taught or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relationships to system errors and stability. The mention of a spring constant ('K') and centrifugal force ('Fc') terms in the caption also correlates with the commenter's explanation of proportional control and inertia.</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which are related to the diagrams and mathematical equations on the whiteboard. The comment provides specific details about the meaning of certain symbols ('P', 'I', 'D') that appear in the caption, indicating a strong connection between the two.</w:t>
      </w:r>
    </w:p>
    <w:p>
      <w:r>
        <w:t>Source: https://www.youtube.com/watch?v=_VzHpLjKeZ8:  Introduction to PID Control</w:t>
      </w:r>
    </w:p>
    <w:p>
      <w:pPr>
        <w:pStyle w:val="Heading1"/>
      </w:pPr>
      <w:r>
        <w:t>Frame: frame_0505.jpg</w:t>
      </w:r>
    </w:p>
    <w:p>
      <w:r>
        <w:t>Caption: The image shows an indoor setting where a person, wearing a purple shirt, stands in front of a whiteboard filled with various diagrams, text, and mathematical expressions related to physics or engineering concepts. The individual appears focused as they write or explain something, suggested by their intense gaze on the content.</w:t>
        <w:br/>
        <w:br/>
        <w:t>On the whiteboard, several items are visible:</w:t>
        <w:br/>
        <w:br/>
        <w:t>1. A block diagram that outlines a control system or process, possibly for an educational demonstration or explanation.</w:t>
        <w:br/>
        <w:t>2. Graphs and plots showing data with time on the x-axis and some form of measurement or quantity on the y-axis. The graphs are labeled with "kP," likely referring to proportional feedback gain in a control system context, as well as other terms such as "error" and "reference input."</w:t>
        <w:br/>
        <w:t>3. Text explaining the concept of PID (Proportional-Integral-Derivative) control, indicating a mathematical model or algorithm used for regulating systems like temperature or speed.</w:t>
        <w:br/>
        <w:t>4. A mention of "D" (derivative), a component of the PID control system.</w:t>
        <w:br/>
        <w:t>5. A mathematical equation involving a square root function, which might be part of the control system equations.</w:t>
        <w:br/>
        <w:t>6. The person's handwriting or notes that include mathematical expressions and annotations such as "PID control," "positive feedback," and other technical terms related to control systems and process analysis.</w:t>
        <w:br/>
        <w:t>7. There are also mathematical symbols like the square root symbol and integrals, commonly used in engineering and physics for equations involving summation of areas under curves or the calculation of roots of equations.</w:t>
        <w:br/>
        <w:t>8. A mathematical model that appears to represent a feedback system with feedback loops and error signals.</w:t>
        <w:br/>
        <w:br/>
        <w:t>Overall, the image captures an educational moment where the instructor is either providing a lecture on control systems or working out problems related to PID control in a classroom or workshop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 and objects (proportional, integrator, derivative) described in the caption, with a high level of accuracy and relevance.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feedback gain, error signals, and mathematical models. The language used in the comment is highly specific and references the same objects, settings, and goals mentioned in the caption.</w:t>
      </w:r>
    </w:p>
    <w:p>
      <w:r>
        <w:t>Source: https://www.youtube.com/watch?v=_VzHpLjKeZ8: “Introduction to PID Control”</w:t>
      </w:r>
    </w:p>
    <w:p>
      <w:pPr>
        <w:pStyle w:val="Heading1"/>
      </w:pPr>
      <w:r>
        <w:t>Frame: frame_0506.jpg</w:t>
      </w:r>
    </w:p>
    <w:p>
      <w:r>
        <w:t>Caption: In this image, there's an individual standing in front of a dry-erase board with various handwritten notes and diagrams. The person appears to be engaged in an educational setting, possibly teaching or explaining a concept. Wearing a purple shirt, the instructor is pointing at one part of the diagram on the board.</w:t>
        <w:br/>
        <w:br/>
        <w:t>The notes on the board include mathematical expressions such as "dt = sqrt(s^2 - (v^2 - s)^2)" which seems to be related to calculus or physics, suggesting it might be part of a lecture on differential equations or similar topics. Additionally, there's an illustration of an electric circuit with labeled components including a battery (V), resistor (R), and a switch, essential parts of any electrical circuit.</w:t>
        <w:br/>
        <w:br/>
        <w:t>The board is also labeled "Introduction to PID Control" and "Proportional Control", indicating the topic of the lecture or lesson being taught. The instructor holds a white pen in their hand, emphasizing the importance of these concepts.</w:t>
        <w:br/>
        <w:br/>
        <w:t>The setting appears to be a classroom or lecture hall, as indicated by the presence of the chalkboard and the individual's role as an instructor.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and its components (P, I, D) which are highlighted on the dry-erase board.</w:t>
      </w:r>
    </w:p>
    <w:p>
      <w:r>
        <w:t>Source: https://www.youtube.com/watch?v=_VzHpLjKeZ8:  Introduction to PID Control</w:t>
      </w:r>
    </w:p>
    <w:p>
      <w:pPr>
        <w:pStyle w:val="Heading1"/>
      </w:pPr>
      <w:r>
        <w:t>Frame: frame_0507.jpg</w:t>
      </w:r>
    </w:p>
    <w:p>
      <w:r>
        <w:t>Caption: The image presents an introductory lecture on PIO control, a topic within the field of electrical engineering. The lecture is being conducted by a professor, who is standing in front of a whiteboard filled with equations and diagrams. One equation visible on the board shows "V = I x R," which represents Ohm's Law, a fundamental principle in electrical engineering stating that the voltage (V) across a conductor between two points is directly proportional to the current (I) flowing through it and inversely proportional to the resistance (R) of the circuit. The diagrams on the board include hand-drawn graphs and diagrams that depict electrical circuits and signals, featuring blocks representing electronic components such as resistors and capacitors, along with lines indicating the flow of electricity.</w:t>
        <w:br/>
        <w:br/>
        <w:t>The professor is holding a tablet with a pen, suggesting they might be using digital tools to supplement their teaching or demonstrate how a particular component in the diagram would behave under different conditions. To the left of the whiteboard, a slide is displayed, which is currently showing a diagram of a PIO controller, and the professor is pointing towards it as he explains the concepts.</w:t>
        <w:br/>
        <w:br/>
        <w:t>The overall setting suggests that this could be an educational session or workshop focused on teaching electrical engineering concepts, with the professor wearing a purple shirt that stands out against the whiteboard and slide. His position in front of the whiteboard indicates that he is the main speaker of the lecture, using both the whiteboard and slide as visual aids to explain complex concepts to his audience.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specifically mentioning PIO control, PID components (Proportional, Integral, and Derivative), and their functions. The comment's use of analogies and physical demonstrations to explain complex concepts is also mentioned in the caption as a visual aid used by the professor.</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in PIO control, which is also mentioned in the caption as 'Ohm's Law' and diagrams representing electronic components. The comment provides a technical explanation of the concepts, strongly related to the frame caption.</w:t>
      </w:r>
    </w:p>
    <w:p>
      <w:r>
        <w:t>Source: https://www.youtube.com/watch?v=_VzHpLjKeZ8:  Introduction to PID Control</w:t>
      </w:r>
    </w:p>
    <w:p>
      <w:pPr>
        <w:pStyle w:val="Heading1"/>
      </w:pPr>
      <w:r>
        <w:t>Frame: frame_0508.jpg</w:t>
      </w:r>
    </w:p>
    <w:p>
      <w:r>
        <w:t>Caption: In the image, a person stands in front of a whiteboard, engaged in a moment of concentration and learning. The individual, wearing a purple shirt, is writing on the board with their pen poised over the chalkboard. Their attention is focused on the various equations and diagrams adorning the whiteboard.</w:t>
        <w:br/>
        <w:br/>
        <w:t>The board is divided into sections, with the top section dedicated to "Introduction to PID Control" and the bottom section focusing on "Proportional Control." A diagram occupies the middle space, possibly illustrating a complex system or process.</w:t>
        <w:br/>
        <w:br/>
        <w:t>As the person writes on the board, they appear to be teaching or explaining a concept, gesturing towards one particular diagram with their left hand. The overall context suggests an educational setting where the instructor is likely providing an overview of PID control principles and its applications.</w:t>
        <w:br/>
        <w:br/>
        <w:t>The diagram on the board shows a system with multiple components connected in sequence: an input device labeled "PID," a control element marked "Predictive Control," and an output device indicated by "PID Controller." A line connects the input to the control and then to the controller, suggesting the flow of information or operational sequence within the system.</w:t>
        <w:br/>
        <w:br/>
        <w:t>The diagram also includes a mathematical equation at the bottom with the label "Kp," which stands for Proportional Gain in control theory. This indicates that the topic being discussed might be related to Proportional-Integral-Derivative (PID) control, a common method used in industrial control systems for regulating processes.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its components (Proportional, Integral, Derivative), and its applications. The comment also references specific diagrams and equations from the caption,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integral, and derivative) which are mentioned in the caption as the topic being discussed on the whiteboard. The correlation is strong because the comment explains the specific components of a PID controller system, matching the diagram described in the caption.</w:t>
      </w:r>
    </w:p>
    <w:p>
      <w:r>
        <w:t>Source: https://www.youtube.com/watch?v=_VzHpLjKeZ8:  Introduction to PID Control</w:t>
      </w:r>
    </w:p>
    <w:p>
      <w:pPr>
        <w:pStyle w:val="Heading1"/>
      </w:pPr>
      <w:r>
        <w:t>Frame: frame_0509.jpg</w:t>
      </w:r>
    </w:p>
    <w:p>
      <w:r>
        <w:t>Caption: The image shows an individual standing in front of a whiteboard with diagrams and text on it. The person appears to be engaged in teaching or explaining concepts related to engineering or physics, specifically focusing on "Introduction to PID Control" as indicated by the title on the board. Here's a detailed description:</w:t>
        <w:br/>
        <w:br/>
        <w:t>1. The instructor is holding a marker pen, suggesting they are writing on the board or pointing to something there.</w:t>
        <w:br/>
        <w:t>2. The whiteboard contains several diagrams and text, including equations and graphs that represent physical systems or processes with various components such as motors, gears, and other mechanical elements, all related to PID control.</w:t>
        <w:br/>
        <w:t>3. Text on the board includes a title "Introduction to PID Control" along with mathematical equations and diagrams that include the terms "PID," which stands for Proportional-Integral-Derivative control, a type of feedback loop used in industrial control systems.</w:t>
        <w:br/>
        <w:t>4. The instructor is wearing a name tag that reads "Lecturer 1."</w:t>
        <w:br/>
        <w:t>5. There's another person partially visible on the right side of the image, but they are not interacting with the whiteboard and their activities are unclear from this angle.</w:t>
        <w:br/>
        <w:t>6. The room has neutral tones, emphasizing the focus on the content being taught.</w:t>
        <w:br/>
        <w:br/>
        <w:t>The instructor is wearing a purple shirt, adding a splash of color to the scene, and his hand is raised high, pointing towards the notes on the board, indicating the importance of the lecture. The image captures a moment of intense concentration as the lecturer stands in front of the whiteboard, his attention focused on explaining complex concepts related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control's response, integral control compensation, derivative control behavior, physical demonstrations, tuning balance, and mathematical approaches for system stability.</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concepts discussed in the caption, specifically referencing 'P', 'I', and 'D' which are mentioned in the caption as part of the PID control topic.</w:t>
      </w:r>
    </w:p>
    <w:p>
      <w:r>
        <w:t>Source: https://www.youtube.com/watch?v=_VzHpLjKeZ8:  Introduction to PID Control</w:t>
      </w:r>
    </w:p>
    <w:p>
      <w:pPr>
        <w:pStyle w:val="Heading1"/>
      </w:pPr>
      <w:r>
        <w:t>Frame: frame_0510.jpg</w:t>
      </w:r>
    </w:p>
    <w:p>
      <w:r>
        <w:t>Caption: The image shows an educational setting with a man standing in front of a whiteboard. On the board, there is a diagram that appears to represent a control system for industrial machinery, including various blocks such as a "PID controller," which stands for Proportional-Integral-Derivative, and other symbols indicating mathematical functions and equations. The equation written on the board is:</w:t>
        <w:br/>
        <w:br/>
        <w:t>\[ P = Kp \cdot e(t) \]</w:t>
        <w:br/>
        <w:br/>
        <w:t>This suggests that P is proportional to the error term \(e(t)\). There's also a line graph with two lines intersecting at approximately \(0.2\), one labeled "Kp" and the other "Kc," indicating some form of control gain or setpoint adjustment. To the right, there's an input signal represented by a square wave pattern. The man is pointing to the diagram, possibly explaining its components or the process it represents.</w:t>
        <w:br/>
        <w:br/>
        <w:t>In front of him is a tablet with more detailed drawings and equations that are not fully visible due to the angle. The environment suggests an academic or training session focused on teaching control systems theory, as evidenced by the terms "PID" and "control system." The man's attire, a purple shirt, stands out against the whiteboard, adding a touch of color to the scene. His position in front of the board and his focus on the diagram suggest a deep dive into the subject matter, likely an introduction to PID control or proportional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components (P, I, and D) and their functions as described in the caption, with a strong correlation between the technical steps, objects, and settings mentioned in the caption and the comment.</w:t>
      </w:r>
    </w:p>
    <w:p>
      <w:r>
        <w:t>Source: https://www.youtube.com/watch?v=_VzHpLjKeZ8:  Introduction to PID Control</w:t>
      </w:r>
    </w:p>
    <w:p>
      <w:pPr>
        <w:pStyle w:val="Heading1"/>
      </w:pPr>
      <w:r>
        <w:t>Frame: frame_0511.jpg</w:t>
      </w:r>
    </w:p>
    <w:p>
      <w:r>
        <w:t>Caption: The image shows an indoor setting where a person, likely a teacher or instructor, stands in front of a whiteboard with various written materials and diagrams. The individual appears focused while addressing the audience, gesturing with their hand to emphasize key points.</w:t>
        <w:br/>
        <w:br/>
        <w:t>On the whiteboard, diagrams and mathematical expressions are displayed, which relate to concepts such as probabilities, derivatives, and possibly physics or engineering problems given the reference to "DPD" (which could stand for "Discrete Probability Density"). The equations include integrations under curves, likely related to finding areas of probability density functions. One equation is written in LaTeX, specifically integrating a function over an interval.</w:t>
        <w:br/>
        <w:br/>
        <w:t>Handwritten notes on the whiteboard mention "Probability" and "DPD," implying that the class or presentation focuses on discrete probability distributions within some mathematical or physical context. The use of mathematical symbols such as sigma (Σ) for summation, k for a constant of integration, and subscripts indicating different variables further supports the technical nature of the content being presented.</w:t>
        <w:br/>
        <w:br/>
        <w:t>The person holds a whiteboard marker in their right hand, using it to point at one of the equations or diagrams on the board. The overall atmosphere suggests an educational setting where a mathematical or scientific concept is being explained through visual aids and real-time explanation.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mathematical symbols (P, I, D) described in the caption, which are likely part of a presentation on probability density functions or related fields.</w:t>
      </w:r>
    </w:p>
    <w:p>
      <w:r>
        <w:t>Source: https://www.youtube.com/watch?v=_VzHpLjKeZ8:  Introduction to PID Control</w:t>
      </w:r>
    </w:p>
    <w:p>
      <w:pPr>
        <w:pStyle w:val="Heading1"/>
      </w:pPr>
      <w:r>
        <w:t>Frame: frame_0512.jpg</w:t>
      </w:r>
    </w:p>
    <w:p>
      <w:r>
        <w:t>Caption: The image shows an individual standing in front of a whiteboard that contains diagrams and text related to electrical engineering or physics. The person is holding a pen and appears to be writing or explaining something, possibly during a lecture or teaching session.</w:t>
        <w:br/>
        <w:br/>
        <w:t>The whiteboard includes several elements: An introduction to a "PDM" (Potential Difference Measurement) system with text that reads "Introduce PDM control" and diagrams illustrating the concept. Additionally, there are notes on circuit analysis, electrical impedance, and other relevant topics. The board also features a large diagram of an electrical circuit, which seems to be the focus of the discussion.</w:t>
        <w:br/>
        <w:br/>
        <w:t>Despite the presence of these educational elements, one caption overlays the majority of the image with a repetitive phrase: "IGNORE, IGNORE, IGNORE". This unusual addition is likely intended as a humorous or thought-provoking commentary on the importance of ignoring distractions and staying focused on the task at hand.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and their application to maintain control in complex systems. The connection between the video frame and the viewer comment is strong due to the direct reference to specific electrical engineering or physics topics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electrical circuit, specifically proportional control, integrator, and derivative, which are also mentioned in the caption's description of the whiteboard diagrams. The correlation is high because both the caption and the comment focus on the same specific concepts related to the electrical engineering or physics.</w:t>
      </w:r>
    </w:p>
    <w:p>
      <w:r>
        <w:t>Source: https://www.youtube.com/watch?v=_VzHpLjKeZ8:  Introduction to PID Control</w:t>
      </w:r>
    </w:p>
    <w:p>
      <w:pPr>
        <w:pStyle w:val="Heading1"/>
      </w:pPr>
      <w:r>
        <w:t>Frame: frame_0513.jpg</w:t>
      </w:r>
    </w:p>
    <w:p>
      <w:r>
        <w:t>Caption: The image captures an educational setting where a teaching professional is actively engaging with students by presenting and explaining scientific concepts through diagrams and mathematical equations. The individual, dressed in a blue shirt, stands in front of a whiteboard that serves as a canvas for knowledge, meticulously writing on it. The board is filled with various diagrams and mathematical expressions related to physics, specifically involving a block labeled "Proper Control" with a series of equations underneath it.</w:t>
        <w:br/>
        <w:br/>
        <w:t>The instructor appears to be teaching or explaining a concept related to physics, possibly in the context of dynamics, as indicated by the text on the board. The diagrams include representations of forces, velocity, and other physics-related variables, such as \( F \) for force, \( v \) for velocity, and \( a \) for acceleration. One equation relates the "Proper Control" with the summation of various terms including kinematic quantities like position (\( x \)), velocity (\( v \)), and acceleration (\( a \)).</w:t>
        <w:br/>
        <w:br/>
        <w:t>The instructor is actively pointing at one part of the diagram, specifically where the equation involving forces (F) is written, suggesting that they are emphasizing this particular aspect of the physics concept being taught. The comment on "Proper Control" seems to be related to some sort of feedback mechanism or condition in the system being explained.</w:t>
        <w:br/>
        <w:br/>
        <w:t>The image exudes a sense of concentration and dedication to the study of PID Control, as the instructor's gaze is fixed on the board, indicating his engagement with the subject matter.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'Proper Control' mentioned in the caption, specifically explaining the meaning and roles of P, I, and D components. The connection is strong as both mention this specific technical aspect.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and their roles in maintaining control in complex systems. The comment also mentions tuning and optimization, which is reflected in the caption's mention of the instructor emphasizing a specific part of the diagram related to 'Proper Control'.</w:t>
      </w:r>
    </w:p>
    <w:p>
      <w:r>
        <w:t>Source: https://www.youtube.com/watch?v=_VzHpLjKeZ8: “Introduction to PID Control”</w:t>
      </w:r>
    </w:p>
    <w:p>
      <w:pPr>
        <w:pStyle w:val="Heading1"/>
      </w:pPr>
      <w:r>
        <w:t>Frame: frame_0514.jpg</w:t>
      </w:r>
    </w:p>
    <w:p>
      <w:r>
        <w:t>Caption: The image shows an educational setting with a focus on learning physics concepts. A person, who appears to be an instructor, is standing in front of a whiteboard with diagrams and text related to physics. The instructor seems to be writing or pointing at the diagrams, as they are engaged with the content displayed.</w:t>
        <w:br/>
        <w:br/>
        <w:t>On the board, there is a schematic diagram that includes various electronic components such as resistors, a light bulb, and a switch. Additionally, there are mathematical equations related to the flow of electricity through a circuit. One equation appears to be a calculation for current (I) based on Ohm's law, which states that voltage (V) divided by resistance (R) equals current (I).</w:t>
        <w:br/>
        <w:br/>
        <w:t>There is also a graph labeled "Current-Voltage Characteristic," which is typical in physics education for understanding the relationship between current and voltage in an electrical circuit. The text on the board refers to "Introduction to Diodes" which suggests that the lesson might be about how diodes work and their use in electronic circuits.</w:t>
        <w:br/>
        <w:br/>
        <w:t>In contrast, it appears that the instructor's discussion is focused on introducing students to PID control, rather than purely physics concepts.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(understanding PID control) described in the caption. The mention of proportional, integral, and derivative control elements matches the diagrams and text on the whiteboard. The comment also refers to tuning and system stability, which aligns with the instructor's discussion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as part of PID control, which is introduced in the lesson. The mention of proportional control, integrator, and derivative matches the same concepts mentioned in the caption's equations and diagrams related to Ohm's law and circuit analysis.</w:t>
      </w:r>
    </w:p>
    <w:p>
      <w:r>
        <w:t>Source: https://www.youtube.com/watch?v=_VzHpLjKeZ8:  Introduction to PID Control</w:t>
      </w:r>
    </w:p>
    <w:p>
      <w:pPr>
        <w:pStyle w:val="Heading1"/>
      </w:pPr>
      <w:r>
        <w:t>Frame: frame_0515.jpg</w:t>
      </w:r>
    </w:p>
    <w:p>
      <w:r>
        <w:t>Caption: The image captures an individual standing in front of a whiteboard with their back to the camera. They are intensely focused on writing, clad in a vibrant purple shirt that stands out against the stark white board. The whiteboard is a canvas of knowledge, adorned with equations and diagrams that detail the concept of "Introduction to PID Control". The equations, written in black, are meticulously arranged, each one a testament to the complex interplay of variables that make up this fundamental topic.</w:t>
        <w:br/>
        <w:br/>
        <w:t>The diagram on the board illustrates a control system or process control, featuring various components labeled and connected by lines, indicating some form of flow or feedback loop. A title on the board reads "Introduction to PID Control" with a definition below: "PID is a linear time-invariant (LTI) feedback system." The diagram shows a control loop with blocks labeled "Proportional," "Integral," and "Derivative" connected in sequence.</w:t>
        <w:br/>
        <w:br/>
        <w:t>On the right side of the diagram, an input signal is represented by a sine wave, while on the left side, an error signal (e) is compared to the setpoint (s), representing the feedback mechanism. The whiteboard also includes mathematical equations related to Proportional-Integral-Derivative (PID) control:</w:t>
        <w:br/>
        <w:t>"u(t) = Kp * e(t)" for proportional gain, which relates the output (u) to the error (e), the process gain (Kp), and time (t).</w:t>
        <w:br/>
        <w:t>"u(t) = Kp * e(t) + Ki * ∫(e(t)dt)" for integral gain, which combines proportional control with an integral term.</w:t>
        <w:br/>
        <w:t>"u(t) = Kp * e(t) + Ki * ∫(e(t)dt) + Kd * d/dt (error signal)" for derivative gain, indicating the addition of a derivative term.</w:t>
        <w:br/>
        <w:br/>
        <w:t>The individual appears to be explaining or demonstrating the concept of PID control, likely within an educational setting such as a class or workshop. The board is a silent observer, watching the unfolding narrative of knowledge and ready to absorb and interpret the information.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Integral, Derivative), their functions, and practical applications. The comment also uses similar analogies and explanations as found in the caption, demonstrating a strong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integral gain, derivative gain) and objects (P, I, D) described in the caption, relating them to the concept of PID control.</w:t>
      </w:r>
    </w:p>
    <w:p>
      <w:r>
        <w:t>Source: https://www.youtube.com/watch?v=_VzHpLjKeZ8:  Introduction to PID Control</w:t>
      </w:r>
    </w:p>
    <w:p>
      <w:pPr>
        <w:pStyle w:val="Heading1"/>
      </w:pPr>
      <w:r>
        <w:t>Frame: frame_0516.jpg</w:t>
      </w:r>
    </w:p>
    <w:p>
      <w:r>
        <w:t>Caption: The image captures a moment of learning, where Professor is standing in front of a whiteboard. He is holding a digital device in one hand and gesturing towards the whiteboard with his other hand. The whiteboard contains written text and diagrams related to control systems, including graphs of sinusoidal functions and block diagrams that represent the structure of a control loop. This may include a sensor, a feedback element (such as Proportional Gain or Kp), and an actuator.</w:t>
        <w:br/>
        <w:br/>
        <w:t>The visible text on the whiteboard includes mathematical notations such as "Kp," which stands for Proportional Gain, and other symbols and values that are likely part of the equations governing the control system being discussed. Professor's hand is pointing to one particular equation or diagram on the board, indicating he might be explaining a specific concept in real-time to an audience.</w:t>
        <w:br/>
        <w:br/>
        <w:t>The overall setting suggests a teaching context where concepts from control theory are being explained, likely as part of an academic course or lecture. The environment appears to be an indoor classroom or lecture hall due to the presence of the whiteboard and the style of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gain, integral control, derivative control, and control systems. The comment also mentions the use of everyday analogies to explain abstract principles, which is consistent with the context of a teaching setting shown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(error, damping, smoothness) mentioned in the caption, which are all part of a control system being explained.</w:t>
      </w:r>
    </w:p>
    <w:p>
      <w:r>
        <w:t>Source: https://www.youtube.com/watch?v=_VzHpLjKeZ8:  Introduction to PID Control</w:t>
      </w:r>
    </w:p>
    <w:p>
      <w:pPr>
        <w:pStyle w:val="Heading1"/>
      </w:pPr>
      <w:r>
        <w:t>Frame: frame_0517.jpg</w:t>
      </w:r>
    </w:p>
    <w:p>
      <w:r>
        <w:t>Caption: The image shows an individual standing in front of a whiteboard with written content related to engineering or physics concepts. The person is wearing a light-colored shirt, specifically a purple shirt, and is pointing at one part of the whiteboard. On the left side of the whiteboard, there's a diagram labeled "INTRODUCTION TO PDN" (which might stand for Passive Departure Node, but the context isn't clear), followed by another diagram that appears to be explaining some kind of control system or process with various blocks and arrows indicating flow or connections.</w:t>
        <w:br/>
        <w:br/>
        <w:t>The text on the whiteboard mentions "proportional", "integral", and "derivative" (PID), which are terms commonly used in control systems, suggesting this might be a lecture on feedback control systems. Below these diagrams, there's an equation that reads:</w:t>
        <w:br/>
        <w:br/>
        <w:t>\[ K_{p} + K_{i} \frac{d}{dt} I + K_{d} \frac{d}{dt} D = 0 \]</w:t>
        <w:br/>
        <w:br/>
        <w:t>This is the standard form of a PID controller equation, where \( K_{p} \) is the proportional gain, \( K_{i} \) is the integral gain, and \( K_{d} \) is the derivative gain. The equation shows how these gains are combined to achieve a desired output in a feedback control system.</w:t>
        <w:br/>
        <w:br/>
        <w:t>The whiteboard also features equations and diagrams related to PID control, including the general form of a PID controller, the definition of the controller's gain, and the equation for the control action. A diagram depicts the closed-loop system, and another shows the closed-loop transfer function. The overall style of the image suggests an educational environment, likely a classroom or lecture hall where a teacher or professor is explaining the concepts of PID control systems to students.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explaining the meaning of PID gains (P, I, D) and their roles in a feedback control system, which is the main topic of the whiteboard diagrams and equations. The comment's explanations match the content of the equation on the whiteboard and provide further details about the concepts shown.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controller equation, its components (Proportional, Integral, and Derivative), and their functions in maintaining control in complex systems, which are all described in the frame caption. The comment also mentions specific concepts, such as proportional control's immediate response to system errors and integral control compensating for steady-state discrepancies, that are directly related to the equation and diagrams on the whiteboard.</w:t>
      </w:r>
    </w:p>
    <w:p>
      <w:r>
        <w:t>Source: https://www.youtube.com/watch?v=_VzHpLjKeZ8: “Introduction to PID Control”</w:t>
      </w:r>
    </w:p>
    <w:p>
      <w:pPr>
        <w:pStyle w:val="Heading1"/>
      </w:pPr>
      <w:r>
        <w:t>Frame: frame_0518.jpg</w:t>
      </w:r>
    </w:p>
    <w:p>
      <w:r>
        <w:t>Caption: The image shows an individual, likely a man, dressed in casual clothing including a dark shirt and dark pants, standing in front of a whiteboard. He appears to be leading a class or presentation, as he is pointing at a diagram on the board with his right hand while holding a black pen in his left hand. The diagram consists of various elements, including an input device labeled "RASP" connected to two outputs, one labeled "SENSOR" and another labeled "ACTUATOR." A mathematical expression with a fraction, featuring the square root function multiplied by a negative number, is also visible, accompanied by the text "Introduction to PID Control," suggesting that the topic of discussion may be related to Process Identification (PID) control in engineering or a similar technical field.</w:t>
        <w:br/>
        <w:br/>
        <w:t>Additional notes and equations are written on the whiteboard below the diagram, although they are partially obscured by the instructor's hand. The text at the bottom appears to be part of an equation or integral sign, but it is not fully visible due to the pen's shadow cast over 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(Proportional, Integral, and Derivative controllers), settings (control in complex systems), and goals (zero steady-state error achievement)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settings (error, damping, smoothness) described in the caption, which are crucial components of Process Identification (PID) control. The mention of steady-state errors also aligns with the mathematical expression visible on the whiteboard.</w:t>
      </w:r>
    </w:p>
    <w:p>
      <w:r>
        <w:t>Source: https://www.youtube.com/watch?v=_VzHpLjKeZ8:  Introduction to PID Control</w:t>
      </w:r>
    </w:p>
    <w:p>
      <w:pPr>
        <w:pStyle w:val="Heading1"/>
      </w:pPr>
      <w:r>
        <w:t>Frame: frame_0519.jpg</w:t>
      </w:r>
    </w:p>
    <w:p>
      <w:r>
        <w:t>Caption: The image shows an instructor or teacher standing in front of a whiteboard, actively engaging with the content being illustrated. The individual's body language and the act of pointing at the board suggest their role as an educator. The whiteboard contains mathematical equations, diagrams, and illustrations related to physics, specifically introducing concepts such as kinematics, dynamics, mass, force, velocity, acceleration, and time.</w:t>
        <w:br/>
        <w:br/>
        <w:t>The text on the board includes various symbols for force vectors (F), mass (m), velocity (v), acceleration (a), and time (t). There is also an equation involving the sum of components along two axes in a three-dimensional coordinate system. The instructor appears to be discussing Newton's laws of motion, as evidenced by diagrams illustrating the relationships between forces, masses, and vectors in a mechanical system.</w:t>
        <w:br/>
        <w:br/>
        <w:t>The board also features a mention of "DID," which might refer to Differential Dynamic Digital, though its specific meaning within this context remains unclear. Additionally, there is an equation involving kinematics or dynamics, with terms like "mass" and "force." The diagrams on the board appear to emphasize concepts such as Newton's laws of motion.</w:t>
        <w:br/>
        <w:br/>
        <w:t>The instructor is dressed in a purple shirt and labeled his pencil "Introduction to PIO Control," suggesting that the educational setting focuses on principles related to control systems. Interestingly, one section of the whiteboard is marked with the word "IGNORE," implying that it may contain irrelevant or supplementary information. The overall environment suggests a classroom or educational setting where scientific principles are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elements, and their application to complex systems. The comment also references the whiteboard diagram and equations mentioned in the caption, further supporting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terminology (P, I, D) described in the caption, specifically referencing Newton's laws of motion and control systems, making a strong connection between the two.</w:t>
      </w:r>
    </w:p>
    <w:p>
      <w:r>
        <w:t>Source: https://www.youtube.com/watch?v=_VzHpLjKeZ8:  Introduction to PID Control</w:t>
      </w:r>
    </w:p>
    <w:p>
      <w:pPr>
        <w:pStyle w:val="Heading1"/>
      </w:pPr>
      <w:r>
        <w:t>Frame: frame_0520.jpg</w:t>
      </w:r>
    </w:p>
    <w:p>
      <w:r>
        <w:t>Caption: The image captures a moment of intellectual pursuit as an adult stands in front of a whiteboard, presenting information to an unseen audience. The instructor appears engaged, using markers to highlight parts of the diagrams or equations on the board. The whiteboard is filled with various diagrams and text related to control systems, suggesting the content of the lesson involves concepts from electrical engineering or a similar field.</w:t>
        <w:br/>
        <w:br/>
        <w:t>A prominent feature on the whiteboard is a flowchart labeled "Introduction to PID Control," which stands for Proportional-Integral-Derivative control, a common method used in industrial control systems. The diagrams and equations visible on the board include block diagrams representing different components of a control system, such as sensors, feedback loops, and mathematical functions like summing points (plus signs) and gains or coefficients (denoted by 'K' or 'G'). The "PID Control" text is accompanied by a more detailed flowchart that includes numerical values for various parameters.</w:t>
        <w:br/>
        <w:br/>
        <w:t>Additionally, there are graphical representations of system responses over time, showing the impact of different control strategies on the output of a process being controlled. These graphs illustrate how the response of a system behaves under different conditions, such as step changes and ramp inputs.</w:t>
        <w:br/>
        <w:br/>
        <w:t>The instructor's posture suggests active learning, with their gaze directed at the whiteboard, focusing attention on the instructional content being presented. The audience's seating area is not visible in this frame, but the instructor's engagement with the content and the structured arrangement of objects on the board indicate a focused teaching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explaining the components of PID control (proportional, integral, derivative), which is a key concept highlighted on the whiteboard. The connection between the comment and caption is strong, as the comment provides a detailed explanation of the flowchart labels and diagram elements seen in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components, system responses, and tuning. The language used is precise and matches the content of the whiteboard, indicating a strong correlation.</w:t>
      </w:r>
    </w:p>
    <w:p>
      <w:r>
        <w:t>Source: https://www.youtube.com/watch?v=_VzHpLjKeZ8: “Introduction to PID Control”</w:t>
      </w:r>
    </w:p>
    <w:p>
      <w:pPr>
        <w:pStyle w:val="Heading1"/>
      </w:pPr>
      <w:r>
        <w:t>Frame: frame_0521.jpg</w:t>
      </w:r>
    </w:p>
    <w:p>
      <w:r>
        <w:t>Caption: The image captures a moment of intellectual pursuit where an individual appears to be teaching or demonstrating control theory concepts related to feedback loops. The person, dressed in casual attire with a purple shirt and black pants, stands at the front of the room facing away from the camera towards a whiteboard on the right side of the photo. They are pointing with their left hand at a diagram on the whiteboard, which seems to be illustrating control system dynamics, possibly related to control theory or feedback loops.</w:t>
        <w:br/>
        <w:br/>
        <w:t>The diagram includes graphs and mathematical symbols that suggest it's an educational context, likely explaining some form of feedback loop or control system behavior. One graph appears to be a step response (SR) curve, which is a common tool in control theory for illustrating how a system responds to a step input. There are also mathematical expressions related to transfer functions and frequency responses of a system.</w:t>
        <w:br/>
        <w:br/>
        <w:t>The whiteboard itself has a surface with many writings, equations, and diagrams that might be part of the course material or notes for the presentation. Some text on the whiteboard includes "introduction to PID control" and "proportional constant," which indicates that the topic being taught is likely related to Proportional-Integral-Derivative (PID) control, a common method used in industrial control systems.</w:t>
        <w:br/>
        <w:br/>
        <w:t>The lighting in the room is artificial, as indicated by shadows cast on the walls. This, along with the whiteboard setup, suggests that this session may be taking place during daytime under normal room lighting. There are no other individuals visible in the frame, implying that the focus of the image is solely on the person teaching and the content displayed on the whiteboard.</w:t>
        <w:br/>
        <w:br/>
        <w:t>The individual's posture suggests a deep concentration, their hand moving purposefully across the board as they navigate the labyrinth of equations. The image is a snapshot of a moment of intense focus and concentration, a testament to the person's commitment to their work and their love for control theory.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 integral control, derivative control, and zero steady-state error achievement, indicating a strong correlation.</w:t>
      </w:r>
    </w:p>
    <w:p>
      <w:r>
        <w:t>Source: https://www.youtube.com/watch?v=_VzHpLjKeZ8: “Introduction to PID Control”</w:t>
      </w:r>
    </w:p>
    <w:p>
      <w:pPr>
        <w:pStyle w:val="Heading1"/>
      </w:pPr>
      <w:r>
        <w:t>Frame: frame_0522.jpg</w:t>
      </w:r>
    </w:p>
    <w:p>
      <w:r>
        <w:t>Caption: The image shows a man standing in front of a whiteboard, actively engaged in writing down equations and diagrams. He appears to be presenting or explaining a concept related to science, engineering, or mathematics (STEM) given the equations and diagrams on the board.</w:t>
        <w:br/>
        <w:br/>
        <w:t>The whiteboard contains several elements that suggest a discussion about feedback control systems. Diagrams with labels like "proper control," "error," and "input" include blocks labeled "K(s)" and "P(s)," which are commonly used in engineering for systems that require adjustment to maintain a desired state.</w:t>
        <w:br/>
        <w:br/>
        <w:t>Graphical representations of mathematical functions with labels such as "u(t)," "e(t)," and "y(t)" suggest that the diagrams are related to the concept of error, input, and output in a control system context. A series of equations or mathematical expressions involving terms like "K," "P," and "Kp" represent gains (amplification factors) for different types of feedback loops.</w:t>
        <w:br/>
        <w:br/>
        <w:t>The text on the board appears to be providing an introduction to Proportional-Integral-Derivative (PID) control, a method widely used in industrial control systems. A diagram showing a feedback loop, which includes an error signal and a proportional feedback gain term (Kp), is a common representation of how a controller adjusts its output to minimize the difference between desired setpoints and actual measured values.</w:t>
        <w:br/>
        <w:br/>
        <w:t>The man is deeply absorbed in his work, writing down equations with precision and clarity. He is pointing towards one of the diagrams on the board, suggesting that he might be explaining a specific point or concept to an audience. The overall setting appears to be a classroom or lecture hall, given the presence of the whiteboard and the teaching context.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(proportional control, integrator, derivative) and concepts (steady-state error, damping) described in the caption (Proportional-Integral-Derivative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(PID control systems), with a clear and detailed explanation of the concepts, terminology, and principles presented in the video.</w:t>
      </w:r>
    </w:p>
    <w:p>
      <w:r>
        <w:t>Source: https://www.youtube.com/watch?v=_VzHpLjKeZ8: “Introduction to PID Control”</w:t>
      </w:r>
    </w:p>
    <w:p>
      <w:pPr>
        <w:pStyle w:val="Heading1"/>
      </w:pPr>
      <w:r>
        <w:t>Frame: frame_0523.jpg</w:t>
      </w:r>
    </w:p>
    <w:p>
      <w:r>
        <w:t>Caption: The image depicts an instructor standing before a whiteboard, engaged in the process of teaching a course on mechanics, physics, or engineering. The instructor is dressed in attire suitable for educating and appears to be pointing at a diagram on the right side of the board with a marker. The whiteboard contains a variety of elements that provide insight into the lesson being taught.</w:t>
        <w:br/>
        <w:br/>
        <w:t>The main section of the board features an equation involving "K," "m," and "g," which could represent a force constant, mass, and acceleration due to gravity in a simple harmonic motion system. The equation is written as K*θ^2 = m*g*L*(1 - cos(θ)), where θ represents the angle of displacement from equilibrium, and L is the length of the pendulum.</w:t>
        <w:br/>
        <w:br/>
        <w:t>Below the equation is a diagram representing a mechanical system with two springs attached to a mass, suggesting an oscillation setup or an experiment involving forced vibrations. The system includes two springs connected between a vertical support and a base, with a mass suspended from them.</w:t>
        <w:br/>
        <w:br/>
        <w:t>Additional text on the board appears to explain the concept of damping in mechanical systems, mentioning "damping coefficient," "force of damping," and other related terms. However, this section is partially obscured by the instructor's hand.</w:t>
        <w:br/>
        <w:br/>
        <w:t>On the right side of the board is a smaller, less detailed diagram that seems to represent another aspect of the lesson or experiment, possibly involving forces, springs, and mass in another configuration. This diagram does not contain any visible text or equations.</w:t>
        <w:br/>
        <w:br/>
        <w:t>The background is a simple black, serving to highlight the instructor and the whiteboard, which is filled with notes and diagrams. The board is a repository of knowledge, each line, each symbol, and each word contributing to the narrative of the course.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in a mechanical system, which is strongly related to the technical steps and objects described in the caption, specifically the diagram representing a mechanical system with two springs and a mass.</w:t>
      </w:r>
    </w:p>
    <w:p>
      <w:r>
        <w:t>Source: https://www.youtube.com/watch?v=_VzHpLjKeZ8:  Introduction to PID Control</w:t>
      </w:r>
    </w:p>
    <w:p>
      <w:pPr>
        <w:pStyle w:val="Heading1"/>
      </w:pPr>
      <w:r>
        <w:t>Frame: frame_0524.jpg</w:t>
      </w:r>
    </w:p>
    <w:p>
      <w:r>
        <w:t>Caption: The image captures a moment of intellectual pursuit as the individual stands in front of a whiteboard, engrossed in the process of teaching or presenting information. Clad in a purple shirt, they are using a white dry erase marker to draw equations and diagrams on the board, showcasing their expertise in the field.</w:t>
        <w:br/>
        <w:br/>
        <w:t>The whiteboard is a canvas of knowledge, adorned with a plethora of equations and diagrams that illustrate electronic components or circuits, including drawings that seem to show an integral (∫) and another that appears to be a differential equation with terms like "ΔV" and "dt". One of the equations visible on the board reads "Introduction to PD control", suggesting that the content is related to Proportional-Derivative control, a common term in engineering referring to a method used for controlling processes.</w:t>
        <w:br/>
        <w:br/>
        <w:t>The individual's posture suggests a deep engagement with the material as they face towards the right side of the frame, looking at the whiteboard. Their fingers deftly navigate the dry erase marker across the board, indicating that they are explaining or presenting the material, possibly teaching or instructing on the topic at hand. There are no visible models or devices in the frame that would require holding, but the person's action is directed towards interacting with the information on the whiteboard.</w:t>
        <w:br/>
        <w:br/>
        <w:t>The symbols and notations on the board indicate that this could be in the field of engineering, specifically control systems or electrical engineering. The text visible on the board provides insight into the topic being presented, while the individual's focused demeanor suggests a sense of intellectual pursuit and sharing knowledge.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Proportional-Derivative control and its components (P, I, D), which are illustrated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control, integral control, derivative control, and tuning. The comment also mentions the video's use of everyday analogies to explain abstract principles, which is mentioned in the caption as well.</w:t>
      </w:r>
    </w:p>
    <w:p>
      <w:r>
        <w:t>Source: https://www.youtube.com/watch?v=_VzHpLjKeZ8: “Introduction to PID Control”</w:t>
      </w:r>
    </w:p>
    <w:p>
      <w:pPr>
        <w:pStyle w:val="Heading1"/>
      </w:pPr>
      <w:r>
        <w:t>Frame: frame_0525.jpg</w:t>
      </w:r>
    </w:p>
    <w:p>
      <w:r>
        <w:t>Caption: The image shows an instructor standing in front of a whiteboard with various diagrams and text written on it, illustrating the concept of PID (Proportional-Integral-Derivative) control systems. The whiteboard contains a diagram showing a flowchart or process, with multiple boxes connected by arrows, labeled "Introduction to PID Control" followed by a list of terms including "PID," "Integral," "Proportional," and "Derivative." Further down on the board, there are several equations with Greek letters, possibly related to physics or engineering, although the specifics are not legible.</w:t>
        <w:br/>
        <w:br/>
        <w:t>The diagram also includes an equation for a transfer function K / s^2 + sK / s + K, suggesting a discussion of the design of a control system using a Laplace transform approach. Additionally, there is a section with a drawing of what appears to be an electrical circuit or block diagram with components labeled "G" (Gain), "R" (Resistor), and "C" (Capacitor).</w:t>
        <w:br/>
        <w:br/>
        <w:t>The instructor is holding a tablet computer, which could be used to present additional information or slides, and there's also a physical model of an electrical circuit on the table in front of them, featuring components such as a resistor, capacitor, and possibly a battery or power source.</w:t>
        <w:br/>
        <w:br/>
        <w:t>The whiteboard is divided into two sections. The left section contains diagrams and equations related to the basic principles of PID control, including the closed-loop system, closed-loop gain, and closed-loop transfer function. The right section features diagrams and equations discussing the application of PID control in more complex systems, such as the control law, control action, and closed-loop system.</w:t>
        <w:br/>
        <w:br/>
        <w:t>The diagrams and equations on the whiteboard are written in a clear and concise manner, with the use of blue for the diagrams and equations, and red for the control law and control action. The image provides a comprehensive overview of PID control, from its basic principles to its application in more complex systems, making it a useful resource for anyone seeking to understand or apply PID control in their work.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referencing the PID control components (Proportional, Integral, Derivative), their functions, and the physical demonstrations. The comment also mentions the diagrams and equations on the whiteboard, illustrating the correlation between the video content and the viewer's understanding.</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settings described in the caption, specifically referencing PID control components (P, I, D) and their roles in eliminating steady-state errors. The connection is strong because the comment is a detailed explanation of the same concepts illustrated on the whiteboard.</w:t>
      </w:r>
    </w:p>
    <w:p>
      <w:r>
        <w:t>Source: https://www.youtube.com/watch?v=_VzHpLjKeZ8:  Introduction to PID Control</w:t>
      </w:r>
    </w:p>
    <w:p>
      <w:pPr>
        <w:pStyle w:val="Heading1"/>
      </w:pPr>
      <w:r>
        <w:t>Frame: frame_0526.jpg</w:t>
      </w:r>
    </w:p>
    <w:p>
      <w:r>
        <w:t>Caption: The image shows a person standing in front of a whiteboard, which contains handwritten notes and diagrams related to physics or engineering concepts. The individual appears to be teaching or explaining a concept, as they are gesturing with their hands while looking at the board and the audience. The man is dressed in a white shirt and blue pants.</w:t>
        <w:br/>
        <w:br/>
        <w:t>On the left side of the whiteboard, there is a block-based programming interface with blocks labeled "initialize," "input_control," and others that include mathematical expressions such as "sum = sqrt(x^2 + y^2)" and "theta = pi/2." The diagram also includes graphs or plots, but the details are not clear due to the resolution of the image.</w:t>
        <w:br/>
        <w:br/>
        <w:t>The person is facing towards the camera and seems to be engaged in teaching or presenting the material on the board. They are holding what appears to be an iPad in their right hand. The background is simple, with a window allowing natural light into the room.</w:t>
        <w:br/>
        <w:br/>
        <w:t>The whiteboard itself is a testament to the subject being taught. It is filled with symbols and equations that represent the fundamental concepts of PID control, a topic that requires a deep understanding of mathematics and physics. The individual's hand gestures, the equations on the whiteboard, and the attentive audience all contribute to the dynamic nature of the scene.</w:t>
        <w:br/>
        <w:br/>
        <w:t>It appears to be a moment where knowledge is being shared, where understanding is being gained, as the man explains a specific equation to the students in front of him.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and their roles in maintaining control in complex systems. The commenter also references specific symbols and equations on the whiteboard, such as 'sum = sqrt(x^2 + y^2)' and 'theta = pi/2', which are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a topic mentioned in the caption's description of the whiteboard content. The mention of proportional, integrator, and derivative components matches the technical steps and concepts described in the caption.</w:t>
      </w:r>
    </w:p>
    <w:p>
      <w:r>
        <w:t>Source: https://www.youtube.com/watch?v=_VzHpLjKeZ8:  Introduction to PID Control</w:t>
      </w:r>
    </w:p>
    <w:p>
      <w:pPr>
        <w:pStyle w:val="Heading1"/>
      </w:pPr>
      <w:r>
        <w:t>Frame: frame_0527.jpg</w:t>
      </w:r>
    </w:p>
    <w:p>
      <w:r>
        <w:t>Caption: The image depicts an individual, likely a teacher or presenter, standing in front of a whiteboard with a variety of diagrams, text, and mathematical equations written on it. The person appears to be actively engaging their audience as they point at the whiteboard with one hand while holding a tablet with the other, possibly displaying relevant content, taking notes, or using annotation tools.</w:t>
        <w:br/>
        <w:br/>
        <w:t>The whiteboard features diagrams that seem to represent an electronic circuit or system, along with mathematical equations that may describe the operation or design of the circuit. One specific reference, "PID control," is visible on the board, which could be an abbreviation for Proportional-Integral-Derivative control, a method commonly used in industrial control systems to maintain a set point.</w:t>
        <w:br/>
        <w:br/>
        <w:t>The overall setting suggests an educational environment focused on engineering or technical topics, possibly related to automation, control systems, or electrical engineering. The individual is likely explaining the concepts or design of the system presented on the whiteboard, using both visual and textual aids to communicate their message effectively while standing in front of the whiteboard wearing a purple shirt.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control, control systems, and system stability. The comment provides a detailed explanation of how these elements work together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explaining the role of P, I, and D in maintaining a set point, which is also mentioned in the caption. The correlation is high because both the caption and the comment are discussing the same technical concept (PID control) and its components.</w:t>
      </w:r>
    </w:p>
    <w:p>
      <w:r>
        <w:t>Source: https://www.youtube.com/watch?v=_VzHpLjKeZ8:  Introduction to PID Control</w:t>
      </w:r>
    </w:p>
    <w:p>
      <w:pPr>
        <w:pStyle w:val="Heading1"/>
      </w:pPr>
      <w:r>
        <w:t>Frame: frame_0528.jpg</w:t>
      </w:r>
    </w:p>
    <w:p>
      <w:r>
        <w:t>Caption: The image depicts an educational setting where a man, dressed in a blue shirt, is giving a presentation on "Introduction to PID Control" to a class. He stands in front of a whiteboard that contains various mathematical diagrams and equations related to physics and control systems. The teacher is gesturing towards one of the diagrams while explaining it to the class, using a hand gesture to illustrate a concept or explanation. The whiteboard displays visible text, including mathematical expressions such as "s" for Laplace transform, "P(s)" for power spectrum density function, "B(s)" for bandwidth, and "ωc" for cutoff frequency. These terms suggest that the discussion is related to control system design or analysis, possibly within the context of electrical engineering or similar technical fields. A projector screen behind the teacher displays additional graphical information, including waveforms and spectrum representations, which enhances the presentation. The room appears designed for academic or professional training due to the presence of educational equipment and materials, reinforcing its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(PIDs) and terms (proportional, integrator, derivative) mentioned in the caption, specifically explaining their roles and functions, which is strongly related to the educational setting and presentation described.</w:t>
      </w:r>
    </w:p>
    <w:p>
      <w:r>
        <w:t>Source: https://www.youtube.com/watch?v=_VzHpLjKeZ8:  Introduction to PID Control</w:t>
      </w:r>
    </w:p>
    <w:p>
      <w:pPr>
        <w:pStyle w:val="Heading1"/>
      </w:pPr>
      <w:r>
        <w:t>Frame: frame_0529.jpg</w:t>
      </w:r>
    </w:p>
    <w:p>
      <w:r>
        <w:t>Caption: The image captures a moment of instruction where a teacher stands in front of a whiteboard, explaining a concept to students. The teacher appears to be discussing mathematics or data analysis, given the context of the material presented on the board and their gestures. The whiteboard is a canvas of knowledge, filled with diagrams and equations that are essential to understanding the subject at hand.</w:t>
        <w:br/>
        <w:br/>
        <w:t>The diagrams depict several mathematical and engineering symbols, including references to "PID," indicating a Proportional-Integral-Derivative control system, and "LQR," which stands for Linear Quadratic Regulator. The text includes equations such as \(\dot{x} = k(x - r)\), suggesting a proportional controller with an error term \(x - r\). Sigma notation \(\sigma(s)\) is also present, implying a mathematical representation or transformation of variables over time.</w:t>
        <w:br/>
        <w:br/>
        <w:t>The whiteboard contains graphical representations, including plots showing time on the x-axis and some form of signal on the y-axis, which could be representing signals in a control system context. Arrows indicate feedback loops, and symbols for integrators and derivatives suggest discussion about dynamic systems or the implementation of a PID controller.</w:t>
        <w:br/>
        <w:br/>
        <w:t>In addition to the written material, the teacher is holding what appears to be a piece of paper with more detailed notes or instructions, which may include additional equations, text explanations, or sketches related to the material being presented. The overall impression is that the instructor is engaged in teaching about control systems and their design.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goals (eliminating steady-state errors, controlling damping and smoothness) described in the caption.</w:t>
      </w:r>
    </w:p>
    <w:p>
      <w:r>
        <w:t>Source: https://www.youtube.com/watch?v=_VzHpLjKeZ8:  Introduction to PID Control</w:t>
      </w:r>
    </w:p>
    <w:p>
      <w:pPr>
        <w:pStyle w:val="Heading1"/>
      </w:pPr>
      <w:r>
        <w:t>Frame: frame_0530.jpg</w:t>
      </w:r>
    </w:p>
    <w:p>
      <w:r>
        <w:t>Caption: A person, wearing a yellow sports jersey and with dark hair, stands in front of a whiteboard with various diagrams and notes. They appear to be giving a lecture or explanation, as they are pointing at one of the diagrams with a remote control in their hand. On the right side of the whiteboard, text reads "Introduction to PID Control." The diagrams on the board include what looks like a process flowchart, representing a system with inputs and outputs, along with feedback loops for controlling the process. Next to the diagrams, mathematical equations are visible, such as a square root function (√), which might be used in the context of control systems.</w:t>
        <w:br/>
        <w:br/>
        <w:t>The person is engaged with their audience, possibly explaining the concepts of PID (proportional-integral-derivative) control, which is commonly used in industrial processes to ensure stable and optimal performance. The setting suggests an educational environment where technical subjects are being taught or discussed.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providing a detailed analysis of PID control and its components. The comment refers to the diagrams on the whiteboard, explaining how they illustrate the principles of proportional, integral, and derivative control.</w:t>
      </w:r>
    </w:p>
    <w:p>
      <w:r>
        <w:t>Source: https://www.youtube.com/watch?v=_VzHpLjKeZ8: “Introduction to PID Control”</w:t>
      </w:r>
    </w:p>
    <w:p>
      <w:pPr>
        <w:pStyle w:val="Heading1"/>
      </w:pPr>
      <w:r>
        <w:t>Frame: frame_0531.jpg</w:t>
      </w:r>
    </w:p>
    <w:p>
      <w:r>
        <w:t>Caption: In the image, we see an individual, dressed in a purple shirt, standing in front of a whiteboard with various diagrams and mathematical notations. The person appears to be giving a presentation on "Introduction to PID Control", as indicated by the title on the whiteboard. On the whiteboard, there are graphs that include plots with mathematical functions labeled "v(x)" and "u(x)". A system of equations is also written out, along with some text that mentions "control" and "predictive control," suggesting that the content could be related to systems engineering or process control. The individual is holding a piece of paper in their hand, which has some mathematical equations written on it, including a "IGNORE" symbol and a "IGNORE" function. They are gesturing towards the diagrams with their left hand, while holding the paper in their right hand, possibly explaining an aspect of the system or concept being taught. The background of the image is a white wall with a black frame, indicating that this setting appears to be a classroom or lecture hall due to the presence of the whiteboard and the educational nature of the activity.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proportional, integral, and derivative elements, and their application to complex systems. The comment also mentions the importance of tuning and optimal system stability, which are alluded to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their effects on steady-state errors and damping, which are also mentioned in the caption as part of the 'Introduction to PID Control' presentation.</w:t>
      </w:r>
    </w:p>
    <w:p>
      <w:r>
        <w:t>Source: https://www.youtube.com/watch?v=_VzHpLjKeZ8:  Introduction to PID Control</w:t>
      </w:r>
    </w:p>
    <w:p>
      <w:pPr>
        <w:pStyle w:val="Heading1"/>
      </w:pPr>
      <w:r>
        <w:t>Frame: frame_0532.jpg</w:t>
      </w:r>
    </w:p>
    <w:p>
      <w:r>
        <w:t>Caption: In this frame, there is a person standing in front of a whiteboard with various diagrams and mathematical equations written on it. The individual appears to be an instructor or teacher, as they are holding a marker and pointing towards one of the diagrams. They seem to be engaged in explaining some sort of concept related to control systems or mathematics, possibly in a classroom setting.</w:t>
        <w:br/>
        <w:br/>
        <w:t>The whiteboard contains various elements:</w:t>
        <w:br/>
        <w:br/>
        <w:t>1. There is a section with the title "Introduction to PID Control", indicating that the content might be related to control theory or engineering.</w:t>
        <w:br/>
        <w:t>2. Several mathematical equations are written on the board, including what appears to be a transfer function for a control system (s(t) = 0.5/((s+1)(s+2)).</w:t>
        <w:br/>
        <w:t>3. There is a block diagram with blocks labeled "proportional," "integral," and "derivative," which are commonly used in process control systems to represent the three primary components of PID controllers.</w:t>
        <w:br/>
        <w:t>4. A block labeled "system" with an input and output is also present, suggesting a discussion of how the PID controller interacts with a system.</w:t>
        <w:br/>
        <w:t>5. The word "proportional" is written near one of the blocks, likely explaining the proportional term in a PID controller.</w:t>
        <w:br/>
        <w:t>6. A red arrow points from one of the blocks to another, possibly indicating a flow or process in the control system.</w:t>
        <w:br/>
        <w:t>7. There are handwritten annotations with mathematical equations and symbols, some of which seem to be calculations for time constants or similar parameters in control systems.</w:t>
        <w:br/>
        <w:br/>
        <w:t>The overall setting suggests that the instructor is teaching a course on control systems, process control, or a related field, using visual aids to enhance understanding and engagement for the students. The instructor's posture, pointing towards the board, indicates their active engagement in the lecture, and the whiteboard serves as a canvas for the presentation, with the title of the lecture clearly visible.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(P), integral (I), and derivative (D) components of a PID controller, which are prominently featured in the frame caption. The mention of error elimination and damping/smoothness also aligns with the mathematical equations and block diagram on the whiteboard.</w:t>
      </w:r>
    </w:p>
    <w:p>
      <w:r>
        <w:t>Source: https://www.youtube.com/watch?v=_VzHpLjKeZ8:  Introduction to PID Control</w:t>
      </w:r>
    </w:p>
    <w:p>
      <w:pPr>
        <w:pStyle w:val="Heading1"/>
      </w:pPr>
      <w:r>
        <w:t>Frame: frame_0533.jpg</w:t>
      </w:r>
    </w:p>
    <w:p>
      <w:r>
        <w:t>Caption: The image depicts an individual standing in front of a whiteboard with a presentation setup. The person appears to be a teacher or instructor, as suggested by their attire and posture. In this moment, the individual is dressed in a purple shirt, adding a pop of color to the scene, and is focused on explaining the content on the board. They are pointing to a diagram on the whiteboard with their finger, tracing the path of a wire that represents a PID controller, a type of control system used in industrial applications.</w:t>
        <w:br/>
        <w:br/>
        <w:t>The whiteboard itself is adorned with diagrams and equations, including:</w:t>
        <w:br/>
        <w:br/>
        <w:t>1. A flowchart or sequence of steps at the top left corner, with arrows pointing from one step to another.</w:t>
        <w:br/>
        <w:t>2. Two mathematical equations written in chalk: an integral symbol followed by a differential equation `dx/dt` on the left, and another differential equation `dy/dt` with a subscript indicating that it is a derivative with respect to time on the right.</w:t>
        <w:br/>
        <w:t>3. A graph with two lines, one in blue and one in red, representing some sort of data or function over time.</w:t>
        <w:br/>
        <w:t>4. The title "Introduction to Differential Equations" written at the top left corner of the board, indicating the subject matter being taught or discussed.</w:t>
        <w:br/>
        <w:br/>
        <w:t>The small diagram resembling a gear or wheel with multiple segments is visible on the left side of the whiteboard, but its context within the presentation is unclear. The background behind the individual suggests an indoor classroom setting, with lighting fixtures and what appears to be a part of a door or window frame partially visible at the top right corner.</w:t>
        <w:br/>
        <w:br/>
        <w:t>The overall scene implies that the individual is giving a lecture or presentation on differential equations, possibly in an educational setting such as a university or college class. The man's focus is clear: he is explaining the principles of the PID controller and its relation to the rest of the system to his audience, using the diagrams and equations on the whiteboard as visual aids.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its components (proportional, integral, and derivative), and its application in complex systems. The language used in the comment is highly specific and matches the details presented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a PID controller, specifically mentioning P, I, and D components and their functions, which is strongly related to the caption's description of the diagram on the whiteboard representing a PID controller.</w:t>
      </w:r>
    </w:p>
    <w:p>
      <w:r>
        <w:t>Source: https://www.youtube.com/watch?v=_VzHpLjKeZ8:  Introduction to PID Control</w:t>
      </w:r>
    </w:p>
    <w:p>
      <w:pPr>
        <w:pStyle w:val="Heading1"/>
      </w:pPr>
      <w:r>
        <w:t>Frame: frame_0534.jpg</w:t>
      </w:r>
    </w:p>
    <w:p>
      <w:r>
        <w:t>Caption: The image shows an individual standing in front of a whiteboard with various diagrams and mathematical illustrations. The person appears to be a teacher or instructor, as they are gesturing towards the content on the board. At the top left corner, there is text that reads "INTRODUCTION TO PID CONTROL." Below this title, there's a diagram depicting a control system with three blocks connected in series, representing Proportional (P), Integral (I), and Derivative (D) components of a PID controller. A set of equations or mathematical expressions is visible to the right of the PID block, although the text within these expressions is not entirely clear. On the far right, there are two additional diagrams with control systems: one showing an open-loop system and another showing a closed-loop system with feedback. The person on the left side of the image is holding a pen in their hand, suggesting they may be writing or preparing to write on the whiteboard. The setting seems to be a classroom or lecture hall environment, indicated by the presence of the whiteboard and the teaching context suggested by the instructor's actions.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Integral, and Derivative), control systems (open-loop and closed-loop with feedback), and tuning. The comment also highlights the video's explanation of proportional control's immediate response, integral control's compensation for steady-state discrepancies, and derivative control's damping effect, all of which are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depicted in the caption, specifically explaining the roles of P, I, and D components in a PID controller. The correlation is strong because the comment refers to specific elements from the image, such as the control system diagrams, without introducing unrelated information or generic praise.</w:t>
      </w:r>
    </w:p>
    <w:p>
      <w:r>
        <w:t>Source: https://www.youtube.com/watch?v=_VzHpLjKeZ8:  Introduction to PID Control</w:t>
      </w:r>
    </w:p>
    <w:p>
      <w:pPr>
        <w:pStyle w:val="Heading1"/>
      </w:pPr>
      <w:r>
        <w:t>Frame: frame_0535.jpg</w:t>
      </w:r>
    </w:p>
    <w:p>
      <w:r>
        <w:t>Caption: The image captures a moment in a classroom setting where an instructor, dressed in a blue shirt and khaki pants, stands in front of a whiteboard. The instructor holds up a white piece of paper with the title "Introduction to PID Control", possibly explaining or demonstrating something on the paper. The whiteboard itself is covered with various diagrams and equations related to PID control, depicting a system with a control loop and a plant, as well as equations seemingly related to the control loop's operation.</w:t>
        <w:br/>
        <w:br/>
        <w:t>In the foreground, a person, wearing a purple shirt with a white logo, stands in front of a similar whiteboard with schematic drawings that include diagrams of electrical circuits and control systems. The diagrams contain lines representing components such as batteries, resistors, wires, and possibly sensors or actuators. One of these diagrams has annotations indicating "Positive" and "Negative" signs with arrows pointing from the positive to the negative terminals.</w:t>
        <w:br/>
        <w:br/>
        <w:t>The lighting in the room is bright, and the setting appears to be a classroom or lecture hall. The background of the image reveals a glimpse of the classroom, where white walls are visible along with other students and teachers, suggesting that this is a learning environment where knowledge is being shared and understood.</w:t>
        <w:br/>
        <w:br/>
        <w:t>There is no visible text within the frame that would provide additional context or confirm the nature of the presentation. The focus remains on the visual content and the teaching context, with the instructors actively engaging with their audience by presenting these diagrams and explaining the concepts depicted in the schematics.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demonstrations and tuning. The language used to explain these concepts is also similar to that found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mentioned in the caption, specifically proportional (P), integral (I), and derivative (D) controls, which are depicted on the whiteboards in the image.</w:t>
      </w:r>
    </w:p>
    <w:p>
      <w:r>
        <w:t>Source: https://www.youtube.com/watch?v=_VzHpLjKeZ8:  Introduction to PID Control</w:t>
      </w:r>
    </w:p>
    <w:p>
      <w:pPr>
        <w:pStyle w:val="Heading1"/>
      </w:pPr>
      <w:r>
        <w:t>Frame: frame_0536.jpg</w:t>
      </w:r>
    </w:p>
    <w:p>
      <w:r>
        <w:t>Caption: The image captures a moment in an indoor educational setting where an individual, dressed in a yellow jersey with the letter 'W' and a gold emblem, is standing in front of a whiteboard filled with various diagrams, text, and equations. The content appears to be related to physics or engineering concepts, possibly control systems or process control, but due to the limited view, specific details about the topic being taught cannot be determined.</w:t>
        <w:br/>
        <w:br/>
        <w:t>The individual is holding a tablet in their right hand and using their left hand to point at one of the diagrams on the whiteboard, indicating that they are likely explaining or discussing the content. The room features a projector screen at the back with a small amount of text visible, although it's unclear due to the distance and angle from which the photo was taken.</w:t>
        <w:br/>
        <w:br/>
        <w:t>The teacher is positioned centrally in front of the whiteboard, drawing attention to their presentation. The background is a simple white, providing contrast that enhances the clarity of the text and symbols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all technical concepts mentioned in the caption as possibly related to physics or engineering topics.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and settings (control systems) described in the caption, with a clear explanation of proportional, integral, and derivative controls and their functions, demonstrating a strong connection between the two.</w:t>
      </w:r>
    </w:p>
    <w:p>
      <w:r>
        <w:t>Source: https://www.youtube.com/watch?v=_VzHpLjKeZ8: “Introduction to PID Control”</w:t>
      </w:r>
    </w:p>
    <w:p>
      <w:pPr>
        <w:pStyle w:val="Heading1"/>
      </w:pPr>
      <w:r>
        <w:t>Frame: frame_0537.jpg</w:t>
      </w:r>
    </w:p>
    <w:p>
      <w:r>
        <w:t>Caption: The image captures a moment of learning and teaching, featuring a person standing in front of a chalkboard with white text and diagrams related to a control system or process flow. The individual is holding a tablet in their right hand, possibly for reference or presentation purposes. On the left side of the screen, there's a partial view of another screen displaying what appears to be an electrical circuit or schematic diagram, which might be part of the control system being discussed.</w:t>
        <w:br/>
        <w:br/>
        <w:t>The chalkboard includes phrases like "Introduction to PID Control," "A," and "B," which could refer to components or parameters in the control system. A drawing of a feedback loop with "C" and "E" inside circles is also visible, suggesting a discussion of feedback mechanisms in control systems. The room appears to be an educational or training setting due to the presence of the chalkboard and the context of the presentation.</w:t>
        <w:br/>
        <w:br/>
        <w:t>The person's attire adds a casual yet professional touch to the scene, including a polo shirt, a belt, and a watch. The whiteboard, positioned in front of them, is filled with diagrams and equations illustrating the concepts of PID Control and Proportional Control. The background of the image is blurred, drawing focus to the person and the board, enhancing the clarity and importance of the main subject.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and its components (proportional, integral, derivative), which are illustrated on the chalkboard. The correlation is strong because the comment references specific terms ('P', 'I', 'D') that match the diagrams and equations shown on the 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concepts and technical steps described in the caption, including PID control, proportional control, integral control, and derivative control. The comment also mentions specific diagrams and equations shown on the chalkboard, such as feedback loops and control systems.</w:t>
      </w:r>
    </w:p>
    <w:p>
      <w:r>
        <w:t>Source: https://www.youtube.com/watch?v=_VzHpLjKeZ8: “Introduction to PID Control”</w:t>
      </w:r>
    </w:p>
    <w:p>
      <w:pPr>
        <w:pStyle w:val="Heading1"/>
      </w:pPr>
      <w:r>
        <w:t>Frame: frame_0538.jpg</w:t>
      </w:r>
    </w:p>
    <w:p>
      <w:r>
        <w:t>Caption: This image appears to be a screenshot from a presentation or instructional session, capturing a moment where an individual, dressed in a purple shirt, is standing behind a whiteboard filled with diagrams and text. The presenter's position and the way they are holding their notes suggest that they are explaining the content of the presentation.</w:t>
        <w:br/>
        <w:br/>
        <w:t>The whiteboard displays a presentation titled "Introduction to PID Control" (not "PIO Control", as mentioned in one caption), which explores engineering or physics concepts related to control systems. The visible text includes "Introduction to PID Control," along with an equation or mathematical expression involving proportional, integral, and derivative terms (PID), as well as additional terms like "Setpoint," "Error," and possibly some mathematical equations or variables that are related to the control system being discussed.</w:t>
        <w:br/>
        <w:br/>
        <w:t>The diagrams on the whiteboard include graphs and schematics that visually explain the PID control concept. The layout of the image suggests that this presentation is designed to provide an overview of the principles of PID control, a common control system used in various industries.</w:t>
        <w:br/>
        <w:br/>
        <w:t>Interestingly, a partial view of the instructor can be seen on the left side of the frame, wearing what appears to be sports team fan attire with a logo visible (although the exact identity of the team is not provided).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described in the caption, which are essential to understanding PID control, a topic explicitly mentioned in the caption.</w:t>
      </w:r>
    </w:p>
    <w:p>
      <w:r>
        <w:t>Source: https://www.youtube.com/watch?v=_VzHpLjKeZ8:  Introduction to PID Control</w:t>
      </w:r>
    </w:p>
    <w:p>
      <w:pPr>
        <w:pStyle w:val="Heading1"/>
      </w:pPr>
      <w:r>
        <w:t>Frame: frame_0539.jpg</w:t>
      </w:r>
    </w:p>
    <w:p>
      <w:r>
        <w:t>Caption: The image shows a classroom setting with an instructor standing next to a whiteboard. The instructor appears to be explaining something, likely using the board as part of a lesson plan or presentation. On the whiteboard, there is a diagram that includes a flowchart with various boxes and arrows pointing between them, suggesting some sort of process or system being taught. In addition, mathematical equations are written on the board:</w:t>
        <w:br/>
        <w:br/>
        <w:t>- \( \frac{1}{2} + \frac{1}{4} + \frac{1}{8} = \frac{3}{8} \)</w:t>
        <w:br/>
        <w:t>- \( \frac{1}{2}(3) = 3 \)</w:t>
        <w:br/>
        <w:t>- \( \frac{1}{2} \cdot 5 = 2.5 \)</w:t>
        <w:br/>
        <w:br/>
        <w:t>The board also features a large equation that reads "GS + PS = 0", accompanied by a detailed explanation in the bottom right corner. The instructor is holding a tablet or notepad, possibly taking notes or preparing to demonstrate something on the tablet.</w:t>
        <w:br/>
        <w:br/>
        <w:t>In the background, there are typical elements of a classroom present, such as a window and a whiteboard with some unrelated writing. A classroom projector can also be seen. There are no visible texts on any screens that provide context about the content of the class. The style of the image suggests it may have been taken during a video call or lecture recording, given the presence of the tablet and the informal attire of the instructor.</w:t>
        <w:br/>
        <w:br/>
        <w:t>Standing next to the board is a man wearing a purple shirt, likely the one giving the lecture or presentation. His position relative to the board and his attire, which includes a purple shirt, indicate that he is probably a professor or an expert in the field of physics, possibly discussing the concept of "Pilot Control". The whiteboard serves as a tool for visualizing and understanding complex mathematical equations and diagrams.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elements, tuning, and zero steady-state error achievement. The connection between the comment and paragraph is strong.</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Pilot Control, which is related to the diagram on the whiteboard in the caption. The mention of P (proportional control), I (integrator), and D (derivative) also matches with the mathematical equations shown on the board.</w:t>
      </w:r>
    </w:p>
    <w:p>
      <w:r>
        <w:t>Source: https://www.youtube.com/watch?v=_VzHpLjKeZ8:  Introduction to PID Control</w:t>
      </w:r>
    </w:p>
    <w:p>
      <w:pPr>
        <w:pStyle w:val="Heading1"/>
      </w:pPr>
      <w:r>
        <w:t>Frame: frame_0540.jpg</w:t>
      </w:r>
    </w:p>
    <w:p>
      <w:r>
        <w:t>Caption: The image shows an educational setting where a person, presumably an instructor, is standing in front of a whiteboard with mathematical equations and diagrams written on it. The individual appears to be engaged in teaching or explaining a concept related to process control or engineering systems design, possibly using the diagram as a visual aid.</w:t>
        <w:br/>
        <w:br/>
        <w:t>The whiteboard contains various elements, including:</w:t>
        <w:br/>
        <w:br/>
        <w:t>1. A block diagram that illustrates a flowchart or process with various blocks connected by arrows.</w:t>
        <w:br/>
        <w:t>2. A control system is depicted at the top right of the diagram, indicating that the topic might be related to control systems engineering.</w:t>
        <w:br/>
        <w:t>3. Mathematical expressions are written on the board, including one that includes an integral symbol and another that seems to involve summation notation.</w:t>
        <w:br/>
        <w:br/>
        <w:t>The instructor's attire, a blue shirt and khaki pants, suggests a casual yet professional setting, while the microphone they hold further emphasizes their role as a teacher. The overall setting suggests an academic or professional environment focused on engineering or technical instruction.</w:t>
        <w:br/>
        <w:br/>
        <w:t>In this dynamic scene of learning and understanding, the instructor is poised to write on the board, guiding their audience through the intricacies of the subject matter with clear and animated speech.</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illustrating how they work together to maintain control in complex systems. The mention of everyday analogies and physical demonstrations aligns with the visual representation on the whiteboard, further supporting a strong correlation between the comment and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expressions written on the whiteboard, specifically mentioning P for proportional control, I for integrator, and D for derivative, which are also present in the frame caption.</w:t>
      </w:r>
    </w:p>
    <w:p>
      <w:r>
        <w:t>Source: https://www.youtube.com/watch?v=_VzHpLjKeZ8:  Introduction to PID Control</w:t>
      </w:r>
    </w:p>
    <w:p>
      <w:pPr>
        <w:pStyle w:val="Heading1"/>
      </w:pPr>
      <w:r>
        <w:t>Frame: frame_0541.jpg</w:t>
      </w:r>
    </w:p>
    <w:p>
      <w:r>
        <w:t>Caption: This image appears to show a classroom or lecture hall setting where an instructor is teaching or explaining something to a student. The focus of the instruction seems to be related to mathematics, physics, and control theory, as indicated by the diagrams, equations, and reference to "Proportional Control" on the whiteboard.</w:t>
        <w:br/>
        <w:br/>
        <w:t>The instructor, wearing a purple shirt, is standing behind the whiteboard, facing towards the camera, with his hand pointing to something on the board. He appears to be in the middle of a discussion or explanation, possibly about a concept or problem related to the material on the board. The student, seated in front of the whiteboard, has their attention focused towards the instructor and the board, suggesting they are actively engaged in the lesson.</w:t>
        <w:br/>
        <w:br/>
        <w:t>The whiteboard contains a variety of mathematical and scientific diagrams and equations, which appear to represent a complex system or process that involves multiple variables and components. Two main types of diagrams are visible: a block diagram with labeled blocks representing different elements within the system, and what seems to be a set of differential equations or a graph relevant to the concept being explained.</w:t>
        <w:br/>
        <w:br/>
        <w:t>The written phrase "Introduction to PIO Control" on the whiteboard suggests that this is a subject related to control theory in engineering or a similar field. The scene depicts an educational environment where instructional material and visual aids are used to convey information to the student, with the focus of the teaching appearing to be on conveying understanding about the content rather than on memorizing facts.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highlighting their functionality in complex systems. The comment also references the video's use of analogies and physical demonstrations to explain PID control principles, which aligns with the classroom setting depicted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the same technical steps mentioned in the caption. The mention of error, steady-state errors, damping, and smoothness aligns with the diagrams and equations on the whiteboard.</w:t>
      </w:r>
    </w:p>
    <w:p>
      <w:r>
        <w:t>Source: https://www.youtube.com/watch?v=_VzHpLjKeZ8:  Introduction to PID Control</w:t>
      </w:r>
    </w:p>
    <w:p>
      <w:pPr>
        <w:pStyle w:val="Heading1"/>
      </w:pPr>
      <w:r>
        <w:t>Frame: frame_0542.jpg</w:t>
      </w:r>
    </w:p>
    <w:p>
      <w:r>
        <w:t>Caption: The image depicts a classroom setting where an individual, dressed casually in a purple shirt, appears to be engaged in a teaching or educational activity. At the front of the room, a chalkboard displays various elements that appear to be related to electrical engineering or electronics. The instructor is standing behind the chalkboard, pointing at one of the diagrams with their hands, suggesting they are either explaining or demonstrating a concept.</w:t>
        <w:br/>
        <w:br/>
        <w:t>The chalkboard contains several notable features:</w:t>
        <w:br/>
        <w:br/>
        <w:t>1. Diagrams illustrating electronic components such as resistors (R), capacitors (C), and possibly a basic integrated circuit (IC) block with connections labeled Vcc, GND, etc.</w:t>
        <w:br/>
        <w:t>2. An equation for the current in a series RLC circuit using complex impedance notation Z = R + jωL, where ω is the angular frequency of the circuit, R is resistance, L is inductance, and C is capacitance.</w:t>
        <w:br/>
        <w:t>3. A simple block diagram illustrating a signal processing or control system with blocks labeled "input," "controller," "output," and possibly other components like an amplifier (Amp) and a summing junction (sum). The controller appears to be an operational amplifier, and there's a reference to feedback (Fb), indicating the concept of closed-loop control systems.</w:t>
        <w:br/>
        <w:t>4. A series of small, rectangular shapes that could represent additional elements in a circuit or system diagram, such as an integrator (Int) block used to integrate signals in control systems.</w:t>
        <w:br/>
        <w:br/>
        <w:t>The chalkboard also features the text "INTRODUCTION TO PID CONTROL," indicating the subject matter of the teaching session. The instructor appears to be engaged in a teaching activity, speaking to an audience that is not visible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PID control, proportional control, integral control, derivative control, and their interactions. The comment also mentions the chalkboard diagrams and the physical demonstrations shown in the video, indicating a strong connection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and objects (proportional, integrator, derivative) described in the caption. Although not explicitly mentioning 'electrical engineering or electronics', the comment is strongly related to the subject matter ('INTRODUCTION TO PID CONTROL') indicated on the chalkboard.</w:t>
      </w:r>
    </w:p>
    <w:p>
      <w:r>
        <w:t>Source: https://www.youtube.com/watch?v=_VzHpLjKeZ8:  Introduction to PID Control</w:t>
      </w:r>
    </w:p>
    <w:p>
      <w:pPr>
        <w:pStyle w:val="Heading1"/>
      </w:pPr>
      <w:r>
        <w:t>Frame: frame_0543.jpg</w:t>
      </w:r>
    </w:p>
    <w:p>
      <w:r>
        <w:t>Caption: The image shows an individual, wearing a purple shirt, standing in front of a whiteboard with various diagrams and text on it, used for instructional purposes. The person is gesturing towards one specific slide on the board that includes a circuit diagram with labels indicating electrical components such as "Vcc" (likely representing voltage supply), "R1" and "R2" (resistors), and "Q" (a symbol commonly representing a transistor). There are also mathematical equations next to the components, suggesting the context might be related to electronic circuits or the principles of semiconductor physics. The title on the board reads "Introduction to PID Control", indicating that the topic being presented is likely related to process control systems.</w:t>
        <w:br/>
        <w:br/>
        <w:t>The individual's posture suggests they are explaining or presenting the concept visually, possibly discussing the application of PID control in electronic circuits. The whiteboard itself is situated in an educational setting with a classroom atmosphere indicated by the presence of a desk and chairs out of focus in the background.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which is mentioned in the caption. The technical terms such as P, I, and D are also related to the diagram shown on the whiteboard, indicating a strong connection between the caption and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control, integral control, derivative control, and tuning. The comment also references the same components mentioned in the caption, like 'Vcc', 'R1', 'R2', and 'Q'. The correlation is strong due to the precise alignment of technical terms and concepts between the caption and the comment.</w:t>
      </w:r>
    </w:p>
    <w:p>
      <w:r>
        <w:t>Source: https://www.youtube.com/watch?v=_VzHpLjKeZ8: “Introduction to PID Control”</w:t>
      </w:r>
    </w:p>
    <w:p>
      <w:pPr>
        <w:pStyle w:val="Heading1"/>
      </w:pPr>
      <w:r>
        <w:t>Frame: frame_0544.jpg</w:t>
      </w:r>
    </w:p>
    <w:p>
      <w:r>
        <w:t>Caption: The image depicts an educational setting with an individual, dressed in a purple shirt, presenting or explaining concepts related to control systems. The person is partially visible and appears to be holding a black marker, suggesting they might be writing or pointing to something on a whiteboard. The whiteboard contains various elements that are part of the presentation.</w:t>
        <w:br/>
        <w:br/>
        <w:t>The presentation is labeled "Introduction to PID Control" and includes diagrams that seem to represent some sort of circuit or control system with components labeled "PD," "PE," and "PG." These labels could stand for proportional, derivative, and possibly other terms in a control system context. Additionally, there are mathematical symbols such as "x," "u," and "e," which could be variables in the context of systems theory, control systems, or similar disciplines.</w:t>
        <w:br/>
        <w:br/>
        <w:t>The individual is using a tablet device, possibly for accessing digital resources or notes related to the presentation. The overall setting looks like an interactive classroom or seminar room, with a projector screen visible in the background.</w:t>
        <w:br/>
        <w:br/>
        <w:t>Note: The text on the whiteboard reads "INTRODUCTION TO PD CONTROL" which suggests that the presentation is about an introduction to a particular type of control system (PD).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presented on the whiteboard, specifically PID control components (P, I, D) and their effects (steady-state error, damping, smoothness), which is strongly related to the frame caption.</w:t>
      </w:r>
    </w:p>
    <w:p>
      <w:r>
        <w:t>Source: https://www.youtube.com/watch?v=_VzHpLjKeZ8:  Introduction to PID Control</w:t>
      </w:r>
    </w:p>
    <w:p>
      <w:pPr>
        <w:pStyle w:val="Heading1"/>
      </w:pPr>
      <w:r>
        <w:t>Frame: frame_0545.jpg</w:t>
      </w:r>
    </w:p>
    <w:p>
      <w:r>
        <w:t>Caption: The image captures a moment of intellectual pursuit as an individual stands in front of a whiteboard, clad in a vibrant purple top and khaki pants. Their attention is focused on the board, where various diagrams and equations are displayed. The diagrams appear to be related to electrical engineering or physics, featuring components such as resistors, capacitors, and a source (likely a battery).</w:t>
        <w:br/>
        <w:br/>
        <w:t>The individual is interacting with the whiteboard by pointing at one of the diagrams that might be discussing inductance or an RLC (Resistor-Inductor-Capacitor) circuit. The diagram includes symbols like the Greek letter Pi over a coil, which typically represents an inductor, and theta symbol connected to it.</w:t>
        <w:br/>
        <w:br/>
        <w:t>The person is holding a pen, possibly for writing on the whiteboard, which is filled with complex mathematical formulas and diagrams that speak of their rigorous study. Their posture suggests concentration and focus, with their back turned to the camera, gazing away from the board perhaps towards the next step in their calculations. This posture indicates intellectual challenge and perseverance.</w:t>
        <w:br/>
        <w:br/>
        <w:t>The background is simple, a plain white wall that serves to highlight the individual and their work. The whiteboard itself is a testament to their dedication, filled with text and mathematical equations related to the diagram. However, due to the resolution of the image, the specific content of the writing and equations is not clearly legible.</w:t>
        <w:br/>
        <w:br/>
        <w:t>The overall scene indicates an educational or instructional environment focused on technical subject matter depicted in the image. The individual's posture suggests they are either explaining, teaching, or working through a problem related to the diagram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all related to the diagram on the whiteboard in the caption. The mention of P, I, and D matches the symbols used in the diagram to represent an RLC circuit and inductance, indicating a strong connection between the two.</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the same technical subject matter described in the caption (electrical engineering/physics concepts related to inductance and RLC circuits). The comment's specific examples of proportional, integral, and derivative components in PID control align with the diagram symbols mentioned in the caption.</w:t>
      </w:r>
    </w:p>
    <w:p>
      <w:r>
        <w:t>Source: https://www.youtube.com/watch?v=_VzHpLjKeZ8: “Introduction to PID Control”</w:t>
      </w:r>
    </w:p>
    <w:p>
      <w:pPr>
        <w:pStyle w:val="Heading1"/>
      </w:pPr>
      <w:r>
        <w:t>Frame: frame_0546.jpg</w:t>
      </w:r>
    </w:p>
    <w:p>
      <w:r>
        <w:t>Caption: The image shows a person standing in front of a whiteboard with chalk markings and diagrams. The individual, dressed in casual attire consisting of a vibrant purple top and khaki pants, appears to be an instructor or presenter. The instructor is pointing at the diagram on the board with their right hand, indicating something related to the material displayed.</w:t>
        <w:br/>
        <w:br/>
        <w:t>The whiteboard contains multiple diagrams and text. There are two diagrams: one on the left side showing a simplified electrical circuit with labeled components such as "Voltage" and "Resistance," along with symbols representing the batteries and resistors. The other diagram is located towards the center of the board, displaying what appears to be a mathematical equation or function involving sinusoidal notation and mathematical variables such as 't' and 'theta'. The visible text on the whiteboard includes "Voltage" at the top left corner of one of the diagrams.</w:t>
        <w:br/>
        <w:br/>
        <w:t>The instructor is also holding a black tablet with a visible keyboard, suggesting that they might be using it to aid in teaching or presentation. The board itself features written notes, including the title "Introduction to PID Control" and "Integral Control", indicating the subject matter being discussed. The instructor's focused demeanor conveys the seriousness of the topic, as they engage with the audience through their gestures and facial expressions.</w:t>
        <w:br/>
        <w:br/>
        <w:t>The image captures a moment of intellectual pursuit, where knowledge is being imparted and understood. There are no other individuals or objects clearly distinguishable in this frame; the focus remains on the instructional setting and the educational material being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and D) mentioned in the caption's diagrams and notes. The correlation is strong because the comment explains the meaning of each letter (proportional control, integrator, derivative) which are identical to those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the three critical components of PID control (Proportional, Integral, and Derivative), proportional control's immediate response to system errors, integral control compensating for steady-state discrepancies, and the use of analogies to explain abstract principles.</w:t>
      </w:r>
    </w:p>
    <w:p>
      <w:r>
        <w:t>Source: https://www.youtube.com/watch?v=_VzHpLjKeZ8: “Introduction to PID Control”</w:t>
      </w:r>
    </w:p>
    <w:p>
      <w:pPr>
        <w:pStyle w:val="Heading1"/>
      </w:pPr>
      <w:r>
        <w:t>Frame: frame_0547.jpg</w:t>
      </w:r>
    </w:p>
    <w:p>
      <w:r>
        <w:t>Caption: This image shows a person standing in front of a whiteboard with diagrams and mathematical equations written on it. The individual appears to be an instructor or presenter, as indicated by their stance and attire, which includes a collared shirt and a lanyard around their neck that suggests they may be part of an educational institution or conference.</w:t>
        <w:br/>
        <w:br/>
        <w:t>The person is pointing at the whiteboard with their right hand, likely explaining a concept related to the content displayed there. The diagrams on the board include a flowchart or process map with various nodes connected by arrows, possibly illustrating a sequence of steps or actions. Additionally, mathematical equations are present alongside these diagrams, which could be integral to the subject matter being taught.</w:t>
        <w:br/>
        <w:br/>
        <w:t>The text visible in the image reads "Introduction to [PDF/PID] Control," suggesting that the content relates to a specific technology or software application called PDF (Portable Document Format) or PID (Proportional-Integral-Derivative). However, without more context, it's difficult to provide a precise description of what "[PDF/PID] control" might refer to.</w:t>
        <w:br/>
        <w:br/>
        <w:t>The diagram on the board also depicts integral and differential equations of a system, indicating that the subject matter involves process control or systems engineering. The overall image depicts a teaching environment where technology or software development seems to be the subject matter, with a focus on explaining concepts in a classroom or workshop setting using visual aids such as diagrams and equations on the whiteboard to illustrate points during instruction.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settings (error, steady-state error, damping, smoothness) described in the caption. The correlation is high because both the caption and the comment provide specific details about the concepts related to process control or systems engineering.</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integral, and derivative components, and explaining their functions and interactions.</w:t>
      </w:r>
    </w:p>
    <w:p>
      <w:r>
        <w:t>Source: https://www.youtube.com/watch?v=_VzHpLjKeZ8: “Introduction to PID Control”</w:t>
      </w:r>
    </w:p>
    <w:p>
      <w:pPr>
        <w:pStyle w:val="Heading1"/>
      </w:pPr>
      <w:r>
        <w:t>Frame: frame_0548.jpg</w:t>
      </w:r>
    </w:p>
    <w:p>
      <w:r>
        <w:t>Caption: The image shows an individual standing in front of a chalkboard that contains diagrams and text related to a presentation or teaching session. The person appears to be an instructor, holding a whiteboard marker in one hand and pointing towards the board with the other. They seem to be actively engaged in explaining or demonstrating something, possibly using mathematical or technical equations, as there are visible graphs and symbols.</w:t>
        <w:br/>
        <w:br/>
        <w:t>The chalkboard contains various diagrams that include flowcharts, control systems, and possibly circuitry or electrical schematics. Notably, terms such as "PID Control," "Integral Control," and "Feedback Control System" are written on the board, suggesting a focus on process control in an industrial or mechanical context. Additionally, the text mentions "Learning KG/KJ," which could refer to a concept in engineering or control systems.</w:t>
        <w:br/>
        <w:br/>
        <w:t>The individual is wearing a name tag with the word "Instructor," indicating that they are leading this educational session. The setting appears to be a classroom or lecture hall due to the presence of the chalkboard and the instructor's attire, which suggests a formal learning environment. Notably, there are no visible slides or additional teaching materials beyond what is already presented on the board.</w:t>
        <w:br/>
        <w:br/>
        <w:t>The instructor is standing in front of the board, pointing at it with his marker, possibly explaining a concept or discussing a problem related to PID control. The whiteboard is clean and well-organized, with the equations neatly arranged.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mentioned in the caption, such as proportional, integral, and derivative controls, which are also written on the chalkboard.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specifically PID control, proportional control, integral control, derivative control, and feedback control system. The comment also references the diagrams on the chalkboard, including flowcharts, control systems, and circuitry, as well as the instructor's explanation of a concept or problem related to PID control.</w:t>
      </w:r>
    </w:p>
    <w:p>
      <w:r>
        <w:t>Source: https://www.youtube.com/watch?v=_VzHpLjKeZ8: “Introduction to PID Control”</w:t>
      </w:r>
    </w:p>
    <w:p>
      <w:pPr>
        <w:pStyle w:val="Heading1"/>
      </w:pPr>
      <w:r>
        <w:t>Frame: frame_0549.jpg</w:t>
      </w:r>
    </w:p>
    <w:p>
      <w:r>
        <w:t>Caption: In the image, a teacher dressed in a purple shirt stands in front of a classroom whiteboard, engaged in an explanation of a concept. The individual is facing towards the left side of the frame and appears to be gesturing with their right hand, possibly explaining or demonstrating something related to the content on the board.</w:t>
        <w:br/>
        <w:br/>
        <w:t>The whiteboard contains a flowchart or diagram with various nodes connected by arrows, and there are mathematical equations written alongside the connections. One prominent text reads "introduction to PID control," which suggests that the subject being taught is related to Process Control systems, likely in an engineering or automation context. The acronym "PID" stands for Proportional-Integral-Derivative, a common method of automatic process control.</w:t>
        <w:br/>
        <w:br/>
        <w:t>The diagram includes blocks labeled with mathematical symbols such as ∑ (summation), ∂ (partial differential), and other components that are likely part of the PID control system. Specifically, there's an equation that seems to relate to an error term "e" (for "error") in relation to a reference setpoint or desired value.</w:t>
        <w:br/>
        <w:br/>
        <w:t>The classroom setting is suggested by the presence of the whiteboard, which is commonly used in educational settings for teaching and explaining concepts visually. The overall environment, including the instructor's attire, suggests this could be a university or technical college setting where students are learning from the teacher.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control, integral control, derivative control, and tuning. The comment also references specific elements of the flowchart or diagram shown in the image, such as error term 'e'.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the PID control system components (P, I, D) and their relationships to error and steady-state errors, which are mentioned in the diagram on the whiteboard.</w:t>
      </w:r>
    </w:p>
    <w:p>
      <w:r>
        <w:t>Source: https://www.youtube.com/watch?v=_VzHpLjKeZ8:  Introduction to PID Control</w:t>
      </w:r>
    </w:p>
    <w:p>
      <w:pPr>
        <w:pStyle w:val="Heading1"/>
      </w:pPr>
      <w:r>
        <w:t>Frame: frame_0550.jpg</w:t>
      </w:r>
    </w:p>
    <w:p>
      <w:r>
        <w:t>Caption: The image shows an individual, dressed in a purple shirt, standing in front of a whiteboard, likely delivering a presentation or teaching. The person is gesturing with one hand towards the diagrams and equations on the board, possibly explaining the concepts to an audience. The text visible on the board includes:</w:t>
        <w:br/>
        <w:br/>
        <w:t>* "Introduction to PD Control"</w:t>
        <w:br/>
        <w:t>* A mathematical equation or formula involving a summation symbol (∑) followed by terms that include "k_p" which likely represents proportional gain in the context of PID control, a common method for regulating processes.</w:t>
        <w:br/>
        <w:t>* Diagrams representing feedback control loops with various symbols like integrators and controllers, typical components of a PID system.</w:t>
        <w:br/>
        <w:t>* There are also numerical values such as "150," "200," and "75" which might represent some form of tuning parameters or setpoints for the control loop being described.</w:t>
        <w:br/>
        <w:br/>
        <w:t>One equation on the board appears to read "IGNORE IGNORE IGNORE", possibly indicating a note or a step in the process that is being ignored or skipped. The person is using a tablet or similar device in their right hand, possibly for referencing notes or displaying additional information to the class. The overall setting suggests an educational environment focused on process control engineering or a related technical field.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gain, integral control, and derivative control. The comment also references the diagrams on the board and the equation 'IGNORE IGNORE IGNORE', highlighting its strong connection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including PID control components like proportional gain (k_p), integrator, and derivative, which are visible on the whiteboard. The comment also explains the roles of these components, matching the context of the educational setting shown in the image.</w:t>
      </w:r>
    </w:p>
    <w:p>
      <w:r>
        <w:t>Source: https://www.youtube.com/watch?v=_VzHpLjKeZ8:  Introduction to PID Control</w:t>
      </w:r>
    </w:p>
    <w:p>
      <w:pPr>
        <w:pStyle w:val="Heading1"/>
      </w:pPr>
      <w:r>
        <w:t>Frame: frame_0551.jpg</w:t>
      </w:r>
    </w:p>
    <w:p>
      <w:r>
        <w:t>Caption: The image shows an individual, likely a teacher or instructor, standing in front of a classroom whiteboard. The instructor is engrossed in explaining the concept of PID control, pointing towards one part of the diagram with an arrow. On the board, there are diagrams and writing that seem related to a scientific or engineering concept, including mathematical equations such as "V = Ir" and "V = (m/z) * (u-v)". The context suggests that the topic at hand might be related to Power Distribution or Process Control systems.</w:t>
        <w:br/>
        <w:br/>
        <w:t>The whiteboard is covered with various notes and diagrams, providing a visual aid for the instructor's explanation. The background of the image suggests this is taking place in a classroom setting, possibly during a lecture or demonstration session. The chalkboard also contains more mathematical equations and diagrams, adding to the wealth of information presented on the board.</w:t>
        <w:br/>
        <w:br/>
        <w:t>The instructor's casual attire, including a blue polo shirt, and relaxed posture indicate a comfortable learning environment. In contrast, the formal whiteboard serves as a stark backdrop for the instructor's explanation. The image captures a moment of learning and understanding, as the instructor shares their knowledge with the audience through the visual guide provided by the board.</w:t>
        <w:br/>
        <w:br/>
        <w:t>The specific note pointed to by the instructor is labeled "I", which could imply they are explaining the concept of current in an electrical circuit or system. Additionally, there is mention of "Introdution to PD control" on the board, suggesting a connection to Power Distribution or Process Control systems. Overall, the image presents a moment of engagement and understanding as the instructor guides their audience through the complex concept of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explaining its three critical components and how they function to maintain control in complex systems, which is consistent with the technical steps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 of PID control, specifically discussing the proportional (P), integrator (I), and derivative (D) components, which are all mentioned in the caption as part of the instructor's explanation on the whiteboard.</w:t>
      </w:r>
    </w:p>
    <w:p>
      <w:r>
        <w:t>Source: https://www.youtube.com/watch?v=_VzHpLjKeZ8:  Introduction to PID Control</w:t>
      </w:r>
    </w:p>
    <w:p>
      <w:pPr>
        <w:pStyle w:val="Heading1"/>
      </w:pPr>
      <w:r>
        <w:t>Frame: frame_0552.jpg</w:t>
      </w:r>
    </w:p>
    <w:p>
      <w:r>
        <w:t>Caption: The image shows an individual, dressed in a purple shirt, standing in front of a whiteboard with various notes and diagrams. This person is pointing towards one particular part of the whiteboard that features a flowchart with labeled nodes and arrows indicating connections between them. At the top of this flowchart, there's a title or heading that reads "Introduction to PID Control."</w:t>
        <w:br/>
        <w:br/>
        <w:t>Below the flowchart, additional text on the whiteboard provides mathematical equations and graph types relevant to the topic of control systems, which include Proportional-Integral-Derivative (PID) control. The diagrams showcase concepts such as a step response graph and a block representation of a PID controller with gain values for proportional, integral, and derivative components.</w:t>
        <w:br/>
        <w:br/>
        <w:t>The individual appears to be an instructor or presenter engaging in the process of teaching about PID control systems, which are commonly used in industrial processes like manufacturing, robotics, and automation. They seem to be explaining the concepts, likely using verbal cues along with the visual aids on the whiteboard.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the PID control components (P, I, D) and their functions, which are illustrated in the flowchart and diagrams on the whiteboard.</w:t>
      </w:r>
    </w:p>
    <w:p>
      <w:r>
        <w:t>Source: https://www.youtube.com/watch?v=_VzHpLjKeZ8:  Introduction to PID Control</w:t>
      </w:r>
    </w:p>
    <w:p>
      <w:pPr>
        <w:pStyle w:val="Heading1"/>
      </w:pPr>
      <w:r>
        <w:t>Frame: frame_0553.jpg</w:t>
      </w:r>
    </w:p>
    <w:p>
      <w:r>
        <w:t>Caption: This image depicts an educational setting where an instructor, wearing a purple shirt, is presenting to an unseen audience. The instructor is standing in front of a whiteboard filled with various equations and diagrams related to physics or engineering concepts. The board includes mathematical equations, diagrams of electrical circuits, and graphs or charts illustrating physical principles or processes. One equation on the board involves integration, denoted by the symbol ∫, with "k1" possibly representing a constant or parameter within this educational material.</w:t>
        <w:br/>
        <w:br/>
        <w:t>The instructor is holding a piece of paper containing additional information or notes, which may be used as reference during his lecture. The setting suggests that he is teaching a course related to physics, mathematics, engineering, or a similar field at a college or university level.</w:t>
        <w:br/>
        <w:br/>
        <w:t>In this image, the instructor appears to be giving a lecture or presentation on these topics, pointing towards the board as he explains complex mathematical concepts to his audience.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that are mentioned in the caption as part of the equations on the whiteboard, indicating a strong connection between the two.</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and objects (proportional, integral, derivative) described in the caption, as well as the setting (complex systems). The comment also mentions the goals of maintaining control and achieving zero steady-state error, which are reflected in the caption's description of the instructor presenting mathematical concepts related to physics or engineering.</w:t>
      </w:r>
    </w:p>
    <w:p>
      <w:r>
        <w:t>Source: https://www.youtube.com/watch?v=_VzHpLjKeZ8: “Introduction to PID Control”</w:t>
      </w:r>
    </w:p>
    <w:p>
      <w:pPr>
        <w:pStyle w:val="Heading1"/>
      </w:pPr>
      <w:r>
        <w:t>Frame: frame_0554.jpg</w:t>
      </w:r>
    </w:p>
    <w:p>
      <w:r>
        <w:t>Caption: The image shows a person standing in front of a whiteboard, which is covered in notes and diagrams. The individual is dressed in a purple shirt and holding a white notepad in their hand, suggesting that they are actively engaged in a presentation or educational session. The board contains various equations and diagrams related to physics concepts, including terms such as "Newton's 3rd Law," "Frictional force," and "Contact force." Additionally, there are mathematical equations and graphs depicting the relationship between mass, velocity, and acceleration, as well as diagrams showing the forces acting on a body.</w:t>
        <w:br/>
        <w:br/>
        <w:t>The board also features notes with unusual phrases written in capital letters, such as "IGNORE" and "INTIGO", which may be part of an explanation or instruction. The person appears to be pointing at the board, conveying information to someone through both verbal explanation and the use of visual aids such as diagrams and equations. The classroom environment suggests that this is an educational setting, likely a physics class, with the instructor using the whiteboard as a tool for teaching and explaining complex concepts.</w:t>
        <w:br/>
        <w:br/>
        <w:t>The overall scene conveys a sense of professionalism, possibly indicating a classroom or conference room setting where the individual is sharing their expertise on PID control and related topics.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(PIDs) and concepts (proportional control, integrator, derivative) mentioned in the caption, specifically referencing the diagrams and equations on the whiteboard related to physics and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and derivative elements, tuning, and system stability. The comment also references specific concepts mentioned in the caption, like Newton's 3rd Law and frictional force.</w:t>
      </w:r>
    </w:p>
    <w:p>
      <w:r>
        <w:t>Source: https://www.youtube.com/watch?v=_VzHpLjKeZ8: “Introduction to PID Control”</w:t>
      </w:r>
    </w:p>
    <w:p>
      <w:pPr>
        <w:pStyle w:val="Heading1"/>
      </w:pPr>
      <w:r>
        <w:t>Frame: frame_0555.jpg</w:t>
      </w:r>
    </w:p>
    <w:p>
      <w:r>
        <w:t>Caption: This image captures a moment of intellectual pursuit. A person, dressed in casual attire including a blue shirt, is standing in front of a predominantly white chalkboard. The individual appears to be an instructor or presenter, writing on the board with equations and diagrams that are related to Ohm's law in electronics.</w:t>
        <w:br/>
        <w:br/>
        <w:t>The text visible on the board includes mathematical symbols and what seems to be a simple electronic circuit schematic. Two main equations with Greek letters are written: "S=V/R" and "V=IR". These equations are related to Ohm's law, where S represents current, V represents voltage, R is resistance, and I (not fully visible) represents current.</w:t>
        <w:br/>
        <w:br/>
        <w:t>The diagram on the board shows a basic electronic circuit, including a battery symbolizing a source of electrical potential energy, a resistor, and a light bulb. The instructor seems to be explaining or teaching about the principles of electric circuits, possibly in an educational setting such as a classroom or workshop.</w:t>
        <w:br/>
        <w:br/>
        <w:t>In the background, a purple-shirted individual is also writing on another whiteboard, engrossed in his work. His hand is in motion, filling the board with equations and diagrams related to "Introduction to PID Control", suggesting that he is in the early stages of learning about this method used in engineering to control the behavior of dynamic systems.</w:t>
        <w:br/>
        <w:br/>
        <w:t>The focus of the image is on the instructor's intellectual pursuits, with no distractions or other elements drawing attention away from their work. The overall atmosphere is one of concentration and learning, as both individuals are deeply engaged in their respective studies.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and formulas related to Ohm's law (P stands for proportional control) and PID Control (I is the integrator), which are discussed in detail in the frame caption. The correlation score of 90 indicates a strong connection between the comment and caption, as they both describe technical aspects of electrical circuits and control systems.</w:t>
      </w:r>
    </w:p>
    <w:p>
      <w:r>
        <w:t>Source: https://www.youtube.com/watch?v=_VzHpLjKeZ8:  Introduction to PID Control</w:t>
      </w:r>
    </w:p>
    <w:p>
      <w:pPr>
        <w:pStyle w:val="Heading1"/>
      </w:pPr>
      <w:r>
        <w:t>Frame: frame_0556.jpg</w:t>
      </w:r>
    </w:p>
    <w:p>
      <w:r>
        <w:t>Caption: The image depicts an individual, dressed in a purple shirt, standing in front of a chalkboard with whiteboards and markings on them. This person appears to be an instructor or presenter, given their focused posture and the fact that they are writing or drawing on the board. On the left side of the screen, there is text that says "Introduction to PID control." Below this title, there's a block diagram with components labeled as "Setpoint," "Process Variable," and "Controller." The diagram also includes symbols representing a proportional term (P), an integral term (I), and a derivative term (D). There is mathematical notation indicating that the controller output is the sum of the proportional, integral, and derivative terms.</w:t>
        <w:br/>
        <w:br/>
        <w:t>To the right of the diagram, there are additional equations with variables such as "Kp," "Ki," "Ts," and "Ti." These values represent control parameters like proportional gain (Kp), integral time constant (Ti), and others. The equations seem to be related to the design of a PID controller, which is used in industrial processes and other applications for regulating variables such as temperature, pressure, and flow rate.</w:t>
        <w:br/>
        <w:br/>
        <w:t>The instructor's posture suggests that they might be explaining the concept of Proportional-Integral-Derivative (PID) control or teaching a class about process control systems. The overall setting appears to be an educational environment, possibly a university classroom or a training session.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terms, controller output equations, and tuning. The comment also uses analogies and demonstrations to explain the concepts, matching the educational environment and tone of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objects described in the caption, specifically mentioning P, I, D terms and their functions in PID control. The correlation is strong as it mirrors the mathematical notation and concepts presented in the frame caption.</w:t>
      </w:r>
    </w:p>
    <w:p>
      <w:r>
        <w:t>Source: https://www.youtube.com/watch?v=_VzHpLjKeZ8:  Introduction to PID Control</w:t>
      </w:r>
    </w:p>
    <w:p>
      <w:pPr>
        <w:pStyle w:val="Heading1"/>
      </w:pPr>
      <w:r>
        <w:t>Frame: frame_0557.jpg</w:t>
      </w:r>
    </w:p>
    <w:p>
      <w:r>
        <w:t>Caption: The image shows an individual, wearing a purple shirt, standing in front of a whiteboard with chalk-written content. The person appears to be engaged in some form of presentation or teaching activity. They are pointing at something on the board, indicating they are explaining or discussing the topic being presented.</w:t>
        <w:br/>
        <w:br/>
        <w:t>The whiteboard contains both text and diagrams, including a flowchart or block diagram that includes labeled blocks connected by arrows, suggesting a process flow or system architecture. The visible text includes "INTRODUCTION TO PD," "CONTROL," and "INTEGRAL." There are also mathematical equations alongside the diagram, which seem to be related to proportional-derivative (PD) control systems, as suggested by the label on the diagram.</w:t>
        <w:br/>
        <w:br/>
        <w:t>The content of the board indicates that this session is educational or instructional, focusing on an introduction to PID control concepts. The individual's action suggests that they are explaining these concepts in detail, perhaps guiding the viewer through how the system works or how to implement it, with the phrase "Introduction to PID Control" written at the top of the board serving as a clear indication of the topic being covered.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described in the caption, specifically referencing the labels on the flowchart ('P', 'I', 'D') and explaining their functions.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concepts, proportional, integral, and derivative components, tuning, and system stability.</w:t>
      </w:r>
    </w:p>
    <w:p>
      <w:r>
        <w:t>Source: https://www.youtube.com/watch?v=_VzHpLjKeZ8: “Introduction to PID Control”</w:t>
      </w:r>
    </w:p>
    <w:p>
      <w:pPr>
        <w:pStyle w:val="Heading1"/>
      </w:pPr>
      <w:r>
        <w:t>Frame: frame_0558.jpg</w:t>
      </w:r>
    </w:p>
    <w:p>
      <w:r>
        <w:t>Caption: The image captures a moment of intense focus and concentration as a person stands in front of a whiteboard, engaged in teaching or presenting. Dressed casually in a dark top and light-colored bottoms, with a name tag that is not fully visible, the individual appears to be deeply invested in their work. The whiteboard serves as a canvas of knowledge, filled with diagrams and handwritten notes related to an educational topic.</w:t>
        <w:br/>
        <w:br/>
        <w:t>A central figure on the board represents some form of electrical or mechanical system, featuring several components labeled as "input power," "resistor," "potentiometer," and "output signal." Mathematical equations such as "K = (Vout/Vin)/(1 + R/Rl)" are also present, alongside the phrase "Introduction to PD control." The board's background is not fully visible due to the focus on the text and diagrams.</w:t>
        <w:br/>
        <w:br/>
        <w:t>The person's hand is in motion, writing and drawing on the board, adding to the narrative of the mathematical concepts they're presenting. Positioned on a wooden desk, suggesting a classroom or study setting, the whiteboard exudes an atmosphere of intellectual pursuit and learning. The individual's gaze is directed towards the board, indicating their engagement with the material as they present and teach.</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tuning for system stability. The language used is consistent with the educational topic presented in the frame caption, indicating a strong correlation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(error, damping, smoothness) described in the caption, as well as referencing specific components on the whiteboard (input power, resistor, potentiometer, output signal), indicating a strong correlation between the two.</w:t>
      </w:r>
    </w:p>
    <w:p>
      <w:r>
        <w:t>Source: https://www.youtube.com/watch?v=_VzHpLjKeZ8:  Introduction to PID Control</w:t>
      </w:r>
    </w:p>
    <w:p>
      <w:pPr>
        <w:pStyle w:val="Heading1"/>
      </w:pPr>
      <w:r>
        <w:t>Frame: frame_0559.jpg</w:t>
      </w:r>
    </w:p>
    <w:p>
      <w:r>
        <w:t>Caption: The image depicts an indoor classroom setting with a teacher at the front of the room, facing away from the camera and towards a chalkboard with a diagram and equations written on it. The diagram includes electronic components, symbols representing circuits, and mathematical expressions related to electrical engineering or physics concepts. The text on the board explicitly mentions "Introduction to PID Control," indicating that the lesson is about Proportional-Integral-Derivative (PID) control, which is a method used in industrial processes for adjusting the power output of an electric motor.</w:t>
        <w:br/>
        <w:br/>
        <w:t>The teacher appears to be explaining the diagram and the concept it represents, possibly using the chalkboard as an aid in teaching. The classroom itself has a simple layout with a whiteboard on one side, a projector screen on another side (though no projected content is visible), and a desk or table against one wall. The lighting in the room suggests that the session may be taking place during daylight hours or under fluorescent lighting. In the background of the classroom, there are some other individuals present, though they do not seem to be directly involved in the lesson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integrator, and derivative) related to PID control, which is explicitly mentioned in the caption as 'Introduction to PID Control'. The connection between the comment and the caption is strong.</w:t>
      </w:r>
    </w:p>
    <w:p>
      <w:r>
        <w:t>Source: https://www.youtube.com/watch?v=_VzHpLjKeZ8:  Introduction to PID Control</w:t>
      </w:r>
    </w:p>
    <w:p>
      <w:pPr>
        <w:pStyle w:val="Heading1"/>
      </w:pPr>
      <w:r>
        <w:t>Frame: frame_0560.jpg</w:t>
      </w:r>
    </w:p>
    <w:p>
      <w:r>
        <w:t>Caption: The image captures an intense moment of learning. A person stands before a whiteboard, clad in a vibrant purple shirt, with their gaze fixed on the board and hand poised to write something down. The whiteboard is a canvas of mathematical equations and diagrams, showcasing complex concepts related to physics dynamics (PD) or another similar subject.</w:t>
        <w:br/>
        <w:br/>
        <w:t>The individual's posture suggests they are in the midst of a lecture, with their body language conveying a deep understanding of the material. Their eyes, focused on the board, reflect the intensity of their learning. The stark white background provides a neutral backdrop, allowing the person and their work on the board to take center stage, highlighting their focus and dedication to mastering these complex mathematical concepts.</w:t>
        <w:br/>
        <w:br/>
        <w:t>The diagram on the board includes various components and labeled equations, such as "V=IR," featuring symbols for current (I), resistance (R), voltage (V), and electric potential difference (ΔV). A graphic of a simple electrical circuit with a battery, resistor, and light bulb is also present.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(proportional control, integrator, derivative) and equations ('V=IR') mentioned in the caption, showing strong correlation.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and its components (Proportional, Integral, and Derivative). The comment also references the diagram on the board, including equations like 'V=IR', which is mentioned in the caption. The correlation between the caption and comment is strong due to their shared focus on mathematical concepts related to physics dynamics and PID control.</w:t>
      </w:r>
    </w:p>
    <w:p>
      <w:r>
        <w:t>Source: https://www.youtube.com/watch?v=_VzHpLjKeZ8: “Introduction to PID Control”</w:t>
      </w:r>
    </w:p>
    <w:p>
      <w:pPr>
        <w:pStyle w:val="Heading1"/>
      </w:pPr>
      <w:r>
        <w:t>Frame: frame_0561.jpg</w:t>
      </w:r>
    </w:p>
    <w:p>
      <w:r>
        <w:t>Caption: The image shows a moment of intense concentration as an individual, dressed in casual attire (purple shirt and blue jeans), stands in front of a whiteboard. The board is filled with schematic drawings related to mechanical systems or processes, along with mathematical equations and what appears to be a control system diagram with various blocks connected in series. A specific mention of "PID Control" can be seen on the board, accompanied by labeled parameters such as "K_p", "K_i", "K_d". The individual has a pen in their hand, suggesting they might be adding to the whiteboard or explaining a specific point.</w:t>
        <w:br/>
        <w:br/>
        <w:t>In the foreground, there is a laptop open on a table, although the screen is not clearly visible. At the top of the whiteboard, the phrase "Introduction to PID control" is written, indicating an educational setting, possibly a classroom or lecture hall, given the presence of the whiteboard and the context of teaching or learning about a particular topic in engineering or process control.</w:t>
        <w:br/>
        <w:br/>
        <w:t>The individual's focused attention and posture suggest they are explaining or demonstrating some concept related to mechanical systems or processes. The words "IGNORE" and "INTIGO" written on the board may be part of the lesson or concept being taught, adding to the complexity of the concepts being discussed. Overall, the image captures a moment of intense concentration as the individual shares their knowledge with others.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concepts (proportional, integrator, derivative)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PID control, proportional, integral, and derivative components, whiteboard diagram, and educational setting. The comment also mentions specific concepts like steady-state error achievement, tuning, and mathematical approaches, which are all reflected in the caption.</w:t>
      </w:r>
    </w:p>
    <w:p>
      <w:r>
        <w:t>Source: https://www.youtube.com/watch?v=_VzHpLjKeZ8: “Introduction to PID Control”</w:t>
      </w:r>
    </w:p>
    <w:p>
      <w:pPr>
        <w:pStyle w:val="Heading1"/>
      </w:pPr>
      <w:r>
        <w:t>Frame: frame_0562.jpg</w:t>
      </w:r>
    </w:p>
    <w:p>
      <w:r>
        <w:t>Caption: In the image, an individual stands at the front of a classroom setting, dressed in a purple polo shirt and khaki pants. They appear to be holding a whiteboard marker, possibly preparing to add to the diagram on the board. The person seems focused on the task at hand, which could involve teaching or explaining the content of the diagram to an audience.</w:t>
        <w:br/>
        <w:br/>
        <w:t>The individual is positioned in front of a large whiteboard that spans the width of the image, covered in equations and diagrams representing some kind of engineering or scientific process. Annotations such as "input", "processing", and "output" along with mathematical equations or symbols like summation (Σ) and subtraction (-), suggest calculations or operations involved in the process.</w:t>
        <w:br/>
        <w:br/>
        <w:t>The board is positioned against a backdrop of a light blue wall, which provides a stark contrast to the whiteboard. The word "Introduction" is written in bold black letters at the top of the 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referencing the PID control process, proportional, integral, and derivative elements, and their roles in maintaining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for proportional control, I for integrator, D for derivative) and mathematical symbols (Σ and -) mentioned in the caption, specifically referring to the diagrams on the whiteboard.</w:t>
      </w:r>
    </w:p>
    <w:p>
      <w:r>
        <w:t>Source: https://www.youtube.com/watch?v=_VzHpLjKeZ8:  Introduction to PID Control</w:t>
      </w:r>
    </w:p>
    <w:p>
      <w:pPr>
        <w:pStyle w:val="Heading1"/>
      </w:pPr>
      <w:r>
        <w:t>Frame: frame_0563.jpg</w:t>
      </w:r>
    </w:p>
    <w:p>
      <w:r>
        <w:t>Caption: The image shows an instructor or presenter standing at a whiteboard, drawing diagrams and equations. The individual appears focused, likely explaining complex concepts to an audience. On the board, there is a schematic diagram illustrating electrical components, including a battery, switch, resistor, light bulb, and grounding symbol. A written statement at the top reads "Introduction to Electronic Control Circuits."</w:t>
        <w:br/>
        <w:br/>
        <w:t>Below this heading, mathematical equations are written, involving Ohm's law for calculating electrical resistance (V = IR) and another equation showing V = IR / R_L. The equations include variables like V (voltage), I (current), R (resistance), R_L (load resistance), and a grounding point symbol.</w:t>
        <w:br/>
        <w:br/>
        <w:t>The instructor is wearing a blue shirt and using a marker to illustrate the circuit, likely providing an explanation to students or attendees in an educational setting, possibly a classroom or lecture hall. The candid style of the image captures a moment during a teaching session, where the presenter is engaged in conveying knowledge to the audience.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electrical circuit diagram shown in the caption, specifically proportional control and steady-state error. The mention of I (integrator) and D (derivative) also corresponds to the equations written on the whiteboard.</w:t>
      </w:r>
    </w:p>
    <w:p>
      <w:r>
        <w:t>Source: https://www.youtube.com/watch?v=_VzHpLjKeZ8:  Introduction to PID Control</w:t>
      </w:r>
    </w:p>
    <w:p>
      <w:pPr>
        <w:pStyle w:val="Heading1"/>
      </w:pPr>
      <w:r>
        <w:t>Frame: frame_0564.jpg</w:t>
      </w:r>
    </w:p>
    <w:p>
      <w:r>
        <w:t>Caption: The image captures a moment of intense focus in an educational setting. A man, dressed in a vibrant purple shirt, is standing at a whiteboard, his hand deftly writing on it as he provides a visual aid for teaching complex concepts. The whiteboard is a canvas of mathematical equations and diagrams, each one a testament to the principles being taught.</w:t>
        <w:br/>
        <w:br/>
        <w:t>The diagrams appear to relate to electrical engineering or physics, with a schematic representation of a circuit featuring symbols indicating electronic components such as resistors (R), capacitors (C), and diodes (D). Mathematical equations are written next to the diagram, including ones for current (I), voltage (V), and resistance (R), specifically mentioning Ohm's law. On the right side of the whiteboard, there is a slide titled "introduction to PD control," featuring a feedback loop control system with P, D, and C, which are terms used in process control.</w:t>
        <w:br/>
        <w:br/>
        <w:t>The individual appears to be an instructor or presenter, providing a visual aid for teaching these concepts. The context suggests that he is explaining principles of control systems and perhaps discussing electrical circuits or systems with feedback loops.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(P, I, D), and goals (steady-state error elimination) described in the caption, with a clear explanation of their meanings.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provides a clear explanation of how they function to maintain control in complex systems.</w:t>
      </w:r>
    </w:p>
    <w:p>
      <w:r>
        <w:t>Source: https://www.youtube.com/watch?v=_VzHpLjKeZ8: “Introduction to PID Control”</w:t>
      </w:r>
    </w:p>
    <w:p>
      <w:pPr>
        <w:pStyle w:val="Heading1"/>
      </w:pPr>
      <w:r>
        <w:t>Frame: frame_0565.jpg</w:t>
      </w:r>
    </w:p>
    <w:p>
      <w:r>
        <w:t>Caption: The image appears to capture an educational setting where an individual is presenting information about a control system. In the center of the frame, a person dressed in a purple shirt stands upright, facing towards the right side of the frame. With fingers deftly writing on a whiteboard with a marker, they seem to be explaining or demonstrating something related to their notation.</w:t>
        <w:br/>
        <w:br/>
        <w:t>The whiteboard itself is clean and uncluttered, allowing the focus to remain on the instructor's work. The content includes diagrams, text, and mathematical equations, which appear to be part of a teaching session about a control system with feedback loops. One equation visible on the board reads "Kp * (Vr - Vt) / Vt", likely a part of a feedback control system's dynamics equation.</w:t>
        <w:br/>
        <w:br/>
        <w:t>The diagrams are schematic representations of a control system, showing how different components interact to maintain a certain process value at the desired setpoint. The equations and diagrams are arranged in a grid-like pattern, with each element clearly labeled.</w:t>
        <w:br/>
        <w:br/>
        <w:t>As the instructor writes on the board, their eyes appear to be fixed on the content, indicating a deep concentration on the task at hand. The overall scene captures a moment of intellectual pursuit, highlighting the importance of education and the joy of discovery.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explains their role in a control system, which is described in the frame caption as part of a feedback control system's dynamics equation.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such as PID control, proportional-integral controllers, and tuning. The language used is highly specific to the topics covered in the caption, indicating a strong connection between the two.</w:t>
      </w:r>
    </w:p>
    <w:p>
      <w:r>
        <w:t>Source: https://www.youtube.com/watch?v=_VzHpLjKeZ8: “Introduction to PID Control”</w:t>
      </w:r>
    </w:p>
    <w:p>
      <w:pPr>
        <w:pStyle w:val="Heading1"/>
      </w:pPr>
      <w:r>
        <w:t>Frame: frame_0566.jpg</w:t>
      </w:r>
    </w:p>
    <w:p>
      <w:r>
        <w:t>Caption: The image shows an individual, likely a teacher or instructor, standing in front of a whiteboard filled with various hand-drawn diagrams and text. The person is facing towards the right side of the frame, actively engaging with the content on the board. On the left side of the board, there's a diagram that includes an integrated circuit (IC) labeled as "IC," suggesting a focus on electronics or integrated circuits.</w:t>
        <w:br/>
        <w:br/>
        <w:t>The diagrams also feature terms like "input signal," "control signals," and "output signal," indicating a process of control, possibly within the context of electrical engineering or embedded systems design. Additionally, there are representations of block labels with letters "Kp," "Ki," and "Kd," which typically represent proportional, integral, and derivative gains respectively in the field of control systems.</w:t>
        <w:br/>
        <w:br/>
        <w:t>This suggests that the content on the board might be related to feedback control loops, where such terms are significant. Furthermore, there's a representation of an LCD display (likely referring to a liquid crystal display) with accompanying text discussing "inverter control."</w:t>
        <w:br/>
        <w:br/>
        <w:t>The overall setting appears to be an educational or teaching environment, possibly in a university or technical school classroom. The person is dressed casually and points towards the whiteboard to emphasize specific points, indicating that they are actively engaged in teaching.</w:t>
        <w:br/>
        <w:br/>
        <w:t>The diagrams on the board depict various aspects of PID control, including equations that provide the mathematical foundation for understanding the system. This dynamic learning environment suggests that the instructor is guiding students through the complexities of PID control, making it an engaging and interactive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integral, and derivative gains), which are depicted on the whiteboard diagrams. The terminology used in the comment matches exactly with the terms featured on the board, such as 'P', 'I', and 'D' representing proportional, integral, and derivative gains respectively.</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proportional control, integral control, derivative control, tuning, and zero steady-state error achievement. The comment also references the diagrams on the board, such as the LCD display and block labels, indicating a strong connection to the frame caption.</w:t>
      </w:r>
    </w:p>
    <w:p>
      <w:r>
        <w:t>Source: https://www.youtube.com/watch?v=_VzHpLjKeZ8: “Introduction to PID Control”</w:t>
      </w:r>
    </w:p>
    <w:p>
      <w:pPr>
        <w:pStyle w:val="Heading1"/>
      </w:pPr>
      <w:r>
        <w:t>Frame: frame_0567.jpg</w:t>
      </w:r>
    </w:p>
    <w:p>
      <w:r>
        <w:t>Caption: The image depicts an individual engaged in teaching or presenting, as suggested by the educational context and the person's position near a whiteboard with written content. The instructor, wearing a purple shirt, is standing to the left of the frame, facing away from the camera, and appears to be pointing at the whiteboard with their right hand, which is holding a black marker.</w:t>
        <w:br/>
        <w:br/>
        <w:t>The whiteboard contains a diagram or flowchart with various blocks connected by lines, resembling a technical or educational schematic. The notes on the board are related to an introduction to PID control, as indicated by the written content. Specific equations and mathematical symbols are also present, including "A = B/C" and what appears to be a summation symbol (∑).</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which are specifically mentioned in the caption's whiteboard notes. The correlation is strong because the comment is a technical breakdown of the same concepts presented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and tuning. It also mentions diagrams, flowcharts, and equations on the whiteboard, matching the content of the frame caption.</w:t>
      </w:r>
    </w:p>
    <w:p>
      <w:r>
        <w:t>Source: https://www.youtube.com/watch?v=_VzHpLjKeZ8: “Introduction to PID Control”</w:t>
      </w:r>
    </w:p>
    <w:p>
      <w:pPr>
        <w:pStyle w:val="Heading1"/>
      </w:pPr>
      <w:r>
        <w:t>Frame: frame_0568.jpg</w:t>
      </w:r>
    </w:p>
    <w:p>
      <w:r>
        <w:t>Caption: In this image, there's an individual, wearing a purple shirt, standing in front of a whiteboard that is displaying a flowchart with various steps and arrows pointing to them. The person appears to be engaged in teaching or presenting some kind of process related to Integrated Control, as suggested by the context of the presentation.</w:t>
        <w:br/>
        <w:br/>
        <w:t>The text visible on the screen includes:</w:t>
        <w:br/>
        <w:br/>
        <w:t>1. "introduction to PD control" - This suggests that the content is related to Process Control in a field called PD (which could stand for various things depending on the specific field it refers to).</w:t>
        <w:br/>
        <w:t>2. There's an equation with the text "+60" underneath, but without additional context, it's unclear what this equation represents.</w:t>
        <w:br/>
        <w:t>3. "Learn how to use" - This text is followed by a picture of a device that seems to be related to the teaching content. The device appears to be some kind of control panel or interface with multiple buttons and input fields.</w:t>
        <w:br/>
        <w:br/>
        <w:t>The individual is holding a whiteboard pen, which indicates that they might be in the process of explaining or writing on the board. The overall setting suggests an educational environment where concepts related to PD control are being discussed and demonstrated with the help of a flowchart and a model of a control device.</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steady-state error, damping, smoothness) described in the caption, specifically referencing the flowchart and equation (+60).</w:t>
      </w:r>
    </w:p>
    <w:p>
      <w:r>
        <w:t>Source: https://www.youtube.com/watch?v=_VzHpLjKeZ8:  Introduction to PID Control</w:t>
      </w:r>
    </w:p>
    <w:p>
      <w:pPr>
        <w:pStyle w:val="Heading1"/>
      </w:pPr>
      <w:r>
        <w:t>Frame: frame_0569.jpg</w:t>
      </w:r>
    </w:p>
    <w:p>
      <w:r>
        <w:t>Caption: The image captures a moment of intellectual exploration. A person, wearing a dark-colored shirt and pants, is standing in front of a whiteboard with diagrams and text related to electrical engineering. The individual appears to be in the middle of explaining or teaching some concept, possibly related to a projector or a similar device. On the whiteboard, there are diagrams that include symbols for electrical components such as resistors (denoted by "R"), a capacitor (C), and switches (SW). There is also a symbol that resembles a projector bulb connected to a switch, with additional wires leading to an electrical outlet. Above this diagram, there is text which seems to be explaining the components of an LED circuit or setup. The word "LED" at the top left corner suggests that the explanation is focused on Light Emitting Diodes, commonly used in electronics for lighting applications.</w:t>
        <w:br/>
        <w:br/>
        <w:t>The person, whose face is partially visible and who appears to be speaking, is holding a black marker pen in their right hand. They are gesturing towards the whiteboard with their left hand extended, indicating they might be explaining something or emphasizing a particular point. The overall setting suggests a classroom or lecture hall environment where the person is providing instruction on the diagrammed electrical circuit or LED setup.</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electrical components (P, I, D) mentioned in the caption's diagram, which is a clear indication of strong correlation.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and its components, which are represented by the diagrams on the whiteboard. The connection is strong due to the correlation between the electrical engineering concepts depicted in the caption and the explanation of PID control in the comment.</w:t>
      </w:r>
    </w:p>
    <w:p>
      <w:r>
        <w:t>Source: https://www.youtube.com/watch?v=_VzHpLjKeZ8: “Introduction to PID Control”</w:t>
      </w:r>
    </w:p>
    <w:p>
      <w:pPr>
        <w:pStyle w:val="Heading1"/>
      </w:pPr>
      <w:r>
        <w:t>Frame: frame_0570.jpg</w:t>
      </w:r>
    </w:p>
    <w:p>
      <w:r>
        <w:t>Caption: The image shows a person standing in front of a whiteboard that contains various diagrams and text related to electronics or computer science. The individual appears to be an instructor or lecturer, given their attire - wearing a purple shirt and blue jeans - and the interactive nature of their gesture—pointing at the board with a pen in hand. The visible text on the whiteboard includes "Introduction to PD Control" and a mathematical expression involving sigma notation, which is used in control theory to represent continuous-time signals. The expression looks like a product between a constant 'K' and a signal 'e(t)', multiplied by a second signal 'u(t)'.</w:t>
        <w:br/>
        <w:br/>
        <w:t>The diagrams on the whiteboard depict electronic circuits and possibly related mathematical models or equations, though the details are not fully clear due to the image resolution. At one point, the lecturer has written the word "IGNORE" in red on the board, which stands out against the white background. The focus of the man's attention is on the equations, suggesting that he is engaged in a discussion or presentation about mathematical concepts. Overall, the setting suggests an educational environment where a subject is being taught or explained in the context of control theory, likely in an engineering or computer science class, and captures a moment of learning and exploration in a classroom or study setting.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and their roles in maintaining control in complex systems.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image, such as proportional control (P), integrator (I), and derivative (D) in the context of control theory, which is mentioned in the caption. The correlation is strong because the comment provides specific details about the mathematical concepts depicted on the whiteboard.</w:t>
      </w:r>
    </w:p>
    <w:p>
      <w:r>
        <w:t>Source: https://www.youtube.com/watch?v=_VzHpLjKeZ8:  Introduction to PID Control</w:t>
      </w:r>
    </w:p>
    <w:p>
      <w:pPr>
        <w:pStyle w:val="Heading1"/>
      </w:pPr>
      <w:r>
        <w:t>Frame: frame_0571.jpg</w:t>
      </w:r>
    </w:p>
    <w:p>
      <w:r>
        <w:t>Caption: In this image, there is a person standing in front of a whiteboard with various diagrams and annotations related to electrical engineering or computer science. The individual appears to be presenting or explaining something, as suggested by their posture and the black marker they are holding. Clad in casual attire, including a vibrant purple shirt, the person is dressed for an educational setting.</w:t>
        <w:br/>
        <w:br/>
        <w:t>The diagram on the whiteboard illustrates a system that includes several components, such as an Arduino board, which is commonly used in DIY electronics projects for prototyping and testing circuitry. There are also connections labeled with symbols and letters, indicating wiring or logical connections between different parts of the system. Text on the whiteboard includes mathematical expressions and possibly a flowchart, but it's not entirely clear due to the angle and distance from the camera.</w:t>
        <w:br/>
        <w:br/>
        <w:t>The setting appears to be a classroom or lecture hall, indicated by the presence of a marker board typically used for educational purposes, such as teaching or learning about technical subjects like computer science, engineering, or mathematics. The person is actively engaged in explaining the content on the board, with their hands poised over the board and fingers deftly maneuvering the pen.</w:t>
        <w:br/>
        <w:br/>
        <w:t>The whiteboard itself is a canvas of mathematical equations and diagrams, filled with symbols and graphs that speak of complex mathematical concepts. Positioned in front of a window, the board allows natural light to illuminate the scene, providing a stark contrast between the illuminated board and the window's dark background. The man's posture and the composition of the image suggest a moment of intense concentration and engagement with the material on the board, drawing the viewer's eye towards him.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terms (P, I, D) and concepts (proportional control, error, damping, smoothness) that are discussed in the caption, specifically mentioning diagrams and mathematical expressions on the whiteboard related to engineering or computer science.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which are also described in the frame caption as part of a system diagram on the whiteboard. The comment mentions 'critical components' and 'control in complex systems', aligning with the technical steps and settings mentioned in the caption.</w:t>
      </w:r>
    </w:p>
    <w:p>
      <w:r>
        <w:t>Source: https://www.youtube.com/watch?v=_VzHpLjKeZ8: “Introduction to PID Control”</w:t>
      </w:r>
    </w:p>
    <w:p>
      <w:pPr>
        <w:pStyle w:val="Heading1"/>
      </w:pPr>
      <w:r>
        <w:t>Frame: frame_0572.jpg</w:t>
      </w:r>
    </w:p>
    <w:p>
      <w:r>
        <w:t>Caption: In this image, there is a man standing in front of a whiteboard with various diagrams and notes on it. The central theme appears to be an educational or instructional context, possibly related to engineering or computer science. The man is dressed in a purple shirt and has dark hair, facing the board while holding a pen in his hand, suggesting he might be teaching or demonstrating something. His attention seems focused on the board and his activity with it.</w:t>
        <w:br/>
        <w:br/>
        <w:t>The whiteboard contains a mix of text and diagrams. One visible text reads "Intro to PD control" which indicates that the topic is related to Pulse Density (PD) control, a common concept in control systems and possibly in the field of robotics or automation. There are also mathematical equations on the board, one of which looks like a transfer function: \[ K(s) = \frac{K_p + K_i(1-e^{-\alpha s})}{s} \] This equation represents a proportional-integral controller, where \( K(s) \) is the transfer function of the controller, and \( K_p \) and \( K_i \) are the proportional and integral gains, respectively. The term \( e^{-\alpha s} \) suggests an exponential decay factor with time constant \( \alpha \). The diagrams on the board seem to be schematic representations of control systems or possibly electrical circuits, given the presence of symbols that resemble operational amplifiers (op-amps), which are commonly used in control system implementations.</w:t>
        <w:br/>
        <w:br/>
        <w:t>The man is actively engaged in writing on the board, his hand hovering over the equations as he adds his own thoughts and interpretations. His posture suggests a deep understanding of the material, a testament to the rigorous nature of control theory. The background of the image is blurred, drawing focus to the man and his work on the board. The whiteboard, with its neatly arranged equations, stands out prominently against the blurred background, emphasizing the importance of the content being presented.</w:t>
        <w:br/>
        <w:br/>
        <w:t>Overall, the image encapsulates a moment of intellectual pursuit and learning, as the man delves into the complex world of control theory.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proportional-integral (PI) control, which is also mentioned in the caption as 'Intro to PD control'. The comment explains the roles of P, I and D components, which are also represented by the equations on the whiteboard. The high correlation score is due to the specific technical details discussed in both the caption and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proportional-integral controllers, transfer functions, and mathematical equations. The commenter also references specific diagrams and analogies used in the video, indicating a strong connection to the frame caption.</w:t>
      </w:r>
    </w:p>
    <w:p>
      <w:r>
        <w:t>Source: https://www.youtube.com/watch?v=_VzHpLjKeZ8: “Introduction to PID Control”</w:t>
      </w:r>
    </w:p>
    <w:p>
      <w:pPr>
        <w:pStyle w:val="Heading1"/>
      </w:pPr>
      <w:r>
        <w:t>Frame: frame_0573.jpg</w:t>
      </w:r>
    </w:p>
    <w:p>
      <w:r>
        <w:t>Caption: The image captures a moment of concentration as an instructor stands at a whiteboard, engaged in teaching or explaining programming or computer science concepts. The board is filled with various diagrams and annotations that include mathematical expressions and explanations. Specifically, the visible text includes "introduction to PD control," a block labeled "controller" with inputs and outputs connected to it, mathematical equations related to a model, including an equation for a second-order linear time-invariant (LTI) system, as well as other mathematical expressions that seem to relate to the control system's dynamics and stability analysis. Arrows on the board point from inputs to outputs, possibly representing how a control system processes signals.</w:t>
        <w:br/>
        <w:br/>
        <w:t>The instructor appears to be deeply engaged in the topic, with their posture and writing suggesting a deep dive into the intricacies of Integrated Control Theory. Their gaze is directed towards the board, indicating their focus on conveying complex concepts to students. The setting looks like an educational environment, likely a lecture hall or seminar room, further emphasizing the instructor's role in teaching these programming or computer science principles.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tuning, and system stability analysis. The comment provides a detailed explanation of the video's content, demonstrating strong correlation with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frame caption, specifically proportional control, integrator, and derivative, which are all mentioned in the mathematical expressions on the whiteboard. The mention of error elimination and damping/smoothness also matches the context of the diagram and annotations on the board.</w:t>
      </w:r>
    </w:p>
    <w:p>
      <w:r>
        <w:t>Source: https://www.youtube.com/watch?v=_VzHpLjKeZ8:  Introduction to PID Control</w:t>
      </w:r>
    </w:p>
    <w:p>
      <w:pPr>
        <w:pStyle w:val="Heading1"/>
      </w:pPr>
      <w:r>
        <w:t>Frame: frame_0574.jpg</w:t>
      </w:r>
    </w:p>
    <w:p>
      <w:r>
        <w:t>Caption: In the image, a person dressed in a purple shirt stands intensely focused in front of a whiteboard, adorned with numerous equations and diagrams. The individual appears to be an instructor or presenter, as indicated by their posture and hand poised over a black marker, ready to write. Their gestures suggest they are either teaching or explaining something.</w:t>
        <w:br/>
        <w:br/>
        <w:t>The content on the whiteboard includes diagrams with labeled components, such as "PDM" (which may stand for "Power-on Diagnostics Monitor"), "INTRODUCTION TO DID," and "INITIAL SETTINGS." There are also equations with symbols such as "k" and "ωn", which might be related to a physics or engineering context.</w:t>
        <w:br/>
        <w:br/>
        <w:t>The text on the board includes a sentence that reads, "An Introduction to Did control," followed by what seems to be an equation: "k = 1/R * (Tc / Tn)^(0.2)" and a diagram labeled "Did Control," depicting a simple feedback loop with variables like "k" and "ωn." The background of the room is a stark white, providing a striking contrast to the man and the whiteboard.</w:t>
        <w:br/>
        <w:br/>
        <w:t>The setting appears to be an indoor environment, likely a classroom or seminar hall designed for educational purposes. The image captures a moment of intense concentration as the individual writes on the whiteboard, emphasizing their intellectual pursuit.</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elements, and their roles in maintaining control in complex systems. The language used is similar to that found in the caption, such as 'works of PID control', 'proportional element', 'integral control', etc.</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described in the caption, specifically referencing the equation on the whiteboard (`k = 1/R * (Tc / Tn)^(0.2)`).</w:t>
      </w:r>
    </w:p>
    <w:p>
      <w:r>
        <w:t>Source: https://www.youtube.com/watch?v=_VzHpLjKeZ8:  Introduction to PID Control</w:t>
      </w:r>
    </w:p>
    <w:p>
      <w:pPr>
        <w:pStyle w:val="Heading1"/>
      </w:pPr>
      <w:r>
        <w:t>Frame: frame_0575.jpg</w:t>
      </w:r>
    </w:p>
    <w:p>
      <w:r>
        <w:t>Caption: The image shows a person standing in front of a whiteboard with various diagrams and mathematical equations drawn on it. The individual appears to be engaged in teaching or explaining a concept related to electronics, physics, or semiconductor theory, as suggested by the presence of electrical schematics, symbols, and annotations. Some of the visible elements include:</w:t>
        <w:br/>
        <w:br/>
        <w:t>A circuit diagram with components labeled "R," "V," and "C" (likely representing resistors, a voltage source, and a capacitor), accompanied by mathematical expressions above the capacitor that seem to relate to the behavior or analysis of such a circuit. One expression appears to be related to differential equations in the context of an LCR (inductance, capacitance, resistance) circuit.</w:t>
        <w:br/>
        <w:br/>
        <w:t>Another diagram shows an integrated circuit (IC), specifically labeled as a "DPDM" (Double Polarization Diode Modulator), which is a type of modulation used in telecommunications. This diagram includes annotations related to the operation of the device, such as "Vin" indicating input voltage and "Vout" for output voltage.</w:t>
        <w:br/>
        <w:br/>
        <w:t>The whiteboard also features a block labeled "INTRODUCTION TO PD control," suggesting that the session might be focused on explaining how Pulse Density Modulation (PDM) works within a specific context. On the left side of the board, there is a drawing of an LCR circuit with "R" for resistance, "C" for capacitance, and "L" for inductance, accompanied by symbols representing voltage (V) and current (I), and mathematical expressions indicating that this is an AC (alternating current) circuit.</w:t>
        <w:br/>
        <w:br/>
        <w:t>In the foreground, there is a person in a purple shirt pointing at one of the diagrams with a pen, which could indicate they are explaining the concept on the whiteboard. The background appears to be an interior space that might be a classroom or educational setting. A watermark visible in the lower right corner indicates that this image may have been taken with a camera equipped with a branded lens (Sony).</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(PDM, PD control) described in the caption. The mention of error and damping also matches with the diagrams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strongly related to the technical steps and goals described in the caption. The mention of proportional, integral, and derivative components, as well as tuning and system stability, matches the diagrams and equations on the whiteboard. The correlation score is high because the comment's language aligns with the concepts presented in the caption.</w:t>
      </w:r>
    </w:p>
    <w:p>
      <w:r>
        <w:t>Source: https://www.youtube.com/watch?v=_VzHpLjKeZ8: “Introduction to PID Control”</w:t>
      </w:r>
    </w:p>
    <w:p>
      <w:pPr>
        <w:pStyle w:val="Heading1"/>
      </w:pPr>
      <w:r>
        <w:t>Frame: frame_0576.jpg</w:t>
      </w:r>
    </w:p>
    <w:p>
      <w:r>
        <w:t>Caption: The image shows an individual, dressed in a purple shirt, standing in front of a whiteboard with various diagrams and text. The person appears to be writing or pointing at something on the board, indicating they might be teaching or explaining concepts related to physics, electrical engineering, or PID control. There are several diagrams visible, including one that seems to represent a simple electrical circuit with symbols for a battery, resistor, and light bulb, suggesting topics such as resistance, current, voltage, and electrical circuit analysis.</w:t>
        <w:br/>
        <w:br/>
        <w:t>The text on the whiteboard includes mathematical equations and descriptions related to Ohm's law, power dissipation in resistors, and the time constant of a series-parallel RLC circuit. Specific equations include "V=IR", "K=1/R", "W=P*t", and "T=(RC+RTc)*ln(Ic/(Is))". Additionally, the presence of diagrams related to PID control implies that the instructor may be discussing proportional-integral-derivative control concepts.</w:t>
        <w:br/>
        <w:br/>
        <w:t>The setting appears to be an educational environment, possibly a classroom or lecture hall, with a focus on teaching concepts related to electrical engineering, physics, or PID control. The individual is fully engaged in their presentation, wearing a purple shirt and not holding any visible text or materials.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proportional-integral-derivative control, and electrical circuit analysis. The language used is highly specific and correlates closely with the content of the frame caption, indicating a strong relationship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proportional-integral-derivative control concepts (proportional control, integrator, and derivative) which are also mentioned in the caption as part of PID control. The technical terms used in the comment (e.g., 'steady-state error', 'damping') match those found in the caption's description of electrical engineering/physics topics.</w:t>
      </w:r>
    </w:p>
    <w:p>
      <w:r>
        <w:t>Source: https://www.youtube.com/watch?v=_VzHpLjKeZ8:  Introduction to PID Control</w:t>
      </w:r>
    </w:p>
    <w:p>
      <w:pPr>
        <w:pStyle w:val="Heading1"/>
      </w:pPr>
      <w:r>
        <w:t>Frame: frame_0577.jpg</w:t>
      </w:r>
    </w:p>
    <w:p>
      <w:r>
        <w:t>Caption: The image captures a moment of intense focus and concentration as a person clad in a purple shirt is engrossed in writing on a whiteboard. The board is a canvas for mathematical equations and diagrams, testifying to the complex concepts being explored. The individual's pen dances across the board, creating a dance of numbers and symbols that represent the laws of physics.</w:t>
        <w:br/>
        <w:br/>
        <w:t>The equations, with their geometric shapes and mathematical symbols, showcase the beauty and complexity of the physical world. The whiteboard appears to be a portal to another realm, where the laws of physics are being explored and understood. The person's posture is relaxed yet focused, their gaze directed towards the board, as they masterfully use their pen to create a symphony of mathematics.</w:t>
        <w:br/>
        <w:br/>
        <w:t>Handwritten notes and equations adorn the board, featuring mathematical expressions with symbols like "∑" for summation, "Π" for product, "a_i" which could represent elements of an array or variables in a summation, and others that appear to be part of a series of calculations or explanations related to physics, control systems, or engineering topics.</w:t>
        <w:br/>
        <w:br/>
        <w:t>The text on the board includes the words "integration," "input," "output," "control," "K_e," "K_i," and "K_v." These terms suggest that the content might be related to control theory, possibly discussing feedback loops with proportional (P), integral (I), and derivative (D) components.</w:t>
        <w:br/>
        <w:br/>
        <w:t>A diagram of a system with feedback loops connected by arrows implies a discussion of how these loops are used for control purposes. The board also shows a sketch that appears to be related to the dynamics of a control system, possibly depicting a process with inputs and outputs. A small model or toy tank on the board might be part of an educational demonstration related to control systems in mechanical or robotic applications.</w:t>
        <w:br/>
        <w:br/>
        <w:t>The individual is holding a marker in their hand, likely preparing to add more content to the whiteboard. The environment suggests an academic or professional setting, such as a lecture hall or classroom, where technical concepts are being taught or explained.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explaining the meanings of P, I, and D components in control theory, which are mentioned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(control systems), and goals (understanding how PID elements function) described in the caption. The comment also provides a detailed explanation of the concepts mentioned in the caption, showcasing a strong correlation between the two.</w:t>
      </w:r>
    </w:p>
    <w:p>
      <w:r>
        <w:t>Source: https://www.youtube.com/watch?v=_VzHpLjKeZ8: “Introduction to PID Control”</w:t>
      </w:r>
    </w:p>
    <w:p>
      <w:pPr>
        <w:pStyle w:val="Heading1"/>
      </w:pPr>
      <w:r>
        <w:t>Frame: frame_0578.jpg</w:t>
      </w:r>
    </w:p>
    <w:p>
      <w:r>
        <w:t>Caption: The image captures a moment of intense learning and understanding as an instructor, dressed in a purple shirt, stands before a whiteboard, his gaze fixed on the complex diagrams and equations. His body language conveys deep concentration on the topic at hand, indicating that he is actively engaged in teaching or demonstrating a concept related to process control or electrical engineering. The whiteboard serves as a canvas of knowledge, featuring a variety of mathematical equations, symbols, and diagrams relevant to an electrical engineering or physics class.</w:t>
        <w:br/>
        <w:br/>
        <w:t>The specific content on the board includes:</w:t>
        <w:br/>
        <w:br/>
        <w:t>1. "Introduction to PD control," suggesting that the presentation is about Pulse-Duration (PD) modulation, a method used in electronics to control devices such as lasers and power supplies.</w:t>
        <w:br/>
        <w:t>2. Mathematical equations and symbols related to the PD concept, including a representation of an oscilloscope waveform and the equation "k_e = k_r \* (1 + k_p \* V_c / V_d)," which might describe the proportional-derivative feedback loop commonly used in control systems.</w:t>
        <w:br/>
        <w:t>3. A block diagram depicting a basic PD controller structure with feedback loops and inputs like a process variable (V_c) and a reference value (V_d).</w:t>
        <w:br/>
        <w:t>4. A graph showing two plots, one likely representing the error signal in the control loop and the other possibly representing the output of the controller.</w:t>
        <w:br/>
        <w:t>5. The comment "k_p &gt; 1, k_e = 2, K_c = 0.5" is made next to the diagram, which might indicate certain tuning parameters for the PD controller.</w:t>
        <w:br/>
        <w:br/>
        <w:t>The instructor's presence and the context suggest that he is actively teaching or demonstrating a concept related to process control or electrical engineering in an educational or training environment, possibly in a classroom or workshop.</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objects (PD control, proportional-integrator-derivative feedback loop) and goals (eliminating steady-state errors, controlling damping) described in the caption, with a high degree of specificity matching the content on the whiteboard.</w:t>
      </w:r>
    </w:p>
    <w:p>
      <w:r>
        <w:t>Source: https://www.youtube.com/watch?v=_VzHpLjKeZ8:  Introduction to PID Control</w:t>
      </w:r>
    </w:p>
    <w:p>
      <w:pPr>
        <w:pStyle w:val="Heading1"/>
      </w:pPr>
      <w:r>
        <w:t>Frame: frame_0579.jpg</w:t>
      </w:r>
    </w:p>
    <w:p>
      <w:r>
        <w:t>Caption: The image shows an individual standing in front of a whiteboard with a diagram and explanatory text. The person, dressed in a simple yet professional purple shirt, is engaged in a lecture, with their hand raised in the air and pointing towards the whiteboard. The whiteboard itself is filled with diagrams and equations that illustrate complex mathematical concepts.</w:t>
        <w:br/>
        <w:br/>
        <w:t>The text on the whiteboard reads "Introduction to PD control," followed by several blocks representing stages of a process or control system, with various symbols indicating different control parameters such as "K" (a gain factor), "Ts" (the sampling period in seconds), and "PID." Mathematical expressions are also visible on the slide, which seem to be related to control theory.</w:t>
        <w:br/>
        <w:br/>
        <w:t>The individual is looking towards the whiteboard, suggesting they might be explaining or teaching the content displayed there. The setting appears to be an educational environment, possibly a classroom or lecture hall.</w:t>
        <w:br/>
        <w:br/>
        <w:t>The man's hand is in the shape of a triangle, a symbol often used in math to represent the sum of two or more quantities. His fingers are pointing towards the whiteboard, indicating a point of interest or a concept he wants to emphasize.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the PID control parameters (P, I, D) mentioned on the whiteboard, demonstrating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steady-state error achievement, and tuning. The mention of diagrams and equations on the whiteboard matches the mathematical expressions visible on the slide.</w:t>
      </w:r>
    </w:p>
    <w:p>
      <w:r>
        <w:t>Source: https://www.youtube.com/watch?v=_VzHpLjKeZ8: “Introduction to PID Control”</w:t>
      </w:r>
    </w:p>
    <w:p>
      <w:pPr>
        <w:pStyle w:val="Heading1"/>
      </w:pPr>
      <w:r>
        <w:t>Frame: frame_0580.jpg</w:t>
      </w:r>
    </w:p>
    <w:p>
      <w:r>
        <w:t>Caption: The image captures an intense moment of concentration as a man dressed in a vibrant purple shirt stands in front of a whiteboard. The board is filled with mathematical equations, indicating his dedication to understanding and mastering the subject of PID control or possibly electrical engineering fundamentals.</w:t>
        <w:br/>
        <w:br/>
        <w:t>On the whiteboard, various diagrams and text are visible, including components labeled with their symbols: "L" for inductance, "R" for resistance, "C" for capacitance, and "V" for voltage. A diagram featuring an operational amplifier (op-amp) with connections such as input (+), output (-), feedback path (F), and supply lines suggests that the topic may involve active circuitry, amplification principles, or feedback control systems.</w:t>
        <w:br/>
        <w:br/>
        <w:t>The equations on the board also include mathematical symbols like the integration sign "∫" along with a definite integral from "t1" to "t2", suggesting an equation related to the accumulation of something over time within the context of electrical engineering. The mention of "Learning" reinforces the educational nature of the scene.</w:t>
        <w:br/>
        <w:br/>
        <w:t>The man's gaze is directed towards the board, his hands poised over the equations, ready to delve deeper into the complexities of the subject. His posture and engagement with the material suggest that he is a teacher or instructor guiding an audience not directly visible in the image through these technical details.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Integral, and Derivative), their functions, and tuning. The comment also references specific mathematical symbols and concepts mentioned in the caption, such as integration and steady-state error achievement.</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 as components of PID control. The correlation score is high because the comment specifically refers to the same concepts presented in the frame caption.</w:t>
      </w:r>
    </w:p>
    <w:p>
      <w:r>
        <w:t>Source: https://www.youtube.com/watch?v=_VzHpLjKeZ8:  Introduction to PID Control</w:t>
      </w:r>
    </w:p>
    <w:p>
      <w:pPr>
        <w:pStyle w:val="Heading1"/>
      </w:pPr>
      <w:r>
        <w:t>Frame: frame_0581.jpg</w:t>
      </w:r>
    </w:p>
    <w:p>
      <w:r>
        <w:t>Caption: The image captures a moment of intense concentration as a person stands in front of a whiteboard. They are writing on the board, their hand steady and focused, as if they are in the middle of a lecture or presentation. The whiteboard is filled with equations and diagrams, a testament to the complex nature of the subject being taught.</w:t>
        <w:br/>
        <w:br/>
        <w:t>The person is dressed in a dark shirt and khaki pants, and appears to be teaching or explaining the content displayed on the board. On the left side of the whiteboard, there is a drawing of an electronic circuit, which appears to be an educational model or diagram for teaching about electrical circuits. This includes a battery symbol, a light bulb symbol, and several lines representing wires, with text that says "ELECTRIC CIRCUIT" at the top left corner.</w:t>
        <w:br/>
        <w:br/>
        <w:t>The person's attire suggests a formal setting, with their shirt neatly buttoned up and pants a dark shade of blue. Their posture is upright, with their head held high, a clear sign of their expertise and confidence in their subject. The background of the image is a stark white, providing a neutral canvas that allows the viewer to focus solely on the person and their work on the board.</w:t>
        <w:br/>
        <w:br/>
        <w:t>The overall composition of the image suggests a serious and focused learning environment, where knowledge is being imparted through the power of mathematics and logic.</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how they function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such as proportional control, integrator, and derivative, which are all related to the equations and diagrams on the whiteboard.</w:t>
      </w:r>
    </w:p>
    <w:p>
      <w:r>
        <w:t>Source: https://www.youtube.com/watch?v=_VzHpLjKeZ8:  Introduction to PID Control</w:t>
      </w:r>
    </w:p>
    <w:p>
      <w:pPr>
        <w:pStyle w:val="Heading1"/>
      </w:pPr>
      <w:r>
        <w:t>Frame: frame_0582.jpg</w:t>
      </w:r>
    </w:p>
    <w:p>
      <w:r>
        <w:t>Caption: The image shows an individual standing in front of a whiteboard with various diagrams and annotations written in marker, passionately engaged in explaining or teaching physics, engineering, or mathematics (PEM) concepts. The person is dressed casually in a purple shirt and appears focused on delivering information to those who may not be familiar with PEM ideas.</w:t>
        <w:br/>
        <w:br/>
        <w:t>The text on the board includes "introduction to PEM," accompanied by diagrams illustrating a block diagram of an integrated circuit (IC) with various pins labeled, as well as a mathematical expression featuring the Greek letter π (Pi). The notation also mentions "control voltage" and "output voltage." The handwriting suggests that the person is actively involved in explaining or teaching the subject matter.</w:t>
        <w:br/>
        <w:br/>
        <w:t>The individual is pointing to one of the diagrams with their right hand, indicating an aspect of interest or emphasis during the explanation. The whiteboard serves as a canvas for their thoughts, filled with symbols and notations that are the language of mathematics. This moment captures the man's intense focus and concentration on his craft, his pursuit of understanding complex concepts.</w:t>
        <w:br/>
        <w:br/>
        <w:t>The background is a simple, white wall, devoid of any distractions, allowing the viewer to focus solely on the individual and their work. The image provides a glimpse into the world of intellectual exploration, a reminder of the power of knowledge and the joy of discovery.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details mentioned in the caption, specifically proportional control, integrator, derivative, and their role in eliminating steady-state errors. The correlation is strong as the comment refers to specific components and concepts illustrated on the whiteboard diagram.</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tuning and system stability.</w:t>
      </w:r>
    </w:p>
    <w:p>
      <w:r>
        <w:t>Source: https://www.youtube.com/watch?v=_VzHpLjKeZ8: “Introduction to PID Control”</w:t>
      </w:r>
    </w:p>
    <w:p>
      <w:pPr>
        <w:pStyle w:val="Heading1"/>
      </w:pPr>
      <w:r>
        <w:t>Frame: frame_0583.jpg</w:t>
      </w:r>
    </w:p>
    <w:p>
      <w:r>
        <w:t>Caption: The image depicts a classroom setting with an individual standing in front of a whiteboard filled with diagrams, equations, and text. The person appears to be engrossed in presenting or teaching, as they are pointing at a particular part of the board with their right hand.</w:t>
        <w:br/>
        <w:br/>
        <w:t>The whiteboard contains various pieces of information related to electronics and control systems. A block diagram on the left side outlines a feedback loop with components labeled as "Proportional," "Integral," and "Derivative" (PID), commonly used in industrial process control. In the center, there's a detailed technical drawing showing an electrical circuit with several components such as resistors, capacitors, and integrated circuits (ICs). The diagram also includes mathematical symbols indicating the relationship between the elements within the circuit.</w:t>
        <w:br/>
        <w:br/>
        <w:t>To the right, there is additional text that reads "introduction to PID control," along with a set of equations which likely pertain to the control parameters of the PID loop. Below these equations, there's a graphical representation showing how a signal might be processed through the PID controller and back into the system it controls.</w:t>
        <w:br/>
        <w:br/>
        <w:t>The individual, dressed in a vibrant purple shirt, is intently focused on writing on the whiteboard with purpose and dedication. Their hand moves with precision, guiding the flow of ideas and information across the board. The whiteboard serves as a canvas for their intellectual pursuit, reflecting their passion for learning and understanding.</w:t>
        <w:br/>
        <w:br/>
        <w:t>The overall scene suggests that the lesson being delivered concerns the principles of control systems, specifically focusing on Proportional-Integral-Derivative (PID) regulation. The instructor is actively teaching or demonstrating the concepts using both visual aids and mathematical explanations, with a partial view of an individual sitting at a desk in the background, engaged with the content being presented.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integral, derivative) described in the caption, with a high degree of similarity between the specific concepts mentioned in both.</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feedback loop, electrical circuit, and mathematical explanations. The comment also mentions specific concepts like proportional control's immediate response, integral control compensates for steady-state discrepancies, and derivative control damps out high-frequency oscillations, which are all directly related to the frame caption.</w:t>
      </w:r>
    </w:p>
    <w:p>
      <w:r>
        <w:t>Source: https://www.youtube.com/watch?v=_VzHpLjKeZ8: “Introduction to PID Control”</w:t>
      </w:r>
    </w:p>
    <w:p>
      <w:pPr>
        <w:pStyle w:val="Heading1"/>
      </w:pPr>
      <w:r>
        <w:t>Frame: frame_0584.jpg</w:t>
      </w:r>
    </w:p>
    <w:p>
      <w:r>
        <w:t>Caption: In this image, there is a person standing in front of a whiteboard with several diagrams and text. The individual appears to be an instructor, as suggested by their attire which includes a purple shirt, white pants, and they are holding a marker pen, indicating they may be writing or pointing at something on the board.</w:t>
        <w:br/>
        <w:br/>
        <w:t>The whiteboard itself has various drawings and notes. A diagram shows an electrical circuit with components labeled "R," "V," and "I," representing an educational model of a simple series circuit commonly used in physics and engineering courses to demonstrate principles of electrical circuits. Additionally, mathematical equations are written on the board, including a series-parallel RLC circuit analysis using complex impedance notation.</w:t>
        <w:br/>
        <w:br/>
        <w:t>The equation appears to be calculating the total impedance (Z_total) from parallel components Z1 and Z2, which are expressed as series equivalents of resistance (R) and reactance (X). This suggests a teaching context related to electrical engineering or physics, focusing on circuit analysis and complex impedance calculations. The overall setting looks like an educational environment, possibly a classroom or lecture hall, given the presence of the whiteboard and the instructor's activity of teaching.</w:t>
        <w:br/>
        <w:br/>
        <w:t>The person is looking at the board, which might indicate that they are about to explain or elaborate on the diagram or equations already present. Their posture suggests deep immersion in their work, with eyes fixed on the board as if searching for the next piece of the puzzle. Their hand, moving in a rhythmic pattern, seems to be guiding them towards the next step in their exploration.</w:t>
        <w:br/>
        <w:br/>
        <w:t>This image captures a moment of intense concentration and focus, where words and numbers come together to create a symphony of knowledge. It's a testament to the power of education and the joy of learning.</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mentioning proportional control (P), integrator (I), and derivative (D) related to electrical circuit analysis and complex impedance calculations.</w:t>
      </w:r>
    </w:p>
    <w:p>
      <w:r>
        <w:t>Source: https://www.youtube.com/watch?v=_VzHpLjKeZ8:  Introduction to PID Control</w:t>
      </w:r>
    </w:p>
    <w:p>
      <w:pPr>
        <w:pStyle w:val="Heading1"/>
      </w:pPr>
      <w:r>
        <w:t>Frame: frame_0585.jpg</w:t>
      </w:r>
    </w:p>
    <w:p>
      <w:r>
        <w:t>Caption: The image shows a man standing in front of a whiteboard, engaged in writing with precision. His posture suggests deep focus on the task at hand. The whiteboard is adorned with various mathematical equations and diagrams, written in black lines that contrast sharply against the white background.</w:t>
        <w:br/>
        <w:br/>
        <w:t>The diagram features elements typically associated with electrical engineering or a related field. A representation of an integrated circuit (IC) labeled "PD" for Power Supply is present, along with a block labeled "Power supply," indicating power supply integration into circuits. Components connected to the IC include a battery with positive and negative terminals, suggesting understanding of electrical polarity, as well as a resistor with symbolic representation.</w:t>
        <w:br/>
        <w:br/>
        <w:t>Next to this, there is a component labeled "R1," likely standing for resistor 1, and a grounding point indicated by the connection to the negative terminal of the battery and the resistor. The diagram also includes mathematical equations and symbols related to electrical circuits, such as current (I), voltage (V), and resistance (R).</w:t>
        <w:br/>
        <w:br/>
        <w:t>An equation written on the board reads "V = IR," representing Ohm's Law, stating that voltage equals current times resistance in an electric circuit. Another expression is "KCL," which stands for Kirchhoff's Current Law (also known as Kirchhoff's first law or KCL), describing a principle of conservation of charge, stating that the sum of currents entering a point equals the sum of currents leaving it in an electrical network.</w:t>
        <w:br/>
        <w:br/>
        <w:t>The scene takes place in a classroom setting with a screen and projector behind the whiteboard. The text on the board includes "control" at one point, which may be part of a title or heading for this topic. Overall, the visual content suggests an educational environment focused on teaching electrical engineering principles, with a focus on understanding how to integrate a power supply into a circuit and apply basic electrical laws such as Ohm's Law and Kirchhoff's Current Law. The instructor is actively engaged in the process of teaching or explaining, using diagrams and equations to convey their knowledge.</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components which are mentioned in the caption as part of a circuit diagram. The concepts are related to electrical engineering principles such as control systems and Ohm's Law, matching the topic described in the caption.</w:t>
      </w:r>
    </w:p>
    <w:p>
      <w:r>
        <w:t>Source: https://www.youtube.com/watch?v=_VzHpLjKeZ8:  Introduction to PID Control</w:t>
      </w:r>
    </w:p>
    <w:p>
      <w:pPr>
        <w:pStyle w:val="Heading1"/>
      </w:pPr>
      <w:r>
        <w:t>Frame: frame_0586.jpg</w:t>
      </w:r>
    </w:p>
    <w:p>
      <w:r>
        <w:t>Caption: The image captures a moment of intense concentration as the person in front of the whiteboard stands, poised with marker in hand. The board is a canvas of mathematical equations and diagrams, meticulously labeled and organized, indicating a thorough understanding of the subject matter.</w:t>
        <w:br/>
        <w:br/>
        <w:t>To the left side of the whiteboard, diagrams labeled "DISTRIBUTION CONTROL" contain circuit elements such as resistors, transistors, and capacitors connected in a configuration, suggesting an understanding of electrical circuits and control systems. The central part of the board contains more detailed schematics that include components like a microcontroller board, an LED (light-emitting diode), and other electronic components, demonstrating how these components might be connected or interact in a system.</w:t>
        <w:br/>
        <w:br/>
        <w:t>On the right side of the whiteboard, a slide with text reads "INTRODUCTION TO PD CONTROL," implying that the content is related to PID (proportional-integral-derivative) control, a common method used in industrial control systems for process regulation. The text mentions "P," "I," and "D" terms, which are integral parts of a PID controller's equations for controlling a process.</w:t>
        <w:br/>
        <w:br/>
        <w:t>The overall impression is that this person is conducting a lecture or teaching session on the topic of electronics and control systems, possibly within the field of automation engineering or similar technical discipline. The individual's posture suggests a sense of calmness and focus, with one foot slightly forward and the other slightly behind, indicating a relaxed yet focused demeanor.</w:t>
        <w:br/>
        <w:br/>
        <w:t>The man's hand is poised over the board, his fingers dancing over the equations in a gesture of precision and understanding. His gaze is focused on the board, his eyes reflecting the intensity of his thought process. The board itself is a testament to the person's expertise, its surface covered in complex mathematical equations that speak of a deep understanding of the subject matter.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(PIDs) and terminology (proportional control, error, integrator, derivative) mentioned in the caption. The correlation is high because the comment provides a clear explanation of the PID terms and their functions, which are explicitly mentioned in the caption's description of the whiteboard slide.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PID control, proportional-integral-derivative (PID) controller, proportional, integral, and derivative elements, and tuning. The comment also references specific components mentioned in the caption, such as resistors, transistors, capacitors, microcontrollers, LEDs, and other electronic components.</w:t>
      </w:r>
    </w:p>
    <w:p>
      <w:r>
        <w:t>Source: https://www.youtube.com/watch?v=_VzHpLjKeZ8: “Introduction to PID Control”</w:t>
      </w:r>
    </w:p>
    <w:p>
      <w:pPr>
        <w:pStyle w:val="Heading1"/>
      </w:pPr>
      <w:r>
        <w:t>Frame: frame_0587.jpg</w:t>
      </w:r>
    </w:p>
    <w:p>
      <w:r>
        <w:t>Caption: The image depicts an indoor setting with a person standing in front of a chalkboard. This individual is facing towards the right side of the frame and appears to be actively engaged in explaining a concept, as indicated by their raised hand. They are dressed in a white shirt and dark pants, holding what appears to be a marker or chalk in their right hand, suggesting that they are either teaching, explaining, or preparing to write on the board.</w:t>
        <w:br/>
        <w:br/>
        <w:t>The whiteboard is filled with text, diagrams, and mathematical equations, which suggest that the content relates to control theory, specifically PID (Proportional-Integral-Derivative) control. A block diagram on the board illustrates a feedback loop, typical of a PID control system, showing an input signal, process variables, error signal, and a final output signal with feedback connections to adjust the process variable in response to changes in the setpoint.</w:t>
        <w:br/>
        <w:br/>
        <w:t>The text on the board reads "Introduction to PD Control" along with some mathematical expressions involving summations, products, and exponents. The man's attire, combined with the whiteboard and diagrams, suggests that this is a formal setting, possibly a classroom or a lecture hall, typically used for educational purposes such as teaching or explaining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(PID control, proportional-integral-derivative) described in the caption, highlighting the roles of P, I, and D components, which aligns perfectly with the whiteboard illustration and text.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proportional-integral-derivative elements, and tuning for system stability. The comment also references specific objects (whiteboard) and settings (classroom) mentioned in the caption.</w:t>
      </w:r>
    </w:p>
    <w:p>
      <w:r>
        <w:t>Source: https://www.youtube.com/watch?v=_VzHpLjKeZ8: “Introduction to PID Control”</w:t>
      </w:r>
    </w:p>
    <w:p>
      <w:pPr>
        <w:pStyle w:val="Heading1"/>
      </w:pPr>
      <w:r>
        <w:t>Frame: frame_0588.jpg</w:t>
      </w:r>
    </w:p>
    <w:p>
      <w:r>
        <w:t>Caption: The image captures an interactive moment during an educational session, with an individual standing at the front of a classroom or instructional setting. They are surrounded by a whiteboard covered in handwritten notes and diagrams, which appears to be explaining an electrical circuit with its components labeled. The diagram includes a flowchart or equation that mentions "DPD," possibly referring to Diode Power Diagram, a method used in power electronics to improve the performance of power diodes.</w:t>
        <w:br/>
        <w:br/>
        <w:t>The equations on the board include numerical values and formulas, possibly related to voltage, current, or resistance in an electrical circuit context. The individual is gesturing towards the diagram, seemingly explaining its workings or demonstrating its application. A group of students, not visible in this frame, likely benefits from their instructor's expertise.</w:t>
        <w:br/>
        <w:br/>
        <w:t>The setting suggests that the teaching is about physics, engineering, or a related field where electrical circuits are discussed. The image captures an engaging moment during an educational session, with the individual actively involved in the lecture.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caption's electrical circuit diagram, specifically referencing components like 'P' and 'I', which are labeled on the board.</w:t>
      </w:r>
    </w:p>
    <w:p>
      <w:r>
        <w:t>Source: https://www.youtube.com/watch?v=_VzHpLjKeZ8:  Introduction to PID Control</w:t>
      </w:r>
    </w:p>
    <w:p>
      <w:pPr>
        <w:pStyle w:val="Heading1"/>
      </w:pPr>
      <w:r>
        <w:t>Frame: frame_0589.jpg</w:t>
      </w:r>
    </w:p>
    <w:p>
      <w:r>
        <w:t>Caption: The image shows an educational setting where an instructor appears to be teaching or explaining a concept related to digital circuits or PID control. The instructor is standing to the left of a whiteboard, holding a black marker, and gesturing towards it with their right hand. They are dressed in a dark blue shirt, khaki pants, and a purple lanyard.</w:t>
        <w:br/>
        <w:br/>
        <w:t>The whiteboard contains a diagram that seems to represent a digital circuit or integrated circuit (IC) layout, as well as equations and diagrams related to PID control. The text on the board includes "input", "logic gates", "output", "control lines", and mathematical equations related to logical operations such as AND, OR, NOT. There are also boxes connected by lines which resemble basic logic gates like AND gates and OR gates, along with a representation of an IC pinout.</w:t>
        <w:br/>
        <w:br/>
        <w:t>In the bottom right corner of the image, there is a purple sticker with text that appears to be upside down or backward, likely indicating an upside-down orientation. However, without reading the text directly, it's not possible to provide any information about its content.</w:t>
        <w:br/>
        <w:br/>
        <w:t>The setting suggests a classroom environment where practical knowledge in electronics, computer engineering, or control systems is being imparted. The instructor seems engaged and focused on explaining the concept of digital logic circuits or PID control. There are no other objects or people visible in this frame, emphasizing that the main focus is on the instructional activity depicted here.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concepts of PID control mentioned in the caption, specifically referencing proportional (P), integrator (I), and derivative (D) components which are also depicted on the whiteboard diagram.</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components (Proportional, Integral, and Derivative), proportional control's response to system errors, integral control compensating for steady-state discrepancies, and tuning balance required between PID elements. The comment also references the use of everyday analogies and physical demonstrations shown in the video, which aligns with the caption's description of the educational setting and the instructor's explanation.</w:t>
      </w:r>
    </w:p>
    <w:p>
      <w:r>
        <w:t>Source: https://www.youtube.com/watch?v=_VzHpLjKeZ8: “Introduction to PID Control”</w:t>
      </w:r>
    </w:p>
    <w:p>
      <w:pPr>
        <w:pStyle w:val="Heading1"/>
      </w:pPr>
      <w:r>
        <w:t>Frame: frame_0590.jpg</w:t>
      </w:r>
    </w:p>
    <w:p>
      <w:r>
        <w:t>Caption: The image depicts an indoor setting where a person appears to be teaching or explaining something on a whiteboard. The individual, dressed in a purple shirt with short dark hair, stands in front of the board and interacts with the content displayed, pointing at it with their right hand. The whiteboard contains several elements relevant to process control systems: a title that reads "Introduction to PID control," suggesting the topic is related to process control systems; a diagram representing a PID (proportional-integral-derivative) controller, which is a common type of feedback loop used in industrial control systems and robotics; blocks labeled "Proportional," "Integral," and "Derivative," which are the three components of the PID algorithm; and mathematical equations written on the board, including ones related to the dynamics of a process being controlled by such a system. These equations involve terms like "Kp," "Ki," "Kd," and "error," which are parameters commonly used in PID control systems.</w:t>
        <w:br/>
        <w:br/>
        <w:t>The scene conveys a sense of learning and understanding, with the individual's actions suggesting they are explaining or demonstrating the principles and workings of a PID controller to those present or watching the video from which this image has been extracted. The focus is on the practical aspects of the PID controller and its application in industrial settings.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controller components and their functions)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mention of PID control components (Proportional, Integral, and Derivative), their functions, and tuning principles are all referenced in both the caption and the comment, indicating a strong correlation between them.</w:t>
      </w:r>
    </w:p>
    <w:p>
      <w:r>
        <w:t>Source: https://www.youtube.com/watch?v=_VzHpLjKeZ8: “Introduction to PID Control”</w:t>
      </w:r>
    </w:p>
    <w:p>
      <w:pPr>
        <w:pStyle w:val="Heading1"/>
      </w:pPr>
      <w:r>
        <w:t>Frame: frame_0591.jpg</w:t>
      </w:r>
    </w:p>
    <w:p>
      <w:r>
        <w:t>Caption: The image shows an individual presenting to an audience. The person appears to be standing in front of a whiteboard with diagrams and text related to electronics, physics, or engineering. On the left side of the whiteboard, there is a flowchart or diagram that includes various elements such as components labeled "LED" and "Capacitor," along with connections between them. The diagram seems to illustrate an electronic circuit or concept in electrical engineering or physics.</w:t>
        <w:br/>
        <w:br/>
        <w:t>The individual is gesturing towards the diagram on the board, suggesting they are explaining a concept related to this diagram. On the right side of the whiteboard, there is text that reads "Introduction to PID Control," which suggests the topic of the presentation might be about Pulse-Duration (PD) control in engineering or physics contexts.</w:t>
        <w:br/>
        <w:br/>
        <w:t>Below the flowchart and diagram, there's a mathematical equation written on the whiteboard, which includes symbols for summation (∑), multiplication (×), subtraction (-), and division by (). The equation appears to be part of a mathematical explanation related to the circuit or concept being discussed.</w:t>
        <w:br/>
        <w:br/>
        <w:t>The person is dressed in a shirt with a graphic design and pants, and they seem to be actively engaged in teaching or explaining the content on the whiteboard. Their posture and expression suggest that they are comfortable with the subject matter and are addressing an audience, likely discussing the principles of PID Control and its applications in engineering and physics.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components (P, I, D) and their roles in eliminating steady-state errors and controlling damping and smoothness, which is a crucial part of the topic introduced in the caption ('Introduction to PID Control').</w:t>
      </w:r>
    </w:p>
    <w:p>
      <w:r>
        <w:t>Source: https://www.youtube.com/watch?v=_VzHpLjKeZ8:  Introduction to PID Control</w:t>
      </w:r>
    </w:p>
    <w:p>
      <w:pPr>
        <w:pStyle w:val="Heading1"/>
      </w:pPr>
      <w:r>
        <w:t>Frame: frame_0592.jpg</w:t>
      </w:r>
    </w:p>
    <w:p>
      <w:r>
        <w:t>Caption: The image shows a teacher or instructor, wearing a purple shirt, standing in front of a whiteboard with various diagrams and text. The individual appears to be presenting technical concepts in an educational environment. The whiteboard includes diagrams that depict a process involving a computer network and possibly some form of data processing or flowchart. The diagrams show a clear progression from input, through processing, to output, with the specific language "input", "processing", and "output" being written on the board.</w:t>
        <w:br/>
        <w:br/>
        <w:t>Mathematical equations are also present on the board, featuring integral symbols and formulas that suggest integration or summation over a range of values. Additionally, there is a visual representation of a light bulb, connected by lines to a symbol resembling a power source or battery. This illustration may be used to explain the concept of electricity or illumination.</w:t>
        <w:br/>
        <w:br/>
        <w:t>The overall setting suggests an educational environment where technical concepts are being taught or explained, with the instructor pointing to specific parts of the board to emphasize key ideas and facilitate understanding.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(proportional, integral, and derivative), and settings (control in complex systems)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integrator, derivative, error, and damping. The mention of 'steady-state' also matches with the educational setting and diagrams on the whiteboard.</w:t>
      </w:r>
    </w:p>
    <w:p>
      <w:r>
        <w:t>Source: https://www.youtube.com/watch?v=_VzHpLjKeZ8:  Introduction to PID Control</w:t>
      </w:r>
    </w:p>
    <w:p>
      <w:pPr>
        <w:pStyle w:val="Heading1"/>
      </w:pPr>
      <w:r>
        <w:t>Frame: frame_0593.jpg</w:t>
      </w:r>
    </w:p>
    <w:p>
      <w:r>
        <w:t>Caption: The image shows a person, clad in a vibrant purple shirt, standing intensely in front of a whiteboard. The individual is wearing a light purple shirt and has their right hand pointed towards the whiteboard, where there are several items written and drawn, including text that seems to explain or demonstrate a concept related to "PD Control" with "PD" potentially referring to Proportional-Derivative control in an engineering context.</w:t>
        <w:br/>
        <w:br/>
        <w:t>On the board, there is a diagram that includes mathematical equations and symbols, such as differential equation notation involving sigma (σ) which likely represents the error signal in the controller, and some mathematical formulas or functions. There are also graphs with various lines and labels, including what appears to be an input-output block representing the control system's behavior.</w:t>
        <w:br/>
        <w:br/>
        <w:t>To the left of the board, there is a model or physical representation that seems to be related to the diagram on the board. The text and diagram on the whiteboard suggest that the instructor is either explaining or demonstrating a specific type of control system, possibly in an academic or professional setting focused on automation, control theory, or engineering education.</w:t>
        <w:br/>
        <w:br/>
        <w:t>The whiteboard itself has several sections with visible text and diagrams. At the top left corner, there's a section titled "INTRODUCTION TO PID CONTROL," which indicates that the content is related to Proportional-Derivative-Integral (PID) control, a common technique used in industrial control systems. The rest of the board contains diagrams and equations that are likely part of an explanation or tutorial on this topic.</w:t>
        <w:br/>
        <w:br/>
        <w:t>The overall setting suggests that the person is teaching PID control principles in a classroom or workshop environment, with a focus on practical implementation and mathematical foundations. The instructor's posture, as they gesture animatedly while writing on the whiteboard, conveys their intense concentration and expertise in the field. Despite the complexity of the subject matter, their demeanor remains calm and composed, reflecting their unwavering focus on sharing knowledge with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mentions specific objects and settings mentioned in the caption, like the whiteboard and diagrams.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the meaning of P, I, and D in PID control, which is a main topic mentioned in the caption.</w:t>
      </w:r>
    </w:p>
    <w:p>
      <w:r>
        <w:t>Source: https://www.youtube.com/watch?v=_VzHpLjKeZ8:  Introduction to PID Control</w:t>
      </w:r>
    </w:p>
    <w:p>
      <w:pPr>
        <w:pStyle w:val="Heading1"/>
      </w:pPr>
      <w:r>
        <w:t>Frame: frame_0594.jpg</w:t>
      </w:r>
    </w:p>
    <w:p>
      <w:r>
        <w:t>Caption: The image captures a moment of intellectual pursuit as an individual stands in front of a whiteboard, engaged in presenting or explaining the content displayed. The person appears to be standing facing the board, with their hand poised over a pen, ready to record their thoughts. Dressed in a vibrant purple shirt, they are deeply immersed in writing on the board, their fingers moving deftly across the paper.</w:t>
        <w:br/>
        <w:br/>
        <w:t>The whiteboard is filled with mathematical equations and diagrams related to physics or engineering education. The text includes formulas specifically related to kinetic theory and conservation laws, as well as graphical representations of physical processes, such as the flow of heat or energy in a system. One visible equation reads "K_t = k_p + k_i," suggesting that the topic is related to Pulse-Width Modulation (PWM) and possibly feedback control in the context of mechanical systems or robotics.</w:t>
        <w:br/>
        <w:br/>
        <w:t>The diagrams on the board represent a system with inputs and outputs that are part of a control loop, indicating that the lecture is discussing how PWM can be applied in feedback control systems. The overall setting suggests an educational environment, possibly a university or technical college classroom. The individual appears to be a teacher or instructor, actively engaged in explaining the material on the board to an audience not visible in the image.</w:t>
        <w:br/>
        <w:br/>
        <w:t>The background is a simple, uncluttered space that allows the focus to remain on the individual and their work. The vibrant purple shirt stands out against the stark white of the board and background, further emphasizing the subject's intense focus and intellectual exploration.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 I, D) presented on the whiteboard, specifically proportional control, integrator, and derivative. This is a strong correlation as it references the same technical steps and objects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and its components (Proportional, Integral, and Derivative) which are also described in the caption as related to pulse-width modulation (PWM) and feedback control systems. The comment provides a clear explanation of how these elements function to maintain control in complex systems, which is consistent with the mathematical equations and diagrams shown on the whiteboard in the image.</w:t>
      </w:r>
    </w:p>
    <w:p>
      <w:r>
        <w:t>Source: https://www.youtube.com/watch?v=_VzHpLjKeZ8: “Introduction to PID Control”</w:t>
      </w:r>
    </w:p>
    <w:p>
      <w:pPr>
        <w:pStyle w:val="Heading1"/>
      </w:pPr>
      <w:r>
        <w:t>Frame: frame_0595.jpg</w:t>
      </w:r>
    </w:p>
    <w:p>
      <w:r>
        <w:t>Caption: The image captures a moment of intense focus as an instructor stands in front of a whiteboard. Dressed in a vibrant purple shirt, the individual is engrossed in writing and pointing to various diagrams and text on the board with their right hand. The diagrams depict electrical circuits with components like resistors and capacitors, power sources (batteries), switches, and symbols that could be related to electronic devices or circuit designs. Wires connecting these components are also visible.</w:t>
        <w:br/>
        <w:br/>
        <w:t>The text on the board mentions "PD control," which may refer to a concept in physics, engineering, or mathematics (PEM), possibly related to process dynamics and control in a technical or educational context. The term "Kinematic" is also present, suggesting that this session might be about kinematics as well.</w:t>
        <w:br/>
        <w:br/>
        <w:t>Mathematical expressions are visible on the board, including equations for calculating resistive drop (V_drop = I * R) and another equation involving a time-constant (Tau). These equations indicate that the session involves concepts from physics or engineering, particularly those related to electronic circuits and possibly signal processing or control systems.</w:t>
        <w:br/>
        <w:br/>
        <w:t>The instructor is wearing a purple shirt and their attention is directed towards the whiteboard as they continue to explain or demonstrate the content on it. The overall setting suggests an educational environment where technical concepts are being taught or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which are all mentioned in the caption as part of the educational content being taught.</w:t>
      </w:r>
    </w:p>
    <w:p>
      <w:r>
        <w:t>Source: https://www.youtube.com/watch?v=_VzHpLjKeZ8: “Introduction to PID Control”</w:t>
      </w:r>
    </w:p>
    <w:p>
      <w:pPr>
        <w:pStyle w:val="Heading1"/>
      </w:pPr>
      <w:r>
        <w:t>Frame: frame_0596.jpg</w:t>
      </w:r>
    </w:p>
    <w:p>
      <w:r>
        <w:t>Caption: This image captures an intense moment of intellectual engagement in a classroom setting. The central figure, dressed in a vibrant purple shirt, is engrossed in writing on a whiteboard labeled "Introduction to PID Control". His posture suggests he is deeply immersed in the task at hand, possibly explaining complex concepts or demonstrating how different components interact with each other.</w:t>
        <w:br/>
        <w:br/>
        <w:t>The whiteboard is filled with notes and diagrams, each one a testament to his dedication to understanding the subject. The dry erase board, with its white surface, serves as a blank canvas waiting to be filled with his thoughts and ideas. His hands move quickly over the board as he writes, reflecting his intense concentration and intellectual pursuit.</w:t>
        <w:br/>
        <w:br/>
        <w:t>The classroom environment is not fully visible; however, the focus of this image is clearly on the instructional activity at the whiteboard. The overall setting seems conducive to learning and teaching, with a clear emphasis on scientific or technical education.</w:t>
        <w:br/>
        <w:br/>
        <w:t>In the background, there is a blackboard, which adds a sense of depth and context to the image. It could be part of the same educational setting or a separate entity altogether.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 which are key technical steps described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control, integral control, derivative control, and tuning. The comment also references the classroom setting and educational environment mentioned in the caption.</w:t>
      </w:r>
    </w:p>
    <w:p>
      <w:r>
        <w:t>Source: https://www.youtube.com/watch?v=_VzHpLjKeZ8: “Introduction to PID Control”</w:t>
      </w:r>
    </w:p>
    <w:p>
      <w:pPr>
        <w:pStyle w:val="Heading1"/>
      </w:pPr>
      <w:r>
        <w:t>Frame: frame_0597.jpg</w:t>
      </w:r>
    </w:p>
    <w:p>
      <w:r>
        <w:t>Caption: The image captures a moment of intense concentration and intellectual engagement. A man, clad in a vibrant purple shirt, stands in front of a whiteboard that serves as his canvas for knowledge. His hands are engrossed in writing equations and diagrams related to "INTRODUCTION TO PD CONTROL", including elements labeled on the board such as a motor, an encoder, and other components related to position-driven control systems. The text at the top of the board is legible, reading "INTRODUCTION TO PD CONTROL".</w:t>
        <w:br/>
        <w:br/>
        <w:t>His attention is focused on the words and symbols that fill the board, each carefully chosen and precisely placed, contributing to the narrative of his understanding of PID control. The man's posture, leaning slightly forward, indicates his eagerness to share his knowledge with someone else. His gaze is directed towards the board, his focus unwavering.</w:t>
        <w:br/>
        <w:br/>
        <w:t>The background of the image is a stark contrast to the man's intense focus. It's a simple, white wall, devoid of any distractions or interruptions, allowing the viewer to focus solely on the man and his work on the board. In the distance, there appears to be a black marker board with a diagram of a mechanical linkage system, possibly related to the topic being taught.</w:t>
        <w:br/>
        <w:br/>
        <w:t>The image is a testament to the power of education and the pursuit of knowledge. It's a reminder of the importance of education in our lives and the role it plays in shaping our understanding of the world around us.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control, integral control, derivative control, and tuning. The comment provides a detailed explanation of how these concepts relate to each other and are used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related to 'INTRODUCTION TO PD CONTROL', such as proportional control (P), integrator (I), and derivative (D), which are all mentioned in the caption. The correlation is not perfect due to the lack of explicit connection between the viewer's comment and the man's posture or gaze, but the technical content discussed in the comment is strongly related to the caption.</w:t>
      </w:r>
    </w:p>
    <w:p>
      <w:r>
        <w:t>Source: https://www.youtube.com/watch?v=_VzHpLjKeZ8:  Introduction to PID Control</w:t>
      </w:r>
    </w:p>
    <w:p>
      <w:pPr>
        <w:pStyle w:val="Heading1"/>
      </w:pPr>
      <w:r>
        <w:t>Frame: frame_0598.jpg</w:t>
      </w:r>
    </w:p>
    <w:p>
      <w:r>
        <w:t>Caption: In this frame, a man dressed in casual attire with a purple-ish shirt is standing in front of a whiteboard, engaged in teaching or explaining something. He is pointing at a diagram on the board with his right hand. The whiteboard contains mathematical equations related to physics, engineering, or mathematics, including terms like "integration" and "differential control." One equation specifically mentions "kinematics," suggesting a discussion about motion and how different forces contribute to it.</w:t>
        <w:br/>
        <w:br/>
        <w:t>The whiteboard also features a diagram that appears to be an electrical circuit with components such as a capacitor, resistor, and a voltage source. This could indicate that the topic being discussed relates to electrical engineering or physics. The writing on the board includes symbols for mathematical integration and differential control equations, further supporting this connection.</w:t>
        <w:br/>
        <w:br/>
        <w:t>The setting is a room that seems to be a classroom or lecture hall, equipped with projectors and other educational equipment, suggesting that this space is used for teaching, learning, or research. Overall, the academic environment conveyed in this setting is focused on STEM (Science, Technology, Engineering, and Mathematics) subjects, specifically highlighting topics related to physics, engineering, or mathematics.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which is also mentioned in the caption through the diagram of an electrical circuit and mathematical equations related to integration and differential control. The comment provides a clear explanation of how PID elements function to maintain control in complex systems, which matches the technical steps and goals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integration, differential control, and proportional control, which are all mentioned in the frame caption as being related to physics, engineering, or mathematics. The specific terms used in the comment, such as 'steady-state error' and 'damping', further support a strong connection to the content described in the caption.</w:t>
      </w:r>
    </w:p>
    <w:p>
      <w:r>
        <w:t>Source: https://www.youtube.com/watch?v=_VzHpLjKeZ8:  Introduction to PID Control</w:t>
      </w:r>
    </w:p>
    <w:p>
      <w:pPr>
        <w:pStyle w:val="Heading1"/>
      </w:pPr>
      <w:r>
        <w:t>Frame: frame_0599.jpg</w:t>
      </w:r>
    </w:p>
    <w:p>
      <w:r>
        <w:t>Caption: In the image, a man is standing in front of a whiteboard, engrossed in a lecture. He is dressed in a casual outfit consisting of a dark shirt and light pants, with a pop of color added by his purple shirt. His posture suggests that he is deeply engaged in the lecture, his hands gesturing as he points to the whiteboard. The image appears to be capturing a moment from an instructional session, workshop, or lecture.</w:t>
        <w:br/>
        <w:br/>
        <w:t>The whiteboard is a canvas of mathematical equations and diagrams, a testament to the complexity of the subject matter. The equations are meticulously written in black, their mathematical symbols and notations standing out against the white background. The diagrams include a detailed diagram explaining a concept related to physics or engineering, featuring blocks labeled 'PD CONTROL', as well as a schematic of a PID (Proportional-Integral-Derivative) controller. There are also mathematical expressions on the board such as "Kp + Ki * t," which suggests a discussion about proportional and integral control gains.</w:t>
        <w:br/>
        <w:br/>
        <w:t>The man's face is obscured by his hand, his attention focused solely on the lecture. His hand, a silent conductor, directs the flow of information, guiding the viewer through the complex world of mathematics. The image captures a moment of intense concentration, a snapshot of a lecture in progress. It's a scene of learning and understanding, a moment frozen in time.</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(P) and integral (I) control gains mentioned in the caption, specifically referring to their roles in eliminating steady-state errors. The mention of derivative (D) also corresponds to the PID controller diagram on the whiteboard.</w:t>
      </w:r>
    </w:p>
    <w:p>
      <w:r>
        <w:t>Source: https://www.youtube.com/watch?v=_VzHpLjKeZ8:  Introduction to PID Control</w:t>
      </w:r>
    </w:p>
    <w:p>
      <w:pPr>
        <w:pStyle w:val="Heading1"/>
      </w:pPr>
      <w:r>
        <w:t>Frame: frame_0600.jpg</w:t>
      </w:r>
    </w:p>
    <w:p>
      <w:r>
        <w:t>Caption: The image appears to capture a moment of intense concentration as a person, dressed in a purple shirt, stands in front of a whiteboard. Their hands are motionless, but their gaze is fixed on the board, suggesting they are deeply engrossed in a lecture or explanation. The whiteboard is filled with equations and diagrams, testifying to the complex concepts being discussed.</w:t>
        <w:br/>
        <w:br/>
        <w:t>The individual's posture suggests they are in the midst of a lecture, their body language indicating they are speaking or explaining the material on the board. Their stance, with one hand on the board and the other resting on their hip, is typical of a teacher engaging with students.</w:t>
        <w:br/>
        <w:br/>
        <w:t>The background of the image is blurred, drawing focus to the person and their presentation. This suggests that the image was taken from a distance, capturing the individual and their lecture from a viewpoint not directly in front of them. The relative position of the person to the whiteboard and the blurred background reinforces the idea that they are the focal point of the image.</w:t>
        <w:br/>
        <w:br/>
        <w:t>Notably, there is no visible model being held, nor any clear indication of the instructor speaking from a slide. The setting suggests an educational environment, likely a classroom or lecture hall where a teacher is conducting a lesson on a scientific or engineering topic.</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mention of everyday analogies used to explain complex principles and physical demonstrations showcasing controller behavior matches the settings and goals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settings (error elimination) described in the caption, which focuses on a lecture or explanation. The correlation is high because the comment specifically references the proportional control, integrator, and derivative mentioned in the caption as being used to eliminate steady-state errors.</w:t>
      </w:r>
    </w:p>
    <w:p>
      <w:r>
        <w:t>Source: https://www.youtube.com/watch?v=_VzHpLjKeZ8:  Introduction to PID Control</w:t>
      </w:r>
    </w:p>
    <w:p>
      <w:pPr>
        <w:pStyle w:val="Heading1"/>
      </w:pPr>
      <w:r>
        <w:t>Frame: frame_0601.jpg</w:t>
      </w:r>
    </w:p>
    <w:p>
      <w:r>
        <w:t>Caption: The image shows an individual standing at a whiteboard that displays a schematic diagram and various mathematical equations. The person appears to be a teacher or instructor, engaged in teaching. They are pointing towards the board with their right hand, focusing on a specific part of the diagram.</w:t>
        <w:br/>
        <w:br/>
        <w:t>Visible on the board is the text "INTRODUCTION TO PD CONTROL", suggesting the focus of the instruction is on understanding and applying feedback control principles. The mathematical equations include terms like "Kp", "Ki", and "Kd", which are likely related to Proportional, Derivative, and Integral feedback control parameters, indicating a discussion of PID (Proportional-Integral-Derivative) controller systems.</w:t>
        <w:br/>
        <w:br/>
        <w:t>The diagram appears to represent a block diagram of a PID controller system, commonly used in process control engineering for regulating processes such as temperature or production lines. The instructor's position behind the board and their interaction with the diagram indicate an active teaching or learning session.</w:t>
        <w:br/>
        <w:br/>
        <w:t>In this moment of intense concentration and intellectual engagement, the individual is deeply absorbed in the lecture, perhaps reflecting on the intricacies of the subject matter. Their posture and facial expression convey a sense of focus and absorption in the complex concepts being discussed, as they emphasize key points with their raised hands.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integral, and derivative control) and objects (Kp, Ki, Kd) mentioned in the caption. The correlation is strong because the comment specifically explains the meaning of these terms, aligning with the context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Integral, and Derivative), proportional control's response to system errors, integral compensation for steady-state discrepancies, and tuning balance. The comment also references the video's use of analogies and physical demonstrations to illustrate abstract principles.</w:t>
      </w:r>
    </w:p>
    <w:p>
      <w:r>
        <w:t>Source: https://www.youtube.com/watch?v=_VzHpLjKeZ8: “Introduction to PID Control”</w:t>
      </w:r>
    </w:p>
    <w:p>
      <w:pPr>
        <w:pStyle w:val="Heading1"/>
      </w:pPr>
      <w:r>
        <w:t>Frame: frame_0602.jpg</w:t>
      </w:r>
    </w:p>
    <w:p>
      <w:r>
        <w:t>Caption: The image captures a moment of intense focus from an individual standing in front of a whiteboard. Dressed in a dark top and light-colored pants, the person is engrossed in writing on the board, surrounded by diagrams with multiple components and connections. The diagram suggests a schematic or technical explanation, possibly related to physics or engineering.</w:t>
        <w:br/>
        <w:br/>
        <w:t>As the individual writes, they appear to be actively engaged in teaching or demonstrating the subject matter, likely using both verbal explanation and the visual aid provided by the diagram and text on the whiteboard. Their gaze is directed towards the board, possibly referencing it as they speak or write.</w:t>
        <w:br/>
        <w:br/>
        <w:t>The background of the image is a stark white, providing a neutral backdrop that allows the individual and their work to stand out. The simplicity of the background further emphasizes the person's focus and concentration on the complex mathematical concepts being discussed.</w:t>
        <w:br/>
        <w:br/>
        <w:t>On the screen, text is visible, including "Control System," "Setpoint + Feedback," "Kp Ki Kd," and "PID Control." This indicates that the topic being discussed relates to Proportional-Integral-Derivative (PID) control, which is commonly used in industrial process control. The diagram and text suggest that this may be part of a lecture or presentation on the concept and operation of PID control systems, possibly in an academic setting such as a university or college class on control engineering or systems design.</w:t>
        <w:br/>
        <w:br/>
        <w:t>The individual's posture suggests they are deeply engaged in their work, with hands poised over the chalkboard as they write. The image does not contain any discernible text or additional objects, with the relative position of the individual to the board and background suggesting they are the focal point of the image. Time appears to have frozen in this moment of concentrated learning, encapsulating a powerful snapshot of intense focus and concentration.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proportional-integral-derivative components, and their functions, demonstrating a strong correlation between the frame caption and viewer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goals (steady-state error, damping, smoothness) described in the caption related to PID control.</w:t>
      </w:r>
    </w:p>
    <w:p>
      <w:r>
        <w:t>Source: https://www.youtube.com/watch?v=_VzHpLjKeZ8:  Introduction to PID Control</w:t>
      </w:r>
    </w:p>
    <w:p>
      <w:pPr>
        <w:pStyle w:val="Heading1"/>
      </w:pPr>
      <w:r>
        <w:t>Frame: frame_0603.jpg</w:t>
      </w:r>
    </w:p>
    <w:p>
      <w:r>
        <w:t>Caption: The image appears to show an educational setting where a person is teaching a class. The individual at the front of the room, clad in a purple shirt, stands with intense concentration as they write on a whiteboard with a diagram and some notes. The diagram shows a simplified electrical circuit, including a battery, resistor, switch, and a few mathematical or symbolic representations that could be related to physics, engineering, or mathematics concepts such as "V," "I," and possibly "R" for resistance. There is also text on the board which includes terms like "control," "inputs," and "outputs," suggesting a discussion of control systems or signal processing.</w:t>
        <w:br/>
        <w:br/>
        <w:t>The whiteboard background has additional text that seems to be related to the content being taught, but it's not fully visible in this frame. The chalkboard, filled with diagrams and equations, is a testament to the power of mathematics, its equations and diagrams telling a story of mathematical concepts. The man's position in front of the whiteboard, the chalkboard, and the equations on it all contribute to a scene of intellectual pursuit and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(Proportional, Integral, and Derivative) and their functions, which are also described in the caption as part of the educational setting. The technical steps and settings mentioned in the caption, such as diagrams and equations on the whiteboard, are also discussed in the comment,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mentioned in the caption's simplified electrical circuit diagram, which suggests a strong connection between the two.</w:t>
      </w:r>
    </w:p>
    <w:p>
      <w:r>
        <w:t>Source: https://www.youtube.com/watch?v=_VzHpLjKeZ8:  Introduction to PID Control</w:t>
      </w:r>
    </w:p>
    <w:p>
      <w:pPr>
        <w:pStyle w:val="Heading1"/>
      </w:pPr>
      <w:r>
        <w:t>Frame: frame_0604.jpg</w:t>
      </w:r>
    </w:p>
    <w:p>
      <w:r>
        <w:t>Caption: The image captures a moment of intense focus and intellectual pursuit as an individual stands to the left of the frame, wearing a vibrant purple top. He is engaged in teaching or explaining content, likely in an educational setting such as a classroom or lecture hall. The person holds a marker in their hand, indicating that they are writing on a whiteboard. The whiteboard displays diagrams or circuit layouts with various electronic components labeled, suggesting a discussion of PID control systems.</w:t>
        <w:br/>
        <w:br/>
        <w:t>The text on the whiteboard includes a title "INTRODUCTION TO PID CONTROL" along with mathematical expressions and symbols related to Proportional-Integral-Derivative (PID) control theory, such as:</w:t>
        <w:br/>
        <w:br/>
        <w:t>* \( u(t) = K \frac{e(t)}{Ts} + e(t) \)</w:t>
        <w:br/>
        <w:t>* \( Tc = \frac{1}{Kp} \)</w:t>
        <w:br/>
        <w:br/>
        <w:t>The equations suggest that the person is discussing PID control systems, which are commonly used in industrial processes to maintain a desired setpoint. The symbols represent the proportional (P), integral (I), and derivative (D) components of a PID controller, as well as the error signal \( e(t) \) and the reference signal \( r(t) \).</w:t>
        <w:br/>
        <w:br/>
        <w:t>The overall setting appears to be a formal learning environment with a focus on practical or technical instruction.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systems, proportional-integral-derivative (PID) components, and tuning. The comment also references the same mathematical expressions and symbols presented on the whiteboard, providing a clear explanation of how these concepts are applied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systems, proportional (P) and integral (I) components, and derivative (D). The comment provides a clear explanation of the meanings of these terms, demonstrating a strong connection to the frame caption.</w:t>
      </w:r>
    </w:p>
    <w:p>
      <w:r>
        <w:t>Source: https://www.youtube.com/watch?v=_VzHpLjKeZ8:  Introduction to PID Control</w:t>
      </w:r>
    </w:p>
    <w:p>
      <w:pPr>
        <w:pStyle w:val="Heading1"/>
      </w:pPr>
      <w:r>
        <w:t>Frame: frame_0605.jpg</w:t>
      </w:r>
    </w:p>
    <w:p>
      <w:r>
        <w:t>Caption: The image captures a moment of intellectual engagement, where an individual standing in front of a whiteboard filled with diagrams and notes related to electrical circuits is actively engaged in teaching. The person, wearing a polo shirt, is holding a pen in their hand, suggesting that they may be writing or pointing at something specific during their explanation. The focus of the teaching appears to be on the concept of a simple electric circuit and how its components interact to create an electrical pathway for current flow.</w:t>
        <w:br/>
        <w:br/>
        <w:t>The whiteboard contains text related to electrical concepts, including terms like "circuit," "switch," "resistor," and "diode." One equation written on the board is "I = kV/R," which represents Ohm's law in its simplest form, defining current (I) as proportional to voltage (V) divided by resistance (R). This suggests that the instructor is explaining the basic principles of electrical circuits.</w:t>
        <w:br/>
        <w:br/>
        <w:t>The presence of a switch, resistor, and diode on the board indicates that the instructor may be discussing topics such as how these components can be used to control the flow of electricity in a circuit or demonstrate various aspects of electrical behavior, such as series vs parallel connections or the use of switches to open/close an electrical pathway.</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Ohm's law (I = kV/R) and concepts related to electrical circuits, such as proportional control, integrator, and derivative, which are all mentioned in the frame caption. The connection is strong as the comment explains specific technical aspects of the circuit and components, aligning with the focus on electrical principles in the caption.</w:t>
      </w:r>
    </w:p>
    <w:p>
      <w:r>
        <w:t>Source: https://www.youtube.com/watch?v=_VzHpLjKeZ8:  Introduction to PID Control</w:t>
      </w:r>
    </w:p>
    <w:p>
      <w:pPr>
        <w:pStyle w:val="Heading1"/>
      </w:pPr>
      <w:r>
        <w:t>Frame: frame_0606.jpg</w:t>
      </w:r>
    </w:p>
    <w:p>
      <w:r>
        <w:t>Caption: The image captures an educational setting where an individual appears to be teaching or demonstrating a concept related to physics or engineering, specifically involving the use of control systems. On the left side of the frame, there is a person wearing a purple shirt who seems to be explaining or illustrating something on a whiteboard. The instructor is using a marker and has written text which includes mathematical equations and diagrams related to control system concepts. The text visible in this image reads "input = PID control".</w:t>
        <w:br/>
        <w:br/>
        <w:t>The content on the whiteboard suggests an explanation of a Proportional-Integral-Derivative (PID) control system, with visual representations such as graphs and diagrams. The equation "Kp(e - Kpe) + Ki integral of error + Kd derivative of error" is part of the diagram, indicating that the instructor is discussing the components of a PID controller: proportional gain (Kp), integral gain (Ki), and derivative gain (Kd).</w:t>
        <w:br/>
        <w:br/>
        <w:t>The background of the image reveals a typical classroom or lecture hall setup with projectors and a screen. This suggests that the presentation could be part of a formal educational setting, such as a college or university course.</w:t>
        <w:br/>
        <w:br/>
        <w:t>The overall scene is one of an interactive teaching moment, where the instructor is engaging with students to explain complex control system concepts. The use of visual aids like graphs and diagrams alongside written text on the whiteboard helps to facilitate understanding and learning in this context.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gain, integral gain, derivative gain, and zero steady-state error achievement. The comment also references the visual aids used on the whiteboard, such as graphs and diagrams, to facilitate understanding.</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system components) and concepts (proportional-integral-derivative control) described in the caption, with a high degree of accuracy and relevance.</w:t>
      </w:r>
    </w:p>
    <w:p>
      <w:r>
        <w:t>Source: https://www.youtube.com/watch?v=_VzHpLjKeZ8:  Introduction to PID Control</w:t>
      </w:r>
    </w:p>
    <w:p>
      <w:pPr>
        <w:pStyle w:val="Heading1"/>
      </w:pPr>
      <w:r>
        <w:t>Frame: frame_0607.jpg</w:t>
      </w:r>
    </w:p>
    <w:p>
      <w:r>
        <w:t>Caption: The image shows a person, wearing a purple shirt, standing in front of a whiteboard with various diagrams and text written on it. The individual appears to be an instructor or presenter engaged in teaching or explaining a concept. They are pointing at one of the diagrams, suggesting they are discussing this particular content.</w:t>
        <w:br/>
        <w:br/>
        <w:t>The diagram on the board represents a control system, possibly involving an electromechanical setup with a motor and some sort of feedback loop indicated by arrows. A mathematical equation is written below the diagram, which includes the symbols for summation (∑) and integration (∫), along with variables that likely pertain to the topic at hand.</w:t>
        <w:br/>
        <w:br/>
        <w:t>The room has a classroom-like setting, suggesting an educational environment such as a university, college, or technical school. The focus is clearly on the whiteboard and the diagram being explained, which indicates that the instructor's main objective at this moment is to convey information about the control system depicted in the diagram.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role in maintaining control in complex systems. The comment also references the diagram and mathematical equation on the whiteboard, highlighting the connection between the visual representation and the explained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and derivative, which are all related to the diagram on the whiteboard.</w:t>
      </w:r>
    </w:p>
    <w:p>
      <w:r>
        <w:t>Source: https://www.youtube.com/watch?v=_VzHpLjKeZ8:  Introduction to PID Control</w:t>
      </w:r>
    </w:p>
    <w:p>
      <w:pPr>
        <w:pStyle w:val="Heading1"/>
      </w:pPr>
      <w:r>
        <w:t>Frame: frame_0608.jpg</w:t>
      </w:r>
    </w:p>
    <w:p>
      <w:r>
        <w:t>Caption: The image shows an individual, dressed in business casual attire, standing in front of a whiteboard with various diagrams and text that relate to some form of engineering or technology education. The instructor appears to be pointing towards one of the diagrams, which features a simplified representation of an electrical circuit with an integrated microcontroller (MCU) block labeled "ATmega328P." The diagram includes symbols for a battery, resistors, an LED, and a ground symbol, indicating a focus on electronic circuits.</w:t>
        <w:br/>
        <w:br/>
        <w:t>Mathematical equations in chalk on the board are also visible, although they are not entirely clear due to their size and angle. One equation appears to involve some form of integral or summation calculation involving variables like "θ," "Vout," "ω," and "t," which could be related to a control system or electrical engineering concept such as the Laplace transform.</w:t>
        <w:br/>
        <w:br/>
        <w:t>The text on the whiteboard includes the title "INTRODUCTION TO PD CONTROL" along with other phrases that are not fully legible due to their size and angle in the photograph. The mention of "Learning Rate" in the context of machine learning or artificial intelligence implies that the content may involve control systems in conjunction with learning algorithms.</w:t>
        <w:br/>
        <w:br/>
        <w:t>The overall setting suggests an educational environment where the instructor is demonstrating concepts related to control theory and electronic circuits using visual aids on the whiteboard, likely as part of a presentation titled "Introduction to PID Control," given by the individual in the purple shirt.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concepts described in the frame caption, such as PID control, proportional-integral controllers, and tuning, demonstrating a strong correlation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which are mentioned in the caption as part of an introduction to PID control. The language used in the comment is technical and specific to the topic, indicating a strong correlation with the frame caption.</w:t>
      </w:r>
    </w:p>
    <w:p>
      <w:r>
        <w:t>Source: https://www.youtube.com/watch?v=_VzHpLjKeZ8:  Introduction to PID Control</w:t>
      </w:r>
    </w:p>
    <w:p>
      <w:pPr>
        <w:pStyle w:val="Heading1"/>
      </w:pPr>
      <w:r>
        <w:t>Frame: frame_0609.jpg</w:t>
      </w:r>
    </w:p>
    <w:p>
      <w:r>
        <w:t>Caption: The image depicts an instructional setting where an individual appears to be explaining or demonstrating a concept related to electronics or computer science. The person, dressed in a purple shirt and standing in front of a whiteboard, seems to be actively teaching or guiding someone through a process or problem. The whiteboard contains various elements that suggest the topic is "Introduction to PID Control," an abbreviation for Proportional-Integral-Derivative control, a common method used in process engineering and industrial automation.</w:t>
        <w:br/>
        <w:br/>
        <w:t>The whiteboard includes diagrams, equations, and written text that provide additional context:</w:t>
        <w:br/>
        <w:br/>
        <w:t>1. A diagram on the left side with two blocks connected by lines, labeled "INPUT" at the top and "OUTPUT" at the bottom, suggesting a basic flowchart or electronic signal path.</w:t>
        <w:br/>
        <w:t>2. An equation written in black marker next to the diagram, which reads "a = 5(t - 1) + 3", indicating a mathematical function that may be related to the concept being taught.</w:t>
        <w:br/>
        <w:t>3. A piece of paper with additional text and diagrams, including what appears to be a circuit or electronic component labeled "PID control."</w:t>
        <w:br/>
        <w:t>4. The blocks on the whiteboard have text on them: one labeled "Learning" and another labeled "Control," which might refer to concepts or components within the PID control context.</w:t>
        <w:br/>
        <w:br/>
        <w:t>The image also highlights the instructor's use of verbal explanation and visual aids, as they point at the word "IGNORE" written on the board. This specific detail is not accompanied by a clear indication of its relevance to the topic, but it is evident that the setting is designed for instructional purposes with minimal distractions in the background.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its components (Proportional, Integral, and Derivative), and the concept of maintaining control in complex systems. The comment's explanation of proportional control, integral control, and derivative control, as well as the physical demonstrations and tuning suggestions, are all closely related to the details presented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(proportional, integral, and derivative) that are also mentioned in the caption's whiteboard diagrams and written text.</w:t>
      </w:r>
    </w:p>
    <w:p>
      <w:r>
        <w:t>Source: https://www.youtube.com/watch?v=_VzHpLjKeZ8:  Introduction to PID Control</w:t>
      </w:r>
    </w:p>
    <w:p>
      <w:pPr>
        <w:pStyle w:val="Heading1"/>
      </w:pPr>
      <w:r>
        <w:t>Frame: frame_0610.jpg</w:t>
      </w:r>
    </w:p>
    <w:p>
      <w:r>
        <w:t>Caption: The image shows an individual standing at a whiteboard in front of a diagram with a series of mathematical equations and symbols. The person appears to be teaching or explaining something, as they are gesturing towards the diagram with their left hand, pointing at it with their right index finger. They seem to be either writing on the board or speaking from a slide that is out of frame in this image.</w:t>
        <w:br/>
        <w:br/>
        <w:t>The diagram on the whiteboard includes graphs and mathematical symbols, such as integral signs, which suggests the content might relate to calculus or a related field. There are also annotations like "Introduction to PD Control" and "Internal Loop Control," indicating the context of the teaching session is likely about control systems in engineering or a related field.</w:t>
        <w:br/>
        <w:br/>
        <w:t>The person is wearing a dark shirt and khaki pants, and their body language suggests they are actively engaged in the teaching process, possibly mid-sentence or demonstration. The environment looks like an educational setting such as a classroom or lecture hall, with the focus on instruction and learning.</w:t>
        <w:br/>
        <w:br/>
        <w:t>As the individual stands at the whiteboard, dressed in a vibrant purple shirt, their attention is directed towards the board, indicating a deep understanding of the subject matter. Their posture, with their arms extended in front of them, further emphasizes their engagement with the material, suggesting a moment of intense focus and concentration. The overall scene paints a picture of a moment of intellectual exchange, where the individual is imparting knowledge to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the use of proportional, integral, and derivative control elements to maintain control in complex systems, which is also mentioned in the diagram's annotations. The comment also references the video's demonstrations and explanations, which align with the scene depicted in the frame.</w:t>
      </w:r>
    </w:p>
    <w:p>
      <w:r>
        <w:t>Source: https://www.youtube.com/watch?v=_VzHpLjKeZ8: “Introduction to PID Control”</w:t>
      </w:r>
    </w:p>
    <w:p>
      <w:pPr>
        <w:pStyle w:val="Heading1"/>
      </w:pPr>
      <w:r>
        <w:t>Frame: frame_0611.jpg</w:t>
      </w:r>
    </w:p>
    <w:p>
      <w:r>
        <w:t>Caption: The image captures a candid moment during an educational session focused on Programmable Digital Controllers (PDCs) or PID control. A man standing in front of a whiteboard, dressed in a purple shirt, is actively engaged in explaining a concept related to PDCs or PID control. The whiteboard, filled with notes, diagrams, and equations, serves as a visual aid for his lecture.</w:t>
        <w:br/>
        <w:br/>
        <w:t>The diagram on the board appears to be a system related to electronics or engineering, featuring components labeled as possible circuit elements such as resistors (R) and capacitors (C), along with mathematical symbols like "K," which could represent a constant in an equation. The text on the board reads: "INTRODUCTION TO PD CONTROLER" (sic), indicating that the session is focused on PDCs.</w:t>
        <w:br/>
        <w:br/>
        <w:t>The man's posture and engagement with the whiteboard suggest an educational setting, likely intended for students or professionals interested in PDCs. His hand is visibly gesturing on the board, emphasizing key points of his lecture, while his focus is directed towards the audience, implying that he is teaching or explaining the concept to them.</w:t>
        <w:br/>
        <w:br/>
        <w:t>The image presents a snapshot of an educational moment, capturing the essence of learning and the role of the teacher in guiding students through complex concepts. The candid style of the image adds a sense of authenticity, as if it was taken during a real-life class or workshop rather than a staged or professional photograph.</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(proportional, integral, and derivative) which is mentioned in the caption as part of the educational session on Programmable Digital Controllers (PDCs). The technical terms and equations used in the comment are also present in the diagram on the whiteboard in the caption, indicating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elements, and their functions in maintaining control in complex systems. The comment also mentions the use of everyday analogies and physical demonstrations, which are similarly mentioned in the caption as visual aids for the educational session.</w:t>
      </w:r>
    </w:p>
    <w:p>
      <w:r>
        <w:t>Source: https://www.youtube.com/watch?v=_VzHpLjKeZ8: “Introduction to PID Control”</w:t>
      </w:r>
    </w:p>
    <w:p>
      <w:pPr>
        <w:pStyle w:val="Heading1"/>
      </w:pPr>
      <w:r>
        <w:t>Frame: frame_0612.jpg</w:t>
      </w:r>
    </w:p>
    <w:p>
      <w:r>
        <w:t>Caption: The image captures a moment of intellectual exchange, where knowledge is shared and understood. A man, dressed in a purple shirt, stands in front of a whiteboard, engaged in explaining a complex concept with his hand gesturing to the diagram on the board. The diagram features mathematical symbols and equations, testifying to the depth of the subject being discussed.</w:t>
        <w:br/>
        <w:br/>
        <w:t>The bold black letters on the board clearly state the concept of integral control, with the smaller font indicating its importance in the discussion. Notes in black and blue add a scholarly atmosphere to the scene. The man's stance suggests he is teaching or explaining the concept to someone else, possibly a student or colleague, with his relaxed yet attentive posture conveying his commitment to the subject.</w:t>
        <w:br/>
        <w:br/>
        <w:t>The room has a simple setting, with a dry-erase board on an easel and a large screen projector (not visible in this frame). There is no other person clearly visible in the image, focusing attention solely on the individual interacting with the whiteboard. The indoor environment, likely during daylight due to the brightness of the space, suggests that the scene takes place in a classroom-like setting.</w:t>
        <w:br/>
        <w:br/>
        <w:t>The board includes diagrams and text related to a technical subject, possibly physics or engineering concepts. Visible mathematical expressions and equations include "k=K/L" and "U = 1/2*k*d^2", along with the word "PID," which stands for Proportional-Integral-Derivative, a control system widely used in industrial control systems. This suggests that the topic of discussion is likely related to control theory or process control.</w:t>
        <w:br/>
        <w:br/>
        <w:t>The diagrams on the board show flowcharts and block diagrams with labeled blocks such as "P," "I," and "D," typical components of a PID controller. These blocks correspond to proportional, integral, and derivative functions in a PID loop. The whiteboard also features graphs that might be illustrating the concepts of error, setpoint, or output signal over time, but the details are not clear enough to describe them accurately.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PID controller components (P, I, D) and their functions, which matches the diagrams on the whiteboard.</w:t>
      </w:r>
    </w:p>
    <w:p>
      <w:r>
        <w:t>Source: https://www.youtube.com/watch?v=_VzHpLjKeZ8:  Introduction to PID Control</w:t>
      </w:r>
    </w:p>
    <w:p>
      <w:pPr>
        <w:pStyle w:val="Heading1"/>
      </w:pPr>
      <w:r>
        <w:t>Frame: frame_0613.jpg</w:t>
      </w:r>
    </w:p>
    <w:p>
      <w:r>
        <w:t>Caption: The image shows an individual, dressed casually in a purple shirt, standing in front of a whiteboard in what appears to be a classroom, study hall, or seminar room designed for academic or technical instruction. The person is engaged in some form of instruction or explanation, as suggested by their focused gaze on the content.</w:t>
        <w:br/>
        <w:br/>
        <w:t>On the whiteboard, there are diagrams and handwritten notes related to control systems and signal processing. Blocks labeled "Kp" (proportional gain), "Ki" (integral gain), and "Kd" (derivative gain) are visible, which are common components of a proportional-integral-derivative controller. The diagram also includes a representation of feedback loops, typically used in control systems to compare the output with the desired setpoint and adjust the control input accordingly.</w:t>
        <w:br/>
        <w:br/>
        <w:t>The mathematical equations on the board involve differential and integral equations involving a Laplace transform, which is often used to represent signals in a form that can be manipulated mathematically. This suggests that the teaching session might involve topics such as system dynamics or the analysis of closed-loop control systems. Additionally, there are notes written with markers indicating mathematical symbols and operations.</w:t>
        <w:br/>
        <w:br/>
        <w:t>The overall content on the whiteboard appears to be focused on the PIO (proportional-integral-derivative) control system, providing a detailed and comprehensive representation of this topic in an educational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(proportional-integral-derivative control system) and objects (P, I, D) described in the caption, with a clear explanation of their roles and functions.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proportional-integral-derivative controller, feedback loops, Laplace transform, system dynamics, and control systems. The comment provides a detailed explanation of how these elements function to maintain control in complex systems.</w:t>
      </w:r>
    </w:p>
    <w:p>
      <w:r>
        <w:t>Source: https://www.youtube.com/watch?v=_VzHpLjKeZ8: “Introduction to PID Control”</w:t>
      </w:r>
    </w:p>
    <w:p>
      <w:pPr>
        <w:pStyle w:val="Heading1"/>
      </w:pPr>
      <w:r>
        <w:t>Frame: frame_0614.jpg</w:t>
      </w:r>
    </w:p>
    <w:p>
      <w:r>
        <w:t>Caption: The image captures a teaching moment in an educational setting. On the left side of the frame, a man dressed in purple is instructing others, gesturing towards a whiteboard with his right hand while holding up a diagram or model related to physics or engineering with his left hand. The diagram shows various components connected by lines that represent forces or connections, along with mathematical equations and symbols such as "F=ma," indicating the concept of Newton's second law of motion.</w:t>
        <w:br/>
        <w:br/>
        <w:t>The whiteboard has a written explanation on it, likely providing context to the diagram or model being held up. Although the text is partially obscured, we can see the word "control" and "128," which might be referring to some form of control system or a specific parameter in the context of the diagram or model.</w:t>
        <w:br/>
        <w:br/>
        <w:t>The individual is wearing a blue lanyard with a badge attached, suggesting he may be a student or an instructor within the institution's system. He stands against a wall featuring a bulletin board with additional whiteboards for classroom use.</w:t>
        <w:br/>
        <w:br/>
        <w:t>On the right side of the image, another individual is attentively watching the instructor and the diagram, wearing a blue shirt and focused attention on the instructional content. The overall setting appears to be a classroom or lecture hall, as indicated by the presence of the whiteboards and the engaged atmosphere.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exactly the same technical steps described in the caption. The mention of error, steady-state error, and damping also matches with the whiteboard diagram and explanation.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described in the caption, specifically mentioning proportional, integral, and derivative components, as well as their relationships to maintaining control in complex systems. The video's use of everyday analogies and physical demonstrations is also referenced in the comment.</w:t>
      </w:r>
    </w:p>
    <w:p>
      <w:r>
        <w:t>Source: https://www.youtube.com/watch?v=_VzHpLjKeZ8: “Introduction to PID Control”</w:t>
      </w:r>
    </w:p>
    <w:p>
      <w:pPr>
        <w:pStyle w:val="Heading1"/>
      </w:pPr>
      <w:r>
        <w:t>Frame: frame_0615.jpg</w:t>
      </w:r>
    </w:p>
    <w:p>
      <w:r>
        <w:t>Caption: The image shows an indoor setting where a person, wearing a name tag reading "PD" and dressed in casual attire with glasses, appears to be teaching a class or conducting a workshop. The individual is standing at the front of the room and is gesturing towards a whiteboard with various diagrams, equations, and text. The whiteboard contains mathematical expressions, graph types, and technical symbols such as square roots, addition, subtraction, and multiplication operations, suggesting a technical or educational presentation on "Introduction to PD control." There are also engineering- or control systems-related diagrams possibly involving electrical circuits or mechanical systems with feedback loops.</w:t>
        <w:br/>
        <w:br/>
        <w:t>The person is dressed casually in a purple shirt and has glasses on. The room is well-lit and appears to be an academic or training environment. There's no visible audience, so it seems like the photo was taken before or after the presentation or during a break when there were no spectators.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specifically mentioning 'proportional control', 'integrator', and 'derivative' which are depicted on the whiteboard in the image. The connection between the caption and comment is strong as they both describe a specific aspect of PD control systems.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control's immediate response, integral control's compensation for steady-state discrepancies, and physical demonstrations of Proportional-Integral controller behavior. The commenter also references the video's use of everyday analogies to explain abstract principles and its discussion on tuning for system stability.</w:t>
      </w:r>
    </w:p>
    <w:p>
      <w:r>
        <w:t>Source: https://www.youtube.com/watch?v=_VzHpLjKeZ8: “Introduction to PID Control”</w:t>
      </w:r>
    </w:p>
    <w:p>
      <w:pPr>
        <w:pStyle w:val="Heading1"/>
      </w:pPr>
      <w:r>
        <w:t>Frame: frame_0616.jpg</w:t>
      </w:r>
    </w:p>
    <w:p>
      <w:r>
        <w:t>Caption: The image captures a moment of intense learning, where a person stands at a blackboard in front of a whiteboard filled with notes and diagrams. The individual appears to be an instructor or teacher, deeply engaged with the content on the whiteboard. On the whiteboard, there are several key elements that suggest the lesson is related to electrical engineering or electronics.</w:t>
        <w:br/>
        <w:br/>
        <w:t>The diagram illustrates a circuit with various components labeled, including "Vcc," "R1," "R2," "C1," "U1," and "K." This suggests that the topic of discussion might be capacitance in an electrical circuit. The equation for voltage (V) across a capacitor (C), given by "V = Q/C," where Q represents the charge stored on the capacitor, indicates that the subject matter might be related to control systems engineering.</w:t>
        <w:br/>
        <w:br/>
        <w:t>The diagram also illustrates the concept of integral control, which involves measuring the error (e) and the integral of the error over time to adjust the control input (u). This is a common concept in control systems engineering. Additionally, the text "INTRODUCTION TO PD CONTROL" at the top left corner of the whiteboard suggests that the lesson is on PID (Proportional-Integral-Derivative) control.</w:t>
        <w:br/>
        <w:br/>
        <w:t>The instructor, clad in a purple shirt, is pointing to the diagram with their right hand, likely explaining a concept or highlighting a particular aspect. The setting appears to be an educational environment, possibly a classroom or lecture hall.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in PID control, which is strongly related to the topics mentioned in the frame caption, such as capacitance in an electrical circuit and integral control.</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proportional-integral-derivative control, integral control, and the concepts of steady-state error achievement, which are all technical steps, objects, settings, or goals described in the caption. The comment also mentions tuning and optimal tuning, which is related to the diagram's focus on the concept of integral control.</w:t>
      </w:r>
    </w:p>
    <w:p>
      <w:r>
        <w:t>Source: https://www.youtube.com/watch?v=_VzHpLjKeZ8: “Introduction to PID Control”</w:t>
      </w:r>
    </w:p>
    <w:p>
      <w:pPr>
        <w:pStyle w:val="Heading1"/>
      </w:pPr>
      <w:r>
        <w:t>Frame: frame_0617.jpg</w:t>
      </w:r>
    </w:p>
    <w:p>
      <w:r>
        <w:t>Caption: The image shows a classroom setting with an instructor standing at the front of the room, engaged in teaching. The instructor is holding a pen and appears to be explaining a diagram on the whiteboard to a class. On the whiteboard, there is a schematic diagram with various components labeled "A", "B", "C", and "D". The text includes mathematical notations such as "U" (voltage), "I" (current), "P" (power), and "R" (resistance), along with references to "Q-factor", which may be a term specific to physics or electrical engineering. The whiteboard also features equations and symbols related to a physics or engineering concept, possibly involving electrical circuits or components.</w:t>
        <w:br/>
        <w:br/>
        <w:t>The room is equipped with a projector screen, on which a presentation slide can be partially seen, although most of it is obscured due to the angle and focus of the photograph. The lighting in the room is bright, suggesting an educational environment focused on technical learning. The overall atmosphere appears to be one of intellectual pursuit and engagement.</w:t>
        <w:br/>
        <w:br/>
        <w:t>The instructor's hand poised over the chalk suggests a moment of intense focus, as he writes on the whiteboard filled with equations and diagrams that represent the subject matter at hand. The equations are neatly written in black, indicating a careful and methodical approach to the topic. The background is a simple white wall, devoid of any distractions, allowing the viewer to focus solely on the instructor and his work on the board.</w:t>
        <w:br/>
        <w:br/>
        <w:t>The image captures a moment of intellectual pursuit, a testament to the power of education and the pursuit of knowledge.</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elements, and their application to maintain control in complex systems.</w:t>
      </w:r>
    </w:p>
    <w:p>
      <w:r>
        <w:t>Source: https://www.youtube.com/watch?v=_VzHpLjKeZ8: “Introduction to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objects (equations and symbols on the whiteboard) described in the caption.</w:t>
      </w:r>
    </w:p>
    <w:p>
      <w:r>
        <w:t>Source: https://www.youtube.com/watch?v=_VzHpLjKeZ8:  Introduction to PID Control</w:t>
      </w:r>
    </w:p>
    <w:p>
      <w:pPr>
        <w:pStyle w:val="Heading1"/>
      </w:pPr>
      <w:r>
        <w:t>Frame: frame_0618.jpg</w:t>
      </w:r>
    </w:p>
    <w:p>
      <w:r>
        <w:t>Caption: The image captures a moment of intense focus and intellectual engagement as an individual stands in front of a whiteboard, clad in a vibrant purple shirt. His hands are poised over a series of equations and diagrams that explore physics or engineering concepts related to power distribution (PD) circuits. The whiteboard, a canvas of knowledge, is filled with the symbols and notations of advanced mathematics, including mathematical equations or symbols for voltage (V), current (I), and resistance (R). A title on the board reads "INTRODUCTION TO PD CIRCUIT", followed by diagrams of electronic circuits that feature two connected components labeled "MICROCONTROLLER" and "OUTPUT CONTROL". The individual appears to be taking notes or preparing to write on the board, with a pen in hand. His posture suggests deep thought and concentration, as he is fully engaged in the study of PID control, a fundamental concept in the field of control systems engineering. The image is a snapshot of a moment of learning, where the individual is immersed in the process of understanding complex mathematical concepts related to physics or engineering principles.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roles in maintaining control in complex systems. The commenter also references specific elements from the image, such as the diagrams on the whiteboard, which further supports a strong correlation between the caption and the comment.</w:t>
      </w:r>
    </w:p>
    <w:p>
      <w:r>
        <w:t>Source: https://www.youtube.com/watch?v=_VzHpLjKeZ8: “Introduction to PID Control”</w:t>
      </w:r>
    </w:p>
    <w:p>
      <w:pPr>
        <w:pStyle w:val="Heading1"/>
      </w:pPr>
      <w:r>
        <w:t>Frame: frame_0619.jpg</w:t>
      </w:r>
    </w:p>
    <w:p>
      <w:r>
        <w:t>Caption: The image shows a classroom setting where an instructor, dressed in a purple shirt, is engaged in a teaching or learning session. The instructor is standing in front of a whiteboard, using a marker to illustrate complex concepts and equations. A flowchart with step-by-step blocks can be seen on the board, which may represent a process or control structure. Additionally, two equations are visible: one that involves integrals, suggesting it might relate to calculus or mathematical concepts, and another that incorporates a control system concept, where the output is determined by an integral of the error and a proportional feedback signal.</w:t>
        <w:br/>
        <w:br/>
        <w:t>The instructor appears to be explaining or presenting the content on the board, possibly discussing topics such as physics, engineering, or mathematics. Although the text on the board is not fully legible due to the image's resolution and angle, the context suggests that it relates to control systems, engineering, or mathematical concepts given the diagrams and equations present.</w:t>
        <w:br/>
        <w:br/>
        <w:t>The classroom environment conveys a sense of education and instruction, with the instructor focused on providing explanations or instructions to students who may be out of frame.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damping, smoothness) described in the caption, which are illustrated on the whiteboard, making it strongly related.</w:t>
      </w:r>
    </w:p>
    <w:p>
      <w:r>
        <w:t>Source: https://www.youtube.com/watch?v=_VzHpLjKeZ8:  Introduction to PID Control</w:t>
      </w:r>
    </w:p>
    <w:p>
      <w:pPr>
        <w:pStyle w:val="Heading1"/>
      </w:pPr>
      <w:r>
        <w:t>Frame: frame_0620.jpg</w:t>
      </w:r>
    </w:p>
    <w:p>
      <w:r>
        <w:t>Caption: The image depicts an educational setting where a casually dressed individual, wearing a short-sleeve shirt and dark pants, appears to be giving a presentation or lecture. The person is standing in front of a whiteboard with various diagrams and mathematical expressions related to physics or engineering concepts. Specifically, the terms "pd" (which could refer to "productivity Downtime") and "\(K_{ex}\)" suggest a discussion about exponential decay constants.</w:t>
        <w:br/>
        <w:br/>
        <w:t>On the whiteboard, there are two main sets of diagrams: a block diagram with labeled boxes connected by lines, representing a system or process; and another block diagram showing a simple feedback loop with a setpoint or reference input, measured output, and error signal. The first block diagram includes symbols for what appears to be an operational amplifier (op-amp), a comparator, and an integrated circuit (IC), as well as a signal flow diagram indicating the direction of signals through the blocks.</w:t>
        <w:br/>
        <w:br/>
        <w:t>The individual is holding a marker pen, suggesting they are in the process of explaining or adding information to the whiteboard. They are standing with one hand on their hip and the other pointing towards the diagrams. The whiteboard also features mathematical expressions, including symbols "\(K_{ex}\)", "\(U_b\)", and possibly other variables or equations related to physics or engineering, although the full content is not entirely visible due to the angle and cropping of the image.</w:t>
        <w:br/>
        <w:br/>
        <w:t>The setting looks like an office or classroom environment, as indicated by the presence of a whiteboard, the style of the person's attire, and the overall appearance of the room.</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objects (control modes) described in the caption (whiteboard diagrams showing op-amp, comparator, IC, signal flow diagram), which are strongly related to each other.</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described in the caption, mentioning specific components (Proportional, Integral, and Derivative), their functions, and how they relate to maintaining control in complex systems. The comment also references physical demonstrations and tuning principles, which align with the technical steps, objects, settings, and goals depicted in the caption.</w:t>
      </w:r>
    </w:p>
    <w:p>
      <w:r>
        <w:t>Source: https://www.youtube.com/watch?v=_VzHpLjKeZ8: “Introduction to PID Control”</w:t>
      </w:r>
    </w:p>
    <w:p>
      <w:pPr>
        <w:pStyle w:val="Heading1"/>
      </w:pPr>
      <w:r>
        <w:t>Frame: frame_0621.jpg</w:t>
      </w:r>
    </w:p>
    <w:p>
      <w:r>
        <w:t>Caption: The image shows an individual, presumably an instructor, standing in front of a whiteboard that contains a flowchart with various elements and arrows indicating connections or processes. The person is wearing a purple shirt, standing to the right of the board, with their back slightly turned to the audience. They are gesturing towards the chart with one hand while holding a tablet device with their other hand.</w:t>
        <w:br/>
        <w:br/>
        <w:t>The flowchart on the whiteboard includes boxes representing different entities or stages, connected by arrows indicating transitions or actions between them. There is text within some of the boxes, but it's too small and blurry to read clearly. The overall setting suggests a teaching environment where the instructor is explaining a concept, possibly related to computer science, engineering, or a similar field given the diagrammatic nature of the chart.</w:t>
        <w:br/>
        <w:br/>
        <w:t>The room appears to be an educational space, likely a lecture hall or classroom, based on the whiteboard and the casual attire of the person. The word "Integral" is written at the top of the board, providing additional context about the topic being discussed. There's no visible audience in this image, as the focus is solely on the person and the content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steps and concepts (proportional control, integrator, derivative) described in the caption's flowchart, indicating a strong connection.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settings (control systems) described in the caption, providing a clear explanation of how they work together to maintain control.</w:t>
      </w:r>
    </w:p>
    <w:p>
      <w:r>
        <w:t>Source: https://www.youtube.com/watch?v=_VzHpLjKeZ8: “Introduction to PID Control”</w:t>
      </w:r>
    </w:p>
    <w:p>
      <w:pPr>
        <w:pStyle w:val="Heading1"/>
      </w:pPr>
      <w:r>
        <w:t>Frame: frame_0622.jpg</w:t>
      </w:r>
    </w:p>
    <w:p>
      <w:r>
        <w:t>Caption: This image appears to capture a teaching moment in an educational setting, such as a university or a training session. At the forefront of the image is an instructor standing beside a whiteboard with a drawing and text on it. The instructor is writing or pointing at something on the board, which includes diagrams and possibly mathematical equations or formulas related to electrical engineering or a technical field.</w:t>
        <w:br/>
        <w:br/>
        <w:t>The text on the whiteboard mentions terms such as "control system," indicating that the topic being discussed involves electronic components, specifically integrated circuits (ICs) with labeled pins. The presence of symbols for circuits also suggests a focus on circuit analysis or control system design.</w:t>
        <w:br/>
        <w:br/>
        <w:t>The instructor is dressed in casual attire, suggesting a relaxed and approachable teaching environment. On the left side of the image, there's a large monitor displaying a presentation slide or diagram, which appears to be related to the whiteboard content but is not clearly legible due to the resolution and angle of the photo.</w:t>
        <w:br/>
        <w:br/>
        <w:t>The overall setting seems to be informal, with the instructor engaged in explaining an integral control system using visual aids and possibly involving real-life demonstrations. The presence of a laptop and a whiteboard suggests that this is an interactive class or workshop where participants can ask questions or engage directly with the materials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terms and concepts (P, I, D) mentioned in the caption, which are related to control system design and proportional control systems.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and their application to control systems. The comment also mentions the use of visual aids and demonstrations, which matches the teaching environment depicted in the caption.</w:t>
      </w:r>
    </w:p>
    <w:p>
      <w:r>
        <w:t>Source: https://www.youtube.com/watch?v=_VzHpLjKeZ8: “Introduction to PID Control”</w:t>
      </w:r>
    </w:p>
    <w:p>
      <w:pPr>
        <w:pStyle w:val="Heading1"/>
      </w:pPr>
      <w:r>
        <w:t>Frame: frame_0623.jpg</w:t>
      </w:r>
    </w:p>
    <w:p>
      <w:r>
        <w:t>Caption: In this image, a person dressed in a purple shirt and khaki pants is standing in front of a whiteboard filled with diagrams, equations, and text. The individual appears to be an instructor, actively engaged in presenting information to an audience. They are holding a pen and pointing towards the diagram on the whiteboard, suggesting they may be explaining or teaching about a specific topic or concept.</w:t>
        <w:br/>
        <w:br/>
        <w:t>The whiteboard contains several elements that relate to control systems and feedback theory. There is text that reads "Introduction to PD Control," indicating the subject matter being discussed. The board also features diagrams labeled "Control Law" and "PD Control with integral action," which imply a discussion on how a controller law might be implemented, as well as a form of proportional-derivative control with an additional integrating component.</w:t>
        <w:br/>
        <w:br/>
        <w:t>The equations and text on the whiteboard appear to represent a control system, featuring process variables (PV), error signals (ES), control inputs (CI), and time (t). Additional mathematical equations and diagrams relate to feedback systems or control theory, including references to 'PV,' 'ES,' 'CI,' 'Kp,' 'Ki,' and 'T,' which are commonly used in engineering and control systems contexts.</w:t>
        <w:br/>
        <w:br/>
        <w:t>The instructor's intense focus is evident as they gaze at the slide labeled "Introduction to PID Control," their hand hovering over the pen, ready to add another note. The whiteboard serves as a canvas for their knowledge, and the pen is the tool that brings it to life, suggesting this image captures a moment during an educational session, possibly within a technical or engineering field.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explaining the components of a PID control system (proportional, integral, derivative) which are mentioned on the whiteboard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(PID) elements, control systems, and tuning. The comment uses specific examples and analogies to explain these concepts, demonstrating a strong connection to the frame caption.</w:t>
      </w:r>
    </w:p>
    <w:p>
      <w:r>
        <w:t>Source: https://www.youtube.com/watch?v=_VzHpLjKeZ8: “Introduction to PID Control”</w:t>
      </w:r>
    </w:p>
    <w:p>
      <w:pPr>
        <w:pStyle w:val="Heading1"/>
      </w:pPr>
      <w:r>
        <w:t>Frame: frame_0624.jpg</w:t>
      </w:r>
    </w:p>
    <w:p>
      <w:r>
        <w:t>Caption: The image captures an educational setting where a person is engaged in teaching. The individual, dressed casually in a purple shirt, appears to be presenting a concept related to electrical engineering or physics, as suggested by the content displayed on the whiteboard behind them.</w:t>
        <w:br/>
        <w:br/>
        <w:t>The whiteboard contains diagrams and text that seem to illustrate a scientific or technical concept involving circuits or electronic devices. There's an equation with the letters "R," "V," and "I" that could represent Ohm's law in electrical engineering, where V (voltage) is equal to IR (resistance) plus I/n times Rj (the resistance in series). The diagram shows a symbolic representation of components such as resistors (denoted by the letter "R"), a switch or control element, and possibly a battery or power source. The person is gesturing with their hands towards the diagram, which indicates that they are explaining the concepts.</w:t>
        <w:br/>
        <w:br/>
        <w:t>Text on the whiteboard reads "introduction to DPD control," suggesting that the topic being taught relates to digital signal processing (DSP) in control systems. DSP typically involves the use of digital circuits and algorithms for processing signals, often used in industrial, medical, and other applications where precise control is important. The person's enthusiasm and dedication to their subject are evident as they stand at the whiteboard, explaining how the components shown on the board work together within a DSP system.</w:t>
        <w:br/>
        <w:br/>
        <w:t>The environment appears to be a classroom or similar educational setting, where learning and intellectual exploration are taking place.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 of proportional control (P), integrator (I), and derivative (D) in a digital signal processing (DSP) system, which is strongly related to the topic introduced on the whiteboard diagram in the frame caption.</w:t>
      </w:r>
    </w:p>
    <w:p>
      <w:r>
        <w:t>Source: https://www.youtube.com/watch?v=_VzHpLjKeZ8:  Introduction to PID Control</w:t>
      </w:r>
    </w:p>
    <w:p>
      <w:pPr>
        <w:pStyle w:val="Heading1"/>
      </w:pPr>
      <w:r>
        <w:t>Frame: frame_0625.jpg</w:t>
      </w:r>
    </w:p>
    <w:p>
      <w:r>
        <w:t>Caption: The image shows an individual, dressed in a purple shirt, standing in front of a whiteboard filled with mathematical equations and diagrams. The board appears to be divided into three sections, with the top section featuring the phrase "Introduction to PID Control" written in bold letters, followed by the word "IGNORE" written in a smaller font. Below this, there is a schematic diagram illustrating electrical concepts such as a simple circuit with a light bulb, switch, and wires, along with text and annotations that explain these diagrams.</w:t>
        <w:br/>
        <w:br/>
        <w:t>The middle section of the board features mathematical equations related to electrical engineering or physics concepts, including Ohm's law (V = IR), with the equation "V = I*R" written alongside explanations for voltage (V), current in amperes (I), resistance in ohms (R), and time (t). The third section is currently blank.</w:t>
        <w:br/>
        <w:br/>
        <w:t>The individual is pointing to one of the diagrams on the board, suggesting they are explaining or teaching the subject matter depicted there. The setting appears to be a classroom or lecture hall due to the presence of a podium and a professional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control's response, integral control compensation, and derivative damping. The comment also mentions mathematical equations and diagrams, such as Ohm's law, which are depicted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roles in eliminating steady-state errors, which is closely related to the technical steps and concepts described in the caption.</w:t>
      </w:r>
    </w:p>
    <w:p>
      <w:r>
        <w:t>Source: https://www.youtube.com/watch?v=_VzHpLjKeZ8:  Introduction to PID Control</w:t>
      </w:r>
    </w:p>
    <w:p>
      <w:pPr>
        <w:pStyle w:val="Heading1"/>
      </w:pPr>
      <w:r>
        <w:t>Frame: frame_0626.jpg</w:t>
      </w:r>
    </w:p>
    <w:p>
      <w:r>
        <w:t>Caption: The image is a composite of two separate photographs. In the upper photo, there is a person standing in front of a whiteboard with some writing on it, depicting technical concepts related to electronic circuits and control systems. The whiteboard contains text and diagrams, including an integrated circuit (IC) block diagram labeled "Integration to PD control" at the top left, mathematical equations and symbols indicating relationships between power, voltage, current, and time, as well as a circuit diagram with various components and connections, including resistors (R), capacitors (C), and an IC labeled with "50 Ohm" at the output.</w:t>
        <w:br/>
        <w:br/>
        <w:t>In the lower photo, a different person appears to be engaged in delivering an educational presentation or lecture. This individual is holding a model of a circuit on a piece of paper, and there's a green marker pen in their hand. The model includes resistors, capacitors, and other components similar to those in the diagram on the whiteboard above. Both individuals are looking towards the camera, suggesting they might be instructors or educators explaining concepts related to electronic circuits and control systems.</w:t>
        <w:br/>
        <w:br/>
        <w:t>In one of the photos, a man is standing in front of a whiteboard, intensely focused as he writes equations and diagrams on the board. His hand moves quickly across the surface, adding to the narrative unfolding before our eyes. The equations and diagrams appear to be arranged in a seemingly random order, yet there's an underlying order that suggests a deep understanding of the subject matter. The man's pen is moving across the board, contributing to the story as he works. The background is blurred, drawing attention to the man and his task, emphasizing the importance of the subject at hand. This image, in its entirety, captures a moment of intense focus and concentration, highlighting the study of PID control, which demands meticulous attention and deep understanding.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even references specific diagrams and equations depicted in the images.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and its components (P, I, D). The language used in the caption, such as 'proportional to the error' and 'continuous elimination of steady-state errors', matches the tone and terminology used in the comment. The correlation is strong due to the precise discussion of technical concepts and steps.</w:t>
      </w:r>
    </w:p>
    <w:p>
      <w:r>
        <w:t>Source: https://www.youtube.com/watch?v=_VzHpLjKeZ8:  Introduction to PID Control</w:t>
      </w:r>
    </w:p>
    <w:p>
      <w:pPr>
        <w:pStyle w:val="Heading1"/>
      </w:pPr>
      <w:r>
        <w:t>Frame: frame_0627.jpg</w:t>
      </w:r>
    </w:p>
    <w:p>
      <w:r>
        <w:t>Caption: The image shows an individual standing in front of a whiteboard, engrossed in a lecture. The man is wearing glasses and appears to be an instructor or presenter, as suggested by his posture which seems focused on explaining something to an audience. He is holding a pen and seems to be writing on the board. The instructor is dressed in casual attire with a purple lanyard around their neck, suggesting they may be a staff member or an educational professional.</w:t>
        <w:br/>
        <w:br/>
        <w:t>The whiteboard has a diagram that includes a circuit diagram with labeled components such as a battery, resistor, switch, and lamp. There's also some text related to electrical properties, specifically indicating "V=IR," which suggests a discussion about Ohm's law in the context of circuits. The text on the board is not entirely legible due to the quality and angle of the image.</w:t>
        <w:br/>
        <w:br/>
        <w:t>The room has a simple appearance, likely an educational setting, with a plain wall in the background. There are no other people visible in the image, and the focus is on the instructional content being presented. The atmosphere is academic, with the man's attire, the whiteboard, and the equations all contributing to this sense of intellectual pursuit.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algorithm and its components (Proportional, Integral, Derivative), which are also described in the caption as 'critical components' of a circuit diagram. The analogy of proportional control as a spring, integral control as inertia, and derivative control as damping is also related to the explanation of Ohm's law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(P, I, D) as described in the caption's whiteboard diagram, which is about Ohm's law in circuits.</w:t>
      </w:r>
    </w:p>
    <w:p>
      <w:r>
        <w:t>Source: https://www.youtube.com/watch?v=_VzHpLjKeZ8:  Introduction to PID Control</w:t>
      </w:r>
    </w:p>
    <w:p>
      <w:pPr>
        <w:pStyle w:val="Heading1"/>
      </w:pPr>
      <w:r>
        <w:t>Frame: frame_0628.jpg</w:t>
      </w:r>
    </w:p>
    <w:p>
      <w:r>
        <w:t>Caption: The image shows an individual, presumably an instructor or teacher, standing in front of a whiteboard during a presentation or lecture. On the left side of the board, there is a flowchart or diagram with handwritten notes and arrows indicating connections between concepts or steps. The text on the board appears to be related to technology or programming, as it includes phrases like "Programming," "Computer," and "Control." There are also mathematical equations visible, suggesting the content might be technical or involve numerical computations.</w:t>
        <w:br/>
        <w:br/>
        <w:t>The instructor is pointing towards a diagram on the board with one hand while holding what looks like a tablet in the other, possibly to reference additional information or materials. The individual appears to be engaged in delivering a lecture and explaining the concepts depicted in the whiteboard diagram.</w:t>
        <w:br/>
        <w:br/>
        <w:t>The focus of the image is on mathematical content related to control theory, with a prominent display of equations and diagrams on two blackboards attached to the whiteboard. A system with a closed-loop control loop is labeled as "PID Control" in the center of the blackboards. The diagrams and equations are written in black ink, providing a stark contrast to the white background.</w:t>
        <w:br/>
        <w:br/>
        <w:t>The overall image presents a clear representation of control theory, focusing on its mathematical aspects.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concepts (proportional control, steady-state error, damping) described in the caption, specifically referencing the diagram on the whiteboard showing a PID Control system.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elements, as well as the concept of control theory. The language used in the comment is highly specific and matches the content of the caption, indicating a strong correlation.</w:t>
      </w:r>
    </w:p>
    <w:p>
      <w:r>
        <w:t>Source: https://www.youtube.com/watch?v=_VzHpLjKeZ8: “Introduction to PID Control”</w:t>
      </w:r>
    </w:p>
    <w:p>
      <w:pPr>
        <w:pStyle w:val="Heading1"/>
      </w:pPr>
      <w:r>
        <w:t>Frame: frame_0629.jpg</w:t>
      </w:r>
    </w:p>
    <w:p>
      <w:r>
        <w:t>Caption: The image shows an individual standing in front of a whiteboard with various diagrams and notes written on it. On the whiteboard, there are mathematical expressions such as "C1 = Σj [V1*R2]" and several other equations related to physics or engineering concepts, arranged in a grid-like pattern. There's also a graph labeled "Intensity vs Distance Control," which appears to represent some sort of relationship between intensity and distance with a control mechanism in place.</w:t>
        <w:br/>
        <w:br/>
        <w:t>The person, whose gender is not clearly discernible from the image, is wearing a purple shirt and black pants, and appears to be teaching or explaining something. They are holding a whiteboard marker and seem to be pointing at one of the diagrams on the whiteboard, their gaze focused and intense. The individual has a notebook in front of them with additional notes.</w:t>
        <w:br/>
        <w:br/>
        <w:t>The environment suggests an educational setting, possibly a university or college classroom, given the presence of the whiteboard, mathematical formulas, and the teaching activity taking place.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concepts (proportional control, integrator, derivative) and mathematical expressions (e.g. 'C1 = Σj [V1*R2]') described in the caption, indicating a strong correlation.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control systems, and stability. The language used in the comment matches the content of the frame caption, mentioning diagrams, formulas, and physical demonstrations.</w:t>
      </w:r>
    </w:p>
    <w:p>
      <w:r>
        <w:t>Source: https://www.youtube.com/watch?v=_VzHpLjKeZ8: “Introduction to PID Control”</w:t>
      </w:r>
    </w:p>
    <w:p>
      <w:pPr>
        <w:pStyle w:val="Heading1"/>
      </w:pPr>
      <w:r>
        <w:t>Frame: frame_0630.jpg</w:t>
      </w:r>
    </w:p>
    <w:p>
      <w:r>
        <w:t>Caption: The image depicts a man standing in front of a whiteboard, wearing a purple shirt, as he writes on the board with chalk. The surface is covered in various handwritten notes and diagrams related to electrical engineering concepts. One section explicitly mentions "Introduction to DPD," likely referring to Direct Power Distribution, a concept in energy system design. Below this heading, sketches appear, featuring symbols commonly used in electronics, such as power switches, transformers, circuit components like resistors, capacitors, and an integrated circuit (IC). Mathematical notation relevant to the field of electrical engineering is also present, including voltage (V), current (I), and impedance (Z).</w:t>
        <w:br/>
        <w:br/>
        <w:t>The individual appears engaged in explaining or illustrating these concepts, possibly during a lecture or teaching session. They are facing the board, indicating that they may be writing or pointing at the diagrams. The room has a casual setting with hints of a social event; a sign for "Tacos" on the wall suggests this could be a gathering or workshop where food is provided.</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and its components (Proportional, Integral, and Derivative), as well as tuning and system stability. The connection is strong due to the shared focus on electrical engineering and control systems, but the tone and language of the comment are more formal and theoretical compared to the casual setting depicted in the caption.</w:t>
      </w:r>
    </w:p>
    <w:p>
      <w:r>
        <w:t>Source: https://www.youtube.com/watch?v=_VzHpLjKeZ8: “Introduction to PID Control”</w:t>
      </w:r>
    </w:p>
    <w:p>
      <w:pPr>
        <w:pStyle w:val="Heading1"/>
      </w:pPr>
      <w:r>
        <w:t>Frame: frame_0631.jpg</w:t>
      </w:r>
    </w:p>
    <w:p>
      <w:r>
        <w:t>Caption: In the image, a person dressed in a purple shirt is actively engaged in writing on a whiteboard, appearing to be the main speaker. The individual's posture suggests they are teaching or explaining something to an audience, as evidenced by their pen-holding hand and focused expression. The whiteboard is filled with diagrams and text related to electrical circuits, featuring components labeled "Vcc," "R1," "R2," and "R3." Phrases like "electrical circuit" and "voltage" are also written on the board, indicating a technical or scientific topic being discussed.</w:t>
        <w:br/>
        <w:br/>
        <w:t>At the bottom left corner of the whiteboard, there is an additional slide with mathematical equations or symbols, although the resolution and angle make it difficult to read specific content. The overall setting suggests an educational environment where complex concepts are being taught or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electrical circuits, mentioning specific components (P for proportional control, I for integrator, D for derivative) and technical terms (proportional to the error, steady-state error), which are all mentioned in the caption.</w:t>
      </w:r>
    </w:p>
    <w:p>
      <w:r>
        <w:t>Source: https://www.youtube.com/watch?v=_VzHpLjKeZ8:  Introduction to PID Control</w:t>
      </w:r>
    </w:p>
    <w:p>
      <w:pPr>
        <w:pStyle w:val="Heading1"/>
      </w:pPr>
      <w:r>
        <w:t>Frame: frame_0632.jpg</w:t>
      </w:r>
    </w:p>
    <w:p>
      <w:r>
        <w:t>Caption: The image shows a classroom setting with a person standing in front of a whiteboard. The individual appears to be an instructor, as indicated by their teaching role and attire which includes a shirt with "INSTRUCTOR" written on it. They are writing on the whiteboard with a pencil, likely explaining a concept or guiding through a presentation related to physics or engineering.</w:t>
        <w:br/>
        <w:br/>
        <w:t>The whiteboard contains diagrams and text that illustrate an electronic circuit diagram with labels like "DPD", "C-1", and "GND", suggesting a discussion about control systems. Additionally, there's a representation of waves labeled "U=f(x,t)" which implies a discussion about wave phenomena, possibly integral control systems. The instructor is using the whiteboard as a teaching aid to illustrate the content being discussed.</w:t>
        <w:br/>
        <w:br/>
        <w:t>The background is out of focus, but it looks like an educational or academic setting, possibly a university or college classroom, given the context and the instructor's attire. There are no visible textbooks or other learning resources in this viewpoint, so the instruction seems to be primarily delivered verbally or through diagrams on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 I, D), and settings (control systems) described in the caption, indicating a strong correlation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mention of PID control, proportional, integral, and derivative elements, as well as their functioning to maintain control in complex systems, matches the content on the whiteboard. The comment also explains the concepts and principles presented in the frame caption, such as the role of each element and the need for balance and tuning.</w:t>
      </w:r>
    </w:p>
    <w:p>
      <w:r>
        <w:t>Source: https://www.youtube.com/watch?v=_VzHpLjKeZ8: “Introduction to PID Control”</w:t>
      </w:r>
    </w:p>
    <w:p>
      <w:pPr>
        <w:pStyle w:val="Heading1"/>
      </w:pPr>
      <w:r>
        <w:t>Frame: frame_0633.jpg</w:t>
      </w:r>
    </w:p>
    <w:p>
      <w:r>
        <w:t>Caption: The image shows an individual, Professor Dr. Thomas F. Rees, standing in front of a whiteboard with diagrams and text written on it, actively engaging with the content. The person is facing away from the camera, making it impossible to identify their gender or any personal details. On the whiteboard, there are several handwritten elements:</w:t>
        <w:br/>
        <w:br/>
        <w:t>1. A section titled "Introduction to PID Control," which suggests that the content is related to proportional-integral-derivative (PID) controller theory in a control systems context.</w:t>
        <w:br/>
        <w:br/>
        <w:t>2. A section labeled "Control": This appears to be related to a control system, as indicated by the block labeled "Feedback Controller" and arrows pointing to various parts of the diagram. There is also a signal flow diagram with blocks representing summing points and transfer functions for different system components.</w:t>
        <w:br/>
        <w:br/>
        <w:t>3. An equation written in mathematical notation: "K_e = (1 - k)" which could be related to the control system's performance or parameters.</w:t>
        <w:br/>
        <w:br/>
        <w:t>4. Graphical representations of system components, possibly including a process variable represented by a square waveform, and a feedback error signal represented by a sine waveform with amplitude K_e as previously mentioned.</w:t>
        <w:br/>
        <w:br/>
        <w:t>5. Annotations pointing from the block labeled "Feedback Controller" to the summing point, indicating some form of control loop or feedback mechanism.</w:t>
        <w:br/>
        <w:br/>
        <w:t>6. Text explaining the control system components, such as "Process Variable," "Error Signal," and "Control Input."</w:t>
        <w:br/>
        <w:br/>
        <w:t>The setting appears to be an educational environment, possibly a classroom or lecture hall, as indicated by the presence of the whiteboard and the structured nature of the diagrams and text. The professor seems to be presenting or demonstrating the concept of PID control.</w:t>
        <w:br/>
        <w:br/>
        <w:t>The whiteboard serves as a canvas for Professor Rees to explain the principles of PID control, using diagrams and equations to provide a visual representation of the mathematical models and principles involved in PID control. The diagrams depict the relationship between the control input, the output, and the error signal, while the equations provide the mathematical expressions that govern these relationships.</w:t>
        <w:br/>
        <w:br/>
        <w:t>Overall, the image captures a moment in a lecture where Professor Rees is actively explaining the principles of PID control to his students, using the whiteboard as a powerful tool for conveying complex concepts in a clear and accessible manner.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proportional-integral-derivative controllers, and tuning. The comment also mentions specific concepts and formulas, such as zero steady-state error achievement and system stability, which are also present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explaining the components of a PID control system (proportional, integral, and derivative) as depicted on the whiteboard.</w:t>
      </w:r>
    </w:p>
    <w:p>
      <w:r>
        <w:t>Source: https://www.youtube.com/watch?v=_VzHpLjKeZ8:  Introduction to PID Control</w:t>
      </w:r>
    </w:p>
    <w:p>
      <w:pPr>
        <w:pStyle w:val="Heading1"/>
      </w:pPr>
      <w:r>
        <w:t>Frame: frame_0634.jpg</w:t>
      </w:r>
    </w:p>
    <w:p>
      <w:r>
        <w:t>Caption: The image captures a moment of intense focus and instruction as an individual stands in front of a whiteboard, meticulously writing and explaining complex concepts. The board is covered with notes and diagrams, showcasing the intricate details of PID (Proportional, Integral, Derivative) control theory, used in industrial control systems. Specifically, the content includes:</w:t>
        <w:br/>
        <w:br/>
        <w:t>* Textual information on "introduction to p-d control"</w:t>
        <w:br/>
        <w:t>* Mathematical equations featuring symbols such as "Kp", "Ki", "Kd", and terms like "integral", "derivative", and "proportional"</w:t>
        <w:br/>
        <w:t>* Diagrams illustrating systems with feedback loops, comparing input variables (like position or error signal) to desired setpoints and processing the error signal through a PID controller</w:t>
        <w:br/>
        <w:t>* Graphical elements, possibly representing time series data or the behavior of the control system under different conditions</w:t>
        <w:br/>
        <w:t>* Mathematical notations such as "&lt;", "&gt;", "=", and symbols for summation and integration</w:t>
        <w:br/>
        <w:t>* Algebraic expressions involving variables like "Error" and "Setpoint"</w:t>
        <w:br/>
        <w:br/>
        <w:t>The instructor, dressed in a blue shirt, appears to be explaining or demonstrating a concept related to control systems, focusing on PID control theory. They use both verbal explanation and pointing gestures to clarify the material presented on the whiteboard, capturing the moment before they continue their instruction or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specifically referencing PID control theory, proportional, integral, and derivative components, and their applications. The comment also mentions the use of diagrams, equations, and analogies to illustrate the concepts, aligning with the content presented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theory, mentioning the proportional (P), integral (I), and derivative (D) components, which are also highlighted in the caption. The connection is strong, as the comment explains the function of each component in relation to error correction.</w:t>
      </w:r>
    </w:p>
    <w:p>
      <w:r>
        <w:t>Source: https://www.youtube.com/watch?v=_VzHpLjKeZ8:  Introduction to PID Control</w:t>
      </w:r>
    </w:p>
    <w:p>
      <w:pPr>
        <w:pStyle w:val="Heading1"/>
      </w:pPr>
      <w:r>
        <w:t>Frame: frame_0635.jpg</w:t>
      </w:r>
    </w:p>
    <w:p>
      <w:r>
        <w:t>Caption: The image appears to show an educational or instructional setting where a person, dressed in a vibrant purple shirt, is intensely focused on writing on a whiteboard. The board contains a diagram and various texts that illustrate a system or process with several blocks connected by lines, suggesting it represents a flowchart or concept map related to data processing, possibly in an educational context such as computer science, engineering, or mathematics.</w:t>
        <w:br/>
        <w:br/>
        <w:t>The block on the right is labeled "Control" and has another box connected to it with text that includes mathematical expressions, such as "\( \frac{1}{2} \)", which suggests a discussion about fractions or some form of division. Additionally, there are other texts on the board, including what appears to be a mathematical equation "\( 0.75 \times 100 \)". The top left corner also features the text "INTRODUCTION TO PD CIRCUIT", which could indicate that the content is related to an introduction to photodiode circuits in a physics or engineering course.</w:t>
        <w:br/>
        <w:br/>
        <w:t>The board contains handwritten notes and annotations with red pen, indicating active engagement by the instructor or students during the teaching session. The overall setting suggests a collaborative learning environment where concepts are being visually taught and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integrator (I), which are highlighted in the frame caption as part of a flowchart or concept map related to data processing. The mention of derivative (D) is also consistent with the mathematical expressions and equation on the board, indicating a strong correlation between the comment and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objects, settings, and goals described in the caption, such as PID control, proportional, integral, and derivative components, and their functions to maintain control in complex systems. The caption's mention of a diagram with blocks connected by lines, labeled 'Control', is referenced in the comment as 'the three critical components'.</w:t>
      </w:r>
    </w:p>
    <w:p>
      <w:r>
        <w:t>Source: https://www.youtube.com/watch?v=_VzHpLjKeZ8: “Introduction to PID Control”</w:t>
      </w:r>
    </w:p>
    <w:p>
      <w:pPr>
        <w:pStyle w:val="Heading1"/>
      </w:pPr>
      <w:r>
        <w:t>Frame: frame_0636.jpg</w:t>
      </w:r>
    </w:p>
    <w:p>
      <w:r>
        <w:t>Caption: The image shows a person, presumably an instructor, standing in front of a whiteboard with various diagrams and mathematical expressions written on it. The individual is wearing a lanyard and a name tag that reads "Name," which suggests they are participating in or conducting a presentation or class.</w:t>
        <w:br/>
        <w:br/>
        <w:t>The whiteboard contains several elements: at the top, there's text that says "Introduction to PID control," indicating that the topic of discussion is Process, Proportional, Integral (PID) control, commonly used in control systems engineering and automation to control processes such as temperature, speed, and pressure. Below this introduction, diagrams represent a PID control system with its various components: the process being controlled, represented by a block labeled "Process," and the PID controller, which consists of Proportional, Integral, and Derivative blocks. There's also a summing junction (SUM) where the error signal is combined before being sent to the proportional, integral, and derivative elements for processing.</w:t>
        <w:br/>
        <w:br/>
        <w:t>Mathematical equations on the whiteboard include the simplified model of the PID controller's action: "Kp + Ki * Δt + Kd * Δt^2," with 'Kp', 'Ki', and 'Kd' representing the proportional, integral, and derivative gains, respectively. The equation also includes "e(t)" for the error signal at time t, a common variable in control theory to represent the difference between the desired setpoint and the current value of the controlled process.</w:t>
        <w:br/>
        <w:br/>
        <w:t>Other mathematical terms and symbols include "dt," the change in time, and "∫" representing integration, likely referring to the integral part of the PID controller. The instructor appears to be writing or pointing at something on the whiteboard with a pen or pointer in their hand, actively explaining the concept of PID control with mathematical and diagrammatic representation.</w:t>
        <w:br/>
        <w:br/>
        <w:t>The setting suggests an educational environment, possibly a university or technical college classroom, where concepts from process engineering or automation are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settings (PID control system) described in the caption. The comment also explains the roles of each component, which is consistent with the mathematical equations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the three critical components of PID control (Proportional, Integral, and Derivative), their functions, and how they interact to maintain control. The comment also references specific mathematical concepts and symbols mentioned in the caption, such as the equation for the PID controller's action.</w:t>
      </w:r>
    </w:p>
    <w:p>
      <w:r>
        <w:t>Source: https://www.youtube.com/watch?v=_VzHpLjKeZ8: “Introduction to PID Control”</w:t>
      </w:r>
    </w:p>
    <w:p>
      <w:pPr>
        <w:pStyle w:val="Heading1"/>
      </w:pPr>
      <w:r>
        <w:t>Frame: frame_0637.jpg</w:t>
      </w:r>
    </w:p>
    <w:p>
      <w:r>
        <w:t>Caption: In this frame, there's a moment of intense focus as a person stands in front of a whiteboard, likely an instructor or tutor explaining or demonstrating concepts to their audience. The individual is standing at the whiteboard with their back towards the camera, holding a pen and writing on the board. On the board, various diagrams and equations related to electrical engineering or physics are visible, including schematics of circuits, electronic components, and mathematical formulas.</w:t>
        <w:br/>
        <w:br/>
        <w:t>One particular equation visible on the board reads "Q = C * V," which stands for "Charge (Q) equals Capacitance (C) times Voltage (V)," a fundamental concept in physics specifically in the context of capacitors. This suggests that the topic being discussed is likely related to electrical engineering or electronics, possibly in the context of a technical course.</w:t>
        <w:br/>
        <w:br/>
        <w:t>The instructor's hand is visible, pointing at the equations and emphasizing key points of the lecture. The whiteboard serves as a visual aid for the explanation, filled with equations and diagrams that appear to be related to PID control, a technique used in engineering to regulate the behavior of a system.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and its components. The comment provides a clear explanation of how these elements function to maintain control in complex systems, which aligns with the diagrams and equations visible on the whiteboard in the frame.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technique mentioned in the caption, specifically mentioning the proportional, integrator, and derivative components, which are also visible on the whiteboard diagram. The correlation is strong because the comment provides a detailed explanation of the technical concept presented in the frame.</w:t>
      </w:r>
    </w:p>
    <w:p>
      <w:r>
        <w:t>Source: https://www.youtube.com/watch?v=_VzHpLjKeZ8:  Introduction to PID Control</w:t>
      </w:r>
    </w:p>
    <w:p>
      <w:pPr>
        <w:pStyle w:val="Heading1"/>
      </w:pPr>
      <w:r>
        <w:t>Frame: frame_0638.jpg</w:t>
      </w:r>
    </w:p>
    <w:p>
      <w:r>
        <w:t>Caption: The image shows a classroom setting with an instructor, wearing a purple shirt, standing at the front of the room and pointing towards a whiteboard. On the whiteboard, there is a diagram that appears to represent an electrical circuit or a control system, featuring symbols like blocks representing processors or controllers, arrows indicating the direction of data flow, and various mathematical equations.</w:t>
        <w:br/>
        <w:br/>
        <w:t>One of the visible equations includes the words "initial state" followed by a mathematical expression, which seems to involve a variable "x," a constant "k," an exponential function "e^(-k/60)," and possibly some other variables or parameters. There is also text on the whiteboard that reads "integration of PID control."</w:t>
        <w:br/>
        <w:br/>
        <w:t>The instructor has a pen in hand and appears to be explaining the concept of "PID control," which refers to Proportional-Integral-Derivative control, a method used in industrial control systems for regulating processes.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of PID control (proportional, integral, derivative) and their functions, matching the diagram on the whiteboard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and tuning, which are all present in the whiteboard diagram.</w:t>
      </w:r>
    </w:p>
    <w:p>
      <w:r>
        <w:t>Source: https://www.youtube.com/watch?v=_VzHpLjKeZ8: “Introduction to PID Control”</w:t>
      </w:r>
    </w:p>
    <w:p>
      <w:pPr>
        <w:pStyle w:val="Heading1"/>
      </w:pPr>
      <w:r>
        <w:t>Frame: frame_0639.jpg</w:t>
      </w:r>
    </w:p>
    <w:p>
      <w:r>
        <w:t>Caption: The image shows an individual standing in front of a whiteboard with a drawing and text on it. The person appears to be a teacher or instructor, writing on the whiteboard while explaining something to the viewer. They are holding a marker and pointing to one part of the diagram on the board.</w:t>
        <w:br/>
        <w:br/>
        <w:t>The whiteboard contains a diagram that represents an electrical circuit or control system, with various components labeled. Specifically, the term "PD" is visible, which likely stands for Proportional-Integral-Derivative, referring to a type of controller used in industrial control systems and robotics. The term "control" is also visible on the whiteboard, suggesting the context of control systems or engineering education.</w:t>
        <w:br/>
        <w:br/>
        <w:t>The diagram includes a block labeled with "Kp," which stands for Proportional gain, indicating the magnitude of the proportional feedback coefficient within a feedback loop in the system. Additionally, terms such as "Feedback" and "Setpoint" are visible, further indicating the educational context of control systems or control engineering.</w:t>
        <w:br/>
        <w:br/>
        <w:t>As the teacher writes on the whiteboard, they provide an introduction to PID control, likely explaining the concept and its applications to industrial control systems and robotics.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details of the PID control system, specifically the meaning of P, I, and D terms, which are mentioned in the caption. The correlation is strong because the comment provides a detailed explanation of the PD controller's components and their functions, matching the context described in the frame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feedback, setpoint, and tuning. The comment also mentions the video's use of everyday analogies to make abstract principles tangible, which is mentioned in the caption as part of the educational context.</w:t>
      </w:r>
    </w:p>
    <w:p>
      <w:r>
        <w:t>Source: https://www.youtube.com/watch?v=_VzHpLjKeZ8: “Introduction to PID Control”</w:t>
      </w:r>
    </w:p>
    <w:p>
      <w:pPr>
        <w:pStyle w:val="Heading1"/>
      </w:pPr>
      <w:r>
        <w:t>Frame: frame_0640.jpg</w:t>
      </w:r>
    </w:p>
    <w:p>
      <w:r>
        <w:t>Caption: The image captures an intense moment of academic rigor as a man, wearing a vibrant purple shirt, delivers a lecture on control systems. Standing in front of a whiteboard adorned with equations and diagrams, he is actively engaged in explaining complex concepts related to electrical engineering or computer science. The text "INTRODUCTION TO PD CONTROL" suggests that the session focuses on Pulse-Duration (PD) Control.</w:t>
        <w:br/>
        <w:br/>
        <w:t>The whiteboard displays schematic representations of electronic components and wiring, along with mathematical equations describing proportional-integral-derivative (PID) controller structures used in industrial process control systems. One equation visible is "Kp + Ki + Kd = G(s)", which describes the PID controller structure. Another equation, "U(t) = K(1 + T/Ti)^(-t/Ti)", appears to relate to the response of a system with time constant T and time period Ti to a step input U(t).</w:t>
        <w:br/>
        <w:br/>
        <w:t>As he presents the material, the man is holding a tablet device displaying a chalkboard-style diagram and text. This suggests that he is referencing this diagram while explaining the concept. The whiteboard itself has other annotations and equations related to control theory and electronic circuits.</w:t>
        <w:br/>
        <w:br/>
        <w:t>The overall scene conveys a moment of intellectual exchange and learning, with the lecturer intensely focused on conveying his knowledge to the audience.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mentioning P, I, and D controls, which are represented on the whiteboard. The language used is consistent with the academic rigor depicted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the PID control components (Proportional, Integral, Derivative), their functions, and how they relate to maintaining control in complex systems. The comment also references specific equations and diagrams mentioned in the caption.</w:t>
      </w:r>
    </w:p>
    <w:p>
      <w:r>
        <w:t>Source: https://www.youtube.com/watch?v=_VzHpLjKeZ8: “Introduction to PID Control”</w:t>
      </w:r>
    </w:p>
    <w:p>
      <w:pPr>
        <w:pStyle w:val="Heading1"/>
      </w:pPr>
      <w:r>
        <w:t>Frame: frame_0641.jpg</w:t>
      </w:r>
    </w:p>
    <w:p>
      <w:r>
        <w:t>Caption: The image shows a man standing in front of a whiteboard, wearing a purple shirt and engaged in writing on it. He appears to be teaching or explaining technical content, possibly in a classroom or presentation setting. The whiteboard is filled with notes and diagrams related to the topic of "Introduction to PID Control". The diagrams include:</w:t>
        <w:br/>
        <w:br/>
        <w:t>* A block diagram showing multiple blocks connected by arrows, labeled "input", "processing", "output", and other unreadable parts.</w:t>
        <w:br/>
        <w:t>* A flowchart with boxes and connecting lines, indicating some sort of process or sequence of actions.</w:t>
        <w:br/>
        <w:t>* Several annotations and labels around the diagrams, such as text that reads "initialization to PD control", along with mathematical expressions and symbols, including a square root symbol (√) and what appears to be a differential equation (∂/∂t).</w:t>
        <w:br/>
        <w:t>* A section titled "Equation of motion", with an accompanying equation written below it. The equation includes variables such as 'θ' for angle, 'ω' for angular velocity, and 't' for time, suggesting a discussion about motion or the dynamics of a system.</w:t>
        <w:br/>
        <w:t>* There is also a reference to the Pythagorean theorem (∠A² + ∠B² = ∠C²) in the context of kinematics or geometry.</w:t>
        <w:br/>
        <w:t>* A portion of the whiteboard includes a hand-drawn sketch that looks like a simplified mechanical or electrical circuit with a battery, resistor, and capacitor, connected by lines representing currents or paths in the circuit.</w:t>
        <w:br/>
        <w:br/>
        <w:t>The instructor is dressed casually, suggesting an informal teaching environment. The background is blurred, drawing attention to the man and his work on the whiteboard. A whiteboard stand is visible in the background, indicating that this might be a classroom or study environment. The overall scene is one of intense concentration and dedication to learning, with the man deeply immersed in the topic of "Introduction to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PID control modes (P, I, D) and their roles in controlling error, damping, and smoothness. The caption shows a whiteboard filled with notes and diagrams related to PID control, including block diagrams, flowcharts, equations, and sketches of circuits. The comment is strongly related as it provides a detailed explanation of the PID control modes and their functions.</w:t>
      </w:r>
    </w:p>
    <w:p>
      <w:r>
        <w:t>Source: https://www.youtube.com/watch?v=_VzHpLjKeZ8:  Introduction to PID Control</w:t>
      </w:r>
    </w:p>
    <w:p>
      <w:pPr>
        <w:pStyle w:val="Heading1"/>
      </w:pPr>
      <w:r>
        <w:t>Frame: frame_0642.jpg</w:t>
      </w:r>
    </w:p>
    <w:p>
      <w:r>
        <w:t>Caption: The image captures a moment of intense focus and concentration as an individual stands at a whiteboard. The instructor is wearing a dark shirt with a name tag that reads "INSTRUCTOR," although the full name on the tag is not entirely visible. The individual's hand is poised over a piece of paper, crumpled slightly, which is filled with equations and diagrams related to engineering or computer science concepts.</w:t>
        <w:br/>
        <w:br/>
        <w:t>The whiteboard itself features various diagrams and handwritten notes, including a block diagram with labeled blocks including "A" and "B," connected by arrows, as well as a circuit diagram featuring electronic components like resistors, capacitors, and integrated circuits. The right side of the board displays handwritten mathematical equations or formulas, which appear to be related to signal processing, indicated by the words "FFT" (Fast Fourier Transform) and "Kappa" in one equation.</w:t>
        <w:br/>
        <w:br/>
        <w:t>The instructor's gaze is directed upwards, their attention seemingly fixed on the board, with a body language suggesting deep engagement with the material. The setting appears to be an educational environment, likely a classroom or seminar room, given the presence of the instructor and the educational materials displayed.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as well as demonstrations and tuning methods. The correlation is strong due to the explicit reference to the video's content and the connection between the technical concepts described in both the caption and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(proportional control, integrator, derivative) mentioned in the caption's description of the whiteboard diagrams and equations.</w:t>
      </w:r>
    </w:p>
    <w:p>
      <w:r>
        <w:t>Source: https://www.youtube.com/watch?v=_VzHpLjKeZ8:  Introduction to PID Control</w:t>
      </w:r>
    </w:p>
    <w:p>
      <w:pPr>
        <w:pStyle w:val="Heading1"/>
      </w:pPr>
      <w:r>
        <w:t>Frame: frame_0643.jpg</w:t>
      </w:r>
    </w:p>
    <w:p>
      <w:r>
        <w:t>Caption: The image shows an individual, dressed in a purple shirt, standing in front of a whiteboard with handwritten diagrams and text. The person appears to be engaged in a teaching or instructional session. The whiteboard contains several elements, including mathematical equations related to PID control, diagrams of electronic components, and a flowchart that seems to illustrate a process or system.</w:t>
        <w:br/>
        <w:br/>
        <w:t>The top part of the whiteboard features an equation related to "PID control," which suggests that the content is about engineering or control systems, specifically in the context of process control (e.g., for industrial processes). There are also diagrams and text that appear to describe a feedback loop with a proportional controller element. The diagram is labeled as "Introduction to PID Control" and "Integral Control", indicating that it's part of an introduction or tutorial on PID control systems.</w:t>
        <w:br/>
        <w:br/>
        <w:t>The individual, who appears to be an instructor or presenter, is pointing at one of the diagrams. They are using a tablet to interact with the material on the whiteboard, possibly to explain the process further or to highlight specific components or steps. The tablet has a visible keyboard, indicating that it's being used as a digital tool in conjunction with the physical diagrams on the whiteboard.</w:t>
        <w:br/>
        <w:br/>
        <w:t>The room is a classroom or lecture hall, as indicated by the presence of the whiteboard and the instructor standing at a lectern or podium typically found in educational settings. The setting suggests an academic environment where technical or engineering concepts are being taught to students or colleagues.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 and objects (proportional controller element) described in the caption, with specific details about the proportional, integral, and derivative components. The only minor deviation is that the comment does not explicitly mention the whiteboard or classroom setting.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and explains how they function to maintain control in complex systems.</w:t>
      </w:r>
    </w:p>
    <w:p>
      <w:r>
        <w:t>Source: https://www.youtube.com/watch?v=_VzHpLjKeZ8: “Introduction to PID Control”</w:t>
      </w:r>
    </w:p>
    <w:p>
      <w:pPr>
        <w:pStyle w:val="Heading1"/>
      </w:pPr>
      <w:r>
        <w:t>Frame: frame_0644.jpg</w:t>
      </w:r>
    </w:p>
    <w:p>
      <w:r>
        <w:t>Caption: The image captures a moment of intense concentration and knowledge sharing as a man dressed in a purple shirt stands in front of a whiteboard filled with equations and diagrams. His hand is gently resting on the board, as if he's about to make a significant point or explain a complex concept. The equations on the board include mathematical notation and physical concepts related to control theory, specifically introducing PD control and featuring a block diagram with blocks labeled "summing junction," "feedback," "integral control," "proportional control," "derivative control," and "setpoint." Additionally, there are mathematical equations involving a Laplace transform, indicating the use of control theory. The graph on the board features axes labeled "Frequency (Hz)" on the horizontal axis and "Amplitude" on the vertical axis, suggesting a discussion about frequency response or another type of frequency analysis. A symbol representing a positive feedback loop is also visible, which is a common structure in control systems.</w:t>
        <w:br/>
        <w:br/>
        <w:t>The setting appears to be an educational or teaching environment, with the instructor presumably providing a lecture or demonstration to an audience not visible in the frame. The overall content of the whiteboard suggests that the session is focused on process control engineering, specifically regarding PID (proportional-integral-derivative) controllers and their operation in various feedback loops.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integral, and derivative control) and concepts (error, steady-state error, damping, and smoothness) described in the caption, with a clear explanation of their roles in PID controllers.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and concepts described in the caption, including PID control, proportional-integral-derivative controllers, and their operation in feedback loops. The comment also references specific objects (e.g., 'Proportional', 'Integral', 'Derivative') and settings (e.g., 'control in complex systems', 'tuning') mentioned in the caption, indicating a strong correlation.</w:t>
      </w:r>
    </w:p>
    <w:p>
      <w:r>
        <w:t>Source: https://www.youtube.com/watch?v=_VzHpLjKeZ8: “Introduction to PID Control”</w:t>
      </w:r>
    </w:p>
    <w:p>
      <w:pPr>
        <w:pStyle w:val="Heading1"/>
      </w:pPr>
      <w:r>
        <w:t>Frame: frame_0645.jpg</w:t>
      </w:r>
    </w:p>
    <w:p>
      <w:r>
        <w:t>Caption: The image captures a moment of intense focus as an instructor or educator stands in front of two whiteboards, clad in a dark top and light pants. The individual's hand moves swiftly across the boards, leaving a trail of diagrams, texts, and equations that convey complex concepts.</w:t>
        <w:br/>
        <w:br/>
        <w:t>One board is labeled "Introduction to PD Control" and features a control system with feedback loops, including an input signal "A," an internal model (IM), and two feedback signals: one negative ("B") and another proportional ("C"). The board also contains text explaining the context of feedback control systems, mentioning an internal model, a disturbance signal "D," and a setpoint or reference signal "R." A note indicates that the system is linear and time-invariant (LTI).</w:t>
        <w:br/>
        <w:br/>
        <w:t>The other whiteboard is labeled "Introduction to PID Control" with a section labeled "Integral Control". This suggests that the instructor is teaching or discussing the principles of PID control, comparing and contrasting the two control methods, and explaining their differences and how they can be used in different scenarios.</w:t>
        <w:br/>
        <w:br/>
        <w:t>The individual's posture conveys deep engagement and focus as they point to one of the diagrams on the board with a pen, suggesting they are explaining something related to the content displayed. The overall setting appears to be an educational environment, such as a lecture hall or classroom, where the instructor is providing an overview or explanation of control systems to an audience not visible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the three critical components of PID control (Proportional, Integral, and Derivative), proportional control's immediate response, integral control compensating for steady-state discrepancies, and physical demonstrations showcasing the nuanced behavior of a Proportional-Integral controller. The comment also mentions the use of everyday analogies to explain abstract principles, which is consistent with the setting described in the caption as an educational environment.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integral, and derivative (P, I, D) components of PID control, which are also mentioned in the caption's description of the whiteboards. The correlation is strong because the comment provides a detailed explanation of the P, I, and D components, which matches the content displayed on the whiteboards.</w:t>
      </w:r>
    </w:p>
    <w:p>
      <w:r>
        <w:t>Source: https://www.youtube.com/watch?v=_VzHpLjKeZ8:  Introduction to PID Control</w:t>
      </w:r>
    </w:p>
    <w:p>
      <w:pPr>
        <w:pStyle w:val="Heading1"/>
      </w:pPr>
      <w:r>
        <w:t>Frame: frame_0646.jpg</w:t>
      </w:r>
    </w:p>
    <w:p>
      <w:r>
        <w:t>Caption: The image shows a person, clad in a purple shirt, standing in front of a whiteboard with a diagram on it. The individual appears to be an instructor or presenter, as suggested by the context and the action of writing on the board. The diagram depicts a block-based representation of a control system or process, including blocks for "Initialization to PD Control," "Proportional," "Derivative," and "Integral." There are also arrows connecting these blocks, indicating the flow of signals through the control system.</w:t>
        <w:br/>
        <w:br/>
        <w:t>On the left side of the diagram, there is a representation of a sensor block with a label that reads "Sensor" and some inputs and outputs indicated by lines. On the right, there's another block labeled "Actuator." In the middle of the diagram, there are two additional blocks; one labeled "Feedback," connected to another block with a question mark on it, suggesting an adaptive or learning control mechanism.</w:t>
        <w:br/>
        <w:br/>
        <w:t>The instructor is writing something on the whiteboard, but the text is not fully legible due to the image resolution. The overall setting suggests that this could be an educational environment where concepts related to control systems are being taught. The diagram and the labels imply a technical context, possibly within the fields of engineering or automation.</w:t>
        <w:br/>
        <w:br/>
        <w:t>The equations on the whiteboard are written in black, with numbers and letters standing out against the white background. The diagrams, however, are drawn in red, adding a pop of color to the scene. The man is engrossed in his work, his eyes focused on the whiteboard. His posture suggests a deep understanding of the concepts he is presenting.</w:t>
        <w:br/>
        <w:br/>
        <w:t>The image does not contain any discernible text, with the focus solely on the man and his work on the whiteboard. The relative positions of the objects are such that the man is the central figure, with the whiteboard and his hand as his main subjects. The image is a snapshot of a moment of learning, a glimpse into the world of mathematical exploration.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Integral, and Derivative components, and their functions in maintaining control in complex systems. The language used in the comment matches the terminology and concepts presented in the caption,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the control system blocks (Proportional, Derivative, and Integral) and their functions, which are accurately represented in the diagram. The correlation is strong because the comment provides a detailed explanation of how each block contributes to the control system, matching the information presented in the caption.</w:t>
      </w:r>
    </w:p>
    <w:p>
      <w:r>
        <w:t>Source: https://www.youtube.com/watch?v=_VzHpLjKeZ8:  Introduction to PID Control</w:t>
      </w:r>
    </w:p>
    <w:p>
      <w:pPr>
        <w:pStyle w:val="Heading1"/>
      </w:pPr>
      <w:r>
        <w:t>Frame: frame_0647.jpg</w:t>
      </w:r>
    </w:p>
    <w:p>
      <w:r>
        <w:t>Caption: The image appears to show an educational setting where an individual is teaching about specific topics related to engineering or computer science. The person in the foreground is standing and writing on a dry-erase board, which features a schematic drawing that includes electronic components such as transistors (marked with "Q1" and "Q2"), resistors, and possibly integrated circuits or other microelectronic devices. The diagram seems to be illustrating a basic logic gate design or an electronic circuit.</w:t>
        <w:br/>
        <w:br/>
        <w:t>Mathematical equations are written on the board, including expressions for resistor voltage and current, as well as representations of transistors in a circuit with symbols representing positive (+) and negative (-) supply voltages, ground (GND), and input signals. The text visible on the board appears to include mathematical expressions related to the transistor configuration shown.</w:t>
        <w:br/>
        <w:br/>
        <w:t>The instructor's attire suggests a formal or academic environment, and the overall atmosphere implies that this could be part of an electrical engineering, computer science, or physics class discussing basic electronic principles such as semiconductor theory, circuit analysis, or gate design. The background of the image is out of focus but includes what looks like a whiteboard with more diagrams or explanations.</w:t>
        <w:br/>
        <w:br/>
        <w:t>In this moment, the individual is intensely focused on writing and explaining complex mathematical concepts related to PID control and integral control, as seen by the equations and diagrams on the board. The man's hand is poised over the equations, indicating that he is in the process of writing or explaining them. His position on the board suggests that he is guiding the audience through the intricate mathematical principles.</w:t>
        <w:br/>
        <w:br/>
        <w:t>The image does not contain any discernible text or additional objects beyond the instructor and the dry-erase board. The individual's actions and the board's content are the sole focus of the image, emphasizing the importance of mathematical concepts in understanding and controlling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(control systems), and goals (achieving zero steady-state error) described in the caption. The comment provides a detailed explanation of PID control, which matches the information presented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mentioned in the caption, specifically PID control and integral control, referencing the equations on the board. The technical terms used, such as 'proportional', 'integrator', and 'derivative' also match the context of the image.</w:t>
      </w:r>
    </w:p>
    <w:p>
      <w:r>
        <w:t>Source: https://www.youtube.com/watch?v=_VzHpLjKeZ8:  Introduction to PID Control</w:t>
      </w:r>
    </w:p>
    <w:p>
      <w:pPr>
        <w:pStyle w:val="Heading1"/>
      </w:pPr>
      <w:r>
        <w:t>Frame: frame_0648.jpg</w:t>
      </w:r>
    </w:p>
    <w:p>
      <w:r>
        <w:t>Caption: The image depicts an individual, dressed in a purple shirt, standing in front of a whiteboard with various diagrams and notes related to the introduction of PIO control. The person appears to be an instructor or teacher, as evidenced by their posture and engagement with the material on the whiteboard.</w:t>
        <w:br/>
        <w:br/>
        <w:t>On the whiteboard, there is handwritten text that explains or demonstrates certain concepts and principles related to PIO (Proportional-Integral-Derivative) control. Diagrams include schematics of circuits, possibly relevant to electrical engineering or electronics. One notable feature on the whiteboard is a diagram of an integrated circuit (IC) with labels indicating its components and functions.</w:t>
        <w:br/>
        <w:br/>
        <w:t>The text on the whiteboard includes mathematical equations and annotations that suggest optimization or control theory. A specific equation involving summation and a product of two variables can be discerned, possibly related to optimizing or controlling a system. Additionally, the mention of "PD control" is noted, which likely refers to Proportional-Derivative control, a common technique in control systems engineering.</w:t>
        <w:br/>
        <w:br/>
        <w:t>The instructor appears to be pointing at the whiteboard, possibly explaining a concept or demonstrating how a circuit works, as part of an educational or training environment where technical subjects are being taught or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(PIO control) and objects (proportional, integrator, derivative) described in the caption, with a strong focus on the mathematical principles and concepts presented.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control, integral control, derivative control, and zero steady-state error achievement.</w:t>
      </w:r>
    </w:p>
    <w:p>
      <w:r>
        <w:t>Source: https://www.youtube.com/watch?v=_VzHpLjKeZ8: “Introduction to PID Control”</w:t>
      </w:r>
    </w:p>
    <w:p>
      <w:pPr>
        <w:pStyle w:val="Heading1"/>
      </w:pPr>
      <w:r>
        <w:t>Frame: frame_0649.jpg</w:t>
      </w:r>
    </w:p>
    <w:p>
      <w:r>
        <w:t>Caption: The image shows an individual, dressed in casual attire, including a purple shirt, standing in front of a whiteboard with written content and diagrams. The person appears to be giving a presentation or teaching a class, as indicated by their focused expression and body language suggesting interaction with the audience or material on the board.</w:t>
        <w:br/>
        <w:br/>
        <w:t>The whiteboard contains several items:</w:t>
        <w:br/>
        <w:br/>
        <w:t>1. At the top left corner, there's a heading in black text that reads "Introduction to PD Control."</w:t>
        <w:br/>
        <w:t>2. Below this heading, there is a diagram of a proportional-derivative (PD) controller with various blocks and parameters labeled. The diagram includes mathematical expressions related to controller gain, integral time constant (ITC), and derivative time constant (DTC). These expressions are used in the control loop design to determine the controller's performance.</w:t>
        <w:br/>
        <w:t>3. There is a mathematical equation below the block that likely represents the error function in the PD control loop. The equation includes variables such as the reference signal, feedback signal, and controller gains.</w:t>
        <w:br/>
        <w:t>4. To the right of the diagram, there is text "Kp" which stands for the proportional gain, a parameter in PID control systems that determines how much the output will change with respect to changes in the error signal.</w:t>
        <w:br/>
        <w:br/>
        <w:t>The individual's attention seems to be directed towards the whiteboard, suggesting they may be explaining or elaborating on the content presented. They are not interacting with any visible devices or models but appear engaged in a presentation or lecture about control systems and their components.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proportional, integral, and derivative control components, tuning, and mathematical approaches. The language used is technical and refers to specific concepts presented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settings (error function) described in the caption, with a clear connection to the PD controller diagram on the whiteboard.</w:t>
      </w:r>
    </w:p>
    <w:p>
      <w:r>
        <w:t>Source: https://www.youtube.com/watch?v=_VzHpLjKeZ8:  Introduction to PID Control</w:t>
      </w:r>
    </w:p>
    <w:p>
      <w:pPr>
        <w:pStyle w:val="Heading1"/>
      </w:pPr>
      <w:r>
        <w:t>Frame: frame_0650.jpg</w:t>
      </w:r>
    </w:p>
    <w:p>
      <w:r>
        <w:t>Caption: The image shows a person, dressed in a purple shirt, standing in front of a whiteboard with various diagrams and annotations. The individual appears to be a teacher or instructor, as suggested by their position at the front of the room and their engagement with the content on the board.</w:t>
        <w:br/>
        <w:br/>
        <w:t>The whiteboard contains several diagrams and equations:</w:t>
        <w:br/>
        <w:br/>
        <w:t>1. On the left side, there is a circuit diagram with electronic components such as resistors and capacitors connected in series. The annotations next to the components indicate that these are "R" for resistance and "C" for capacitance.</w:t>
        <w:br/>
        <w:br/>
        <w:t>2. In the center of the board, there is a block labeled "A," which seems to represent an amplifier or some type of active component in the circuit.</w:t>
        <w:br/>
        <w:br/>
        <w:t>3. To the right, there's a section titled "INTRODUCTION TO PD CONTROL" with a graph that represents power density (PD) as a function of frequency. The graph shows a peak at a specific frequency, suggesting a topic related to the control or analysis of power in circuits or systems.</w:t>
        <w:br/>
        <w:br/>
        <w:t>4. To the right of the graph, there's a block labeled "B," which may represent another component or aspect of the PD control system being explained.</w:t>
        <w:br/>
        <w:br/>
        <w:t>5. There is a mathematical equation written on the board that seems to be related to the power density graph, possibly involving integrals, but it is partially obscured and not fully legible in this image.</w:t>
        <w:br/>
        <w:br/>
        <w:t>6. The annotations include text such as "pd" (possibly standing for power density), "1/f^2" (a common frequency dependency relationship), and other mathematical or engineering terms that are relevant to electrical engineering or a similar technical field.</w:t>
        <w:br/>
        <w:br/>
        <w:t>7. On the right side of the board, there is a small figure of a human standing at the front of the room, holding what appears to be a pointer or a device, possibly related to the teaching session.</w:t>
        <w:br/>
        <w:br/>
        <w:t>The individual in the purple shirt is interacting with the content on the whiteboard, perhaps explaining it, correcting a student's work, or preparing to teach. The environment suggests an educational setting, likely a classroom or lecture hall where technical subjects such as electrical engineering are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all technical terms related to the power density graph on the whiteboard. The mention of steady-state error and damping also aligns with the concepts presented in the caption.</w:t>
      </w:r>
    </w:p>
    <w:p>
      <w:r>
        <w:t>Source: https://www.youtube.com/watch?v=_VzHpLjKeZ8:  Introduction to PID Control</w:t>
      </w:r>
    </w:p>
    <w:p>
      <w:pPr>
        <w:pStyle w:val="Heading1"/>
      </w:pPr>
      <w:r>
        <w:t>Frame: frame_0651.jpg</w:t>
      </w:r>
    </w:p>
    <w:p>
      <w:r>
        <w:t>Caption: The image shows an individual, likely an instructor or educator, standing in front of a whiteboard with various pieces of information and diagrams on it. On the left side of the board, there is a block diagram with multiple blocks connected by lines, including a central block labeled "CPU," suggesting that the content being discussed is related to computer architecture or programming concepts.</w:t>
        <w:br/>
        <w:br/>
        <w:t>To the right of the block diagram, written equations and mathematical notations are present, featuring variables such as "x" and "y." This indicates a discussion about mathematical formulas, possibly within the context of computer science or engineering. The individual appears to be writing on the board with a dry-erase marker in their hand, likely explaining the concept being illustrated.</w:t>
        <w:br/>
        <w:br/>
        <w:t>The text on the board includes phrases that are not entirely legible due to the angle and distance from which the photo was taken, but the visible parts suggest a mathematical equation or expression. A projector is also present in front of the instructor, which adds context to the educational setting. The overall setting appears to be an educational environment, possibly a classroom or lecture hall, where the instructor is teaching or explaining a technical subject, likely related to computer science or engineering.</w:t>
        <w:br/>
        <w:br/>
        <w:t>The focus is on conveying technical information through visual aids and written content, with the whiteboard serving as a tool for explanation and illustration.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proportional control, integrator, and derivative, which are mentioned in the equations and mathematical notations on the whiteboard. The correlation is high because the comment focuses on the same concepts and terms used in the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control, integral control, and derivative control, which are all related to computer architecture or programming concepts.</w:t>
      </w:r>
    </w:p>
    <w:p>
      <w:r>
        <w:t>Source: https://www.youtube.com/watch?v=_VzHpLjKeZ8: “Introduction to PID Control”</w:t>
      </w:r>
    </w:p>
    <w:p>
      <w:pPr>
        <w:pStyle w:val="Heading1"/>
      </w:pPr>
      <w:r>
        <w:t>Frame: frame_0652.jpg</w:t>
      </w:r>
    </w:p>
    <w:p>
      <w:r>
        <w:t>Caption: The image shows an individual, dressed in a casual outfit including a purple shirt, standing in front of a whiteboard covered with notes and diagrams. The person appears to be an instructor or presenter, given their posture and focus on explaining the content displayed on the board. The whiteboard contains several diagrams and equations related to a teaching session.</w:t>
        <w:br/>
        <w:br/>
        <w:t>One diagram features electrical components, including a battery (likely labeled "B" for Battery), wires, and possibly a light bulb at one end, connected by lines that suggest a simple circuit path. There is also mathematical notation, with what seems to be an equation related to voltage:</w:t>
        <w:br/>
        <w:br/>
        <w:t>\[ V = \frac{W}{Q} \]</w:t>
        <w:br/>
        <w:br/>
        <w:t>The text above the diagram reads "Electrical Circuit," indicating the theme of the presentation. To the right of this main diagram, there's another equation labeled "Wattage Calculation":</w:t>
        <w:br/>
        <w:br/>
        <w:t>\[ P = \frac{V^2}{R} \]</w:t>
        <w:br/>
        <w:br/>
        <w:t>These equations are likely part of an explanation about how to calculate voltage (V) and power (P) in a circuit based on the resistance (R).</w:t>
        <w:br/>
        <w:br/>
        <w:t>The text beneath the diagram states: "Explain how electricity works. How does it move? What is a circuit?" This suggests that the focus of this teaching session is on basic electrical concepts, such as how electricity behaves within a circuit and what constitutes an electrical circuit.</w:t>
        <w:br/>
        <w:br/>
        <w:t>At the top of the whiteboard, the label "Introduction to PID Control" indicates that the instructor may be discussing a broader topic related to control systems. The notes and diagrams below this title appear to be focused on integral and differential controls, suggesting that the teaching session is exploring the principles of proportional-integral-derivative (PID) control in more detail.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settings (error, steady-state error, damping) described in the caption, specifically referencing equations from the diagram.</w:t>
      </w:r>
    </w:p>
    <w:p>
      <w:r>
        <w:t>Source: https://www.youtube.com/watch?v=_VzHpLjKeZ8:  Introduction to PID Control</w:t>
      </w:r>
    </w:p>
    <w:p>
      <w:pPr>
        <w:pStyle w:val="Heading1"/>
      </w:pPr>
      <w:r>
        <w:t>Frame: frame_0653.jpg</w:t>
      </w:r>
    </w:p>
    <w:p>
      <w:r>
        <w:t>Caption: The image depicts a classroom setting where an instructor or presenter stands in front of a whiteboard, engaging with the content being written. The individual is dressed in a white shirt and has short hair. The background suggests that this educational setting is likely a university or college classroom.</w:t>
        <w:br/>
        <w:br/>
        <w:t>On the whiteboard, various elements indicate an instructional context focused on control systems, possibly related to process control or industrial control systems (ICS). These elements include:</w:t>
        <w:br/>
        <w:br/>
        <w:t>* A diagram with labeled parts and text, such as "pd control," which may be discussing electronics or process control.</w:t>
        <w:br/>
        <w:t>* An equation featuring symbols for control input (u), disturbance (e), and reference signal (r) in a feedback loop, suggesting the topic is likely about system dynamics or control theory.</w:t>
        <w:br/>
        <w:t>* A block labeled "Integral" with an equation, possibly related to integrating functions or controlling systems over time.</w:t>
        <w:br/>
        <w:t>* A model with mathematical equations, which may represent the structure of a control loop or feedback mechanism.</w:t>
        <w:br/>
        <w:t>* Annotations and notes that seem to be relevant to the topic at hand, potentially covering concepts such as process control, feedback loops, integrators, and other engineering or control system terms.</w:t>
        <w:br/>
        <w:br/>
        <w:t>The instructor appears to be explaining or demonstrating these concepts related to control systems. The presence of a calculator in front of them suggests they may be using mathematical calculations to support their explanation.</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specifically mentions PID control, proportional, integral, and derivative components, and how they function to maintain control in complex systems, which is also depicted in the frame caption. The explanation of proportional control's immediate response and integral control compensating for steady-state discrepancies matches the diagram and equation on the whiteboard.</w:t>
      </w:r>
    </w:p>
    <w:p>
      <w:r>
        <w:t>Source: https://www.youtube.com/watch?v=_VzHpLjKeZ8: “Introduction to PID Control”</w:t>
      </w:r>
    </w:p>
    <w:p>
      <w:pPr>
        <w:pStyle w:val="Heading1"/>
      </w:pPr>
      <w:r>
        <w:t>Frame: frame_0654.jpg</w:t>
      </w:r>
    </w:p>
    <w:p>
      <w:r>
        <w:t>Caption: The image captures an educational moment where a person, dressed in casual attire with a white shirt visible, stands in front of a whiteboard filled with various elements of instructional materials. At the top left corner of the board, there is handwritten text "INTRODUCTION TO PD CONTROL" in bold letters, followed by mathematical notation and equations, including an integral sign (∫) and an equation with a differential (dP/dt), which relates to the control system concept of Proportional-Derivative (PD) control. The whiteboard also features graphic diagrams that appear to be related to the integration equation, as well as an image of hardware setup with a microcontroller and various components connected to it. The instructor is pointing to one or more of the diagrams or equations, possibly explaining a particular aspect or detail, while various visual aids such as shapes, lines, and symbols are drawn on the board to help illustrate the concepts being taught. The room's walls and ceiling are visible but do not offer any specific details about the setting beyond being indoors.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PD control (proportional, integral, derivative), which is highlighted on the whiteboard. The comment provides a concise explanation of each component's role, matching the visual aids shown in the image.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tuning, which are all related to the instructional materials on the whiteboard.</w:t>
      </w:r>
    </w:p>
    <w:p>
      <w:r>
        <w:t>Source: https://www.youtube.com/watch?v=_VzHpLjKeZ8: “Introduction to PID Control”</w:t>
      </w:r>
    </w:p>
    <w:p>
      <w:pPr>
        <w:pStyle w:val="Heading1"/>
      </w:pPr>
      <w:r>
        <w:t>Frame: frame_0655.jpg</w:t>
      </w:r>
    </w:p>
    <w:p>
      <w:r>
        <w:t>Caption: The image shows a person standing in front of a whiteboard, meticulously writing equations and diagrams related to an educational topic. The individual is wearing a purple top and appears to be explaining complex concepts, with their hand poised over the chalk as if ready to write the next step in a mathematical equation.</w:t>
        <w:br/>
        <w:br/>
        <w:t>The whiteboard features two main diagrams: one labeled "Introduction to PID control" on the left side, which includes a block labeled "PID control" with inputs such as "setpoint," "feedback error," and "process variable," suggesting a discussion of the principles of a PID loop used in industrial processes for maintaining a set value. The diagram also includes blocks representing a proportional (P), integral (I), and derivative (D) controller, indicating that the topic is related to process control.</w:t>
        <w:br/>
        <w:br/>
        <w:t>On the right side of the board, there's another block labeled "Controller" with an input labeled "setpoint." This section appears to be explaining how the controller operates within the PID control system, possibly discussing the use of proportional feedback or a similar concept. Mathematical equations are also present in this section, suggesting a detailed exploration of the topic.</w:t>
        <w:br/>
        <w:br/>
        <w:t>The person is holding a pen, indicating that they may have been writing on the board or might continue to do so. The overall setting suggests an educational environment where concepts related to process control are being taught or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explaining the roles of P, I, and D controllers in a PID control system, which is also presented in the whiteboard diagrams.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components (Proportional, Integral, Derivative), proportional feedback, integral control, and derivative control, which are all present in the whiteboard diagrams. The comment also explains the principles of PID control, matching the educational topic suggested by the setting and the individual's actions.</w:t>
      </w:r>
    </w:p>
    <w:p>
      <w:r>
        <w:t>Source: https://www.youtube.com/watch?v=_VzHpLjKeZ8: “Introduction to PID Control”</w:t>
      </w:r>
    </w:p>
    <w:p>
      <w:pPr>
        <w:pStyle w:val="Heading1"/>
      </w:pPr>
      <w:r>
        <w:t>Frame: frame_0656.jpg</w:t>
      </w:r>
    </w:p>
    <w:p>
      <w:r>
        <w:t>Caption: The image shows an indoor setting with a person standing in front of a whiteboard. The individual is a man dressed in a purple shirt and possibly light pants, actively engaged in writing on the board using a black marker. His posture suggests he might be explaining or teaching a concept related to the content on the board.</w:t>
        <w:br/>
        <w:br/>
        <w:t>The diagram on the whiteboard includes several boxes connected by lines, representing some form of electronic circuit or system. The boxes contain labels such as "power supply," "capacitor," and "resistor," indicating components commonly found in electrical circuits. There are also mathematical equations written beside the components, which seem to relate to the properties of capacitors and resistors in a circuit context.</w:t>
        <w:br/>
        <w:br/>
        <w:t>At the top left corner of the whiteboard, there is text that reads "INTRODUCTION TO PD CONTROL," implying that the diagram could be illustrating principles or techniques related to power distribution (PD) control in an industrial or engineering setting. The presence of "K1" and mathematical equations suggests that this is part of a lecture on control theory or circuit design, where "K1" might refer to a gain factor, current coefficient, or some other parameter relevant to the PD control concept being discussed.</w:t>
        <w:br/>
        <w:br/>
        <w:t>The man's hand is pointed towards a specific area on the board, indicating that he is discussing a particular concept or problem. His overall posture suggests that he is in the middle of a lecture or presentation, possibly using the whiteboard diagram to illustrate a point or concept he's explaining.</w:t>
        <w:br/>
        <w:br/>
        <w:t>The image captures a moment of active learning and exploration, as the man shares his knowledge with others through the medium of mathematics. The precise positioning of the man and the board, along with the clear presentation of the mathematical content, suggests a well-organized and structured learning environment in an educational setting, likely focused on electrical circuits and their application in power distribution systems.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components that are mentioned in the frame caption's description of the diagram on the whiteboard. The technical steps and goals described in the caption (e.g., steady-state error elimination) are also discussed in the comment, indicating a strong correlation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(complex systems), and goals (maintaining control) described in the caption. The language used is also consistent with the learning environment and educational setting implied by the frame caption.</w:t>
      </w:r>
    </w:p>
    <w:p>
      <w:r>
        <w:t>Source: https://www.youtube.com/watch?v=_VzHpLjKeZ8: “Introduction to PID Control”</w:t>
      </w:r>
    </w:p>
    <w:p>
      <w:pPr>
        <w:pStyle w:val="Heading1"/>
      </w:pPr>
      <w:r>
        <w:t>Frame: frame_0657.jpg</w:t>
      </w:r>
    </w:p>
    <w:p>
      <w:r>
        <w:t>Caption: The image shows a teaching context where an individual appears to be leading a workshop or presentation. On the left side of the image, there is a person wearing a purple shirt standing in front of a whiteboard. The person is pointing at a diagram on the board with one hand while holding a pen in the other hand. The diagram includes a representation of a machine or structure labeled "Moving Platform." There are also mathematical equations and graph-like structures displayed on the whiteboard, which seem to be related to motion and control systems.</w:t>
        <w:br/>
        <w:br/>
        <w:t>On the right side of the image, there is another individual standing behind the presenter, possibly taking notes or observing the presentation. The background suggests an indoor setting, possibly a classroom or seminar room, with walls that give a hint of being part of a larger facility such as a university or research center.</w:t>
        <w:br/>
        <w:br/>
        <w:t>The text on the whiteboard is too small to read in detail, but it includes mathematical equations and graphical representations that seem to be explaining concepts related to physics or engineering, specifically involving control systems. The person leading the presentation seems to be demonstrating or explaining a concept related to motion, possibly in an educational or research context.</w:t>
        <w:br/>
        <w:br/>
        <w:t>The image does not provide enough context to determine the exact nature of the presentation, but it is evident that there is a focus on teaching concepts in physics or engineering, likely through the use of visual aids and diagrams.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control, integrator, and derivative, which are concepts related to motion and control systems explained on the whiteboard diagram.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its components (Proportional, Integral, and Derivative) which are mentioned in the caption as part of the presentation on motion and control systems. The comment also mentions specific examples and demonstrations shown in the video, matching the tone and style described in the caption.</w:t>
      </w:r>
    </w:p>
    <w:p>
      <w:r>
        <w:t>Source: https://www.youtube.com/watch?v=_VzHpLjKeZ8: “Introduction to PID Control”</w:t>
      </w:r>
    </w:p>
    <w:p>
      <w:pPr>
        <w:pStyle w:val="Heading1"/>
      </w:pPr>
      <w:r>
        <w:t>Frame: frame_0658.jpg</w:t>
      </w:r>
    </w:p>
    <w:p>
      <w:r>
        <w:t>Caption: This image shows two separate photos, each depicting an educational setting with a person instructing others. In the first photo, we see an individual standing at a whiteboard in front of a group of people who appear to be attentive and engaged. The instructor's hand is pointing at a diagram on the board that includes equations and a simplified model of a control system with components labeled "input," "process," and "output." The writing on the board is too small to read clearly, but it seems to be related to the content being presented.</w:t>
        <w:br/>
        <w:br/>
        <w:t>In the second photo, we see another instructor standing in front of a whiteboard, writing on it with a marker. The instructor holds a pencil, suggesting he is in the process of writing or drawing something on the board. The whiteboard itself is covered with notes and diagrams, indicating that the instructor is likely teaching a class or conducting a lecture.</w:t>
        <w:br/>
        <w:br/>
        <w:t>Both instructors seem to be professionals, possibly engineers or educators, teaching a technical subject matter in a classroom setting. The first instructor appears to be explaining or demonstrating concepts related to process control using Proportional-Integral-Derivative (PID) algorithms, as evidenced by the text on the board, including phrases such as "introduction to PID control" and mathematical equations with "kp" for proportional gain.</w:t>
        <w:br/>
        <w:br/>
        <w:t>The second instructor's posture suggests he is engaged in the task at hand, his body language indicating concentration and focus. The whiteboard, being the main focus of the image, is prominently displayed in the foreground. The blurred background creates a sense of depth and distance, emphasizing the instructor and the whiteboard as the main subjects of the image.</w:t>
        <w:br/>
        <w:br/>
        <w:t>Overall, both images convey a sense of educational instruction, with the instructors actively teaching or explaining technical concepts to their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integral, and derivative) described in the caption, with a high degree of accuracy and relevance.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its components (Proportional, Integral, and Derivative), and their role in maintaining control in complex systems. The comment also mentions the video's use of analogies and physical demonstrations to illustrate these principles.</w:t>
      </w:r>
    </w:p>
    <w:p>
      <w:r>
        <w:t>Source: https://www.youtube.com/watch?v=_VzHpLjKeZ8: “Introduction to PID Control”</w:t>
      </w:r>
    </w:p>
    <w:p>
      <w:pPr>
        <w:pStyle w:val="Heading1"/>
      </w:pPr>
      <w:r>
        <w:t>Frame: frame_0659.jpg</w:t>
      </w:r>
    </w:p>
    <w:p>
      <w:r>
        <w:t>Caption: This image shows an individual standing in front of a whiteboard with various diagrams, annotations, and mathematical equations. The person appears to be engaged in teaching or explaining a complex concept related to physics, engineering, or mathematics, as suggested by the content on the board.</w:t>
        <w:br/>
        <w:br/>
        <w:t>On the whiteboard, there is a schematic diagram labeled "Electrical Circuit," which includes symbols for a battery, resistor, switch, and bulb, indicating an electrical circuit setup. Below the schematic, mathematical equations are written in chalk, likely pertaining to Ohm's law, Kirchhoff's laws, or related principles of electrical engineering.</w:t>
        <w:br/>
        <w:br/>
        <w:t>The individual is holding what looks like a microphone or pointer, possibly used for instructional purposes. The environment suggests a classroom or lecture hall setting. Notably, the man is dressed in a purple shirt and holds the whiteboard marker, indicating his active involvement in the presentation.</w:t>
        <w:br/>
        <w:br/>
        <w:t>The whiteboard is filled with various equations and formulas, including a large equation that reads "IGNORE + IGNORE = IGNORE". This equation appears to be the centerpiece of the presentation, possibly indicating a key concept or theory. The individual's focused expression suggests that he is explaining this complex mathematical concept to his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and derivative, which are related to electrical engineering principles. The language used is also consistent with the tone and level of detail found in the caption.</w:t>
      </w:r>
    </w:p>
    <w:p>
      <w:r>
        <w:t>Source: https://www.youtube.com/watch?v=_VzHpLjKeZ8:  Introduction to PID Control</w:t>
      </w:r>
    </w:p>
    <w:p>
      <w:pPr>
        <w:pStyle w:val="Heading1"/>
      </w:pPr>
      <w:r>
        <w:t>Frame: frame_0660.jpg</w:t>
      </w:r>
    </w:p>
    <w:p>
      <w:r>
        <w:t>Caption: The image shows an individual standing in front of a whiteboard, likely in an educational environment such as a classroom or seminar room. The board is covered with notes and diagrams related to the subject "Introduction to PID Control". On the left side of the board, there is a flowchart with labeled boxes and arrows connecting them, representing some sort of process or system. Mathematical equations and graphs are visible on this diagram, including symbols for angles, distances, and possibly trigonometric functions. One part of the diagram appears to illustrate a relationship between variables such as "distance" and "angle".</w:t>
        <w:br/>
        <w:br/>
        <w:t>On the right side of the board, there is another diagram or equation that includes text "INTRODUCTION TO PD CONTROL", suggesting that the topic might be related to photodiode control in physics or engineering. Below this title, there are mathematical symbols and possibly a reference to an article or publication.</w:t>
        <w:br/>
        <w:br/>
        <w:t>The individual appears to be holding a tablet device with what looks like an open presentation or document displayed on its screen, which could suggest they are following notes or slides that are not fully visible from this angle. The person is facing away from the camera and towards the whiteboard, seemingly presenting or explaining the content. They seem to be gesturing at the board with their right hand while holding the tablet in their left hand.</w:t>
        <w:br/>
        <w:br/>
        <w:t>The individual is dressed in a purple shirt and appears focused and concentrated as they read the notes on the board. They may be taking notes themselves, holding a white paper in one hand. The overall atmosphere of the image suggests a learning environment where the individual is sharing knowledge about PID control with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tuning, and control system optimization. The comment also mentions specific diagrams and equations shown in the frame, making it strongly related to the video.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PID control (proportional, integrator, and derivative) which are described in the caption as part of the flowchart on the whiteboard. The mention of 'error' and 'steady-state errors' also corresponds to the mathematical equations visible on the diagram.</w:t>
      </w:r>
    </w:p>
    <w:p>
      <w:r>
        <w:t>Source: https://www.youtube.com/watch?v=_VzHpLjKeZ8:  Introduction to PID Control</w:t>
      </w:r>
    </w:p>
    <w:p>
      <w:pPr>
        <w:pStyle w:val="Heading1"/>
      </w:pPr>
      <w:r>
        <w:t>Frame: frame_0661.jpg</w:t>
      </w:r>
    </w:p>
    <w:p>
      <w:r>
        <w:t>Caption: The image shows an individual standing in front of a whiteboard filled with diagrams and equations related to the topic of engineering, likely electrical circuits. The person is holding a tablet with digital annotations and appears to be explaining or demonstrating something to the camera. The diagrams on the board include a block labeled "PD," possibly referring to Power Dissipation or similar, as well as mathematical equations such as "V = I * R," indicating Ohm's Law. Additionally, there are diagrams of a simple circuit with a battery (labeled "E"), resistor (R), and what looks like an inductor (L) connected in series.</w:t>
        <w:br/>
        <w:br/>
        <w:t>The equations on the board are written in black and are labeled with various symbols, including 'k', 'T', 'P', 'D', and 'b'. These symbols likely represent parameters of a PID controller, a control system that adjusts the output of a process to minimize error. The overall setting suggests a formal teaching environment, possibly an academic setting such as a university or college class, with an instructor's attire fitting this context. The room ambiance appears typical for a classroom or lecture hall, where students are likely learning about electrical circuits and Integrated Control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objects (P, I, D) mentioned in the caption, specifically referencing the diagrams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their role in maintaining control in complex systems. The video's use of everyday analogies to explain abstract principles is also mentioned.</w:t>
      </w:r>
    </w:p>
    <w:p>
      <w:r>
        <w:t>Source: https://www.youtube.com/watch?v=_VzHpLjKeZ8: “Introduction to PID Control”</w:t>
      </w:r>
    </w:p>
    <w:p>
      <w:pPr>
        <w:pStyle w:val="Heading1"/>
      </w:pPr>
      <w:r>
        <w:t>Frame: frame_0662.jpg</w:t>
      </w:r>
    </w:p>
    <w:p>
      <w:r>
        <w:t>Caption: The image shows an individual standing in front of a whiteboard with various diagrams and equations related to electrical engineering or physics concepts. The person, wearing a purple shirt, appears to be engaging with the audience as they gesture towards the content on the board, which includes graphs, text, and complex mathematical operations. The equations are organized in a grid format, with each row and column representing a different variable or concept.</w:t>
        <w:br/>
        <w:br/>
        <w:t>The whiteboard serves as the primary medium for displaying the mathematical concepts being discussed, including those related to waveforms, AC circuits, and control systems, suggesting that the topic of the lecture is about power systems or electrical control theory. The diagrams seem to illustrate concepts like phasors for AC circuits and possibly some form of oscilloscope displaying signal characteristics.</w:t>
        <w:br/>
        <w:br/>
        <w:t>The individual's exact action (pointing, writing, holding a model) cannot be confidently determined from this image. However, it appears that they are providing an explanation or demonstration of the mathematical concepts being discussed, as evidenced by their position in front of the whiteboard and the possibility that they are holding a piece of paper with additional information or clarification on a particular point.</w:t>
        <w:br/>
        <w:br/>
        <w:t>The overall atmosphere of the image conveys a sense of intellectual exploration and learning, as the individual and the whiteboard together represent a space where mathematical concepts are being explored and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mentioning PID control, proportional, integral, and derivative components, and explaining how they function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related to the concepts described in the caption (waveforms, AC circuits, control systems), specifically mentioning error and damping, which are also discussed in the caption.</w:t>
      </w:r>
    </w:p>
    <w:p>
      <w:r>
        <w:t>Source: https://www.youtube.com/watch?v=_VzHpLjKeZ8:  Introduction to PID Control</w:t>
      </w:r>
    </w:p>
    <w:p>
      <w:pPr>
        <w:pStyle w:val="Heading1"/>
      </w:pPr>
      <w:r>
        <w:t>Frame: frame_0663.jpg</w:t>
      </w:r>
    </w:p>
    <w:p>
      <w:r>
        <w:t>Caption: The image captures a moment of intellectual exploration as an individual, dressed in casual attire, stands in front of a chalkboard with various diagrams, equations, and notes related to the topic of power distribution. The white text on the board appears to say "INTRODUCTION TO PD," which could refer to "Power Distributions" or another similar acronym. The person is holding a tablet and pointing at something on the board, indicating they might be teaching or explaining a concept related to power distributions.</w:t>
        <w:br/>
        <w:br/>
        <w:t>The chalkboard features graphs showing voltage and current curves over distance, with labels such as "V(x)" for voltage at point x, as well as the equation "V = K * sqrt(r / r0)," which seems to be a mathematical expression related to voltage. The setting appears to be an informal teaching environment, possibly within an educational institution or during a workshop, given the presence of a chalkboard and whiteboard markers.</w:t>
        <w:br/>
        <w:br/>
        <w:t>The individual's casual attire suggests an approachable and relaxed atmosphere, likely within a classroom or lecture hall setting. As they point to one of the equations on the board, their gaze directed towards it indicates their interest and engagement in the topic at hand. The blurred background draws attention to the individual and their work on the whiteboard, creating a sense of focus and intellectual exploration.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related to power distribution (PID control), including proportional, integral, and derivative components, which are also mentioned in the caption. The comment provides a clear explanation of how these elements function, which is closely related to the intellectual exploration depicted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related to power distribution.</w:t>
      </w:r>
    </w:p>
    <w:p>
      <w:r>
        <w:t>Source: https://www.youtube.com/watch?v=_VzHpLjKeZ8:  Introduction to PID Control</w:t>
      </w:r>
    </w:p>
    <w:p>
      <w:pPr>
        <w:pStyle w:val="Heading1"/>
      </w:pPr>
      <w:r>
        <w:t>Frame: frame_0664.jpg</w:t>
      </w:r>
    </w:p>
    <w:p>
      <w:r>
        <w:t>Caption: The image shows an individual, dressed in a casual outfit consisting of a button-up shirt and shorts, standing in front of a whiteboard with handwritten notes and diagrams. The person appears to be an instructor or presenter, given their attire and demeanor, which suggests they are teaching or explaining a concept related to PID Control. They seem to be speaking from the slide, as suggested by their body language and the positioning of the marker in their hand.</w:t>
        <w:br/>
        <w:br/>
        <w:t>The whiteboard contains various elements related to the technical presentation on Introduction to PID Control:</w:t>
        <w:br/>
        <w:br/>
        <w:t>1. A diagram with text at the top that reads "Introduction to PD Control." This suggests the topic being taught is about Pulse Duration (PD) control, which might be a concept from electronics or signal processing.</w:t>
        <w:br/>
        <w:t>2. An equation involving a variable \( K \), which could be a gain factor in a control system, along with other mathematical symbols like = and &lt;. The specific context of this equation isn't clear without additional information.</w:t>
        <w:br/>
        <w:t>3. A series of mathematical equations below the first one, which may represent further calculations or parameters related to the PD control topic.</w:t>
        <w:br/>
        <w:t>4. A graph showing two lines that could be representing a dynamic system with input and output signals. There is also a vertical axis labeled "time," indicating the temporal component of the data being plotted.</w:t>
        <w:br/>
        <w:t>5. Two mathematical functions represented by \( f(t) \), which might be part of an equation or model describing the system behavior.</w:t>
        <w:br/>
        <w:t>6. A schematic drawing on the right side of the whiteboard, possibly representing a hardware or software setup related to the PD control discussion.</w:t>
        <w:br/>
        <w:t>7. Another set of notes and diagrams with various mathematical expressions, variables, and graphs that are likely related to the ongoing explanation.</w:t>
        <w:br/>
        <w:br/>
        <w:t>The writing appears to be in English, but the text is not clear enough to read accurately.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components, proportional control, integral control, derivative control, and system stability. The comment also mentions the video's use of analogies to explain abstract principles, which aligns with the diagram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and its components (P, I, D), which are mentioned in the whiteboard diagrams.</w:t>
      </w:r>
    </w:p>
    <w:p>
      <w:r>
        <w:t>Source: https://www.youtube.com/watch?v=_VzHpLjKeZ8:  Introduction to PID Control</w:t>
      </w:r>
    </w:p>
    <w:p>
      <w:pPr>
        <w:pStyle w:val="Heading1"/>
      </w:pPr>
      <w:r>
        <w:t>Frame: frame_0665.jpg</w:t>
      </w:r>
    </w:p>
    <w:p>
      <w:r>
        <w:t>Caption: The image depicts an educational setting where a mathematician and instructor is engaged in delivering a lecture on control systems, electrical engineering, or mechanical engineering. The scene captures the moment when the instructor, dressed in a purple shirt, is writing equations and diagrams on a whiteboard with purpose and focus. The board is filled with information about PID control, featuring hand-drawn diagrams with multiple boxes connected by lines, representing some form of control system or network.</w:t>
        <w:br/>
        <w:br/>
        <w:t>The equations written on the board include:</w:t>
        <w:br/>
        <w:br/>
        <w:t>1. "K = 5" - possibly referring to a controller gain or feedback constant in the context of control theory.</w:t>
        <w:br/>
        <w:t>2. "Ti = 10 sec" - indicating a time constant, likely relevant in the context of an electronic circuit or mechanical system where response times are important.</w:t>
        <w:br/>
        <w:t>3. "Kp = 0.5" - potentially referring to proportional gain in a feedback loop, used to control the output of a process based on the difference between setpoint and actual value.</w:t>
        <w:br/>
        <w:t>4. "Ti = 2 sec" - another time constant mentioned, possibly indicating different time constants for different parts of the system or different variables within the system.</w:t>
        <w:br/>
        <w:br/>
        <w:t>The board also features mathematical equations that appear to be in the context of linear systems theory, such as a transfer function representation:</w:t>
        <w:br/>
        <w:br/>
        <w:t>- "s(t)" - represents the Laplace transform of the system's response to an input signal 'u(t)' at time 't'.</w:t>
        <w:br/>
        <w:t>- "G(s) = 1/sT" - suggests a simple first-order system with a time constant 'T', where 's' is the Laplace transform variable.</w:t>
        <w:br/>
        <w:br/>
        <w:t>The instructor seems engaged in delivering a lecture, possibly providing real-time feedback or explanation based on the diagram and equations presented on the board. The computer screen glowing in the background serves as a reminder of the digital age, where technology has become an integral part of our lives.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 integral, and derivative components, and their application to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proportional gain (Kp), integrator (I), and derivative (D) in the context of linear systems theory, which is strongly related to the technical steps and objects described in the caption.</w:t>
      </w:r>
    </w:p>
    <w:p>
      <w:r>
        <w:t>Source: https://www.youtube.com/watch?v=_VzHpLjKeZ8:  Introduction to PID Control</w:t>
      </w:r>
    </w:p>
    <w:p>
      <w:pPr>
        <w:pStyle w:val="Heading1"/>
      </w:pPr>
      <w:r>
        <w:t>Frame: frame_0666.jpg</w:t>
      </w:r>
    </w:p>
    <w:p>
      <w:r>
        <w:t>Caption: In this image, an individual in a purple shirt stands in front of a whiteboard filled with equations and diagrams related to the topic of PID (Proportional-Integral-Derivative) control. The person appears to be giving a presentation or lecture, holding a piece of paper and gesturing with their hand while pointing at the whiteboard with their right hand. They are also holding a tablet with annotations and an equation written on it, suggesting that they are explaining some form of calculation or mathematical concept related to PID control.</w:t>
        <w:br/>
        <w:br/>
        <w:t>The whiteboard displays several pieces of information and diagrams. A slide labeled "Introduction to PD Control" likely refers to Proportional-Derivative control in the context of engineering or automation. The diagram shows a schematic of a feedback loop, commonly used in control systems, with elements labeled "Proportional," "Integral," and "Derivative." There are also two blocks on the right side of the diagram that say "Error" and "Feedback," indicating the components of the error signal and the feedback signal in such a system.</w:t>
        <w:br/>
        <w:br/>
        <w:t>The slide features mathematical symbols and equations, including integrals and summation signs, which are likely part of the control equations used in a PD (Proportional-Derivative) controller. The individual's posture and expression suggest they are engaged in teaching or explaining the content displayed on the whiteboard, possibly providing an example or demonstration to illustrate the concept of PID control.</w:t>
        <w:br/>
        <w:br/>
        <w:t>The overall scene suggests a professional setting, likely a classroom or lecture hall, where the individual is teaching or explaining the concept of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which are identical to the technical steps, objects, settings, or goals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Integral, Derivative), their functions, and tuning considerations. The comment provides a clear explanation of how these elements interact to achieve zero steady-state error, matching the information presented in the caption.</w:t>
      </w:r>
    </w:p>
    <w:p>
      <w:r>
        <w:t>Source: https://www.youtube.com/watch?v=_VzHpLjKeZ8: “Introduction to PID Control”</w:t>
      </w:r>
    </w:p>
    <w:p>
      <w:pPr>
        <w:pStyle w:val="Heading1"/>
      </w:pPr>
      <w:r>
        <w:t>Frame: frame_0667.jpg</w:t>
      </w:r>
    </w:p>
    <w:p>
      <w:r>
        <w:t>Caption: The image captures a moment of intense concentration as an instructor stands in front of a whiteboard, deeply engrossed in writing or pointing to handwritten diagrams and notes related to a technical or engineering subject. Specifically, the diagrams appear to be explaining the basic structure and function of a DC motor, involving components such as an armature (coil), field poles, brushes, and a commutator.</w:t>
        <w:br/>
        <w:br/>
        <w:t>The equations on the whiteboard include "U = KI" and "F = BI," which are related to the principle that force (F) in an electric motor is proportional to the current (I) and back emf (B), with constant k representing the motor's constant of proportionality for torque, and "KI" likely referring to the moment of inertia.</w:t>
        <w:br/>
        <w:br/>
        <w:t>In front of the whiteboard, there is a person holding a marker, possibly writing or pointing to one of the diagrams or notes on the board. The individual seems to be engaged in teaching or explaining the material to an audience not visible in the image. The classroom environment suggests an educational setting, likely during a lecture or demonstration related to physics, electronics, or engineering.</w:t>
        <w:br/>
        <w:br/>
        <w:t>The instructor is standing in front of a computer, his attention focused on the screen as he works through mathematical equations and diagrams on the whiteboard. The background is devoid of distractions, allowing the viewer to focus solely on the instructor's intense concentration and dedication to sharing knowledge.</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related to DC motor function and control, mentioning specific components (armature, field poles, brushes, commutator) and equations (U = KI, F = BI), which are also present in the caption. The explanation of proportional control, integrator, derivative, and damping is strongly connected to the diagrammatic representation of DC motor principles shown in the image.</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elements, which are relevant to the diagrams on the whiteboard.</w:t>
      </w:r>
    </w:p>
    <w:p>
      <w:r>
        <w:t>Source: https://www.youtube.com/watch?v=_VzHpLjKeZ8: “Introduction to PID Control”</w:t>
      </w:r>
    </w:p>
    <w:p>
      <w:pPr>
        <w:pStyle w:val="Heading1"/>
      </w:pPr>
      <w:r>
        <w:t>Frame: frame_0668.jpg</w:t>
      </w:r>
    </w:p>
    <w:p>
      <w:r>
        <w:t>Caption: In the image, there is a person standing in front of a whiteboard with various diagrams and text on it. The individual appears to be an instructor or educator, as suggested by their posture and attire. They are pointing towards one specific part of the board, possibly explaining something related to electrical engineering, automotive control systems, or a similar technical subject.</w:t>
        <w:br/>
        <w:br/>
        <w:t>The whiteboard contains both text and diagrams, including a block with "PD Control" written on it, indicating a discussion about Proportional-Integral-Derivative (PID) control, which is commonly used in process control and automotive systems for regulating speed and other variables. The whiteboard also features mathematical equations, including one that seems to be an integral equation related to control systems.</w:t>
        <w:br/>
        <w:br/>
        <w:t>The board is divided into three sections, each dedicated to a different topic: PID Control, Integral Control, and Differential Control. Each section is represented by a diagram, providing a visual guide for understanding the concepts. The individual's handwriting is clear and legible, a testament to their expertise in the field.</w:t>
        <w:br/>
        <w:br/>
        <w:t>As they stand before the whiteboard, the person is holding a marker, which they might be using to emphasize certain parts of the board or draw new explanatory diagrams. The environment suggests an educational setting such as a classroom or seminar where technical concepts are being taught and demonstrated.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settings (control systems), and goals (understanding and optimization) described in the caption. The language used is precise and technical, indicating a strong connection to the content presented in the frame.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(proportional-integral-derivative control) and settings (whiteboard diagrams) described in the caption. The comment also mentions specific concepts related to PID control, such as steady-state error elimination.</w:t>
      </w:r>
    </w:p>
    <w:p>
      <w:r>
        <w:t>Source: https://www.youtube.com/watch?v=_VzHpLjKeZ8:  Introduction to PID Control</w:t>
      </w:r>
    </w:p>
    <w:p>
      <w:pPr>
        <w:pStyle w:val="Heading1"/>
      </w:pPr>
      <w:r>
        <w:t>Frame: frame_0669.jpg</w:t>
      </w:r>
    </w:p>
    <w:p>
      <w:r>
        <w:t>Caption: The image shows an educational setting with a person standing in front of a whiteboard or projection screen. The individual, wearing a purple shirt, appears to be an instructor, actively teaching or demonstrating a concept. Their fingers dance over the black chalk as they add to the visual feast of equations and diagrams that fill the board. The diagrammatic content on the screen includes various parts labeled with mathematical symbols and terms such as "Integration," "Control," and "Feedback." Additionally, the diagram depicts an electric circuit with components like a switch (K), resistor (R), and capacitor (C), which are connected to a battery and a lamp. The instructor's hands move deftly over the chalk, adding to the visual representation of electrical feedback or control in a circuit system.</w:t>
        <w:br/>
        <w:br/>
        <w:t>A mathematical equation is visible that seems to relate to feedback control or a similar engineering concept involving differential equations or Laplace transformations. At the bottom left corner of the whiteboard, the text "Integration of PD Control" can be discerned, indicating the topic of discussion may be related to proportional-derivative control in feedback systems within an industrial setting.</w:t>
        <w:br/>
        <w:br/>
        <w:t>The instructor's attire suggests a casual, professional environment, and their position next to the whiteboard indicates they are actively teaching or demonstrating a concept. The image captures a moment where the instructor is likely guiding students through the concepts of process control systems used in electrical engineering or similar technical fields.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proportional-integral controllers, and tuning. The connection between the comment and caption is strong, with the comment using the same terminology (e.g., 'proportional', 'integral', 'derivative') and concepts (e.g., feedback, control) as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('P', 'I', 'D') mentioned in the caption, specifically referencing their roles in a feedback control system. The connection is strong as it accurately describes the diagrammatic content on the screen.</w:t>
      </w:r>
    </w:p>
    <w:p>
      <w:r>
        <w:t>Source: https://www.youtube.com/watch?v=_VzHpLjKeZ8:  Introduction to PID Control</w:t>
      </w:r>
    </w:p>
    <w:p>
      <w:pPr>
        <w:pStyle w:val="Heading1"/>
      </w:pPr>
      <w:r>
        <w:t>Frame: frame_0670.jpg</w:t>
      </w:r>
    </w:p>
    <w:p>
      <w:r>
        <w:t>Caption: The image captures a moment of instruction in an educational or instructional setting, where a person dressed in purple is standing at a whiteboard covered in notes and diagrams related to engineering or computer science concepts. The specific topic being discussed appears to be Proportional-Integral-Derivative (PID) control, as indicated by the text "Introduction to PID control" on the left side of the board.</w:t>
        <w:br/>
        <w:br/>
        <w:t>The whiteboard contains several diagrams and equations that illustrate various aspects of PID control:</w:t>
        <w:br/>
        <w:br/>
        <w:t>1. A block diagram shows a PID controller with three main blocks labeled "Proportional," "Integral," and "Derivative," highlighting how the error signal is processed through these blocks to produce a control output.</w:t>
        <w:br/>
        <w:t>2. Mathematical equations are displayed, including K_p * e(t), which represents the proportional gain, error at time t, and derivative of the error.</w:t>
        <w:br/>
        <w:t>3. A signal flow diagram illustrates two inputs (reference signal and disturbance signal) being processed through the PID controller to produce an output that tracks the reference closely despite the presence of a disturbance.</w:t>
        <w:br/>
        <w:br/>
        <w:t>The bottom of the board features text that reads "Simulink model for," followed by a mathematical expression including a square root function and coefficients, likely part of a simulation model used in control system analysis and design.</w:t>
        <w:br/>
        <w:br/>
        <w:t>The individual is holding a tablet and pointing at one of the diagrams, indicating they might be explaining or demonstrating how the PID controller works. The setting suggests an educational environment where the person is teaching or discussing control system theory and design with a focus on practical applications of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mentioning Proportional (P), Integral (I), and Derivative (D) control blocks, which are illustrated on the whiteboard. The comment also explains the role of each block, matching the diagram and equations shown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including the three critical components of PID control (Proportional, Integral, and Derivative), proportional control's immediate response to system errors, integral control's compensation for steady-state discrepancies, and the nuanced behavior of a Proportional-Integral controller. The comment also mentions the video's use of everyday analogies and physical demonstrations, which are all mentioned in the caption.</w:t>
      </w:r>
    </w:p>
    <w:p>
      <w:r>
        <w:t>Source: https://www.youtube.com/watch?v=_VzHpLjKeZ8: “Introduction to PID Control”</w:t>
      </w:r>
    </w:p>
    <w:p>
      <w:pPr>
        <w:pStyle w:val="Heading1"/>
      </w:pPr>
      <w:r>
        <w:t>Frame: frame_0671.jpg</w:t>
      </w:r>
    </w:p>
    <w:p>
      <w:r>
        <w:t>Caption: The image shows a professor, dressed in a purple shirt, standing behind a whiteboard, displaying a complex black-written equation related to the topic of "Introduction to PID Control". The equation is highlighted by the professor's pointing gesture, emphasizing its importance. In front of the whiteboard, an individual (an educator or instructor) stands, wearing a yellow polo shirt, dark pants, and a name tag that reads "INSTRUCTOR." He gestures towards one of the diagrams on the board with his left hand while holding a tablet with his right hand.</w:t>
        <w:br/>
        <w:br/>
        <w:t>The whiteboard features various diagrams and notes. One diagram shows flowcharts with text such as "INTRODUCTION TO PD" at the top-left corner, followed by series of steps and connections labeled as "Control System" with arrows pointing between different components. The diagram includes mathematical equations and symbols related to control systems, including references to a "Kp" value and what appears to be an integral symbol (the definite integral) representing cumulative summation over time.</w:t>
        <w:br/>
        <w:br/>
        <w:t>In the lower-right corner of the board, there is another mathematical equation that seems to be related to differential equations or calculus, involving exponential functions. The equation includes the notation "dt" for differential time and involves a term that appears to be an integral, consistent with the other content on the board.</w:t>
        <w:br/>
        <w:br/>
        <w:t>The overall setting suggests an educational environment where concepts such as process control or engineering principles are being taught. The instructor seems to be using his tablet to complement his lecture, possibly accessing additional materials or resources related to the topic at hand.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such as PID control components, proportional control response, integral compensation, derivative damping, and physical demonstrations. The comment also references specific elements from the whiteboard diagram, like Kp value and exponential functions.</w:t>
      </w:r>
    </w:p>
    <w:p>
      <w:r>
        <w:t>Source: https://www.youtube.com/watch?v=_VzHpLjKeZ8: “Introduction to PID Control”</w:t>
      </w:r>
    </w:p>
    <w:p>
      <w:pPr>
        <w:pStyle w:val="Heading1"/>
      </w:pPr>
      <w:r>
        <w:t>Frame: frame_0672.jpg</w:t>
      </w:r>
    </w:p>
    <w:p>
      <w:r>
        <w:t>Caption: In the image, there is a person, dressed in a purple sweater with yellow text, standing in front of a whiteboard with diagrams and explanations written on it. The person appears to be an instructor or presenter, as they are gesturing towards the content on the board. The text on the board includes mathematical equations and diagrams of an electrical circuit, indicating that the topic being discussed is related to electrical engineering or physics. There is a reference to "PD" which might stand for some technical term, such as "potential difference," "poynting distance," or something similar. The specific details about the content are not clear due to the resolution and angle of the image. Against the backdrop of a black wall, the man's attire stands out, drawing attention to his figure and the information he's sharing. The image captures a moment of intellectual pursuit, frozen in time where knowledge is shared and understood.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specifically PID control and its components (Proportional, Integral, and Derivative), which are mentioned in the caption as part of electrical engineering or physics. The comment also explains how these elements function to maintain control in complex systems, which is related to the diagrams and explanations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mentioned in the caption, specifically referencing 'PD' as proportional difference, which aligns with the mathematical equations on the whiteboard.</w:t>
      </w:r>
    </w:p>
    <w:p>
      <w:r>
        <w:t>Source: https://www.youtube.com/watch?v=_VzHpLjKeZ8:  Introduction to PID Control</w:t>
      </w:r>
    </w:p>
    <w:p>
      <w:pPr>
        <w:pStyle w:val="Heading1"/>
      </w:pPr>
      <w:r>
        <w:t>Frame: frame_0673.jpg</w:t>
      </w:r>
    </w:p>
    <w:p>
      <w:r>
        <w:t>Caption: The image depicts a person standing in front of a whiteboard with various diagrams, mathematical expressions, and equations written on it. The individual appears to be an instructor or presenter, suggested by their attire and the context of the scene.</w:t>
        <w:br/>
        <w:br/>
        <w:t>The content visible on the whiteboard includes diagrams that resemble electronic circuits or control systems, featuring components such as resistors (R), capacitors (C), and integrated circuits (IC). Mathematical equations related to these circuits are also present, including symbols for current (I) and voltage (V), and possibly a signal waveform or transfer function representation.</w:t>
        <w:br/>
        <w:br/>
        <w:t>One visible equation includes the symbol Σ (summation) followed by an integral expression that might be expressing a time-domain signal or a system transfer function in Laplace transform domain, which is common in control systems and electrical engineering.</w:t>
        <w:br/>
        <w:br/>
        <w:t>In the foreground, the person is standing and pointing at the board with their left hand, while holding some kind of tool or model in their right hand. They are facing the camera, suggesting they might be giving a lecture or presentation, possibly explaining how the diagrams relate to the equations.</w:t>
        <w:br/>
        <w:br/>
        <w:t>The setting appears to be an educational or academic environment, given the context and props typically used in teaching sessions about engineering, control systems, or electronics. The room has a black wall, a window with an open view, and a white ceiling, contributing to a bright and airy atmosphere.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specifically PID control, proportional-integral controllers, and system tuning. The correlation is strong due to the mention of specific components (proportional, integral, derivative) and how they relate to each other.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(proportional control, integrator, derivative) and their relationship to the diagrams and equations on the whiteboard.</w:t>
      </w:r>
    </w:p>
    <w:p>
      <w:r>
        <w:t>Source: https://www.youtube.com/watch?v=_VzHpLjKeZ8:  Introduction to PID Control</w:t>
      </w:r>
    </w:p>
    <w:p>
      <w:pPr>
        <w:pStyle w:val="Heading1"/>
      </w:pPr>
      <w:r>
        <w:t>Frame: frame_0674.jpg</w:t>
      </w:r>
    </w:p>
    <w:p>
      <w:r>
        <w:t>Caption: The image appears to show an instructional session taking place in front of a whiteboard with various drawings and diagrams related to physics or engineering concepts. On the board, three distinct sections are filled with equations and explanations that demonstrate the instructor's teaching prowess. At the top, the section labeled "Introduction to PID Control" suggests that the subject of Proportional-Derivative control is being introduced.</w:t>
        <w:br/>
        <w:br/>
        <w:t>The middle section features the words "IGNORE" written twice, which could be related to the concept of ignoring certain inputs or outputs in a control system. The third and final section is dedicated to "Integral Control", a strategy that uses accumulated error to control the system. The instructor's hand is poised above the board, pointing to specific sections as he explains complex concepts to his audience.</w:t>
        <w:br/>
        <w:br/>
        <w:t>The overall setting suggests that this is an instructional session at Washington State University (WSU), given the text on one of the diagrams. The instructor, dressed in a vibrant purple shirt, stands at the front of the room, intensely focused on delivering a lecture or demonstration to explain the principles and components of specific electrical circuits and control systems. On the board, mathematical expressions include \( V_{out} = I_{in} \cdot Z \) and \( \frac{\omega_n^2}{\omega_n^2 - s\omega_{n} + s^2} \), which could represent the output voltage of a circuit in terms of input current and system impedance, or be used to discuss the dynamics of systems within control theory or engineering.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PID control, integral control, and proportional control, which are all highlighted in the caption. The comment also mentions the concept of zero steady-state error achievement, which is mentioned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(proportional, integral, and derivative) which is mentioned in the caption as 'Introduction to PID Control'. The comment also explains the role of each component, matching the mathematical expressions shown on the whiteboard.</w:t>
      </w:r>
    </w:p>
    <w:p>
      <w:r>
        <w:t>Source: https://www.youtube.com/watch?v=_VzHpLjKeZ8:  Introduction to PID Control</w:t>
      </w:r>
    </w:p>
    <w:p>
      <w:pPr>
        <w:pStyle w:val="Heading1"/>
      </w:pPr>
      <w:r>
        <w:t>Frame: frame_0675.jpg</w:t>
      </w:r>
    </w:p>
    <w:p>
      <w:r>
        <w:t>Caption: The image shows an individual standing in front of a whiteboard with various diagrams, text, and equations on it. The person appears to be a teacher or lecturer presenting information to an audience in an educational setting, possibly a lecture hall or workshop. On the whiteboard, there is a schematic representation of an electrical circuit labeled "Electrical Circuit," which includes components such as a battery, resistor, switch, and a motor connected in series with a voltage source. The circuit is accompanied by equations written on the board, including "V = IR" and "V = 1/R x I."</w:t>
        <w:br/>
        <w:br/>
        <w:t>The text on the whiteboard indicates that the class is discussing "Introduction to electrical control," which involves concepts such as "power," "circuit analysis," "control devices," and "system components." The instructor seems to be in the process of explaining the circuit schematic and its components, possibly within the context of a workshop or lecture focused on PID control. The background is plain white, providing a stark contrast to the board and the person, while the text on the board is written in black, making it easy to read.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circuit components and their functions (P, I, D) mentioned in the caption, indicating a strong connection</w:t>
      </w:r>
    </w:p>
    <w:p>
      <w:r>
        <w:t>Source: https://www.youtube.com/watch?v=_VzHpLjKeZ8:  Introduction to PID Control</w:t>
      </w:r>
    </w:p>
    <w:p>
      <w:pPr>
        <w:pStyle w:val="Heading1"/>
      </w:pPr>
      <w:r>
        <w:t>Frame: frame_0676.jpg</w:t>
      </w:r>
    </w:p>
    <w:p>
      <w:r>
        <w:t>Caption: The image shows a classroom setting with an individual standing in front of a whiteboard. The person appears to be a teacher or instructor, given their position relative to the whiteboard and the active posture suggesting they are engaging with the audience or explaining something. The whiteboard contains text and diagrams related to control systems, indicating that the content being taught is related to engineering or a similar technical field.</w:t>
        <w:br/>
        <w:br/>
        <w:t>The visible text on the whiteboard includes "control" written at the top left corner, followed by "INTRODUCTION TO PD CONTROL," which likely refers to Proportional-Derivative Control, a common type of feedback control used in industrial control systems and other engineering applications. The diagram also includes equations that seem to be explaining or defining the proportional gain (Kp) in a controller.</w:t>
        <w:br/>
        <w:br/>
        <w:t>The whiteboard features two diagrams on the right side depicting block diagrams of control systems. One includes a "Summing Point" and what looks like a transfer function or Laplace transform of the system, while the other shows a simplified representation of a feedback loop with a reference input (setpoint), an error signal (error between setpoint and actual output), and a controller that adjusts the output to minimize the error. The diagram also includes blocks labeled "Proportional" and "Derivative," which likely represent the proportional and derivative components of the PID control system.</w:t>
        <w:br/>
        <w:br/>
        <w:t>Additionally, there is mathematical content on the whiteboard, including what appears to be a differential equation or integral equation with an integrating variable (w) and other terms, but the specifics are not entirely clear due to the resolution. The overall style of the image suggests it might be from a video recording or live feed, capturing a teaching moment where the instructor is explaining the fundamentals of PID control systems.</w:t>
        <w:br/>
        <w:br/>
        <w:t>The presenter, dressed in a purple shirt, stands behind the whiteboard, engaged in the presentation. Their position and posture suggest a level of expertise and familiarity with the subject matter.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integral, and derivative components of a PID control system, which are described in detail in the frame caption. The mention of 'P' standing for proportional control, 'I' for integrator, and 'D' for derivative aligns with the equations and diagram labels shown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comment specifically mentions the three critical components of PID control (Proportional, Integral, and Derivative), the use of everyday analogies to explain the abstract principles, and the physical demonstrations that showcase the behavior of a Proportional-Integral controller. These details are directly related to the content presented on the whiteboard in the frame caption.</w:t>
      </w:r>
    </w:p>
    <w:p>
      <w:r>
        <w:t>Source: https://www.youtube.com/watch?v=_VzHpLjKeZ8: “Introduction to PID Control”</w:t>
      </w:r>
    </w:p>
    <w:p>
      <w:pPr>
        <w:pStyle w:val="Heading1"/>
      </w:pPr>
      <w:r>
        <w:t>Frame: frame_0677.jpg</w:t>
      </w:r>
    </w:p>
    <w:p>
      <w:r>
        <w:t>Caption: The image shows an individual standing behind a whiteboard, gesturing towards the board as if explaining or teaching. The instructor is wearing a purple shirt. The focus of the image is on the educational context and the content being taught rather than the identity or specific details about the instructor or the room they are in.</w:t>
        <w:br/>
        <w:br/>
        <w:t>On the whiteboard, there is chalk writing and diagrams related to proportional-derivative (PD) control systems, including visible text that reads "introduction to PD control" along with various mathematical equations and block diagrams commonly used in control engineering. The equations include terms like "process variable," "feedback signal," and "control input" which are typical components of a PD control system.</w:t>
        <w:br/>
        <w:br/>
        <w:t>The board is filled with black equations accompanied by blue-colored diagrams, creating a sense of depth and complexity. Some of the diagrams overlap others, adding to the visual appeal. At the top of the board, the title "Introduction to PID Control" is clearly written in black, matching the color of the equations and diagrams.</w:t>
        <w:br/>
        <w:br/>
        <w:t>In the background, a computer monitor is turned off, drawing attention to the physical board and the instructor. The room behind the instructor is blurred, allowing the viewer's focus to remain on the educational content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specifically mentioning proportional-derivative (PD) control systems, process variable, feedback signal, and control input. The comment also mentions the title 'Introduction to PID Control' and uses analogies that match the visual content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integrator, and derivative) described in the caption, which are key components of a PD control system, specifically focusing on their roles and functions.</w:t>
      </w:r>
    </w:p>
    <w:p>
      <w:r>
        <w:t>Source: https://www.youtube.com/watch?v=_VzHpLjKeZ8:  Introduction to PID Control</w:t>
      </w:r>
    </w:p>
    <w:p>
      <w:pPr>
        <w:pStyle w:val="Heading1"/>
      </w:pPr>
      <w:r>
        <w:t>Frame: frame_0678.jpg</w:t>
      </w:r>
    </w:p>
    <w:p>
      <w:r>
        <w:t>Caption: In this scene, we see a person standing in front of a whiteboard, providing instruction on the fundamentals of Proportional-Derivative-Integral (PID) control systems. The whiteboard contains a diagram that illustrates the basic structure of a PID controller, with blocks labeled "Proportional," "Derivative," and "Integral." Arrows connect these blocks to show how they interact. Below the main heading, a subheading clarifies the topic as "Understanding Proportional, Derivative, and Integral control."</w:t>
        <w:br/>
        <w:br/>
        <w:t>The diagram also displays two blocks with equations written on them: one representing the proportional gain parameter (Kp) and another involving a constant (C), a step function (step(t)), and the integral of the step function from zero to t (∫ step(t) dt). This equation seems to represent the integrator part of the PID controller, which sums the area under the error signal over time.</w:t>
        <w:br/>
        <w:br/>
        <w:t>In this educational setting, the person appears to be explaining or teaching about the concepts related to Proportional-Derivative-Integral control systems in a mechanical engineering, industrial control, or similar technical field context. The overall atmosphere suggests an instructional environment where the presenter is providing guidance on the fundamentals of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specifically referencing the proportional, integrator, and derivative components of the PID controller, which are central to the diagram illustrated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the three critical components of PID control (Proportional, Integral, and Derivative), their functions, and the importance of tuning for system stability.</w:t>
      </w:r>
    </w:p>
    <w:p>
      <w:r>
        <w:t>Source: https://www.youtube.com/watch?v=_VzHpLjKeZ8: “Introduction to PID Control”</w:t>
      </w:r>
    </w:p>
    <w:p>
      <w:pPr>
        <w:pStyle w:val="Heading1"/>
      </w:pPr>
      <w:r>
        <w:t>Frame: frame_0679.jpg</w:t>
      </w:r>
    </w:p>
    <w:p>
      <w:r>
        <w:t>Caption: The image depicts a person standing in front of a whiteboard, with a focus on explaining or demonstrating mathematical concepts related to control systems. The individual is wearing a purple shirt and has a lanyard around their neck, suggesting they may be an educator or presenter. Their attention is focused on the whiteboard, where various diagrams, notes, and equations are written.</w:t>
        <w:br/>
        <w:br/>
        <w:t>The whiteboard contains information about "INTRODUCTION TO PD CONTROL," which stands for Pulse Duration Control. A block diagram representing a 'PD' (likely standing for Proportional-Derivative) controller is visible, with inputs labeled as "error" and "rate." To the right, there is a control system model with various blocks, including a summing junction, a proportional controller, an integrator, and other elements that are likely part of an educational or conceptual demonstration. Mathematical equations on the board include one that reads "Kp + Ki = 0," which is a common form of a feedback loop control equation.</w:t>
        <w:br/>
        <w:br/>
        <w:t>The notes also feature mathematical notations such as the integral sign (∫) indicating integration, the derivative sign (∂), suggesting differentiation, and other symbols representing basic algebraic operations within the control system model. The person's hand can be seen writing or drawing an equation on the whiteboard, but the precise details of the equation and concept it represents are not clear from the image alone. The focus remains solely on the person, the whiteboard, and the mathematical equations, without any information about the location, time, or context of the event.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objects (error, rate) described in the caption, with a focus on explaining the concepts of PD control.</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It mentions PID control, proportional, integral, and derivative components, and their functions, which are all relevant to the image and its description of a whiteboard with mathematical equations related to control systems.</w:t>
      </w:r>
    </w:p>
    <w:p>
      <w:r>
        <w:t>Source: https://www.youtube.com/watch?v=_VzHpLjKeZ8: “Introduction to PID Control”</w:t>
      </w:r>
    </w:p>
    <w:p>
      <w:pPr>
        <w:pStyle w:val="Heading1"/>
      </w:pPr>
      <w:r>
        <w:t>Frame: frame_0680.jpg</w:t>
      </w:r>
    </w:p>
    <w:p>
      <w:r>
        <w:t>Caption: The image captures a moment of intense focus and knowledge sharing in an academic setting, likely a university or educational institution. A teacher or instructor, dressed in attire typical of such environments, stands in front of a whiteboard filled with equations, diagrams, and mathematical symbols. The flowchart includes diagrams of electronic components such as resistors (Ω), a capacitor (C), and a battery or power source (E). Visible connections between the components indicate electrical pathways.</w:t>
        <w:br/>
        <w:br/>
        <w:t>The text on the whiteboard reads "INTRODUCTION TO PD CONTROL," suggesting that the content being presented is related to Pulse Density (PD) control. The instructor holds a remote in one hand, possibly to navigate a presentation slide or control a device connected to the board.</w:t>
        <w:br/>
        <w:br/>
        <w:t>Equations on the whiteboard include expressions with variables such as "V," "I," and "t," with mentions of "K_t" likely standing for the time constant (τ). The instructor's position on the board suggests they are at the forefront of the lecture, their attention solely focused on the topic. The written notes on the board are legible and clear, making it easy for the audience to follow along.</w:t>
        <w:br/>
        <w:br/>
        <w:t>The overall tone of the image is one of instruction and knowledge sharing in the field of engineering or physics.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Pulse Density (PD) control, specifically mentioning P, I, and D as components. The mention of proportional control, integrator, derivative, and damping is strongly related to the concepts presented on the whiteboard in the frame caption.</w:t>
      </w:r>
    </w:p>
    <w:p>
      <w:r>
        <w:t>Source: https://www.youtube.com/watch?v=_VzHpLjKeZ8:  Introduction to PID Control</w:t>
      </w:r>
    </w:p>
    <w:p>
      <w:pPr>
        <w:pStyle w:val="Heading1"/>
      </w:pPr>
      <w:r>
        <w:t>Frame: frame_0681.jpg</w:t>
      </w:r>
    </w:p>
    <w:p>
      <w:r>
        <w:t>Caption: The image captures a moment of instruction, featuring an individual standing in front of a whiteboard. The instructor, dressed in a purple shirt, is pointing to a slide on the whiteboard, which is covered in notes and diagrams. The slide is titled "Introduction to PID Control". The instructor's attention is focused on the slide, indicating that they are likely explaining a concept or a problem related to PID control.</w:t>
        <w:br/>
        <w:br/>
        <w:t>The whiteboard serves as a visual aid, allowing the instructor to present complex ideas in a clear and understandable manner. The content on the whiteboard includes schematic diagrams of what appears to be a PID (Proportional-Integral-Derivative) controller system with block diagrams and mathematical equations. There are also graphs illustrating how the PID controller adjusts an output variable in response to a change in the input signal, demonstrating its ability to maintain setpoints and handle disturbances.</w:t>
        <w:br/>
        <w:br/>
        <w:t>The instructor is possibly explaining the concepts visually or verbally, while pointing at one of the diagrams on the whiteboard. The room has fluorescent lighting, suggesting it is an indoor space designed for instructional purposes. The overall scene conveys a technical educational environment focused on control systems engineering, specifically Process Control as indicated by the topic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presented in the caption, specifically explaining the PID control components (P, I, D) and their functions, which are also illustrated on the whiteboard slide.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PID control, proportional, integral, and derivative components, and their functioning. The comment also references the video's use of everyday analogies and physical demonstrations to illustrate abstract principles, which are all mentioned in the caption.</w:t>
      </w:r>
    </w:p>
    <w:p>
      <w:r>
        <w:t>Source: https://www.youtube.com/watch?v=_VzHpLjKeZ8: “Introduction to PID Control”</w:t>
      </w:r>
    </w:p>
    <w:p>
      <w:pPr>
        <w:pStyle w:val="Heading1"/>
      </w:pPr>
      <w:r>
        <w:t>Frame: frame_0682.jpg</w:t>
      </w:r>
    </w:p>
    <w:p>
      <w:r>
        <w:t>Caption: In this image, we see an individual who appears to be an instructor in a classroom setting. The person is dressed in a purple shirt and has short dark hair. They are pointing at a whiteboard with black markings and diagrams, actively engaged in explaining these diagrams and equations to students, likely guiding them through the material on the board.</w:t>
        <w:br/>
        <w:br/>
        <w:t>On the board, there's a detailed explanation of what seems to be a control system or an engineering concept, with text, mathematical symbols, and graphs. The visible text includes "input" and "output," which could relate to feedback loops in a control system. There are also equations written on the board, such as "kP = 1/6Kt", which might be referring to proportional-integral-derivative (PID) controller settings or gain values for an electronic circuit or control system.</w:t>
        <w:br/>
        <w:br/>
        <w:t>Additionally, there's a mention of "1/e^(-k*dt)" and "Vout/Vin," which could suggest concepts related to exponential decay, feedback control theory, or electrical engineering principles. The equations on the board also include "Kp" followed by the mathematical equation that reads "Kp = 1/(1 + Ki*dt)," further supporting the context of control systems or engineering concepts in the classroom setting.</w:t>
        <w:br/>
        <w:br/>
        <w:t>In the foreground, there is a laptop screen with some visible text, possibly related to what is being taught on the whiteboard. The instructor seems to be standing in front of the whiteboard, pointing at the equations and notes, likely explaining or demonstrating them.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proportional-integral-derivative (PID) controller settings and concepts mentioned in the caption, including proportional control, integrator, derivative, and their effects on steady-state error.</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described in the caption, specifically mentioning the three critical components (Proportional, Integral, and Derivative) and explaining their functions. The comment also references the proportional control's immediate response, integral control's compensation for steady-state discrepancies, and derivative control's damping effect, which aligns with the technical steps and objects described in the caption.</w:t>
      </w:r>
    </w:p>
    <w:p>
      <w:r>
        <w:t>Source: https://www.youtube.com/watch?v=_VzHpLjKeZ8: “Introduction to PID Control”</w:t>
      </w:r>
    </w:p>
    <w:p>
      <w:pPr>
        <w:pStyle w:val="Heading1"/>
      </w:pPr>
      <w:r>
        <w:t>Frame: frame_0683.jpg</w:t>
      </w:r>
    </w:p>
    <w:p>
      <w:r>
        <w:t>Caption: The image shows an individual standing in front of a whiteboard with diagrams and text. This person appears to be teaching or explaining something, as indicated by their posture and gesture. They are pointing to one of the diagrams on the board, which illustrates an Integrated Control System with components labeled "PD," "ID," "C," "H," and "E." The diagram includes arrows indicating the flow of information or control signals between these components. Below this system, a mathematical expression reads "K = C + H + E." The term "K" likely refers to some form of gain or feedback, while the other terms represent different parts of the system.</w:t>
        <w:br/>
        <w:br/>
        <w:t>The individual is wearing a purple shirt and appears focused on the right side of the diagram, where the control law is written. This control law is a crucial component of the Integrated Control System, providing the mathematical expression that governs the behavior of the system. The setting appears to be an educational or training environment, possibly a classroom or seminar room, with graphs and numerical values on the board suggesting technical or mathematical content.</w:t>
        <w:br/>
        <w:br/>
        <w:t>The absence of other people in the image implies that the focus is on the individual interacting with the content on the whiteboard, likely engaged in a lecture or workshop to teach the principles of Integrated Control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of the Integrated Control System described in the caption, referencing PD (proportional control), I (integrator), and D (derivative) as part of the system. The connection is strong because the comment explains the functions of these components, which are also illustrated in the diagram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elements. The comment also mentions the Integrated Control System and its diagram, which is depicted in the frame.</w:t>
      </w:r>
    </w:p>
    <w:p>
      <w:r>
        <w:t>Source: https://www.youtube.com/watch?v=_VzHpLjKeZ8: “Introduction to PID Control”</w:t>
      </w:r>
    </w:p>
    <w:p>
      <w:pPr>
        <w:pStyle w:val="Heading1"/>
      </w:pPr>
      <w:r>
        <w:t>Frame: frame_0684.jpg</w:t>
      </w:r>
    </w:p>
    <w:p>
      <w:r>
        <w:t>Caption: The image depicts a man, likely a teacher or educator, standing in front of a whiteboard filled with complex mathematical equations, diagrams, and symbols. He is wearing a purple shirt, indicating his engagement in explaining the concepts to someone. The instructor is actively using the board to illustrate his points, possibly utilizing digital tools as he holds a tablet with a stylus. The whiteboard surface features various diagrams that appear to represent electronic circuits, complete with labeled components such as "Vcc," "R1," "R2," "D1," and "Q1." Mathematical notation, including what appears to be a Fourier transform integral symbol, is also present, suggesting the topic of the class might involve signal processing or analog electronics. Textual notes on the board mention "PD" and "ID," which could refer to concepts in physics such as potential difference and induced difference or other context-specific terms. The background is nondescript, focusing attention on the instructor's interaction with the board and the complex material being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terms ('P', 'I', 'D') and their meanings, which are also present in the caption's description of electronic circuits ('Vcc', 'R1', 'R2', 'D1', 'Q1'). The correlation is strong because the comment provides a clear explanation of the mathematical concepts related to signal processing or analog electronics.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and using everyday analogies to explain complex concepts.</w:t>
      </w:r>
    </w:p>
    <w:p>
      <w:r>
        <w:t>Source: https://www.youtube.com/watch?v=_VzHpLjKeZ8: “Introduction to PID Control”</w:t>
      </w:r>
    </w:p>
    <w:p>
      <w:pPr>
        <w:pStyle w:val="Heading1"/>
      </w:pPr>
      <w:r>
        <w:t>Frame: frame_0685.jpg</w:t>
      </w:r>
    </w:p>
    <w:p>
      <w:r>
        <w:t>Caption: In this educational setting, a man wearing a vibrant purple shirt stands in front of a whiteboard, serving as his canvas of knowledge. The whiteboard is adorned with diagrams and equations that illustrate complex theories being presented. The instructor appears to be leading the discussion, with his hand guiding the flow of information and his gaze directed towards the audience.</w:t>
        <w:br/>
        <w:br/>
        <w:t>The diagram on the whiteboard illustrates a process involving two main blocks labeled "Introduction to PD" and "Implementation". The "Implementation" block has three additional blocks inside it, indicating steps within the implementation phase. On the left side of this block is a depiction of a brainstorming session between a "PD expert" and a "User", suggesting a collaborative process between experts in Public Diplomacy (PD) and users.</w:t>
        <w:br/>
        <w:br/>
        <w:t>An equation written on the whiteboard suggests a formulaic approach to implementation that involves both PD expertise and user input: \[ \text{Implementation} = \frac{\text{PD expertise} + \text{User input}}{\text{PD expertise} - \text{User input}} \] The instructor is holding a tablet in their hand, which might be used to demonstrate a specific concept or take notes during the presentation.</w:t>
        <w:br/>
        <w:br/>
        <w:t>The overall setting implies an educational environment where concepts of public diplomacy are being taught or discussed.</w:t>
      </w:r>
    </w:p>
    <w:p>
      <w:r>
        <w:t>No strongly correlated comments found for this frame.</w:t>
      </w:r>
    </w:p>
    <w:p>
      <w:pPr>
        <w:pStyle w:val="Heading1"/>
      </w:pPr>
      <w:r>
        <w:t>Frame: frame_0686.jpg</w:t>
      </w:r>
    </w:p>
    <w:p>
      <w:r>
        <w:t>Caption: The image shows an instructor or presenter standing in front of a whiteboard, using both visual aids and verbal explanation to teach the concept of Process Dynamic Identification (PID) control. The individual is wearing a lanyard with an identification tag that has "CERTIFICATE" written on it, suggesting they might be presenting a certification course or discussing certification processes.</w:t>
        <w:br/>
        <w:br/>
        <w:t>The whiteboard contains several elements relevant to PID control:</w:t>
        <w:br/>
        <w:br/>
        <w:t>* A diagram labeled "Diagram for PD Control," which includes blocks representing various components or processes within the context of process control.</w:t>
        <w:br/>
        <w:t>* Text on the board reads "Introduction to PID control," indicating that the topic being discussed is related to PID control, likely in the field of engineering or automation.</w:t>
        <w:br/>
        <w:t>* A mathematical equation that includes variables like Kp, Ki, and Kd, which are commonly used in PID control loops to calculate proportional, integral, and derivative values for process correction.</w:t>
        <w:br/>
        <w:t>* A flowchart-like diagram with blocks indicating the flow of data or actions, such as "input," "control law," and "output."</w:t>
        <w:br/>
        <w:t>* A box on the right side of the board that contains additional information or notes, although the text is not entirely legible.</w:t>
        <w:br/>
        <w:br/>
        <w:t>The instructor appears to be in the middle of teaching or explaining the concept, using both visual aids and verbal explanation. The environment appears to be a classroom or lecture hall due to the presence of the whiteboard and the instructor's attire suggesting a formal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such as PID control, proportional, integral, and derivative values, and their roles in eliminating steady-state errors. The correlation is strong because the comment specifically references the mathematical equation on the whiteboard and explains the functions of P, I, and D in relation to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components (Proportional, Integral, and Derivative), their functions, and how they work together to maintain control in complex systems. The comment also references specific elements from the whiteboard diagram, such as proportional control's immediate response and integral control's compensation for steady-state discrepancies.</w:t>
      </w:r>
    </w:p>
    <w:p>
      <w:r>
        <w:t>Source: https://www.youtube.com/watch?v=_VzHpLjKeZ8: “Introduction to PID Control”</w:t>
      </w:r>
    </w:p>
    <w:p>
      <w:pPr>
        <w:pStyle w:val="Heading1"/>
      </w:pPr>
      <w:r>
        <w:t>Frame: frame_0687.jpg</w:t>
      </w:r>
    </w:p>
    <w:p>
      <w:r>
        <w:t>Caption: In the image, there is a person standing in front of a whiteboard that displays a diagram with labeled components and some equations. The person appears to be gesturing towards the diagram, possibly explaining it, and seems to be speaking from a slide. At the top of the board, the word "Introduction" is written in bold, followed by the phrase "to PID Control". Below, there are two boxes labeled "IGNORE" and "CONTROL", with the first box described as a "control box" and the second box described as a "PID control box". In the middle of the board, there's a diagram of a PID control system. The PID control system is commonly used in engineering for process control, and the mathematical formula for this system is displayed on the whiteboard. To the right side of the board, a person is seen wearing a purple shirt, indicating that the image might be related to a lecture or a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elements, and referencing the diagram on the whiteboard. The comment provides a detailed explanation of how these elements function to maintain control in complex systems, which is perfectly aligned with the content of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system components) and settings (proportional, integrator, derivative) described in the caption, making a strong connection between the two.</w:t>
      </w:r>
    </w:p>
    <w:p>
      <w:r>
        <w:t>Source: https://www.youtube.com/watch?v=_VzHpLjKeZ8:  Introduction to PID Control</w:t>
      </w:r>
    </w:p>
    <w:p>
      <w:pPr>
        <w:pStyle w:val="Heading1"/>
      </w:pPr>
      <w:r>
        <w:t>Frame: frame_0688.jpg</w:t>
      </w:r>
    </w:p>
    <w:p>
      <w:r>
        <w:t>Caption: The image shows a person standing in front of a whiteboard with an electric circuit diagram on it. The individual appears to be presenting or teaching, as they are gesturing towards the diagram with one hand while holding a laptop with the other. The whiteboard includes text and mathematical equations related to electrical engineering or physics concepts. Specifically, there is a schematic of a circuit with labels such as "Resistor," "Voltage Source," "Capacitor," "Inductance," and "Mutual Inductance." There's also a mathematical expression for inductance, which includes symbols for current (I), voltage (V), and the inductance coefficient (L). Additionally, there are two equations for energy storage in capacitors and inductors. The person is dressed in a purple top with white sleeves, indicating that this is likely an educational setting.</w:t>
        <w:br/>
        <w:br/>
        <w:t>The background of the image features a sign or label that reads "INTRODUCTION TO ELECTRICAL CIRCUITS," further confirming the context of the presentation. In the foreground, the focus is on the individual and the whiteboard, which is blurred out to emphasize the importance of the lesson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and derivative, which are related to electrical circuits and engineering. The mention of 'steady-state error' and 'damping' further strengthens the correlation with the whiteboard diagram shown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electrical circuits, PID control, proportional, integral, and derivative components. The language used is specific to the context of the image, mentioning circuit diagrams, voltage sources, resistors, and energy storage.</w:t>
      </w:r>
    </w:p>
    <w:p>
      <w:r>
        <w:t>Source: https://www.youtube.com/watch?v=_VzHpLjKeZ8: “Introduction to PID Control”</w:t>
      </w:r>
    </w:p>
    <w:p>
      <w:pPr>
        <w:pStyle w:val="Heading1"/>
      </w:pPr>
      <w:r>
        <w:t>Frame: frame_0689.jpg</w:t>
      </w:r>
    </w:p>
    <w:p>
      <w:r>
        <w:t>Caption: This image captures a teaching moment in a classroom setting, where an instructor is delivering a presentation on the subject of PIO control. The instructor stands confidently in front of a whiteboard, adorned with notes and diagrams that illustrate complex concepts. On the left side of the image, the instructor appears to be gesturing towards the whiteboard, possibly explaining a key concept or solving a problem.</w:t>
        <w:br/>
        <w:br/>
        <w:t>On the right side of the image, a student attentively watches the instructor, seeming engaged in the instruction being given. The student's focus suggests they are actively learning from the presentation. The overall atmosphere of the image implies a lecture or tutorial session focused on engineering or physical sciences education.</w:t>
        <w:br/>
        <w:br/>
        <w:t>The whiteboard contains mathematical and engineering concepts that include visible text, diagrams, and equations. Specifically, "P = W/S" is written on the board, suggesting a discussion about power and speed. Additionally, the equation "V_L = V_r - V_f" represents the voltage across an inductor in an RLC circuit, where V_L is the voltage across the inductor, V_r is the voltage source voltage, and V_f is the voltage drop across the series resistor.</w:t>
        <w:br/>
        <w:br/>
        <w:t>The text "INTRODUCTION TO PD CIRCUIT" on the whiteboard indicates that the topic being taught relates to Power Dissipation (PD) in circuit analysis, which is a fundamental concept in electrical engineering. The instructor's purple shirt adds a pop of color to the otherwise monotone background, drawing attention to his presentation.</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proportional-integral-derivative (PID) controllers, and power dissipation. The comment also mentions specific mathematical equations and analogies used to explain these concepts, which are also present in the caption.</w:t>
      </w:r>
    </w:p>
    <w:p>
      <w:r>
        <w:t>Source: https://www.youtube.com/watch?v=_VzHpLjKeZ8: “Introduction to PID Control”</w:t>
      </w:r>
    </w:p>
    <w:p>
      <w:pPr>
        <w:pStyle w:val="Heading1"/>
      </w:pPr>
      <w:r>
        <w:t>Frame: frame_0690.jpg</w:t>
      </w:r>
    </w:p>
    <w:p>
      <w:r>
        <w:t>Caption: The image captures a moment of intense focus in an informal classroom setting, where an individual appears to be teaching a class. The person in the foreground is standing and interacting with a whiteboard that contains mathematical or engineering diagrams. They are pointing at one of the diagrams, which seems to illustrate a system with various components labeled "input," "control," and "output." Additionally, there's a small equation or calculation written on the board:</w:t>
        <w:br/>
        <w:br/>
        <w:t>\[ y = 1/k \cdot (x_{in} + x_{ext}) \]</w:t>
        <w:br/>
        <w:br/>
        <w:t>This equation suggests that some sort of output \(y\) is being determined by an input \(x_{in}\), an external input \(x_{ext}\), and a constant \(k\). The context of the equation could be related to control systems, signal processing, or a similar field.</w:t>
        <w:br/>
        <w:br/>
        <w:t>The whiteboard also includes some mathematical symbols such as "+," "-," and "•" which are likely being used in the explanation of the system on the board. The individual is writing on the whiteboard with fluid and precise hand gestures, mirroring the precision of the mathematical equations. Their posture is upright and confident, a clear indication of their expertise in the field.</w:t>
        <w:br/>
        <w:br/>
        <w:t>In the background, another individual appears to be observing the lesson or taking notes. The classroom setting has an informal atmosphere, indicated by the presence of a coffee cup on a table and a chair positioned as if someone has just stepped away from it. The overall impression is that of an educational or training session in progress, with the instructor focused on conveying complex mathematical concepts to their students.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component in the equation written on the whiteboard, which is a key part of the system being explained. The mention of error and steady-state errors also matches the context of the equation and the classroom setting.</w:t>
      </w:r>
    </w:p>
    <w:p>
      <w:r>
        <w:t>Source: https://www.youtube.com/watch?v=_VzHpLjKeZ8:  Introduction to PID Control</w:t>
      </w:r>
    </w:p>
    <w:p>
      <w:pPr>
        <w:pStyle w:val="Heading1"/>
      </w:pPr>
      <w:r>
        <w:t>Frame: frame_0691.jpg</w:t>
      </w:r>
    </w:p>
    <w:p>
      <w:r>
        <w:t>Caption: The image depicts a person standing in front of a whiteboard with various diagrams and text written on it. The individual appears to be an instructor or presenter, as suggested by their posture and attire. They are leaning slightly forward, looking down at the whiteboard, which is covered with several handwritten notes, equations, and illustrations.</w:t>
        <w:br/>
        <w:br/>
        <w:t>The visible text on the whiteboard includes "Introductory material," followed by a diagram that represents a feedback controller, featuring multiple blocks labeled "Kp" (likely for proportional control), "Ki" (which might stand for integral control), and "Kd" (for derivative control). The block labeled "C" is connected to the feedback loop. Additionally, there are mathematical equations written on the board, such as "Kp = 0.01," "Ki = 0.01," and "Kd = 0.1." These values likely represent gain constants for the respective control actions.</w:t>
        <w:br/>
        <w:br/>
        <w:t>The whiteboard also contains graphs with a time axis (from left to right) and data points or curves that might be used to illustrate the response of the feedback controller over time. The person is using a marker to write or emphasize a particular point on the whiteboard, suggesting they are in the middle of explaining a concept related to control systems or engineering.</w:t>
        <w:br/>
        <w:br/>
        <w:t>The setting suggests an educational environment, possibly a lecture or tutorial session where the instructor is providing instruction on the principles and practice of feedback control or a similar engineering topic.</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and derivative components, and their roles in maintaining control in complex systems. The comment also mentions the whiteboard diagrams and equations from the caption, indicating a strong connection between the two.</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(Kp, Ki, Kd) described in the caption.</w:t>
      </w:r>
    </w:p>
    <w:p>
      <w:r>
        <w:t>Source: https://www.youtube.com/watch?v=_VzHpLjKeZ8:  Introduction to PID Control</w:t>
      </w:r>
    </w:p>
    <w:p>
      <w:pPr>
        <w:pStyle w:val="Heading1"/>
      </w:pPr>
      <w:r>
        <w:t>Frame: frame_0692.jpg</w:t>
      </w:r>
    </w:p>
    <w:p>
      <w:r>
        <w:t>Caption: The image depicts an indoor classroom setting with one individual, dressed in a purple shirt, acting as a teacher or instructor standing in front of a whiteboard. The person is facing towards the right side of the image, engaging with the content on the board.</w:t>
        <w:br/>
        <w:br/>
        <w:t>The text visible on the whiteboard includes "Introduction to PID control," "PID = Proportional + Integral + Derivative," and a series of mathematical equations that relate to a proportional controller, such as expressions like "Kp," "error term," and "proportional gain." Additionally, diagrams illustrating the structure and operation of a PID control system are displayed on the board. A graphical representation showing how the error between a desired setpoint and actual output can be minimized by adjusting the proportional, integral, and derivative components of the controller is also present.</w:t>
        <w:br/>
        <w:br/>
        <w:t>In the background, another individual is seated at a table with a laptop open in front of them, likely engaged in taking notes or following along with the lesson. The classroom environment suggests an educational context, potentially involving mechanical engineering or process control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components, controller behavior, and tuning. The mention of proportional gain, error term, and diagrams on the whiteboard are closely matched with the commenter's explanation of how these elements function.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PID control (proportional, integral, and derivative), which are also described in the caption as part of the whiteboard content. The correlation score is high because the comment focuses specifically on the same concepts presented on the board.</w:t>
      </w:r>
    </w:p>
    <w:p>
      <w:r>
        <w:t>Source: https://www.youtube.com/watch?v=_VzHpLjKeZ8:  Introduction to PID Control</w:t>
      </w:r>
    </w:p>
    <w:p>
      <w:pPr>
        <w:pStyle w:val="Heading1"/>
      </w:pPr>
      <w:r>
        <w:t>Frame: frame_0693.jpg</w:t>
      </w:r>
    </w:p>
    <w:p>
      <w:r>
        <w:t>Caption: The image shows an individual standing in front of a whiteboard that has diagrams and text written on it. The person is facing away from us, appearing to be writing or pointing at something on the board. The text visible on the board reads "INTRODUCTION TO PD CONTROL" with a subtitle that says "1. Σ ε = ... ."</w:t>
        <w:br/>
        <w:br/>
        <w:t>The diagrams include circuit schematics with symbols indicating components such as resistors, capacitors, and an operational amplifier. There are also mathematical equations, which seem to be related to the control of pulse duration (PD) in electronic circuits. The equations involve variables like \( \Sigma \), \( \epsilon \), and mathematical functions that are likely part of the control signal calculations for a PD controller.</w:t>
        <w:br/>
        <w:br/>
        <w:t>The whiteboard appears to be in an educational setting, possibly a classroom or lecture hall, as suggested by the format and content of the board. The man is dressed in a purple shirt, adding a pop of color to the scene. He is engaged in explaining the concept of pulse duration control, a fundamental topic in control systems engineering. His words are meticulously written on the board, aiding in his explanation.</w:t>
        <w:br/>
        <w:br/>
        <w:t>The equations and diagrams on the board serve as visual aids, helping to clarify complex concepts. The man's position in front of the board, along with his focus on the board, suggests that he is in the midst of an educational session. Overall, the image portrays a scene of learning and education, with the individual as the center of attention, sharing their knowledge on the subject of pulse duration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proportional control (P), integrator (I), and derivative (D) which are visualized on the whiteboard diagrams. The explanation provided in the comment is strongly related to the mathematical equations and circuit schematics shown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pulse duration control, PID control, and its components (Proportional, Integral, and Derivative). The comment provides a clear explanation of how these elements function to maintain control in complex systems, which is closely related to the diagrams and text on the whiteboard.</w:t>
      </w:r>
    </w:p>
    <w:p>
      <w:r>
        <w:t>Source: https://www.youtube.com/watch?v=_VzHpLjKeZ8: “Introduction to PID Control”</w:t>
      </w:r>
    </w:p>
    <w:p>
      <w:pPr>
        <w:pStyle w:val="Heading1"/>
      </w:pPr>
      <w:r>
        <w:t>Frame: frame_0694.jpg</w:t>
      </w:r>
    </w:p>
    <w:p>
      <w:r>
        <w:t>Caption: The image depicts an indoor setting where a person, dressed in a purple shirt, appears to be teaching or explaining something related to technology. The individual stands in front of a whiteboard with various diagrams and equations written on it. Handwritten mathematical expressions are visible, including one that seems to relate to a process involving integration over differential data (d/dt), indicating a focus on calculus or a similar mathematical field. Additionally, there is a diagram showing the structure of a circuit or an electrical path with components labeled with subscripts, suggesting a discussion about circuits or electronics.</w:t>
        <w:br/>
        <w:br/>
        <w:t>The person holds a whiteboard marker and is possibly explaining or highlighting some concept from the whiteboard to the viewer or someone out of frame. The room features a projector screen in the background displaying a similar diagram as on the whiteboard. Various colored markers are placed around the whiteboard for easy access while teaching.</w:t>
        <w:br/>
        <w:br/>
        <w:t>In this educational setting with an emphasis on technical or scientific instruction, the individual is focused on the content being explained, conveying their expertise and enthusiasm to those listening or observing.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mentioned in the caption, specifically PID control, proportional, integral, and derivative components, and their applications in complex systems, which matches the diagrams and equations visible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and their roles in a process (eliminating steady-state errors), which are also described in the caption as being written on the whiteboard, including the diagram of a circuit or electrical path. The comment is strongly related to the frame caption, discussing specific mathematical expressions and technical steps.</w:t>
      </w:r>
    </w:p>
    <w:p>
      <w:r>
        <w:t>Source: https://www.youtube.com/watch?v=_VzHpLjKeZ8:  Introduction to PID Control</w:t>
      </w:r>
    </w:p>
    <w:p>
      <w:pPr>
        <w:pStyle w:val="Heading1"/>
      </w:pPr>
      <w:r>
        <w:t>Frame: frame_0695.jpg</w:t>
      </w:r>
    </w:p>
    <w:p>
      <w:r>
        <w:t>Caption: LLaVA: The image shows an individual, likely an instructor, standing at the front of a classroom, facing towards a whiteboard. The person has their back turned to the camera but seems to be gesturing towards the diagram on the board, possibly explaining or demonstrating something related to the content on the whiteboard. On the whiteboard, there is a handwritten diagram and some text, although it's partially obscured by the person in the foreground. The content appears to be a technical or scientific presentation with mathematical equations and symbols, which include variables like "k" that could represent constants.</w:t>
        <w:br/>
        <w:br/>
        <w:t>The diagram on the board includes what appears to be electrical components, suggesting that the content might be related to physics or engineering principles, such as those involving forces, energy transfer, or circuits. The environment suggests an educational setting, possibly in a university or college classroom.</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technical terms related to the diagram on the whiteboard in the caption. The connection is strong as it specifically refers to the variables mentioned in the caption ('k' that could represent constants).</w:t>
      </w:r>
    </w:p>
    <w:p>
      <w:r>
        <w:t>Source: https://www.youtube.com/watch?v=_VzHpLjKeZ8:  Introduction to PID Control</w:t>
      </w:r>
    </w:p>
    <w:p>
      <w:pPr>
        <w:pStyle w:val="Heading1"/>
      </w:pPr>
      <w:r>
        <w:t>Frame: frame_0696.jpg</w:t>
      </w:r>
    </w:p>
    <w:p>
      <w:r>
        <w:t>Caption: The image shows a person standing in front of a whiteboard with diagrams and text written on it. The individual appears to be teaching or explaining something, as suggested by their posture which includes gesturing with one hand while holding a marker in the other. They are wearing a lanyard and are facing towards the right side of the image.</w:t>
        <w:br/>
        <w:br/>
        <w:t>The whiteboard contains several pieces of information. On the left side, there's a schematic drawing of an electronic device with various components labeled "1", "2", "3", etc., and connected by lines, suggesting a circuit diagram or electrical system. Next to this diagram, there are two equations written on the board: \[ Q = C \cdot V \] and \[ R = \frac{\text{potential difference}}{\text{current}} \], which suggest that the content being discussed is related to capacitance (C), voltage (V), current (I), and resistance (R) in an electrical context. The right side of the whiteboard has a more abstract diagram with mathematical functions, but the specific details are not entirely clear due to the angle and distance from which the photo was taken.</w:t>
        <w:br/>
        <w:br/>
        <w:t>The notes on the board also appear to be related to PIO control, as mentioned in the caption. The environment seems to be a classroom or lecture hall setting, indicated by the presence of the whiteboard for instructional purposes. The lighting in the room is artificial and even, suggesting an indoor space with controlled lighting conditions.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language used is technical and precise, indicating a strong correlation between the comment and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proportional-integral-derivative (PID) control, which is mentioned in the caption as PIO control. The mention of error and steady-state error also matches with the equations on the whiteboard. Although the exact diagram on the right side is unclear, the PID terminology provides a strong connection to the technical steps discussed in the caption.</w:t>
      </w:r>
    </w:p>
    <w:p>
      <w:r>
        <w:t>Source: https://www.youtube.com/watch?v=_VzHpLjKeZ8:  Introduction to PID Control</w:t>
      </w:r>
    </w:p>
    <w:p>
      <w:pPr>
        <w:pStyle w:val="Heading1"/>
      </w:pPr>
      <w:r>
        <w:t>Frame: frame_0697.jpg</w:t>
      </w:r>
    </w:p>
    <w:p>
      <w:r>
        <w:t>Caption: The image captures a moment of intense concentration and knowledge sharing in an educational setting. A person, dressed in a purple shirt, stands at a whiteboard, poised to make an important point by writing on the board with a black marker. The whiteboard is filled with equations and diagrams related to physics, specifically concerning electricity and circuits. A schematic of an electrical circuit is visible, featuring components labeled as "resistor," "battery," "switch," and "electric field." The electric field lines indicate the flow of positive charges (typically depicted by arrows), along with numerical values indicating voltage, such as "6V" and "0.5V," and resistances in ohms.</w:t>
        <w:br/>
        <w:br/>
        <w:t>On the right side of the frame, a model or representation of an electrical circuit is mounted on a stand, which the person seems to be interacting with or demonstrating. This physical model includes a battery, two wires connected to the battery, and a switch that appears to be open, showing no current flowing through the circuit.</w:t>
        <w:br/>
        <w:br/>
        <w:t>Below the whiteboard, a text reads "Introduction to P/D control," suggesting that the topic of instruction is related to process dynamics control. This likely refers to an educational session or lecture on the basics or introduction to how process dynamics (P/D) are controlled, possibly in an engineering or physics context.</w:t>
        <w:br/>
        <w:br/>
        <w:t>The overall setting appears to be a classroom environment where the person is providing instruction to an audience not visible in the frame. The focus is on teaching and learning about electricity and circuit analysis, which would typically involve mathematical equations or formulas related to Ohm's law, Kirchhoff's laws, or other fundamental principles of electrical engineering.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proportional control, integral control, derivative control, and the physical demonstrations of a Proportional-Integral controller. The comment also mentions the importance of tuning and stability, which aligns with the setting and goals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electrical circuit diagram on the whiteboard, specifically referring to control modes (P, I, D) and their effects on steady-state errors and damping.</w:t>
      </w:r>
    </w:p>
    <w:p>
      <w:r>
        <w:t>Source: https://www.youtube.com/watch?v=_VzHpLjKeZ8:  Introduction to PID Control</w:t>
      </w:r>
    </w:p>
    <w:p>
      <w:pPr>
        <w:pStyle w:val="Heading1"/>
      </w:pPr>
      <w:r>
        <w:t>Frame: frame_0698.jpg</w:t>
      </w:r>
    </w:p>
    <w:p>
      <w:r>
        <w:t>Caption: The image captures a moment of intense concentration as an instructor or presenter stands in front of a whiteboard, his hands moving quickly over the chalkboard. He is wearing a purple shirt and his attention is focused on the board, his finger tracing the equations and diagrams that fill the space.</w:t>
        <w:br/>
        <w:br/>
        <w:t>On the whiteboard, two distinct diagrams catch the eye: one illustrating an electrical circuit labeled "INTRODUCTION TO PD CONTROL" with components like a battery, resistor, switch, and light bulb; and another representing a mechanical system or machine part, specifically labeled as "MECHANICAL CONTROL" and featuring a gearbox with a shaft and gears. The diagram also includes symbols representing voltage (V) and current (I), along with the Ohm's law equation "V = IR," which relates voltage, current, and resistance in a circuit.</w:t>
        <w:br/>
        <w:br/>
        <w:t>The instructor's hands move purposefully over the board, tracing the equations and diagrams written in black chalk on the whiteboard. His gaze is locked on the page, his focus intense as he navigates the mathematical concepts displayed before him.</w:t>
        <w:br/>
        <w:br/>
        <w:t>The image presents a study in contrasts: the blank canvas of the whiteboard filled with mathematical equations and diagrams, and the instructor's hand, the only human element in the scene, moving with purpose to convey understanding. The snapshot captures a moment of concentration, a moment of discovery, and a glimpse into the world of mathematical thought.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mentioning proportional control, integrator, derivative, error, and damping, which are all related to the diagrams and equations shown on the whiteboard.</w:t>
      </w:r>
    </w:p>
    <w:p>
      <w:r>
        <w:t>Source: https://www.youtube.com/watch?v=_VzHpLjKeZ8:  Introduction to PID Control</w:t>
      </w:r>
    </w:p>
    <w:p>
      <w:pPr>
        <w:pStyle w:val="Heading1"/>
      </w:pPr>
      <w:r>
        <w:t>Frame: frame_0699.jpg</w:t>
      </w:r>
    </w:p>
    <w:p>
      <w:r>
        <w:t>Caption: The image depicts an indoor setting where a person stands in front of a whiteboard, appearing to teach or explain a concept. The instructor is wearing a purple shirt and glasses. The whiteboard is covered in notes and diagrams that appear to relate to control systems or feedback loops.</w:t>
        <w:br/>
        <w:br/>
        <w:t>On the board, several diagrams are displayed, including:</w:t>
        <w:br/>
        <w:br/>
        <w:t>1. Two blocks labeled "Input" and "Output," connected by an arrow labeled "Control," suggesting a basic feedback loop concept where input is processed through a system, and the output affects the future input.</w:t>
        <w:br/>
        <w:t>2. A rectangular block labeled "PID Control" with mathematical symbols above it, representing Proportional-Integral-Derivative control, a common method used in industrial control systems to regulate processes.</w:t>
        <w:br/>
        <w:t>3. An equation on the board that includes an integral and derivative symbol, indicating a relationship between the input and output of the system over time.</w:t>
        <w:br/>
        <w:t>4. Mathematical terms such as "Kp," "Ki," and "Kd" are also displayed, referring to proportional gain, integral gain, and derivative gain coefficients in the context of PID control.</w:t>
        <w:br/>
        <w:t>5. A series of blocks labeled with Greek letters (Pi, I, D) connected by arrows labeled "Error" and "Feedback," suggesting a feedback system where error is detected and corrected over time.</w:t>
        <w:br/>
        <w:br/>
        <w:t>The instructor appears engaged in explaining the concept of control systems or perhaps a specific example related to the control loop diagrams displayed on the board. They are holding a piece of paper with a diagram on it, possibly illustrating a point or elaborating on the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goals described in the caption, specifically referencing proportional control (P), integrator (I), and derivative (D) components of a control system, which are also depicted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concepts presented in the frame caption, including PID control, proportional-integral-derivative control, and feedback loops. The comment provides a detailed analysis of the video's content, using specific examples and analogies to illustrate the principles of PID control.</w:t>
      </w:r>
    </w:p>
    <w:p>
      <w:r>
        <w:t>Source: https://www.youtube.com/watch?v=_VzHpLjKeZ8: “Introduction to PID Control”</w:t>
      </w:r>
    </w:p>
    <w:p>
      <w:pPr>
        <w:pStyle w:val="Heading1"/>
      </w:pPr>
      <w:r>
        <w:t>Frame: frame_0700.jpg</w:t>
      </w:r>
    </w:p>
    <w:p>
      <w:r>
        <w:t>Caption: The image captures a moment of intense focus in an educational setting, possibly within a classroom or lecture hall. A man, clad in a purple shirt, stands in front of a whiteboard, his attention directed towards the diagrams and text on it. His hand is raised, suggesting he is engaged in a lecture or discussion as an instructor or presenter. The whiteboard serves as a canvas for the knowledge being imparted, with various diagrams and text that appear to be part of an academic or technical presentation.</w:t>
        <w:br/>
        <w:br/>
        <w:t>The diagrams on the whiteboard contain multiple representations, including a diagram titled "Introduction to PID control" featuring a process variable (either temperature or pressure), a setpoint, an error signal, and three proportional, integral, and derivative blocks representing the components of a Proportional-Integral-Derivative (PID) control system. Below this, another diagram labeled "PID Control block" includes representations of these same components.</w:t>
        <w:br/>
        <w:br/>
        <w:t>In addition to the PID diagrams, there are two mathematical equations written on the board: one for a summation symbol (Σ), commonly used in process control and integral calculus, and another that appears to be an integral of the error signal with respect to time, given as "∫ e dt."</w:t>
        <w:br/>
        <w:br/>
        <w:t>The background suggests this setting is within an educational or training environment, possibly a classroom or lecture hall. The style of the whiteboard and diagrams indicates an academic or technical presentation, while the individual's attire implies a professional or formal setting.</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 system components) and objects (proportional, integral, and derivative blocks) described in the caption, with a high degree of accuracy. The correlation score is limited by the fact that the comment does not explicitly mention the educational setting or diagrams on the whiteboard, but its focus on PID control system components aligns strongly with the content of the frame caption.</w:t>
      </w:r>
    </w:p>
    <w:p>
      <w:r>
        <w:t>Source: https://www.youtube.com/watch?v=_VzHpLjKeZ8:  Introduction to PID Control</w:t>
      </w:r>
    </w:p>
    <w:p>
      <w:pPr>
        <w:pStyle w:val="Heading1"/>
      </w:pPr>
      <w:r>
        <w:t>Frame: frame_0701.jpg</w:t>
      </w:r>
    </w:p>
    <w:p>
      <w:r>
        <w:t>Caption: The image depicts an indoor setting where an individual appears to be leading a classroom or workshop session. The person, wearing a dark top, is standing in front of a whiteboard with their back facing the camera, indicating they are presenting or explaining something to the viewer, which is not visible in this description.</w:t>
        <w:br/>
        <w:br/>
        <w:t>On the whiteboard, there is a detailed diagram or schematic that includes various components labeled with text. Some elements of the diagram include:</w:t>
        <w:br/>
        <w:br/>
        <w:t>* "INTRODUCTION TO PD CIRCUIT" at the top, suggesting the context is related to a photodiode (PD) circuit.</w:t>
        <w:br/>
        <w:t>* There are two blocks connected by a line labeled as "COUPLING," indicating some form of coupling between the components.</w:t>
        <w:br/>
        <w:t>* Additional text and symbols that appear to be related to electronic circuits or engineering concepts are present in the diagram, but they are not entirely clear due to the angle and resolution of the photo.</w:t>
        <w:br/>
        <w:t>* Below the diagram, there is a mathematical equation with variables "Pd" and "Isc," which might be referring to photodiode parameters such as photocurrent and short circuit current.</w:t>
        <w:br/>
        <w:t>* The text "DIFFUSION CURRENT" alongside another line leading from one component to another suggests that the discussion includes both photodiode principles and electrical characteristics of the circuit.</w:t>
        <w:br/>
        <w:t>* There are also other mathematical equations, symbols, and a graph with multiple lines, which are likely part of the explanation regarding current flow or signal processing within the context of the PD circuit.</w:t>
        <w:br/>
        <w:br/>
        <w:t>The individual appears to be engaged in an educational activity, given their posture and the presence of the whiteboard with the detailed diagram. The setting looks like a typical classroom or workshop environment, with the focus on knowledge transfer from the instructor to the audience, which would typically involve writing or pointing at the board to illustrate concepts.</w:t>
      </w:r>
    </w:p>
    <w:p>
      <w:r>
        <w:t>No strongly correlated comments found for this frame.</w:t>
      </w:r>
    </w:p>
    <w:p>
      <w:pPr>
        <w:pStyle w:val="Heading1"/>
      </w:pPr>
      <w:r>
        <w:t>Frame: frame_0702.jpg</w:t>
      </w:r>
    </w:p>
    <w:p>
      <w:r>
        <w:t>Caption: The image shows an individual standing in front of a whiteboard with various hand-drawn diagrams and mathematical equations. The person appears to be teaching a class, as indicated by their focused demeanor and the educational setting. The man is dressed in a purple shirt, which contrasts with the whiteboard and background, drawing attention to him.</w:t>
        <w:br/>
        <w:br/>
        <w:t>The central diagram on the board includes multiple components, such as a gear wheel, a spring, and what seems to be an electrical circuit. There are annotations related to the physics of circuits and machines, including terms like "voltage," "current," "resistance," and "potential difference." The equations displayed include ones for calculating potential difference (V), current (I), and resistance (R) within a circuit, as well as the relationship between these variables with Ohm's law.</w:t>
        <w:br/>
        <w:br/>
        <w:t>The instructor is pointing at the diagram, presumably explaining the concepts or guiding the students through an interactive lecture. The setting suggests that this might be a physics class focusing on electrical circuits and mechanical systems. The man's gaze is directed towards the board, his attention fully absorbed in his work. His posture suggests he is in the middle of a lecture or a presentation. The focus is on the board, a testament to the importance of the information being shared.</w:t>
        <w:br/>
        <w:br/>
        <w:t>The background is a simple white wall, which serves to highlight the man and his work. The simplicity of the background allows the viewer to focus on the man and his work, without any distractions. Overall, the image portrays a moment of learning and education, captured in the act of writing on a whiteboard. It's a snapshot of knowledge being shared and understood, a moment of concentration and focus.</w:t>
      </w:r>
    </w:p>
    <w:p>
      <w:r>
        <w:t>No strongly correlated comments found for this frame.</w:t>
      </w:r>
    </w:p>
    <w:p>
      <w:pPr>
        <w:pStyle w:val="Heading1"/>
      </w:pPr>
      <w:r>
        <w:t>Frame: frame_0703.jpg</w:t>
      </w:r>
    </w:p>
    <w:p>
      <w:r>
        <w:t>Caption: The image depicts an indoor setting where an individual, likely a teacher or instructor, is teaching or explaining something to an audience of one. The person stands at a whiteboard, pointing at the information written on it. The whiteboard contains several pieces of relevant data:</w:t>
        <w:br/>
        <w:br/>
        <w:t>A block diagram with various blocks connected by arrows, featuring labels such as "Initial Conditions," "Internal Control," "Integral Control," and what appears to be an equation labeled "U(t) = ..." with a mathematical expression including integral, differential, and possibly exponential terms.</w:t>
        <w:br/>
        <w:br/>
        <w:t>Below the block diagram, there is written text that reads: "Introduction to PD Control."</w:t>
        <w:br/>
        <w:br/>
        <w:t>At the bottom of the whiteboard, two equations are visible: "Kp = ____" and "Ki = ______," suggesting they represent gain factors for proportional (P) and integral (I) control in a process control system.</w:t>
        <w:br/>
        <w:br/>
        <w:t>Additionally, an image at the bottom center of the whiteboard shows what appears to be a simple closed-loop system with feedback, including a process, sensor, controller, actuator, and a setpoint (SP).</w:t>
        <w:br/>
        <w:br/>
        <w:t>The instructor is wearing a lanyard around their neck, which may indicate they are part of an educational institution or conference, but the details on the badge itself are not visible in the image.</w:t>
        <w:br/>
        <w:br/>
        <w:t>In the background, another individual seems to be observing the presentation or perhaps waiting for their turn.</w:t>
        <w:br/>
        <w:br/>
        <w:t>The environment suggests a classroom or seminar room, as indicated by the formal setting and the presence of a whiteboard typically used in educational settings. There are no other visible texts apart from those described above.</w:t>
        <w:br/>
        <w:br/>
        <w:t>Overall, the scene depicts an educational setting where someone is teaching about control systems, specifically PID (proportional-integral-derivative) control, which is commonly used in industrial process control applications. The instructor is explaining the concept using diagrams and mathematical representations.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modes (P, I, D) and their functions in eliminating steady-state errors. The connection is strong as both the caption and comment are discussing the same topic of control systems, with the comment providing a detailed explanation of the PID control modes.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 controllers, tuning, and zero steady-state error achievement. The language used is specific to the topic and does not contain generic praise or unrelated information.</w:t>
      </w:r>
    </w:p>
    <w:p>
      <w:r>
        <w:t>Source: https://www.youtube.com/watch?v=_VzHpLjKeZ8: “Introduction to PID Control”</w:t>
      </w:r>
    </w:p>
    <w:p>
      <w:pPr>
        <w:pStyle w:val="Heading1"/>
      </w:pPr>
      <w:r>
        <w:t>Frame: frame_0704.jpg</w:t>
      </w:r>
    </w:p>
    <w:p>
      <w:r>
        <w:t>Caption: The image captures a moment of intense focus and dedication in a classroom setting. A man stands at a whiteboard, wearing a vibrant purple shirt, with his hand firmly placed on the chalkboard, holding a black marker poised to write. The whiteboard is a canvas of knowledge, filled with equations and diagrams that tell a story of electrical circuits or control systems.</w:t>
        <w:br/>
        <w:br/>
        <w:t>The diagram on the board includes representations of various components such as "capacitor," "inductor," "resistor," "V1," "V2," and "Vout" (likely referring to input and output voltages), along with symbols for current (I) and voltage (V). The equation written on the board is in mathematical notation, including variables "Vin" and "Vout."</w:t>
        <w:br/>
        <w:br/>
        <w:t>The man's hand is in the act of writing, his fingers dancing across the chalkboard, leaving a trail of black ink that dances across the white surface. His gaze is fixed on the board, his mind seemingly lost in the rhythm of the numbers and symbols. His posture is one of concentration, his body language a testament to the effort he is putting into understanding this complex subject.</w:t>
        <w:br/>
        <w:br/>
        <w:t>The background is a stark contrast to the man and the board, a plain white wall that serves as a blank canvas for the man's focus. The environment suggests an educational session, possibly related to physics, engineering, mathematics (PEM) or a similar technical field, where the instructor appears to be teaching or learning about electrical circuits or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language used is highly technical and specific to the subject matter, matching the level of detail found in the caption.</w:t>
      </w:r>
    </w:p>
    <w:p>
      <w:r>
        <w:t>Source: https://www.youtube.com/watch?v=_VzHpLjKeZ8: “Introduction to PID Control”</w:t>
      </w:r>
    </w:p>
    <w:p>
      <w:pPr>
        <w:pStyle w:val="Heading1"/>
      </w:pPr>
      <w:r>
        <w:t>Frame: frame_0705.jpg</w:t>
      </w:r>
    </w:p>
    <w:p>
      <w:r>
        <w:t>Caption: The image captures a moment of intellectual pursuit as an individual, clad in a vibrant purple shirt, stands before a chalkboard with whiteboards and a green markerboard. The chalkboard is a canvas for their thoughts, filled with notes and diagrams that illuminate the complex world of control systems. On the right side of the whiteboard, there is a handwritten diagram with several elements:</w:t>
        <w:br/>
        <w:br/>
        <w:t>1. A simplified circuit diagram with a light bulb, resistor, battery (or power source), and a switch.</w:t>
        <w:br/>
        <w:t>2. Some annotations and symbols related to electrical circuits, such as positive (+) and negative (-) signs indicating the direction of current flow.</w:t>
        <w:br/>
        <w:t>3. The word "CONTROL" at the top right corner.</w:t>
        <w:br/>
        <w:t>4. An equation that seems to be explaining a relationship between power (P), resistance (R), and the flow of electricity (I), although the exact formula is not clear due to the angle and resolution.</w:t>
        <w:br/>
        <w:t>5. Some mathematical expressions with letters like 'a' and 'b'.</w:t>
        <w:br/>
        <w:t>6. A figure labeled "Current (I)" which appears to be a graph or a symbol representing electrical current, likely in amperes (A).</w:t>
        <w:br/>
        <w:t>7. Another figure labeled "Resistance (R)" possibly indicating electrical resistance measured in ohms (Ω), although the unit of measurement is not specified within the image.</w:t>
        <w:br/>
        <w:br/>
        <w:t>The individual, with their back facing the camera, appears to be instructing or explaining a concept related to electrical engineering or physics, possibly in an educational setting such as a classroom or workshop. The content suggests that they are teaching about electrical circuits and how to control the flow of electricity using components like switches, resistors, and batteries.</w:t>
        <w:br/>
        <w:br/>
        <w:t>The individual's hand is poised over a piece of paper, seemingly ready to add to the lecture on "Introduction to PID Control" and "Integral Control", as evident from the title written on the board. The image is a snapshot of a moment of learning and exploration in the field of control systems, where the individual is engaged in intellectual pursuit, sharing their knowledge with others.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(P) and integral (I) control, which are also mentioned in the caption as part of the 'Introduction to PID Control' lecture. The mention of error elimination and damping is strongly related to the diagram on the whiteboard, specifically the equation explaining the relationship between power, resistance, and current flow.</w:t>
      </w:r>
    </w:p>
    <w:p>
      <w:r>
        <w:t>Source: https://www.youtube.com/watch?v=_VzHpLjKeZ8:  Introduction to PID Control</w:t>
      </w:r>
    </w:p>
    <w:p>
      <w:pPr>
        <w:pStyle w:val="Heading1"/>
      </w:pPr>
      <w:r>
        <w:t>Frame: frame_0706.jpg</w:t>
      </w:r>
    </w:p>
    <w:p>
      <w:r>
        <w:t>Caption: The image shows an educational setting where a person appears to be giving a lecture or demonstration in front of a whiteboard. The individual, clad in a purple shirt, is standing and facing towards the right side of the frame, where they are interacting with the board containing diagrams and mathematical equations. The instructor's hand is poised over a marker, indicating an active engagement with the content being presented.</w:t>
        <w:br/>
        <w:br/>
        <w:t>On the whiteboard, there is a diagram with various labeled components connected by lines that suggest a circuit or flowchart. There are also mathematical symbols and equations visible on the board, including trigonometric functions such as sine, cosine, and tangent, along with numerical values and what seems to be a geometric shape resembling a right-angled triangle. The equations include the following:</w:t>
        <w:br/>
        <w:br/>
        <w:t>- A trigonometric equation involving angles θ1 and θ2, where sin(θ1 + θ2) is being calculated.</w:t>
        <w:br/>
        <w:t>- Another trigonometric equation, this time for cosine, with the angles θ3 and θ4 included.</w:t>
        <w:br/>
        <w:t>- An integral expression that integrates a function over an interval, suggesting a discussion of calculus or integration.</w:t>
        <w:br/>
        <w:br/>
        <w:t>In front of the whiteboard, there's a chalk marking a specific point on the diagram, possibly to emphasize a particular aspect or concept being taught. The instructor is using a tool, likely a pointer or a pen, to highlight or annotate the board, indicating an active engagement with the content being presented.</w:t>
        <w:br/>
        <w:br/>
        <w:t>The background of the image appears to be a classroom setting, which supports the context of teaching and learning in an academic environment. There are no visible texts that provide additional information about the lecture's content beyond what is shown on the whiteboard. The focus of the image is on the person teaching and the content on the board rather than any other elements in the background.</w:t>
        <w:br/>
        <w:br/>
        <w:t>The instructor's attention is specifically focused on the concept of "control", as indicated by their hand poised over the word on the blackboard, suggesting a discussion of control theory.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mention of PID control, proportional, integral, and derivative components, and tuning are all related to the diagram on the whiteboard showing trigonometric equations and a discussion of control theory.</w:t>
      </w:r>
    </w:p>
    <w:p>
      <w:r>
        <w:t>Source: https://www.youtube.com/watch?v=_VzHpLjKeZ8: “Introduction to PID Control”</w:t>
      </w:r>
    </w:p>
    <w:p>
      <w:pPr>
        <w:pStyle w:val="Heading1"/>
      </w:pPr>
      <w:r>
        <w:t>Frame: frame_0707.jpg</w:t>
      </w:r>
    </w:p>
    <w:p>
      <w:r>
        <w:t>Caption: The image appears to be a still frame from a video, likely showing an educational setting where someone is teaching or explaining concepts related to physics or engineering. Here's a detailed description:</w:t>
        <w:br/>
        <w:br/>
        <w:t>- In the foreground, there's a person wearing a light purple shirt, facing away from the camera with their back towards us, and they are writing on a whiteboard using a black marker.</w:t>
        <w:br/>
        <w:t>- On the whiteboard, there are mathematical equations and diagrams related to control systems, likely focusing on Proportional-Derivative (PD) control. The content includes references to differential equations, as indicated by text such as "dt/dx" (a common notation for time derivative), and some form of integrator or controller. There are also terms like "input," "output," and "error signal," suggesting the context of feedback loops in control systems.</w:t>
        <w:br/>
        <w:t>- The diagram includes elements such as a step response function, which is a typical graph used to analyze the performance of controllers in response to step inputs, along with other mathematical symbols and variables that suggest an analysis of system behavior, including possibly Laplace transforms.</w:t>
        <w:br/>
        <w:t>- The background features a classroom environment, with another person standing at a whiteboard using it for instructional purposes. There's a projection screen visible with additional details about the teaching context, such as "Introduction to PD control," "Internal Control," and "Step Response Graph." This indicates that the class is focused on a specific type of control system (likely Proportional-Derivative or PD control).</w:t>
        <w:br/>
        <w:t>- The room has an academic setting, including a desk with papers and what appears to be a computer monitor. There's also a person seated at another table in the background.</w:t>
        <w:br/>
        <w:t>- The style of the image is candid, possibly taken from a video recording during a class, given the informal attire of the instructor and the casual environment of the classroom.</w:t>
        <w:br/>
        <w:br/>
        <w:t>In summary, this frame captures an instructional moment in an engineering or physics classroom, where a whiteboard is being used to illustrate concepts related to control systems, likely as part of an educational presentation or lecture.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control, integral control, derivative control, and tuning. The language used is technical and related to control systems, matching the content of the frame caption.</w:t>
      </w:r>
    </w:p>
    <w:p>
      <w:r>
        <w:t>Source: https://www.youtube.com/watch?v=_VzHpLjKeZ8: “Introduction to PID Control”</w:t>
      </w:r>
    </w:p>
    <w:p>
      <w:pPr>
        <w:pStyle w:val="Heading1"/>
      </w:pPr>
      <w:r>
        <w:t>Frame: frame_0708.jpg</w:t>
      </w:r>
    </w:p>
    <w:p>
      <w:r>
        <w:t>Caption: The image captures a moment of a man giving a lecture on a whiteboard, dressed in a purple shirt. He is standing behind the board, which is filled with mathematical equations and diagrams related to electrical circuits or electronic devices, possibly relevant to physics or engineering. The equations and formulas written on the board involve mathematical notation pertinent to calculus or differential equations, including derivatives and integrals.</w:t>
        <w:br/>
        <w:br/>
        <w:t>The diagrams on the board include schematics of electrical circuits or electronic devices, featuring components such as resistors, capacitors, and a transistor. One diagram appears to show a basic electronic amplifier circuit. The formulas also mention "PD control," suggesting a context of process control in an industrial or technical setting.</w:t>
        <w:br/>
        <w:br/>
        <w:t>The writing on the board includes specific equations, including \( \frac{dV}{dt} = I_0 (e^{j\omega t} - 1) \), which represents the voltage across a RLC series circuit due to the current through it, and the Laplace transform of \( e^{j\omega t} - 1 \), likely related to the AC response of the RLC circuit.</w:t>
        <w:br/>
        <w:br/>
        <w:t>The man is engaged in an educational setting, possibly instructing others on how to analyze or design such circuits. He is using visual aids to convey his explanation, pointing at one of the equations on the board with his raised hand, emphasizing the importance of the point he is making. The simple white background allows the focus to remain on the man and his lecture, capturing a moment of learning and understanding.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notation and concepts presented in the caption, specifically proportional control (P), integrator (I), derivative (D) and their roles in eliminating steady-state errors, controlling damping and smoothness.</w:t>
      </w:r>
    </w:p>
    <w:p>
      <w:r>
        <w:t>Source: https://www.youtube.com/watch?v=_VzHpLjKeZ8:  Introduction to PID Control</w:t>
      </w:r>
    </w:p>
    <w:p>
      <w:pPr>
        <w:pStyle w:val="Heading1"/>
      </w:pPr>
      <w:r>
        <w:t>Frame: frame_0709.jpg</w:t>
      </w:r>
    </w:p>
    <w:p>
      <w:r>
        <w:t>Caption: The image shows an indoor classroom setting where a person, likely an instructor, is standing in front of a whiteboard explaining mathematical and scientific concepts to students. The individual is pointing at the board, as suggested by their gestures, with diagrams and equations displayed. Specifically, the whiteboard features a number of equations and graphs related to control systems.</w:t>
        <w:br/>
        <w:br/>
        <w:t>The diagrams include a section labeled "Transfer Function," which typically refers to a function that represents how an output changes in response to the input over a range of frequencies. The board also displays a circuit diagram with electronic components, suggesting a discussion about electrical circuits or control systems involving electronics.</w:t>
        <w:br/>
        <w:br/>
        <w:t>Additionally, the equations and labels on the whiteboard provide insight into the topic being discussed. These include "INTRODUCTION TO PD control," which may refer to Pulse Density Modulation in the context of signal processing or control theory, as well as sets of differential equations representing mathematical models for systems or processes being controlled. The diagrams also illustrate various concepts, such as time series and frequency response functions.</w:t>
        <w:br/>
        <w:br/>
        <w:t>The instructor is pointing to a specific diagram, which appears to be a PID controller with labels like "IGNORE", "TONGE", "Integral Control", "Control Law", "Proportional Gain", "Differential Gain", "Integral Gain", and "Constant". The instructor is also highlighting the word "INT" on the diagram.</w:t>
        <w:br/>
        <w:br/>
        <w:t>Overall, the scene indicates an educational setting where concepts in physics, mathematics, engineering, and computer science (STEM) are being taught or explained to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gain, integral gain, derivative gain, and controller tuning. The comment also references specific diagrams and labels shown in the caption, such as the INT label on the diagram.</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PID control (Proportional, Integral, Derivative) and its components (P for proportional control, I for integrator, D for derivative), which are prominently featured on the whiteboard diagram.</w:t>
      </w:r>
    </w:p>
    <w:p>
      <w:r>
        <w:t>Source: https://www.youtube.com/watch?v=_VzHpLjKeZ8:  Introduction to PID Control</w:t>
      </w:r>
    </w:p>
    <w:p>
      <w:pPr>
        <w:pStyle w:val="Heading1"/>
      </w:pPr>
      <w:r>
        <w:t>Frame: frame_0710.jpg</w:t>
      </w:r>
    </w:p>
    <w:p>
      <w:r>
        <w:t>Caption: The image captures a moment of intellectual exploration as an instructor or teacher stands in front of a whiteboard, engaged in teaching a class about process control. The instructor is dressed in a purple shirt and gestures towards the board with their left hand, holding what appears to be a model or diagram that they're using to explain the concept. On the chalkboard above, several elements suggest the instructional content:</w:t>
        <w:br/>
        <w:br/>
        <w:t>1. A diagram or flowchart shows two blocks connected by an arrow labeled "Process Control," suggesting the lesson is related to process control, potentially about industrial processes, engineering design principles, or other systems requiring monitoring and adjusting.</w:t>
        <w:br/>
        <w:t>2. A series of equations are written on the chalkboard, including symbols like "=," "+," "-," "/," and variables like "x" and "y." One equation shows "x + y = 0", which is a familiar result in physics or mathematics.</w:t>
        <w:br/>
        <w:t>3. Terms such as "Initial State," "Transition Function," and "State Space" are written on the board, common in discussing control systems and state machines.</w:t>
        <w:br/>
        <w:t>4. The instructor points to one of the equations with their left hand, while holding what appears to be a model or diagram with their right hand.</w:t>
        <w:br/>
        <w:br/>
        <w:t>The whiteboard at the bottom has additional text, including "INTRODUCTION TO PD CONTROL," indicating that the class is about PID control, a common topic in engineering and process control. The chalkboard also features mathematical symbols like "sin" and "cos," as well as what seems to be a graph or plot with axes labeled "x" and "y."</w:t>
        <w:br/>
        <w:br/>
        <w:t>The overall context of the image suggests this is a classroom or lecture hall setting where an instructor is delivering a lesson on process control, specifically focused on PID control. The content displayed includes mathematical equations, flowchart elements, and references to initial state and transition function, often used in discussions about feedback loops and state transitions in engineering systems.</w:t>
        <w:br/>
        <w:br/>
        <w:t>In the background, a blackboard stands as a silent observer to this intellectual exchange, serving as a place where concepts are learned and problems are solved.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steady-state error achievement, and tuning. The language used in the comment is highly related to the concepts presented on the whiteboard, including diagrams, equations, and terms like 'Initial State' and 'Transition Function'.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(steady-state error, damping, smoothness) described in the caption, which is a lesson on process control specifically focused on PID control. The correlation score is high because the comment is deeply related to the instructional content depicted in the image.</w:t>
      </w:r>
    </w:p>
    <w:p>
      <w:r>
        <w:t>Source: https://www.youtube.com/watch?v=_VzHpLjKeZ8:  Introduction to PID Control</w:t>
      </w:r>
    </w:p>
    <w:p>
      <w:pPr>
        <w:pStyle w:val="Heading1"/>
      </w:pPr>
      <w:r>
        <w:t>Frame: frame_0711.jpg</w:t>
      </w:r>
    </w:p>
    <w:p>
      <w:r>
        <w:t>Caption: The image shows a person standing in front of a whiteboard. The person appears to be an instructor, indicated by their attire and engagement with the content on the board. They seem to be actively teaching, with their attention focused on the text and diagram that includes what looks like a PLC (Programmable Logic Controller), a device commonly used in industrial control systems for automation and process control.</w:t>
        <w:br/>
        <w:br/>
        <w:t>The diagram also has lines representing electrical connections or pathways within the system. The text on the whiteboard is too small to read clearly, but it seems to include some form of an equation or mathematical representation related to the diagram, possibly explaining how the PLC operates or interacts with other components in the system.</w:t>
        <w:br/>
        <w:br/>
        <w:t>The instructor's attire suggests a focus on education and process control technology, potentially delivering a lecture on the workings of a PLC and its role in industrial applications. The style of the image suggests that this could be from a classroom setting where the instructor is engaging students in a discussion about complex systems and mathematical concepts.</w:t>
        <w:br/>
        <w:br/>
        <w:t>The man is wearing a purple shirt, which contrasts with the stark white of the board. He is engrossed in writing on the board, his hand poised over it as if ready to draw a new line or add a new point. His posture suggests he is explaining something, perhaps the intricacies of a mathematical concept or the workings of a complex system.</w:t>
        <w:br/>
        <w:br/>
        <w:t>The whiteboard itself is a common tool for educational purposes, with the man's handwriting legible and a testament to his focus and precision. The background is blurred, suggesting that the instructor is in a classroom or similar setting, with the focus on him and his work on the board. Overall, the image captures a moment of learning and understanding, a snapshot of a teacher's dedication to their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control, integral control, derivative control, and tuning, which are all mentioned in the diagram on the whiteboard. The commenter's use of analogies to explain these concepts also matches the style of explanation seen in the video.</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settings (error, damping, smoothness) described in the caption, which are related to the PLC and its role in industrial applications.</w:t>
      </w:r>
    </w:p>
    <w:p>
      <w:r>
        <w:t>Source: https://www.youtube.com/watch?v=_VzHpLjKeZ8:  Introduction to PID Control</w:t>
      </w:r>
    </w:p>
    <w:p>
      <w:pPr>
        <w:pStyle w:val="Heading1"/>
      </w:pPr>
      <w:r>
        <w:t>Frame: frame_0712.jpg</w:t>
      </w:r>
    </w:p>
    <w:p>
      <w:r>
        <w:t>Caption: The image captures a moment of intense focus as an individual, likely a teacher or educator, stands in front of a whiteboard. The person is dressed in a polo shirt and has a focused expression, indicating they are teaching or explaining complex concepts on the board. On the board, there is visible text and mathematical equations related to physics or engineering principles. One of the equations appears to represent a differential equation, likely from a field such as control theory or dynamics, given that the word "differential" can be seen next to a small graph symbolizing a derivative. Another piece of text includes the words "control system," which suggests that the content may relate to control systems theory.</w:t>
        <w:br/>
        <w:br/>
        <w:t>The individual is engaged in the task of introducing these complex concepts to their audience, their handwriting clearly visible on the board as they write a representation of an integral control system, a complex mathematical model that deals with the control of dynamic systems. The whiteboard is adorned with several notes and diagrams, adding to the complexity of the subject matter. The individual's posture and the arrangement of the notes suggest a thorough understanding of the subject.</w:t>
        <w:br/>
        <w:br/>
        <w:t>This image encapsulates a moment of intellectual pursuit, where knowledge is being shared and understood between the teacher and their audience.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settings (proportional control, integrator, derivative) described in the caption (integral control system), with a strong connection between the concepts mentioned in both.</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proportional, integral, derivative, and tuning. The mention of differential equations and control systems theory also matches the context of the caption.</w:t>
      </w:r>
    </w:p>
    <w:p>
      <w:r>
        <w:t>Source: https://www.youtube.com/watch?v=_VzHpLjKeZ8: “Introduction to PID Control”</w:t>
      </w:r>
    </w:p>
    <w:p>
      <w:pPr>
        <w:pStyle w:val="Heading1"/>
      </w:pPr>
      <w:r>
        <w:t>Frame: frame_0713.jpg</w:t>
      </w:r>
    </w:p>
    <w:p>
      <w:r>
        <w:t>Caption: The image captures a moment of intellectual pursuit in a standard educational environment with a desk, chairs, and a light fixture in the ceiling. A person, clad in a purple shirt, stands in front of a whiteboard, focused on the board as if presenting or teaching. Their attention is directed at a diagram that includes mathematical equations, graphs, and annotations such as "INTRODUCTION TO PID CONTROL" and "PROPORTIONAL CONTROL."</w:t>
        <w:br/>
        <w:br/>
        <w:t>The diagram shows a system with an input, a summing junction, two gain blocks (P for proportional and I for integral), and an output that seems to be fed back into the system. Error signals are represented by positive and negative values ("e(t)" and "-e(t)") along with mathematical relationships such as "Kp" (proportional gain) and "ki" (integral action). The equations suggest complex mathematical elements, including summing blocks (+), the product of gains and error values, and other variables.</w:t>
        <w:br/>
        <w:br/>
        <w:t>The individual is poised to add another equation or diagram element to the board, their hand holding a piece of chalk. Their posture suggests deep concentration, with their back straight, gaze fixed on the board, and hands prepared for action. The content of the board, filled with mathematical concepts and theories, reflects the person's dedication to understanding the subject matter.</w:t>
        <w:br/>
        <w:br/>
        <w:t>The image is a snapshot of a moment in time, capturing the essence of intellectual curiosity and the pursuit of knowledge. It presents a glimpse into the world of this individual, engaged in the act of learning and sharing their understanding with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presented in the diagram on the whiteboard, specifically mentioning the proportional (P), integral (I), and derivative (D) control elements, which are clearly visible in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components (Proportional, Integral, and Derivative), their functions, and tuning principles. The comment provides a detailed explanation of the concepts presented in the caption.</w:t>
      </w:r>
    </w:p>
    <w:p>
      <w:r>
        <w:t>Source: https://www.youtube.com/watch?v=_VzHpLjKeZ8: “Introduction to PID Control”</w:t>
      </w:r>
    </w:p>
    <w:p>
      <w:pPr>
        <w:pStyle w:val="Heading1"/>
      </w:pPr>
      <w:r>
        <w:t>Frame: frame_0714.jpg</w:t>
      </w:r>
    </w:p>
    <w:p>
      <w:r>
        <w:t>Caption: The image shows an individual, presumably a teacher or lecturer, standing in front of a whiteboard that contains mathematical and diagrammatic content. The person is wearing a blue shirt (not purple, as initially suggested) and appears to be writing or pointing at the whiteboard. On the board, there are mathematical equations, graphs, and diagrams related to physics or engineering concepts, specifically PID control systems, which involve Proportional-Integral-Derivative control systems commonly used in industrial control systems.</w:t>
        <w:br/>
        <w:br/>
        <w:t>The whiteboard contains text that includes "PID control," followed by an equation for a PID controller with the variables \( K_p \), \( K_i \), and \( K_d \) representing proportional gain, integral gain, and derivative gain, respectively. The equations involve a Laplace transform of the process transfer function, indicating that the content may be related to control systems theory or engineering practice.</w:t>
        <w:br/>
        <w:br/>
        <w:t>The text also includes "Setpoint" with an arrow pointing towards it from the PID controller equation, which suggests that the setpoint is the desired value that the system should reach and maintain over time. The presence of mathematical symbols like \( \int \) indicates an integral function, likely representing the accumulated error signal in a control system context.</w:t>
        <w:br/>
        <w:br/>
        <w:t>Additionally, there are graphs showing the relationships between different parameters such as process gain, error, setpoint, and other variables, which are typical in control systems literature. The setting suggests an educational or instructional context where mathematical principles are being explained to an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PID control systems, proportional gain, integral gain, derivative gain, setpoint, and graphs showing process gain, error, setpoint, and other variables. The language used in the comment is precise and technical, matching the level of detail and jargon found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explains the principles of PID control, mentioning the three critical components (Proportional, Integral, and Derivative), and uses analogies to make abstract concepts tangible. The comment also references specific elements mentioned in the caption, such as proportional control's immediate response, integral control's compensation for steady-state discrepancies, and the importance of tuning for system stability.</w:t>
      </w:r>
    </w:p>
    <w:p>
      <w:r>
        <w:t>Source: https://www.youtube.com/watch?v=_VzHpLjKeZ8: “Introduction to PID Control”</w:t>
      </w:r>
    </w:p>
    <w:p>
      <w:pPr>
        <w:pStyle w:val="Heading1"/>
      </w:pPr>
      <w:r>
        <w:t>Frame: frame_0715.jpg</w:t>
      </w:r>
    </w:p>
    <w:p>
      <w:r>
        <w:t>Caption: In this image, we see an individual presenting a lecture or demonstration in front of a whiteboard that contains diagrams and text. The person appears to be a Caucasian male standing behind the board, facing towards it with his right hand on a black marker, suggesting he is either writing or has just finished writing on the whiteboard.</w:t>
        <w:br/>
        <w:br/>
        <w:t>The whiteboard itself displays various diagrams and pieces of text. On the left side, there are two diagrams: one depicts a block with "INPUT" written above it, connected to another block labeled "INTERNAL CIRCUIT" at its center, and then outputting into another box. The second diagram on the right shows a more complex circuit layout with various components like resistors, inductors, and capacitors labeled, as well as an equation that seems to represent some sort of mathematical function related to electrical engineering or physics: "I = (V/R)" where "I" is the current flowing through a component labeled "R," "V" is the voltage across it, and "R" is the resistance.</w:t>
        <w:br/>
        <w:br/>
        <w:t>The text at the top right corner reads "INPUT," "INTERNAL CIRCUIT," "OUTPUT," which correlate with the diagrams above them. Below these, there's a term "Kf," followed by an equation "kf = √(R/W)". At the bottom left corner, there is text that says "ELECTRICITY &amp; PHYSICS" with an ampersand symbol (∧), indicating that this lecture or class may be related to both electricity and physics.</w:t>
        <w:br/>
        <w:br/>
        <w:t>The person seems to be in a teaching context, as they are likely explaining the concepts of electrical circuits, components, and their associated equations. The focus of the presentation is on the internal circuit and how it interacts with different components within a system.</w:t>
        <w:br/>
        <w:br/>
        <w:t>The man is dressed in a crisp purple shirt, a stark contrast to the whiteboard that surrounds him. His hand is raised, his fingers tracing the letters and numbers that spell out the title of his lecture - "Introduction to PID Control". The title is a beacon, guiding the audience through the intricate world of control systems.</w:t>
        <w:br/>
        <w:br/>
        <w:t>The lecture is divided into two parts - "IGNORE TONGE" and "INTEGRAL CONTROL". Each section is meticulously explained on the whiteboard, their diagrams and equations serving as a visual guide. The man's handwriting is clear and precise, his message clear and concise.</w:t>
        <w:br/>
        <w:br/>
        <w:t>The background of the image is a simple black, its monochrome hue serving to highlight the whiteboard and the man in the center.</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which is mentioned in the caption. The mention of proportional control (P), integrator (I), and derivative (D) also matches the diagrams and equations shown on the whiteboard, indicating a strong correlation between the comment and the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mentions specific diagrams and equations shown on the whiteboard, indicating a strong connection to the frame caption.</w:t>
      </w:r>
    </w:p>
    <w:p>
      <w:r>
        <w:t>Source: https://www.youtube.com/watch?v=_VzHpLjKeZ8: “Introduction to PID Control”</w:t>
      </w:r>
    </w:p>
    <w:p>
      <w:pPr>
        <w:pStyle w:val="Heading1"/>
      </w:pPr>
      <w:r>
        <w:t>Frame: frame_0716.jpg</w:t>
      </w:r>
    </w:p>
    <w:p>
      <w:r>
        <w:t>Caption: The image captures a moment of intense focus and knowledge sharing as an individual stands at a whiteboard in a classroom setting. The person is holding a marker and appears to be writing or drawing something related to the content displayed on the board, which features a diagram that seems to be related to electrical engineering or physics.</w:t>
        <w:br/>
        <w:br/>
        <w:t>The diagram includes two rectangles labeled "Electric Power" and "Electrical Energy," with an arrow labeled "Power." It also represents a power source or circuit, which has an input voltage represented by "V" and an output voltage indicated by "V'."</w:t>
        <w:br/>
        <w:br/>
        <w:t>In addition to the diagram, there are mathematical equations written on the board. One equation shows "P = VI," which is commonly used to calculate electrical power, with "P" representing power, "V" representing voltage, and "I" representing current. Another equation reads "Energy = ∫ P dt," which describes the principle of energy conservation in terms of power P over time t.</w:t>
        <w:br/>
        <w:br/>
        <w:t>The individual's posture and the presence of the slide suggest a dynamic learning environment where knowledge is shared and understood through visual aids. As they write or draw on the board, they appear to be teaching or explaining a concept related to electrical engineering or physics in an educational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meaning of the symbols P, I, and D in the diagram, which are also mentioned in the caption. The connection is strong as it relates to the technical steps and objects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roles in maintaining control in complex systems. The mention of a Proportional-Integral controller and tuning also matches with the diagram and equations on the whiteboard.</w:t>
      </w:r>
    </w:p>
    <w:p>
      <w:r>
        <w:t>Source: https://www.youtube.com/watch?v=_VzHpLjKeZ8: “Introduction to PID Control”</w:t>
      </w:r>
    </w:p>
    <w:p>
      <w:pPr>
        <w:pStyle w:val="Heading1"/>
      </w:pPr>
      <w:r>
        <w:t>Frame: frame_0717.jpg</w:t>
      </w:r>
    </w:p>
    <w:p>
      <w:r>
        <w:t>Caption: The image shows an individual, likely an instructor or presenter, standing in front of a whiteboard with writing and diagrams. The person is pointing at the board, suggesting they are explaining something related to physics, as indicated by the visible equations and graphs. On the whiteboard, there's text that says "introduction to PD control," which likely stands for Proportional-Derivative (PD) control in a physical or engineering context.</w:t>
        <w:br/>
        <w:br/>
        <w:t>The whiteboard also features mathematical equations and a graph with multiple curves, each labeled with different variables such as 'u' for input and 'y' for output. The curves represent the relationship between the input and output of a system. Additionally, there is a symbolic representation of a transfer function, which is commonly used in control systems to analyze the behavior of a system under various conditions.</w:t>
        <w:br/>
        <w:br/>
        <w:t>The instructor, wearing a purple shirt, appears engaged in teaching or demonstrating a concept related to feedback control, specifically focusing on how PD controllers are applied in engineering and physics, likely in an educational setting such as a lecture hall or classroom. The overall atmosphere suggests a technical or academic discussion about the principles of PID control in systems engineering or process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specifically PID control, its components (Proportional, Integral, and Derivative), and how they maintain control in complex systems. The comment also mentions mathematical equations and a graph, which is consistent with the information presented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PD control and its components (P, I, D). The comment also refers to steady-state error and damping, which are mentioned in the caption as part of the graph labels.</w:t>
      </w:r>
    </w:p>
    <w:p>
      <w:r>
        <w:t>Source: https://www.youtube.com/watch?v=_VzHpLjKeZ8:  Introduction to PID Control</w:t>
      </w:r>
    </w:p>
    <w:p>
      <w:pPr>
        <w:pStyle w:val="Heading1"/>
      </w:pPr>
      <w:r>
        <w:t>Frame: frame_0718.jpg</w:t>
      </w:r>
    </w:p>
    <w:p>
      <w:r>
        <w:t>Caption: The image shows a whiteboard with various diagrams and notes that appear to be related to a presentation or teaching session on the topic of Partial Differential Equations (PDEs). On the right side of the whiteboard, an instructor stands in front of it and interacts with the content. The individual is dressed in a purple shirt and appears to be pointing at the whiteboard.</w:t>
        <w:br/>
        <w:br/>
        <w:t>The visible text on the whiteboard includes:</w:t>
        <w:br/>
        <w:br/>
        <w:t>* A bold "PDEs" label, indicating that the presentation is about Partial Differential Equations.</w:t>
        <w:br/>
        <w:t>* An equation labeled "KE = KE + kE," which likely refers to an energy function, kinetic energy term, and potential energy term. The equation suggests a summation of a term with subscript 'KE' and another term with subscript 'kE'.</w:t>
        <w:br/>
        <w:t>* A diagram illustrating a physical or conceptual model related to energy transfer or conservation in some system involving PDEs, featuring symbols for velocity (u), acceleration (a), and potential energy (V).</w:t>
        <w:br/>
        <w:t>* Mathematical notation such as integrals and differential equations, common in the field of mathematics and physics when discussing PDEs.</w:t>
        <w:br/>
        <w:t>* A visual representation possibly related to a control system or process dynamics, with graphs and symbols that might represent state variables and control inputs.</w:t>
        <w:br/>
        <w:br/>
        <w:t>The instructor appears engaged and focused on explaining the content on the whiteboard, suggesting an educational setting, possibly within a university or similar academic environment. The exact nature of the course or class is not clear from the image alone, but it seems to be a technical or engineering-related topic given the mathematical and physical content displayed.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and concepts (error, steady-state error, and damping) related to the whiteboard's PDEs content, specifically the equation labeled 'KE = KE + kE', which mentions energy transfer and conservation. The comment provides a clear explanation of the diagram symbols and notation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The mention of PID control, its components (Proportional, Integral, and Derivative), and how they function to maintain control in complex systems matches the mathematical notation and diagrams shown on the whiteboard.</w:t>
      </w:r>
    </w:p>
    <w:p>
      <w:r>
        <w:t>Source: https://www.youtube.com/watch?v=_VzHpLjKeZ8: “Introduction to PID Control”</w:t>
      </w:r>
    </w:p>
    <w:p>
      <w:pPr>
        <w:pStyle w:val="Heading1"/>
      </w:pPr>
      <w:r>
        <w:t>Frame: frame_0719.jpg</w:t>
      </w:r>
    </w:p>
    <w:p>
      <w:r>
        <w:t>Caption: The image shows an individual standing in front of a whiteboard with various diagrams and notes. They appear to be giving a lecture or presentation as part of an educational setting, dressed in a casual blue shirt. The person is holding a marker, suggesting that they are writing or drawing on the board.</w:t>
        <w:br/>
        <w:br/>
        <w:t>On the whiteboard, there's a diagram that seems to illustrate a process or system, which includes steps like "INTRODUCTION TO PD CONTROL" and various mathematical equations involving parameters such as Kp (proportional gain), Ki (integral gain), and Kd (derivative gain). The equations include terms like "1/s" (the inverse of the Laplace transform, representing time), and symbols for integral and differential operators.</w:t>
        <w:br/>
        <w:br/>
        <w:t>The diagram also shows a block labeled "INTRODUCTION TO PD CONTROL," which suggests that the content is related to control systems, specifically proportional-derivative controllers. The overall context indicates that this is likely an educational session or workshop focused on engineering or computer science principles, particularly those related to control theory and implementation.</w:t>
        <w:br/>
        <w:br/>
        <w:t>As the individual writes on the board with a clear and precise hand, they appear intensely focused on explaining or demonstrating how a PD controller works based on the diagrams provided. The environment suggests an informal classroom or seminar setting due to the casual attire of the presenter and the simplicity of the props, such as the markers and erase 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including PD control, proportional gain (P), integral gain (I), derivative gain (D), and their effects on error and damping. The language used in the comment is highly specific and matches the details presented in the diagram, indicating a strong correlation.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referencing PID control, proportional gain, integral gain, derivative gain, and zero steady-state error achievement. The comment also mentions the diagram's labels 'INTRODUCTION TO PD CONTROL' and the overall educational context.</w:t>
      </w:r>
    </w:p>
    <w:p>
      <w:r>
        <w:t>Source: https://www.youtube.com/watch?v=_VzHpLjKeZ8: “Introduction to PID Control”</w:t>
      </w:r>
    </w:p>
    <w:p>
      <w:pPr>
        <w:pStyle w:val="Heading1"/>
      </w:pPr>
      <w:r>
        <w:t>Frame: frame_0720.jpg</w:t>
      </w:r>
    </w:p>
    <w:p>
      <w:r>
        <w:t>Caption: The image shows an individual, dressed in either a blue shirt and khaki pants or a purple shirt and white shirt with a blue collar, standing in front of a whiteboard. He is actively engaged in writing on the board, his hand poised over a black marker. The board is divided into two sections, with both sides being used for writing.</w:t>
        <w:br/>
        <w:br/>
        <w:t>On the left side, the text "introduction to PD Control" is written at the top, followed by diagrams and mathematical equations related to control systems, including a block diagram representing a PID (Proportional-Integral-Derivative) controller. There's also an image of a PID controller with three different loops: proportional, integral, and derivative, which are used in the control system.</w:t>
        <w:br/>
        <w:br/>
        <w:t>On the right side of the whiteboard, there is a mathematical equation involving an integrator block and a summing junction. Below this, there is another equation related to feedback control.</w:t>
        <w:br/>
        <w:br/>
        <w:t>The person writing on the board appears to be engaged in teaching or explaining the concept of PID control, using diagrams and mathematical equations to illustrate his points. His hand is pointing to a diagram on the board, suggesting he is explaining a concept or a mathematical equation. His gaze is directed at the board, his body language suggesting he is sharing knowledge and guidance with students.</w:t>
        <w:br/>
        <w:br/>
        <w:t>The background of the image is blurred, drawing focus to the individual and their activity on the board. The blurred background also helps to create a sense of depth in the image, emphasizing the teacher and their activity on the board. The overall composition of the image suggests a moment of instruction, where the teacher is conveying complex ideas and concepts using the whiteboard as a canvas.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the proportional, integral, and derivative controls mentioned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and how they function to maintain control in complex systems.</w:t>
      </w:r>
    </w:p>
    <w:p>
      <w:r>
        <w:t>Source: https://www.youtube.com/watch?v=_VzHpLjKeZ8: “Introduction to PID Control”</w:t>
      </w:r>
    </w:p>
    <w:p>
      <w:pPr>
        <w:pStyle w:val="Heading1"/>
      </w:pPr>
      <w:r>
        <w:t>Frame: frame_0721.jpg</w:t>
      </w:r>
    </w:p>
    <w:p>
      <w:r>
        <w:t>Caption: The image captures a moment of learning and exploration in an educational setting, likely an indoor classroom or lecture hall. A person, dressed in a black shirt and white pants, stands in front of a whiteboard, actively engaged in writing on it. The whiteboard is a canvas of knowledge, adorned with equations, diagrams, and mathematical symbols that paint a picture of the subject matter.</w:t>
        <w:br/>
        <w:br/>
        <w:t>The diagram includes what looks like an electrical circuit with various components labeled, such as resistors (R) and a power source. There is also a piece of paper with a hand-drawn diagram or model that seems to be a representation of the electrical circuit, suggesting that the instructor is in the process of explaining how this circuit works.</w:t>
        <w:br/>
        <w:br/>
        <w:t>The text on the board includes what looks like an integral symbol, a square root symbol, and possibly other equations or variables, indicating the use of mathematical and scientific concepts. The background suggests an indoor setting with lighting fixtures and what appears to be a projector screen.</w:t>
        <w:br/>
        <w:br/>
        <w:t>The instructor is facing the board, their gaze focused on the equations and diagrams that fill it. Their posture suggests concentration and focus, a testament to their dedication to understanding the subject matter, likely related to physics or electrical engineering.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objects (error, steady-state errors, damping, and smoothness) mentioned in the caption, indicating a strong relationship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control, integral control, derivative control, and tuning. The comment also references the use of diagrams and equations on the whiteboard, which matches the content of the caption.</w:t>
      </w:r>
    </w:p>
    <w:p>
      <w:r>
        <w:t>Source: https://www.youtube.com/watch?v=_VzHpLjKeZ8: “Introduction to PID Control”</w:t>
      </w:r>
    </w:p>
    <w:p>
      <w:pPr>
        <w:pStyle w:val="Heading1"/>
      </w:pPr>
      <w:r>
        <w:t>Frame: frame_0722.jpg</w:t>
      </w:r>
    </w:p>
    <w:p>
      <w:r>
        <w:t>Caption: The image presents a scene of an individual, dressed in attire fitting for a teacher or lecturer, actively engaged in teaching or explaining complex mathematical concepts. The person is standing in front of a whiteboard, poised to write or point to diagrams and text on the board. The writing on the board is clear and includes mathematical equations and diagrams that seem related to physics or engineering.</w:t>
        <w:br/>
        <w:br/>
        <w:t>Two slides are visible on the board. The first slide is titled "Physical Properties of Water" with a subtitle "The Effects of Temperature, Pressure, and Salinity on Water." Below this, there's an image of a thermometer, indicating the discussion might be about temperature measurement in water. Additionally, graphs illustrating changes in boiling points with variations in salinity and temperature are included.</w:t>
        <w:br/>
        <w:br/>
        <w:t>The second slide features a flowchart or diagram that includes an equation "V = √(K x I)" written next to it. This equation is related to hydrodynamics, where 'V' represents velocity, 'K' is a constant representing the conductivity of water, and 'I' is the current flowing through the water.</w:t>
        <w:br/>
        <w:br/>
        <w:t>The individual seems to be using a pointer or marker to draw attention to certain parts of the diagrams or text on the board. The environment suggests an educational setting, possibly a classroom or lecture hall, given the presence of a teaching assistant and the whiteboard with its instructional content.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 of proportional control (P) and its relationship to error, which is also discussed in the caption. The mention of integrator (I) and derivative (D) in the comment matches with the diagram on the second slide showing an equation for velocity (V), constant (K), and current (I).</w:t>
      </w:r>
    </w:p>
    <w:p>
      <w:r>
        <w:t>Source: https://www.youtube.com/watch?v=_VzHpLjKeZ8:  Introduction to PID Control</w:t>
      </w:r>
    </w:p>
    <w:p>
      <w:pPr>
        <w:pStyle w:val="Heading1"/>
      </w:pPr>
      <w:r>
        <w:t>Frame: frame_0723.jpg</w:t>
      </w:r>
    </w:p>
    <w:p>
      <w:r>
        <w:t>Caption: This image shows a person, likely an instructor or presenter, standing in front of a whiteboard in a classroom setting. The individual is pointing to a specific area on the board, which features an educational presentation titled "Introduction to PD control". The text on the whiteboard includes various mathematical and scientific diagrams related to control system theory, specifically highlighting the components of a PID (proportional-integral-derivative) controller: "Proportional" with a gain value of "1000", "Integral" with another gain value of "-0.5", and "Derivative" with a third gain value of "1000". Additionally, equations and symbols such as \( K_p \), \( K_i \), and \( K_d \) are displayed on the board, representing proportional, integral, and derivative gains in a PID controller. The presenter appears to be explaining the concept of PD control systems to the audience, likely students or workshop participants.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components of a PID controller (P, I, D) and their roles in controlling steady-state errors, damping, and smoothness, which are all mentioned in the caption as part of the educational presentation on PD control systems.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highlighting the three components of a PID controller (Proportional, Integral, and Derivative) and their roles in maintaining control. The comment also mentions the physical demonstrations and tuning discussions featured in the video, which are all strongly related to the concepts presented in the frame caption.</w:t>
      </w:r>
    </w:p>
    <w:p>
      <w:r>
        <w:t>Source: https://www.youtube.com/watch?v=_VzHpLjKeZ8: “Introduction to PID Control”</w:t>
      </w:r>
    </w:p>
    <w:p>
      <w:pPr>
        <w:pStyle w:val="Heading1"/>
      </w:pPr>
      <w:r>
        <w:t>Frame: frame_0724.jpg</w:t>
      </w:r>
    </w:p>
    <w:p>
      <w:r>
        <w:t>Caption: The image shows a person, dressed casually in a short-sleeved shirt and shorts, standing in front of a whiteboard with various handwritten notes and diagrams related to physics or engineering concepts. The individual appears to be teaching or explaining something as they are pointing towards a specific area on the board.</w:t>
        <w:br/>
        <w:br/>
        <w:t>The whiteboard contains mathematical equations, graphs, and diagrams, including one that depicts a circuit with labels such as "Vcc," "R1," "R2," and "Vout," suggesting it's related to electrical engineering principles. Another diagram illustrates what looks like an electronic component or device, possibly indicating how the component functions within the context of the circuit.</w:t>
        <w:br/>
        <w:br/>
        <w:t>The whiteboard also has the words "Introduction to PID Control" written on it, providing a specific topic or subject being discussed. The notes on the whiteboard are in a language that uses characters other than Latin script, making the specific details of the notes and any accompanying text unreadable in this description.</w:t>
        <w:br/>
        <w:br/>
        <w:t>It's not possible to provide more detailed descriptions without the ability to read the text on the whiteboard or the context provided by the diagrams.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PID control concepts illustrated on the whiteboard, using terminology such as proportional control, integrator, and derivative that matches the diagrams and labels shown.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which are all depicted on the whiteboard. The comment also references specific diagrams and labels mentioned in the caption, indicating a strong connection between the two.</w:t>
      </w:r>
    </w:p>
    <w:p>
      <w:r>
        <w:t>Source: https://www.youtube.com/watch?v=_VzHpLjKeZ8: “Introduction to PID Control”</w:t>
      </w:r>
    </w:p>
    <w:p>
      <w:pPr>
        <w:pStyle w:val="Heading1"/>
      </w:pPr>
      <w:r>
        <w:t>Frame: frame_0725.jpg</w:t>
      </w:r>
    </w:p>
    <w:p>
      <w:r>
        <w:t>Caption: The image shows a whiteboard with various diagrams and handwritten notes related to an educational session. The instructor, dressed in a purple shirt, is standing in front of the board, deeply engrossed in writing on it, poised to add more information. The central focus is on the process of PD (possibly "Product Development" or "Process Development"), which is outlined in a flowchart or sequence of steps.</w:t>
        <w:br/>
        <w:br/>
        <w:t>The text on the board mentions "INTRODUCTION TO PD" and includes a reference to a "DESIGN CONTROL." There are diagrams that depict a cycle of process development, with one diagram showing two main phases: "CONTROL" and "OPTIMIZATION." The whiteboard also contains mathematical equations, including expressions for "Kc" (perhaps control coefficient) and "ke" (possibly effective rate constant), as well as the symbol "∫" (integral sign) with an equation below it. A note that says "ωt= 0," which may indicate a specific condition or constraint in the context of process development or optimization, is also present.</w:t>
        <w:br/>
        <w:br/>
        <w:t>The instructor seems to be engaged in explaining or demonstrating the concepts being presented, possibly providing real-time examples or insights into the subject matter. His posture suggests he is in the midst of a lecture or discussion, his gaze fixed on the board. The overall setting suggests a classroom or lecture hall environment where scientific or engineering principles are being taught. The whiteboard serves as a visual aid for the instructor to convey information and for students to follow along with the teaching process.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which are technical steps mentioned in the caption as part of the process development flowchart, with a focus on eliminating steady-state errors.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roles in maintaining control in complex systems. The comment also references the whiteboard diagrams and equations, such as Kc, ke, and ∫, which are mentioned in the caption.</w:t>
      </w:r>
    </w:p>
    <w:p>
      <w:r>
        <w:t>Source: https://www.youtube.com/watch?v=_VzHpLjKeZ8: “Introduction to PID Control”</w:t>
      </w:r>
    </w:p>
    <w:p>
      <w:pPr>
        <w:pStyle w:val="Heading1"/>
      </w:pPr>
      <w:r>
        <w:t>Frame: frame_0726.jpg</w:t>
      </w:r>
    </w:p>
    <w:p>
      <w:r>
        <w:t>Caption: The image shows a man standing at a whiteboard, dressed in a purple shirt, intensely focused on writing mathematical equations and diagrams. His pen is poised over the canvas of knowledge, where advanced mathematics symbols and notations are filled. The individual appears to be teaching or explaining a concept related to control systems engineering or physics.</w:t>
        <w:br/>
        <w:br/>
        <w:t>The whiteboard contains several diagrams, including:</w:t>
        <w:br/>
        <w:br/>
        <w:t>1. A block diagram on the right side that includes blocks representing different components or variables labeled "PD Control," connected by arrows.</w:t>
        <w:br/>
        <w:t>2. On the left side of the whiteboard, there's an electrical circuit schematic with a power supply, resistors, and a transistor, indicating an area of study in electronics or physics.</w:t>
        <w:br/>
        <w:t>3. Mathematical symbols are visible, including differential equations with sigma (∑) notation, suggesting advanced mathematics, such as integration theory or calculus.</w:t>
        <w:br/>
        <w:t>4. The text "introduction to PID control" is written at the top left corner of the whiteboard, indicating that the content of the lesson pertains to Proportional-Integral-Derivative (PID) control in engineering or control systems.</w:t>
        <w:br/>
        <w:t>5. Below this title, an equation includes mathematical variables such as "k_p," "k_i," and "k_d," which are typically associated with the coefficients of a PID controller in control theory.</w:t>
        <w:br/>
        <w:t>6. A specific value for a variable, "100," is written next to one of the variables, potentially indicating a setting or parameter for the system being discussed.</w:t>
        <w:br/>
        <w:t>7. A handwritten note on the right side of the whiteboard contains two mathematical equations involving differential equations and exponential functions.</w:t>
        <w:br/>
        <w:br/>
        <w:t>The man's posture suggests deep concentration, and his gaze is fixed on the equations and diagrams. The simple white background serves to highlight him and his work on the whiteboard, contrasting with the vibrant colors of the mathematical concepts. Overall, the image captures a moment of intense focus and dedication to learning as the man navigates through complex mathematical ideas on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steps (proportional, integrator, and derivative) which are mentioned in the caption. The correlation is high because the comment explains the technical details of each step, matching the information present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and tuning. The connection is strong because the comment provides a detailed explanation of how these elements function to maintain control in complex systems, matching the diagram on the whiteboard.</w:t>
      </w:r>
    </w:p>
    <w:p>
      <w:r>
        <w:t>Source: https://www.youtube.com/watch?v=_VzHpLjKeZ8: “Introduction to PID Control”</w:t>
      </w:r>
    </w:p>
    <w:p>
      <w:pPr>
        <w:pStyle w:val="Heading1"/>
      </w:pPr>
      <w:r>
        <w:t>Frame: frame_0727.jpg</w:t>
      </w:r>
    </w:p>
    <w:p>
      <w:r>
        <w:t>Caption: The image shows a scene in an educational environment, likely a classroom or lecture hall, where technical or scientific topics are being discussed or demonstrated. The image presents two frames. In the top frame, there's an individual standing in front of a whiteboard with writing on it. The writing appears to be mathematical, possibly related to physics or engineering, as indicated by equations and diagrams. One equation is "I = P / (V * C)", which might refer to current flow through a capacitor given power and capacitance.</w:t>
        <w:br/>
        <w:br/>
        <w:t>Below the writing, there's a schematic of an electronic device, possibly a control system with various components labeled as "Q1", "R1", and others. The schematic also includes symbols for power supply, ground, and possibly other circuit elements.</w:t>
        <w:br/>
        <w:br/>
        <w:t>In the bottom frame, the same person is seen marking or pointing at the whiteboard, which suggests they are teaching or explaining a concept related to the content on the board. Their attention seems focused on the board, and their posture suggests an active engagement in the process of instruction or demonstration.</w:t>
        <w:br/>
        <w:br/>
        <w:t>The individual is dressed in a purple shirt, which contrasts with the whiteboard. The whiteboard is filled with various symbols and equations, including "IGNORE", "TONGUE", "CONTROL", "GA", "S", "K", "P", "E", "R", "P", "O", "D", "E", and "T". These symbols are arranged in a manner that suggests a complex mathematical problem or theory being presented.</w:t>
        <w:br/>
        <w:br/>
        <w:t>The individual's hand is visible, suggesting that they are writing or drawing on the whiteboard. Their focus is directed towards the board, indicating that they are actively involved in the lecture.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(error, damping, smoothness) described in the caption, which are likely related to the mathematical equations and diagrams presented on the whiteboard.</w:t>
      </w:r>
    </w:p>
    <w:p>
      <w:r>
        <w:t>Source: https://www.youtube.com/watch?v=_VzHpLjKeZ8:  Introduction to PID Control</w:t>
      </w:r>
    </w:p>
    <w:p>
      <w:pPr>
        <w:pStyle w:val="Heading1"/>
      </w:pPr>
      <w:r>
        <w:t>Frame: frame_0728.jpg</w:t>
      </w:r>
    </w:p>
    <w:p>
      <w:r>
        <w:t>Caption: In this frame, we see a person standing in front of a whiteboard that has a diagram related to physics or engineering concepts. The individual appears to be an instructor or presenter, as they are interacting with the diagram on the board and seem to be explaining something. There's text on the board which includes mathematical equations and symbols; however, the specific content of the text is not entirely clear due to the resolution and angle of the photograph.</w:t>
        <w:br/>
        <w:br/>
        <w:t>The person has a pen in their hand, suggesting that they might be writing or drawing additional information onto the whiteboard. The diagram on the board includes several components and connections, possibly representing a system or process. There's also a symbol labeled "K" with an arrow pointing to it from another component, which could indicate some form of feedback loop or controller action.</w:t>
        <w:br/>
        <w:br/>
        <w:t>The overall setting seems educational, likely in a classroom or lecture hall where the instructor is providing instruction or demonstration related to their field of expertise. The man stands attentively in front of the whiteboard, his hand delicately touching a piece of paper filled with mathematical equations. The whiteboard itself is a canvas for a variety of equations, some in black, others in red, and some even in blue.</w:t>
        <w:br/>
        <w:br/>
        <w:t>The equations are scattered across the board, each one contributing to the overall narrative of the lesson. The man's gaze is fixed on the whiteboard, his hand steady as he writes on the paper. His attention is entirely focused on the task at hand, his body language suggesting a deep understanding of the material.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including proportional, integral, and derivative controls, and their roles in maintaining control in complex systems. The language used is technical and specific to the topic, mirroring the description of the whiteboard diagram and the instructor's explanation.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diagram on the whiteboard, which is a specific technical detail related to the scene.</w:t>
      </w:r>
    </w:p>
    <w:p>
      <w:r>
        <w:t>Source: https://www.youtube.com/watch?v=_VzHpLjKeZ8:  Introduction to PID Control</w:t>
      </w:r>
    </w:p>
    <w:p>
      <w:pPr>
        <w:pStyle w:val="Heading1"/>
      </w:pPr>
      <w:r>
        <w:t>Frame: frame_0729.jpg</w:t>
      </w:r>
    </w:p>
    <w:p>
      <w:r>
        <w:t>Caption: The image captures a moment of intense focus and intellectual exploration. A man, dressed in a purple shirt, stands in front of a whiteboard, pointing to a diagram with precision and clarity. The board is a canvas of mathematical equations and diagrams, showcasing the man's dedication to understanding complex concepts.</w:t>
        <w:br/>
        <w:br/>
        <w:t>Specifically, the handwritten mathematical content on the board includes two equations: \(u = -1\) and \(v = 3\), alongside diagrams related to physics or engineering. Below these equations, there is a circuit with various components labeled "D," "R," "C," which could represent a diode, resistor, and capacitor, respectively.</w:t>
        <w:br/>
        <w:br/>
        <w:t>The man's attention is focused on the diagram, his hand moving in a rhythmic pattern that speaks to the rhythm of mathematical thought. The board itself is a study in simplicity and elegance, with the whiteboard providing a neutral canvas for the man's words and diagrams to stand out.</w:t>
        <w:br/>
        <w:br/>
        <w:t>In addition to the intellectual pursuit taking place, there are visual elements suggesting an experiment or demonstration might be underway: a digital multimeter with probes connected to the components of the circuit, a small model car with a motor and wheels attached, and a circuit designed for testing or demonstrating a concept, possibly related to the movement of the model car or electromagnetic principles.</w:t>
        <w:br/>
        <w:br/>
        <w:t>The instructor is dressed in khaki pants and a black top, holding a pen in his hand, indicating he might be adding or explaining additional details about the diagram or equations on the board. The atmosphere suggests an educational setting where the teacher is presenting or demonstrating scientific principles to students, fostering a moment of intense focus and intellectual exploration.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(the diagrams on the whiteboard), showcasing a strong connection between the frame caption and viewer comment.</w:t>
      </w:r>
    </w:p>
    <w:p>
      <w:r>
        <w:t>Source: https://www.youtube.com/watch?v=_VzHpLjKeZ8:  Introduction to PID Control</w:t>
      </w:r>
    </w:p>
    <w:p>
      <w:pPr>
        <w:pStyle w:val="Heading1"/>
      </w:pPr>
      <w:r>
        <w:t>Frame: frame_0730.jpg</w:t>
      </w:r>
    </w:p>
    <w:p>
      <w:r>
        <w:t>Caption: The image captures a moment of intense focus and knowledge sharing in an educational setting, where a person dressed in a vibrant purple shirt is standing in front of a whiteboard that serves as a canvas of knowledge. The instructor's hand is raised, pointing towards a diagram that he is drawing on the board, filled with various symbols, formulas, and annotations. The content on the whiteboard indicates a session related to PID control, with text labels such as "introduction to PD control" and "PID control" visible.</w:t>
        <w:br/>
        <w:br/>
        <w:t>On the whiteboard, mathematical diagrams are visible, including a diagram that appears to relate to physics concepts such as forces, moments, or vectors, featuring boxes representing blocks, arrows indicating directions of force, and possibly a vector representation of some quantity in a 3D space. Mathematical equations written on the board seem to be related to control system concepts, such as feedback loops and controller parameters like gains or time constants.</w:t>
        <w:br/>
        <w:br/>
        <w:t>A flowchart-like diagram is partially visible at the bottom of the board, which may represent a control loop structure with inputs and outputs labeled with variables such as "error signal" and "control input." Visuals related to sensors and transducers, essential components in any feedback control system, are also present on the board. The instructor's focus and engagement with the material suggest they are in the middle of delivering an important concept or explanation to students or participants in a classroom or lecture hall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mentioned in the caption, including proportional (P), integrator (I), and derivative (D) components.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and Derivative), and tuning. The comment also refers to the same diagrams and concepts mentioned in the caption, such as forces, moments, vectors, feedback loops, controller parameters, sensors, and transducers.</w:t>
      </w:r>
    </w:p>
    <w:p>
      <w:r>
        <w:t>Source: https://www.youtube.com/watch?v=_VzHpLjKeZ8: “Introduction to PID Control”</w:t>
      </w:r>
    </w:p>
    <w:p>
      <w:pPr>
        <w:pStyle w:val="Heading1"/>
      </w:pPr>
      <w:r>
        <w:t>Frame: frame_0731.jpg</w:t>
      </w:r>
    </w:p>
    <w:p>
      <w:r>
        <w:t>Caption: The image shows an individual standing in front of a whiteboard with various diagrams, mathematical equations, and symbols displayed on it. This person appears to be an instructor explaining some concept, as they are pointing at one part of the board. The content visible on the whiteboard includes a title "Introduction to PID Control" suggesting that the topic is related to Proportional-Integral-Derivative (PID) control systems.</w:t>
        <w:br/>
        <w:br/>
        <w:t>The diagram features a block diagram with components labeled with "u_t = ..." and "K_p", indicating a feedback control loop, likely for a motor controller or similar PWM system. The equation below "u_t" seems to involve terms like "e" and "k_p", which could be part of a PID control formula.</w:t>
        <w:br/>
        <w:br/>
        <w:t>The board also shows a set of three equations involving summations, multiplications, and subtractions, with the rightmost equation including terms like "K_t", "e(t)", "k_p", "Ts", and other variables likely part of a PID control calculation. Additionally, there are blocks labeled with "K_p", "Ts", and other parameters that may represent tuning constants for the PWM system.</w:t>
        <w:br/>
        <w:br/>
        <w:t>The instructor is wearing a white shirt and is gesturing towards one of the blocks in the diagram. The environment suggests an educational setting, possibly a university or technical training session, where engineering or computer science concepts are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such as PID control components (Proportional, Integral, and Derivative), their functions, and tuning requirements. The comment also references specific elements mentioned in the caption, like proportional control's response to system errors, integral control's compensation for steady-state discrepancies, and derivative control's role in damping.</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components (P, I, D) and their functions, which are also shown on the whiteboard diagrams.</w:t>
      </w:r>
    </w:p>
    <w:p>
      <w:r>
        <w:t>Source: https://www.youtube.com/watch?v=_VzHpLjKeZ8:  Introduction to PID Control</w:t>
      </w:r>
    </w:p>
    <w:p>
      <w:pPr>
        <w:pStyle w:val="Heading1"/>
      </w:pPr>
      <w:r>
        <w:t>Frame: frame_0732.jpg</w:t>
      </w:r>
    </w:p>
    <w:p>
      <w:r>
        <w:t>Caption: In the image, we see an educational setting where a person appears to be teaching or demonstrating a concept related to PID control. The individual standing in front of the whiteboard is facing away from the camera, pointing at the diagram with their right hand and actively writing on the board. This teacher, dressed in a purple shirt, seems to be explaining or illustrating something related to the diagram on the board.</w:t>
        <w:br/>
        <w:br/>
        <w:t>The whiteboard itself contains mathematical notations and symbols, such as the integral sign \(\int\) and the square root symbol \(\sqrt{...}\). The diagram depicts a motor with terminals labeled with subscripts \(K\_E\) (the back emf constant) and \(S\_r\) (the resistance constant), suggesting that the content being taught or discussed revolves around the control of an electric motor using a permanent magnet.</w:t>
        <w:br/>
        <w:br/>
        <w:t>On the left side of the frame, there is a diagram and text that seem to relate to electrical or electronic engineering. The text on the board includes "INTRODUCTION TO PD CONTROL," "10" (which could refer to a specific topic or page number), \(K\_E\), and \(S\_r\). These terms suggest that the discussion is related to the control of Permanent Magnet Direct Current motors, with the subscript \(K\_E\) indicating an electrical constant, possibly for back emf constant, and \(S\_r\) which might be a resistance constant.</w:t>
        <w:br/>
        <w:br/>
        <w:t>On the right side of the frame, there is another individual who appears to be writing or taking notes, possibly indicating that they are either a student or a fellow instructor. The room has a casual and educational atmosphere, indicated by the presence of a desk against one wall, suggesting a classroom setting. The focus of the image is on the teaching and learning process rather than the individuals themselves, capturing a moment of learning and understanding as knowledge is being shared.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PID control, which is also described in the caption as a concept being taught or illustrated. The mention of proportional control, error, steady-state errors, and damping/smoothness are all strongly connected to the diagram on the whiteboard and the teaching process depicted in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explaining its components (Proportional, Integral, and Derivative) and how they function to maintain control in complex systems. The comment also mentions the physical demonstrations and tuning process, which are all related to the technical steps and concepts described in the frame caption.</w:t>
      </w:r>
    </w:p>
    <w:p>
      <w:r>
        <w:t>Source: https://www.youtube.com/watch?v=_VzHpLjKeZ8: “Introduction to PID Control”</w:t>
      </w:r>
    </w:p>
    <w:p>
      <w:pPr>
        <w:pStyle w:val="Heading1"/>
      </w:pPr>
      <w:r>
        <w:t>Frame: frame_0733.jpg</w:t>
      </w:r>
    </w:p>
    <w:p>
      <w:r>
        <w:t>Caption: The image shows a classroom setting where an individual is presenting information to students. On the left side of the image, there's a whiteboard with various diagrams and notes written in black marker. One of the diagrams appears to illustrate a control system with different blocks labeled "PID," "Integral Control," and other technical terms such as "Kp," "Ki," "Kd," "Set Point," "Error," and "Output." There are also mathematical equations visible, including one that seems to be an integral equation with the symbol ∫.</w:t>
        <w:br/>
        <w:br/>
        <w:t>In front of the whiteboard, a person is standing with their back to the camera. They are holding a pen in their right hand and appear to be writing or pointing to something on the board. The individual's position suggests they might be teaching or explaining the concepts related to the diagrams on the whiteboard.</w:t>
        <w:br/>
        <w:br/>
        <w:t>The central focus of the board is a diagram labeled "Introduction to PID Control," adorned with various equations, including the mathematical representation of the PID control loop. The equations are written in black, contrasting sharply with the whiteboard. A system diagram is also present, featuring arrows indicating the flow of signals and the control loop, all written in black.</w:t>
        <w:br/>
        <w:br/>
        <w:t>A man, dressed in a purple shirt, is standing in front of the board, pointing to a specific section of the board, indicating that he is discussing or explaining a particular concept. His position and actions suggest that he is the teacher or the one delivering the lesson.</w:t>
        <w:br/>
        <w:br/>
        <w:t>The overall scene suggests a classroom or a lecture setting, where the teacher is explaining the concepts of PID control to his students. The presence of the man and the board, along with the equations and diagrams, indicates an educational context.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loop, mentioning proportional (P), integrator (I), and derivative (D) components, which are also described in the frame caption. The technical terms used in the caption, such as 'Set Point', 'Error', and 'Output', are not mentioned in the comment, but the overall context of PID control is strongly correlated with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and explaining their functions and interactions.</w:t>
      </w:r>
    </w:p>
    <w:p>
      <w:r>
        <w:t>Source: https://www.youtube.com/watch?v=_VzHpLjKeZ8: “Introduction to PID Control”</w:t>
      </w:r>
    </w:p>
    <w:p>
      <w:pPr>
        <w:pStyle w:val="Heading1"/>
      </w:pPr>
      <w:r>
        <w:t>Frame: frame_0734.jpg</w:t>
      </w:r>
    </w:p>
    <w:p>
      <w:r>
        <w:t>Caption: The image depicts an educational setting where a person, dressed in a light blue shirt and dark pants, and wearing glasses, is engaged in teaching a class. The individual stands at a whiteboard that contains diagrams and text related to physics, specifically involving a control system with feedback loops. On the left side of the whiteboard, two equations are written in black marker:</w:t>
        <w:br/>
        <w:br/>
        <w:t>1. k_e = Kp / (Kp + Ki)</w:t>
        <w:br/>
        <w:t>2. k_c = 0.5 / s^2</w:t>
        <w:br/>
        <w:br/>
        <w:t>These equations represent elements of control theory: the proportional gain (k_e), and the closed-loop feedback gain (k_c). The term "s" is used to denote Laplace transform, a common notation in control systems.</w:t>
        <w:br/>
        <w:br/>
        <w:t>To the right of these equations are two blocks representing negative feedback loops, typical in industrial process control where they help maintain a setpoint or desired value. The instructor is holding up a diagram on a tablet, which appears to be a schematic representation of a control system, and is pointing at it with their right hand, indicating something specific about the diagram.</w:t>
        <w:br/>
        <w:br/>
        <w:t>The instructor's attire and glasses suggest an emphasis on precision and detail when teaching or reviewing this material. The image captures a moment of learning and exploration in a classroom setting, where the instructor is deeply engaged in sharing knowledge with their students.</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control system concepts (proportional gain, closed-loop feedback gain) and negative feedback loops mentioned in the caption. The comment provides a detailed explanation of the components Kp, Ki, and D, which aligns with the equations shown on the whiteboard.</w:t>
      </w:r>
    </w:p>
    <w:p>
      <w:r>
        <w:t>Source: https://www.youtube.com/watch?v=_VzHpLjKeZ8:  Introduction to PID Control</w:t>
      </w:r>
    </w:p>
    <w:p>
      <w:pPr>
        <w:pStyle w:val="Heading1"/>
      </w:pPr>
      <w:r>
        <w:t>Frame: frame_0735.jpg</w:t>
      </w:r>
    </w:p>
    <w:p>
      <w:r>
        <w:t>Caption: The image shows an individual standing in front of a whiteboard. On the board, there are series of equations and diagrams that appear to be related to electrical circuits. Various components are labeled, including "Motor," "Capacitor," "Inductor," and "Diode." Mathematical equations connected to the circuit's operation are also present, featuring expressions like "V_in" and integrals. The person is using a marker to highlight or explain part of the diagram, suggesting they are engaged in teaching or explaining the concept of a simple electrical circuit.</w:t>
        <w:br/>
        <w:br/>
        <w:t>The individual is dressed in a casual manner, wearing a purple shirt that adds a splash of color to the scene. Their posture indicates they are deeply engrossed in their work, with their hand steady on the whiteboard as they write or point to the diagrams. The stark contrast between their casual attire and the whiteboard serves as a canvas for their knowledge, displaying their understanding of the subject matter.</w:t>
        <w:br/>
        <w:br/>
        <w:t>The overall scene suggests a dynamic learning environment where knowledge is shared through a combination of written and visual representations. The individual's interaction with the whiteboard indicates they are actively engaged in teaching, using it as a tool to convey their knowledge to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their functions as described in the caption, specifically the proportional control, integrator, and derivative components of a simple electrical circuit.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explaining how they function to maintain control in complex systems. The correlation is strong due to the precise match between the caption's focus on electrical circuits and the comment's discussion of PID control principles.</w:t>
      </w:r>
    </w:p>
    <w:p>
      <w:r>
        <w:t>Source: https://www.youtube.com/watch?v=_VzHpLjKeZ8: “Introduction to PID Control”</w:t>
      </w:r>
    </w:p>
    <w:p>
      <w:pPr>
        <w:pStyle w:val="Heading1"/>
      </w:pPr>
      <w:r>
        <w:t>Frame: frame_0736.jpg</w:t>
      </w:r>
    </w:p>
    <w:p>
      <w:r>
        <w:t>Caption: The image appears to capture a teaching moment in an educational setting, likely a classroom or lecture hall. A man wearing a purple shirt is standing at the front of the room, engaged with a whiteboard that has mathematical content. He is pointing towards diagrams and equations on the board, suggesting he is explaining or demonstrating some concepts related to physical science or mathematics.</w:t>
        <w:br/>
        <w:br/>
        <w:t>On the whiteboard, there is text that seems to be part of an instructional sequence: "introduction to PD control" followed by a list of items labeled with Greek letters (α, β, γ, and possibly others). These labels might be referring to components or parameters in the context of physical dynamics or controls. Additionally, there is a schematic diagram illustrating an electrical circuit with various components such as a capacitor, resistor, and a motor. This could indicate that the instruction is about controlling the speed of the motor using principles of physics.</w:t>
        <w:br/>
        <w:br/>
        <w:t>Mathematical symbols are also visible on the board, including ∑ (summation), which typically represents adding up values, and possibly other mathematical expressions or variables related to the PD control system mentioned earlier. The person is interacting with the board, perhaps demonstrating how these components work together in a feedback loop for controlling the motor speed.</w:t>
        <w:br/>
        <w:br/>
        <w:t>The overall setting suggests that this could be part of an electrical engineering or physics class where students are learning about control systems and their mathematical representation.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(P, I, D) described in the caption, specifically referring to their roles in a PD control system. The correlation is strong due to the precise match between the comment's explanation of proportional control, integrator, and derivative with the concepts illustrated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control systems, and tuning. The comment provides a detailed explanation of how these elements function and their practical applications, which matches the content of the frame caption.</w:t>
      </w:r>
    </w:p>
    <w:p>
      <w:r>
        <w:t>Source: https://www.youtube.com/watch?v=_VzHpLjKeZ8: “Introduction to PID Control”</w:t>
      </w:r>
    </w:p>
    <w:p>
      <w:pPr>
        <w:pStyle w:val="Heading1"/>
      </w:pPr>
      <w:r>
        <w:t>Frame: frame_0737.jpg</w:t>
      </w:r>
    </w:p>
    <w:p>
      <w:r>
        <w:t>Caption: The image presents a dynamic scene of a lecture or classroom setting. A person, dressed in formal attire, appears to be teaching or demonstrating a concept related to physics, engineering, or mathematics (PEM). On the right side of the image is another individual who seems to be explaining something, likely related to control theory as indicated by the content on the screen.</w:t>
        <w:br/>
        <w:br/>
        <w:t>In the foreground, there's a whiteboard with various diagrams and handwritten text. The text includes mathematical equations and graphs that are part of an ongoing explanation or demonstration. One box labeled "Integrator" features a diagram showing how it works, suggesting that the explanation may be focused on a system or component used in control theory.</w:t>
        <w:br/>
        <w:br/>
        <w:t>The person explaining appears to be holding a marker, indicating they may be writing or pointing to one of the diagrams on the whiteboard. They are looking at the content on the screen with a focused expression, while another individual in the background seems to be an observer or student, paying attention to the explanation.</w:t>
        <w:br/>
        <w:br/>
        <w:t>The setting appears to be a classroom or lecture hall, indicated by the presence of educational materials and the formal attire of the individuals present. The man's posture and the layout of the objects on the whiteboard suggest that he is in the middle of a lecture or presentation, sharing his expertise on control theory through the medium of mathematics.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proportional-integral controller, and tuning. The language used is also consistent with the context of a lecture or presentation on control theory.</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described in the caption (proportional control, integrator, derivative), matching the setting and objects mentioned in the frame caption.</w:t>
      </w:r>
    </w:p>
    <w:p>
      <w:r>
        <w:t>Source: https://www.youtube.com/watch?v=_VzHpLjKeZ8:  Introduction to PID Control</w:t>
      </w:r>
    </w:p>
    <w:p>
      <w:pPr>
        <w:pStyle w:val="Heading1"/>
      </w:pPr>
      <w:r>
        <w:t>Frame: frame_0738.jpg</w:t>
      </w:r>
    </w:p>
    <w:p>
      <w:r>
        <w:t>Caption: The image shows an individual, likely an instructor or lecturer, standing in front of a whiteboard filled with diagrams and text. The instructor is pointing at one part of the diagram while holding a marker, suggesting they are providing explanation or explanation on the topic of PID control (Proportional-Integral-Derivative control), a method used in industrial control systems like process control systems. The diagram includes a drawing of what appears to be an electronic circuit with various components labeled, such as "IC," "Resistor," "Capacitor," and "LED." Additionally, mathematical symbols and text are present, including calculations involving resistors, capacitors, and other electronic components.</w:t>
        <w:br/>
        <w:br/>
        <w:t>In the bottom left corner, there is a box with an illustration of an Integrated Circuit (IC), possibly representing a microcontroller or similar integrated circuit. On the right side of the board, the instructor has written explanations related to PID control, which appears to be the main focus of the instruction.</w:t>
        <w:br/>
        <w:br/>
        <w:t>The instructor themselves are dressed in casual attire and seem to be actively engaged in the instruction or explanation process. They have short hair and wear a lanyard around their neck. There is no visible audience or students present in the image, and the focus is solely on the content being taught and the teaching context itself.</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proportional, integral, and derivative. The comment also mentions the physical demonstrations and tuning process shown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provides detailed explanation of PID control components and their functions, directly discussing the same technical steps described in the caption.</w:t>
      </w:r>
    </w:p>
    <w:p>
      <w:r>
        <w:t>Source: https://www.youtube.com/watch?v=_VzHpLjKeZ8:  Introduction to PID Control</w:t>
      </w:r>
    </w:p>
    <w:p>
      <w:pPr>
        <w:pStyle w:val="Heading1"/>
      </w:pPr>
      <w:r>
        <w:t>Frame: frame_0739.jpg</w:t>
      </w:r>
    </w:p>
    <w:p>
      <w:r>
        <w:t>Caption: The image captures a moment of instruction where an individual stands in front of a classroom whiteboard filled with diagrams, explanations, and mathematical equations related to electronic circuits and signals. The person appears to be presenting or teaching a class, as indicated by their stance and engagement with the content on the board.</w:t>
        <w:br/>
        <w:br/>
        <w:t>On the whiteboard, there are several visual elements:</w:t>
        <w:br/>
        <w:br/>
        <w:t>1. A diagram labeled "Input Characteristic," which includes a graph showing a relationship between input voltage (Vin) and output current (Iout).</w:t>
        <w:br/>
        <w:t>2. Another graph titled "Output Waveform," which depicts a signal that increases in amplitude over time.</w:t>
        <w:br/>
        <w:t>3. An equation written on the board, although it's not fully legible due to the angle and resolution of the image.</w:t>
        <w:br/>
        <w:t>4. Various symbols such as a resistor (R), capacitor (C), diode (D), and other circuit elements are drawn on the board.</w:t>
        <w:br/>
        <w:t>5. The whiteboard also includes text that is partially visible, including "input," "output," "signal," and "waveform."</w:t>
        <w:br/>
        <w:t>6. A calculation involving a sine wave amplitude (A) and wavelength (λ) is shown: A= πV/KCLλ</w:t>
        <w:br/>
        <w:t>7. The individual's hand holds a tablet with the same calculation displayed on it, suggesting they might be using it as a teaching aid or reference material.</w:t>
        <w:br/>
        <w:br/>
        <w:t>The person is dressed in a light-colored shirt and dark pants, indicating a professional setting. Their posture suggests that they are actively engaged in explaining the concepts of signal processing or electrical engineering to an audience not visible in the frame.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signal processing (P, I, D) mentioned in the caption's diagram and equation, demonstrating a strong connection between the two.</w:t>
      </w:r>
    </w:p>
    <w:p>
      <w:r>
        <w:t>Source: https://www.youtube.com/watch?v=_VzHpLjKeZ8:  Introduction to PID Control</w:t>
      </w:r>
    </w:p>
    <w:p>
      <w:pPr>
        <w:pStyle w:val="Heading1"/>
      </w:pPr>
      <w:r>
        <w:t>Frame: frame_0740.jpg</w:t>
      </w:r>
    </w:p>
    <w:p>
      <w:r>
        <w:t>Caption: The image shows a classroom setting where an individual appears to be teaching or explaining a concept. On the board at the front of the room is a diagram and some text, which seems to relate to physics or engineering concepts. The diagram includes a block labeled "A" with two arrows pointing to it, one labeled "U_A" indicating the potential energy associated with block A, and another labeled "U'_{A}", which might be representing an updated or transformed form of potential energy, possibly in the context of mechanics or physics where such transformations are common.</w:t>
        <w:br/>
        <w:br/>
        <w:t>Beneath the block "A," there is a symbol that looks like the equation for work, which is typically represented as W = U * Δr. There's also a symbol labeled "U_B" with an arrow pointing to another block labeled "B." The diagram includes a sketch of two blocks on an inclined plane or ramp.</w:t>
        <w:br/>
        <w:br/>
        <w:t>The instructor standing in front of the board has their back turned towards the camera, and it is not possible to see their face or determine any specific action they might be performing such as writing or holding a model. No readable text or equations are discernible from this angle. The environment suggests an educational setting, likely part of a lecture or demonstration in a technical field such as physics, engineering, or mathematics.</w:t>
        <w:br/>
        <w:br/>
        <w:t>As the instructor writes on the board, a diagram of an integral control system has taken shape, showcasing the connection between these concepts and their application in a larger context.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presented in the diagram, specifically proportional control (P), integrator (I), and derivative (D), which are all related to the physics or engineering concepts depicted on the 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language used is highly specific and matches the terminology and ideas presented in the caption.</w:t>
      </w:r>
    </w:p>
    <w:p>
      <w:r>
        <w:t>Source: https://www.youtube.com/watch?v=_VzHpLjKeZ8: “Introduction to PID Control”</w:t>
      </w:r>
    </w:p>
    <w:p>
      <w:pPr>
        <w:pStyle w:val="Heading1"/>
      </w:pPr>
      <w:r>
        <w:t>Frame: frame_0741.jpg</w:t>
      </w:r>
    </w:p>
    <w:p>
      <w:r>
        <w:t>Caption: The image shows a close-up of an individual's hand holding a whiteboard marker, with the focus on his actions and the complex mathematical concept or problem he is explaining. The background of the image is blurred, drawing attention to the man and his deep engagement in his work. He is wearing a purple shirt that stands out against the whiteboard, as he writes equations and diagrams related to physics and engineering concepts.</w:t>
        <w:br/>
        <w:br/>
        <w:t>The whiteboard contains text, diagrams, and equations, including a section titled "Introduction to PID control" featuring a graphical representation of a process with feedback loops. This suggests a discussion about Process Control systems that use Proportional-Integral-Derivative (PID) algorithms. The diagram includes block representations of a system's input and output, along with error signals and control actions that would be part of the PID control logic.</w:t>
        <w:br/>
        <w:br/>
        <w:t>The instructor is actively engaged in explaining or illustrating a specific point during the presentation, pointing at the whiteboard with his marker. Mathematical equations on the board include one that appears to relate a differential equation to the PID system, which typically involves adjusting the proportional (P), integral (I), and derivative (D) gains to achieve stability and performance for the system being controlled.</w:t>
        <w:br/>
        <w:br/>
        <w:t>The environment suggests an academic or professional setting focused on engineering education or research, with the instructor deeply engaged in his work.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gains, and their role in maintaining control in complex systems. The language used is highly specific and correlated with the caption's description of the whiteboard content.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algorithm, specifically explaining the roles of P, I, and D gains, which are mentioned in the caption. The correlation is high because the comment provides a detailed technical explanation matching the context described in the caption.</w:t>
      </w:r>
    </w:p>
    <w:p>
      <w:r>
        <w:t>Source: https://www.youtube.com/watch?v=_VzHpLjKeZ8:  Introduction to PID Control</w:t>
      </w:r>
    </w:p>
    <w:p>
      <w:pPr>
        <w:pStyle w:val="Heading1"/>
      </w:pPr>
      <w:r>
        <w:t>Frame: frame_0742.jpg</w:t>
      </w:r>
    </w:p>
    <w:p>
      <w:r>
        <w:t>Caption: The image shows a whiteboard with diagrams and text, indicating an educational or instructional setting. On the right side of the frame, there is a person who appears to be teaching or explaining a concept related to electrical engineering or physics, as suggested by the visible circuit on the board.</w:t>
        <w:br/>
        <w:br/>
        <w:t>The visible content on the whiteboard includes:</w:t>
        <w:br/>
        <w:br/>
        <w:t>A diagram of a circuit with components labeled "R," "C," and "V." The circuit seems to include a resistor (labeled "R"), a capacitor (labeled "C"), and a voltage source (labeled "V"). There are also mathematical equations and formulas written on the board, likely related to the concept being discussed.</w:t>
        <w:br/>
        <w:br/>
        <w:t>A mathematical problem or equation is written at the top of the whiteboard, reading: "P = V/R". Below this equation, there is a list of values labeled "R", "C", and "V" followed by numerous calculations and formulas. The equations appear to be focused on determining power (P) based on voltage (V), resistance (R), and capacitance (C).</w:t>
        <w:br/>
        <w:br/>
        <w:t>In the bottom left corner of the whiteboard, there are several mathematical symbols and formulas written in a seemingly unrelated section. These equations appear to be part of a larger concept or problem being discussed.</w:t>
        <w:br/>
        <w:br/>
        <w:t>The instructor is standing near the whiteboard, pointing to specific areas as they explain the concepts. They seem to be highlighting key points and emphasizing important calculations.</w:t>
        <w:br/>
        <w:br/>
        <w:t>In the background, the room appears to be a typical classroom setting with desks, chairs, and possibly some equipment for demonstrating electrical principles.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described in the caption, such as 'P' standing for proportional control, which is closely related to the mathematical equation 'P = V/R' on the whiteboard. The mention of integrator (I) and derivative (D) also matches with the formulas seen in the bottom left corner of the whiteboard.</w:t>
      </w:r>
    </w:p>
    <w:p>
      <w:r>
        <w:t>Source: https://www.youtube.com/watch?v=_VzHpLjKeZ8:  Introduction to PID Control</w:t>
      </w:r>
    </w:p>
    <w:p>
      <w:pPr>
        <w:pStyle w:val="Heading1"/>
      </w:pPr>
      <w:r>
        <w:t>Frame: frame_0743.jpg</w:t>
      </w:r>
    </w:p>
    <w:p>
      <w:r>
        <w:t>Caption: The image shows an individual standing in front of a whiteboard that has various diagrams and mathematical symbols related to "Introduction to PID Control". The board is filled with handwritten notes, including text at the top left corner stating "Introduction to PID Control", which confirms the topic being discussed. Below this title, there's a block diagram representation of a control system featuring input, feedback loops, and output.</w:t>
        <w:br/>
        <w:br/>
        <w:t>The diagram includes mathematical notation such as a transfer function in s-domain: \( \frac{K}{s^2 + 6s + 5} \), suggesting that the discussion is related to control systems engineering or mathematics. The label "LQR Controller" on the diagram indicates the specific type of controller being discussed.</w:t>
        <w:br/>
        <w:br/>
        <w:t>Furthermore, there are equations and graphs representing dynamic systems on the board:</w:t>
        <w:br/>
        <w:t>- Equation: \( u(t) = K_p e(t) + K_i \int e(t) dt + K_d \dot{e}(t) \), which describes a control system with proportional, integral, and derivative components.</w:t>
        <w:br/>
        <w:t>- A block diagram representing the dynamics of a cart with wheels, possibly part of the context for the controller design.</w:t>
        <w:br/>
        <w:br/>
        <w:t>The individual is actively engaged in explaining or illustrating a concept by pointing at one of the diagrams on the board. The setting appears to be an educational environment, likely a classroom or lecture hall, given the nature of the presentation and the presence of the whiteboard and the presenter's attire.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Integral, Derivative), their functions, and tuning considerations. The mention of specific mathematical notation (e.g., transfer function) and diagrams (LQR Controller, cart with wheels) in the caption is also reflected in the comment, indicating a strong correlation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integral, and derivative components of a control system, which are explicitly mentioned in the frame caption. The notation and terminology used in the comment match those found in the diagram and equations on the whiteboard, indicating a strong connection between the two.</w:t>
      </w:r>
    </w:p>
    <w:p>
      <w:r>
        <w:t>Source: https://www.youtube.com/watch?v=_VzHpLjKeZ8:  Introduction to PID Control</w:t>
      </w:r>
    </w:p>
    <w:p>
      <w:pPr>
        <w:pStyle w:val="Heading1"/>
      </w:pPr>
      <w:r>
        <w:t>Frame: frame_0744.jpg</w:t>
      </w:r>
    </w:p>
    <w:p>
      <w:r>
        <w:t>Caption: In this image, there's an individual standing in front of a dry-erase board with a variety of diagrams and annotations. The person appears to be engaged in teaching or explaining something related to electrical engineering or physics. On the whiteboard, there are several diagrams:</w:t>
        <w:br/>
        <w:br/>
        <w:t>1. A block diagram of what looks like a power system, with components labeled "Voltage", "Current", and "Power". There's an equation written below the "Power" label that reads "P = IV / 2".</w:t>
        <w:br/>
        <w:t>2. An analog circuit diagram with symbols for a battery (labeled "Battery"), a resistor (labeled "R"), a switch, and a symbol representing a lamp. This is a typical representation of an electrical circuit.</w:t>
        <w:br/>
        <w:t>3. A graph showing the relationship between two variables, which could be voltage vs. current or some similar form. The graph has two lines that cross each other at one point, suggesting they are both functions of the same variable.</w:t>
        <w:br/>
        <w:t>4. A partial view of another diagram, with labels like "Capacitor", "Current", and "Voltage" indicating a discussion of capacitors in electrical circuits.</w:t>
        <w:br/>
        <w:t>5. A mathematical equation written on the whiteboard below the circuit diagram that reads "V = IR / Zo", where "V" is voltage, "I" is current, "R" is resistance, and "Zo" represents the characteristic impedance of a line or transmission line.</w:t>
        <w:br/>
        <w:t>6. The person is holding a model that resembles a simple electrical circuit with a battery, a switch, and a lamp, which aligns with the content on the whiteboard.</w:t>
        <w:br/>
        <w:t>7. Annotations and mathematical symbols can be seen around these diagrams, including "V" for voltage, "I" for current, and various mathematical operators like "=" for equals, "+", and "-" for addition and subtraction, respectively. There are also annotations like "AC", "DC", and "phasor", which likely refer to the type of electrical systems being discussed.</w:t>
        <w:br/>
        <w:br/>
        <w:t>The individual is gesturing towards the diagrams and appears to be either writing on the board or explaining a concept. The environment suggests a classroom or educational setting focused on engineering, physics, or a related field. Additionally, in the background, there are equations and diagrams related to PID control, with a closed-loop controller depicted, written in black on the whiteboard placed on a desk.</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proportional-integral-derivative (PID) control concept, which is closely related to the diagrams and equations shown on the whiteboard. The notation 'P', 'I', and 'D' in the comment matches the labels used in the diagrams.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of PID control, which are also described in the frame caption. The use of terms like 'Proportional', 'Integral', and 'Derivative' and the explanation of how they function to maintain control matches the diagrams and annotations on the whiteboard.</w:t>
      </w:r>
    </w:p>
    <w:p>
      <w:r>
        <w:t>Source: https://www.youtube.com/watch?v=_VzHpLjKeZ8: “Introduction to PID Control”</w:t>
      </w:r>
    </w:p>
    <w:p>
      <w:pPr>
        <w:pStyle w:val="Heading1"/>
      </w:pPr>
      <w:r>
        <w:t>Frame: frame_0745.jpg</w:t>
      </w:r>
    </w:p>
    <w:p>
      <w:r>
        <w:t>Caption: The image appears to capture a moment of intense concentration as an individual, dressed in a crisp white shirt and black polo shirt, stands in front of a whiteboard covered in notes and diagrams. The notes are a dense array of equations and symbols, each representing a different concept, while the diagrams serve as visual representations of the complex ideas being discussed. The individual's position in front of the board suggests that they are delivering a lecture or demonstration, guiding their audience through the intricacies of the subject.</w:t>
        <w:br/>
        <w:br/>
        <w:t>On the board, there is a diagram that includes several elements relevant to educational settings:</w:t>
        <w:br/>
        <w:br/>
        <w:t>1. A labeled box reads "Control" with an arrow pointing from an input box labeled "PD" (likely referring to Proportional-Derivative control) towards another box labeled "Output."</w:t>
        <w:br/>
        <w:t>2. Below the output box, there is an equation involving an integral sign followed by the variable "x," suggesting it might be related to a process or system control.</w:t>
        <w:br/>
        <w:t>3. To the right of the diagram, there's a vertical line with a dashed graph that plots what appears to be a step function (a block at x=0 and zero elsewhere).</w:t>
        <w:br/>
        <w:t>4. Next to this graph, there is a label "Time" on the horizontal axis, and a label "Control Signal" on the vertical axis.</w:t>
        <w:br/>
        <w:t>5. The right side of the board includes mathematical expressions, one of which seems to involve summation notation (∫) and an integral from 0 to t of xdt with a variable 't' that might represent time in this context.</w:t>
        <w:br/>
        <w:t>6. There is also a symbol labeled "PID" on the left side of the diagram, which could stand for Proportional-Integral-Derivative control, a common control strategy in industrial control systems.</w:t>
        <w:br/>
        <w:br/>
        <w:t>The individual appears to be engaged in explaining or demonstrating the principles of PID control or a related concept, possibly using this diagram as an aid in their teaching. The setting suggests that this might be part of a university class or workshop on engineering or control theory.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strategy, which is strongly related to the diagram on the whiteboard, specifically mentioning proportional (P), integrator (I) and derivative (D) components, matching the labels and notation used in the diagram.</w:t>
      </w:r>
    </w:p>
    <w:p>
      <w:r>
        <w:t>Source: https://www.youtube.com/watch?v=_VzHpLjKeZ8:  Introduction to PID Control</w:t>
      </w:r>
    </w:p>
    <w:p>
      <w:pPr>
        <w:pStyle w:val="Heading1"/>
      </w:pPr>
      <w:r>
        <w:t>Frame: frame_0746.jpg</w:t>
      </w:r>
    </w:p>
    <w:p>
      <w:r>
        <w:t>Caption: The image shows a man standing in front of a whiteboard, wearing a purple shirt. He appears to be engaged in writing or drawing on the board, as his hand is in motion and his posture suggests he is in the midst of a lecture or presentation. The whiteboard is covered with notes and diagrams related to electrical engineering or physics, featuring symbols for components like resistors, inductors, and capacitors. Additionally, there are mathematical expressions visible, such as "U = V * I", representing an equation for voltage in an electrical circuit. A specific diagram on the board includes an electronic device connected to various lines, with the instructor's hand pointing to it. The text "introduction to PD" is written on the board, indicating the topic of the lesson, which seems to be about Power Delivery (PD) or a similar concept. The man is also wearing a lanyard with a name tag, suggesting that he is the presenter or teacher.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steps related to the electrical engineering or physics topic described in the caption. The mention of steady-state error and damping also connects to the mathematical expressions visible on the whiteboard, such as 'U = V * I', indicating a strong relationship between the frame caption and viewer comment.</w:t>
      </w:r>
    </w:p>
    <w:p>
      <w:r>
        <w:t>Source: https://www.youtube.com/watch?v=_VzHpLjKeZ8:  Introduction to PID Control</w:t>
      </w:r>
    </w:p>
    <w:p>
      <w:pPr>
        <w:pStyle w:val="Heading1"/>
      </w:pPr>
      <w:r>
        <w:t>Frame: frame_0747.jpg</w:t>
      </w:r>
    </w:p>
    <w:p>
      <w:r>
        <w:t>Caption: In the image, there is an individual standing in front of a whiteboard with various drawings and diagrams. The person appears to be writing or pointing at something on the board, which includes text, equations, graphs, and schematic representations. At the top of the whiteboard, there is a heading that says "Introduction to PD Control," below which is a diagram labeled "PD control" next to an image of a system with feedback and process variables. Mathematical equations and symbols are also present, suggesting a technical or engineering context related to process control or automation.</w:t>
        <w:br/>
        <w:br/>
        <w:t>The individual is dressed in a purple shirt, and only the back side is visible, so no details about their identity or expression are available. The setting appears to be an educational or instructional environment, possibly within an academic or training facility.</w:t>
        <w:br/>
        <w:br/>
        <w:t>As seen in the image, the individual's hand is on the board, tracing the curves of mathematical expressions with precision and clarity. Their posture suggests deep engagement and absorption in their work. The whiteboard itself is a testament to the power of mathematical thought, filled with diagrams and equations that are both abstract and concrete, representing complex concepts.</w:t>
        <w:br/>
        <w:br/>
        <w:t>The arrangement of the diagrams guides the viewer's eye from left to right, creating a sense of depth and perspective. The individual's position in front of the board, combined with the detailed diagrams and equations, suggests that they are teaching a class on PID control. Overall, the image conveys a sense of intellectual pursuit and dedication to the study of mathematics, capturing a moment where the individual's passion for the subject is on full display.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objects (error, steady-state error) described in the caption, which are related to process control or automation.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elements, as well as physical demonstrations and tuning. The connection between the comment and caption is strong, with a high correlation confidence score of 95.</w:t>
      </w:r>
    </w:p>
    <w:p>
      <w:r>
        <w:t>Source: https://www.youtube.com/watch?v=_VzHpLjKeZ8: “Introduction to PID Control”</w:t>
      </w:r>
    </w:p>
    <w:p>
      <w:pPr>
        <w:pStyle w:val="Heading1"/>
      </w:pPr>
      <w:r>
        <w:t>Frame: frame_0748.jpg</w:t>
      </w:r>
    </w:p>
    <w:p>
      <w:r>
        <w:t>Caption: The image shows an individual standing before a whiteboard, engaged in a lecture or teaching moment. The person appears to be instructing or presenting information visually, with their hands positioned on the board as they write down equations and explain complex concepts. The whiteboard is filled with various diagrams, equations, and symbols related to PID control.</w:t>
        <w:br/>
        <w:br/>
        <w:t>On the left side of the image, a handwritten mathematical equation is visible, featuring terms such as "I" (current) and "R" (resistance), followed by "V/R," which suggests a connection to Ohm's law, a fundamental principle in electrical engineering. The right side of the board contains a schematic diagram with components labeled as "Vcc" (voltage at the positive terminal), "C" (capacitance), and "R" again, likely demonstrating how capacitors store energy, discharge it, and interact within an electrical circuit.</w:t>
        <w:br/>
        <w:br/>
        <w:t>The text box on the board reads "Introduction to Differential Control," indicating that the content is related to control theory in differential equations, relevant for engineering students or professionals studying or working with systems that change at a very small scale, such as electronic circuits. The bottom part of the board features an equation related to time-domain functions within the field of mathematics and engineering, including terms like "dt" (differential) and "d/dt" (partial differential), often used to represent the derivative with respect to time in physics and engineering problems.</w:t>
        <w:br/>
        <w:br/>
        <w:t>The overall setting suggests an educational environment, likely a classroom or lecture hall, where someone is teaching or explaining a concept related to electrical circuits and control theory. The man's blue shirt and the stark white background provide a neutral backdrop that allows the viewer to focus on the whiteboard and his explanation of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including PID control, proportional, integral, and derivative components, as well as the concept of tuning and achieving zero steady-state error. The correlation is high because the comment provides a detailed explanation of how the video's content relates to the image, highlighting specific elements like proportional control being likened to a spring.</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components (P, I, D) and their functions, which are identical to those mentioned on the whiteboard.</w:t>
      </w:r>
    </w:p>
    <w:p>
      <w:r>
        <w:t>Source: https://www.youtube.com/watch?v=_VzHpLjKeZ8:  Introduction to PID Control</w:t>
      </w:r>
    </w:p>
    <w:p>
      <w:pPr>
        <w:pStyle w:val="Heading1"/>
      </w:pPr>
      <w:r>
        <w:t>Frame: frame_0749.jpg</w:t>
      </w:r>
    </w:p>
    <w:p>
      <w:r>
        <w:t>Caption: The image captures a moment of intellectual engagement as an individual stands in front of a whiteboard, engrossed in writing on it. The whiteboard is a canvas of equations, diagrams, and handwritten notes, suggesting a teaching context related to engineering or physics. The person appears to be in the middle of presenting information, pointing towards one of the diagrams.</w:t>
        <w:br/>
        <w:br/>
        <w:t>The diagram on the whiteboard includes several components: a schematic representing an electronic device, possibly a microcontroller or integrated circuit (IC), with various pins and connections labeled. To the right of the IC, there's a representation of a mechanical structure, possibly a gearing system, with its internal components visible, such as gears and axles.</w:t>
        <w:br/>
        <w:br/>
        <w:t>The individual is dressed in a [undetermined color] shirt, adding a splash of color to the scene. Their posture suggests concentration and focus, their hands busy with writing on the board. Their gaze is directed downwards, their eyes locked onto the equations and diagrams before them.</w:t>
        <w:br/>
        <w:br/>
        <w:t>The setting looks like a classroom or lecture hall, indicated by the presence of chairs and what appears to be a podium or desk with additional teaching materials on it. The overall impression is that this person is providing instruction or explanation related to the content displayed on the whiteboard, possibly focused on PID control.</w:t>
        <w:br/>
        <w:br/>
        <w:t>There is no text or additional objects in the image, which focuses solely on the individual and their work. The relative position of the individual and the whiteboard suggests that they are the focal point of the image, their work the central theme.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control (P), integrator (I), and derivative (D) terms related to PID control, which is consistent with the diagram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PID control, proportional, integral, and derivative components, and their role in maintaining control in complex systems. The caption's focus on a whiteboard with diagrams and equations related to engineering or physics, and the individual's presentation style, strongly correlate with the viewer's comment on the video's educational value in explaining PID control concepts.</w:t>
      </w:r>
    </w:p>
    <w:p>
      <w:r>
        <w:t>Source: https://www.youtube.com/watch?v=_VzHpLjKeZ8: “Introduction to PID Control”</w:t>
      </w:r>
    </w:p>
    <w:p>
      <w:pPr>
        <w:pStyle w:val="Heading1"/>
      </w:pPr>
      <w:r>
        <w:t>Frame: frame_0750.jpg</w:t>
      </w:r>
    </w:p>
    <w:p>
      <w:r>
        <w:t>Caption: The image shows a individual, wearing a purple shirt, standing in front of a whiteboard with various diagrams and text. The educational setting appears to be a classroom or workshop, as suggested by the presence of educational resources and the focused activity of the person. The individual is writing on the board, possibly explaining or pointing at one of the diagrams, although their speech is not audible within this frame.</w:t>
        <w:br/>
        <w:br/>
        <w:t>On the left side of the board, there's a handwritten sketch with what seems to be a diagram related to an electrical circuit, possibly a block diagram or a schematic. The text on the whiteboard includes mathematical equations and graphs that are likely part of the teaching content. Specific phrases include "V = IR," which is Ohm's Law in physics, and "C = Q/I," which could refer to capacitance, current, and charge.</w:t>
        <w:br/>
        <w:br/>
        <w:t>The style of the image suggests a snapshot from a presentation or lecture, capturing the moment when the instructor is interacting with the material on the board.</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integrator, and derivative, which are all related to electrical circuits and specifically mentioned in the caption (e.g. block diagram or schematic) and the mathematical equations on the whiteboard (e.g. Ohm's Law). The connection is strong as the comment provides a clear explanation of the technical steps and concepts depicted in the frame caption.</w:t>
      </w:r>
    </w:p>
    <w:p>
      <w:r>
        <w:t>Source: https://www.youtube.com/watch?v=_VzHpLjKeZ8:  Introduction to PID Control</w:t>
      </w:r>
    </w:p>
    <w:p>
      <w:pPr>
        <w:pStyle w:val="Heading1"/>
      </w:pPr>
      <w:r>
        <w:t>Frame: frame_0751.jpg</w:t>
      </w:r>
    </w:p>
    <w:p>
      <w:r>
        <w:t>Caption: The image shows an individual standing in front of a whiteboard filled with diagrams and text related to process control, PID loops, and industrial automation. The content on the board includes mathematical equations, graphs, and a block diagram that resembles a control system. One part of the board features a flowchart with elements labeled "Initiation of Control" and "Internal Control," along with a series of interconnected blocks that may represent feedback loops or a process flow.</w:t>
        <w:br/>
        <w:br/>
        <w:t>In front of this person, there's a whiteboard with several visible elements:</w:t>
        <w:br/>
        <w:br/>
        <w:t>1. A large block labeled "Initiation of Control."</w:t>
        <w:br/>
        <w:t>2. An arrow pointing from the control block to another block with "Internal Control" written on it.</w:t>
        <w:br/>
        <w:t>3. Another block connected to the internal control block with an arrow indicating a feedback loop, which includes a process variable that seems to be measured or monitored.</w:t>
        <w:br/>
        <w:t>4. A small block labeled with "Kp" (probably for Proportional Gain in a PID loop), connected to another block labeled with "Cp setpoint."</w:t>
        <w:br/>
        <w:t>5. Another block labeled with "Ki," suggesting an integral part of the control system, indicating proportional-integral control.</w:t>
        <w:br/>
        <w:t>6. A final block labeled with "Kd," which stands for derivative gain in a PID loop.</w:t>
        <w:br/>
        <w:t>7. An equation on the whiteboard that includes terms such as error (e), change in the error rate (de), and other variables, likely representing mathematical relationships in the context of process control or industrial automation.</w:t>
        <w:br/>
        <w:br/>
        <w:t>The person is pointing at one of the diagrams with a pen in hand, possibly explaining a concept related to process control, PID loops, or similar engineering topics. The overall setting suggests an educational environment where the individual is either teaching or studying a subject related to process control, automation, or industrial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proportional gain, integral part, derivative gain, and process control. The comment also mentions specific diagrams and equations shown in the image, making it strongly related to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modes (proportional, integral, and derivative) mentioned in the caption's diagram blocks, showing a strong connection between the two.</w:t>
      </w:r>
    </w:p>
    <w:p>
      <w:r>
        <w:t>Source: https://www.youtube.com/watch?v=_VzHpLjKeZ8:  Introduction to PID Control</w:t>
      </w:r>
    </w:p>
    <w:p>
      <w:pPr>
        <w:pStyle w:val="Heading1"/>
      </w:pPr>
      <w:r>
        <w:t>Frame: frame_0752.jpg</w:t>
      </w:r>
    </w:p>
    <w:p>
      <w:r>
        <w:t>Caption: The image captures a moment of intense concentration as a person stands in front of a whiteboard, engaged in presenting or explaining something to an unseen audience. The individual, dressed in a dark top, appears focused on conveying their ideas and knowledge, with their eyes directed towards the right side of the frame where the camera captures them.</w:t>
        <w:br/>
        <w:br/>
        <w:t>The whiteboard serves as a canvas for the person's thoughts and ideas, filled with diagrams and text related to a technical or educational topic. Specifically, the content appears to be centered around physics concepts involving control systems with feedback loops, given the reference to "integral" and "proportional" control modes, and mentions of "internal dynamics." The presence of an integral sign (∫) under the term "dt," followed by "ke" for "spring constant," suggests a discussion about mechanical systems with feedback control, such as spring-mass-damper systems or other types of oscillating systems.</w:t>
        <w:br/>
        <w:br/>
        <w:t>The overall setting implies an educational context, likely a classroom or lecture hall where a professor or instructor is teaching on a subject matter involving physics and control systems. The focus appears to be on the practical application of mathematical concepts in engineering or physical sciences.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integral, and derivative) mentioned in the caption, specifically referencing 'P' for proportional control and 'I' for integrator, which are discussed in the context of control systems with feedback loops.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with feedback loops), and goals (achieving zero steady-state error) described in the caption. The correlation is strong due to the specific reference to integral sign (∫) and terms like 'spring constant' ('ke'), which are mentioned in both the caption and the comment.</w:t>
      </w:r>
    </w:p>
    <w:p>
      <w:r>
        <w:t>Source: https://www.youtube.com/watch?v=_VzHpLjKeZ8: “Introduction to PID Control”</w:t>
      </w:r>
    </w:p>
    <w:p>
      <w:pPr>
        <w:pStyle w:val="Heading1"/>
      </w:pPr>
      <w:r>
        <w:t>Frame: frame_0753.jpg</w:t>
      </w:r>
    </w:p>
    <w:p>
      <w:r>
        <w:t>Caption: The image depicts an instructor standing in front of a whiteboard adorned with various diagrams and mathematical equations related to physics or engineering concepts. The instructor, dressed in a purple shirt, is actively engaged in writing on the board, suggesting that he is teaching or explaining a complex technical concept. The content on the whiteboard appears to be focused on mechanics, dynamics, or control systems, as evidenced by the presence of diagrams and text related to Pulse-Duration (PD) control, feedback loops, transfer functions, torque, force, velocity, and angular motion.</w:t>
        <w:br/>
        <w:br/>
        <w:t>Specifically, the board contains:</w:t>
        <w:br/>
        <w:br/>
        <w:t>1. A diagram titled "Introduction to PD control," which is likely part of a lesson or lecture on Pulse-Duration control.</w:t>
        <w:br/>
        <w:t>2. Mathematical symbols and text related to a feedback loop, potentially explaining the concept of negative feedback in control systems.</w:t>
        <w:br/>
        <w:t>3. Graphs that could represent time series data or functions, possibly part of a discussion on dynamic systems or signal processing.</w:t>
        <w:br/>
        <w:t>4. A representation of a transfer function and its components, which is important in the context of control systems.</w:t>
        <w:br/>
        <w:t>5. Text and symbols that might be explaining the principles of physics, such as torque, force, velocity, and perhaps angular motion or dynamics.</w:t>
        <w:br/>
        <w:t>6. Some text that mentions "M" (likely standing for moments) in a mathematical context.</w:t>
        <w:br/>
        <w:t>7. A section titled "K", which could stand for various parameters like a constant, gain, or another engineering quantity.</w:t>
        <w:br/>
        <w:t>8. An equation with the term "ωt" written on it, which is commonly used to denote angular velocity multiplied by time in mechanical systems.</w:t>
        <w:br/>
        <w:br/>
        <w:t>The environment suggests an educational setting, such as a classroom or workshop where technical subjects are being taught or discussed. The instructor's attire and the context of writing on the board further support the notion that this image captures a moment of intellectual engagement, where the man is sharing his knowledge and expertise with others.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and their application to complex systems. The comment also mentions tuning and optimization, which are mentioned in the caption as part of the instructor's discussion on PD control.</w:t>
      </w:r>
    </w:p>
    <w:p>
      <w:r>
        <w:t>Source: https://www.youtube.com/watch?v=_VzHpLjKeZ8: “Introduction to PID Control”</w:t>
      </w:r>
    </w:p>
    <w:p>
      <w:pPr>
        <w:pStyle w:val="Heading1"/>
      </w:pPr>
      <w:r>
        <w:t>Frame: frame_0754.jpg</w:t>
      </w:r>
    </w:p>
    <w:p>
      <w:r>
        <w:t>Caption: The image captures a moment of intense focus and intellectual exploration as a person, dressed in a white shirt, stands in front of a whiteboard. The surface of the board is blank except for scattered notes and diagrams, serving as a canvas for knowledge. The notes are spread across the board, each one contributing to the overall picture, while the diagrams, like puzzle pieces, are distributed around them.</w:t>
        <w:br/>
        <w:br/>
        <w:t>The person's hand is poised over the board, ready to add the next piece to the diagram, with their gaze fixed on the whiteboard. Their mind is working to understand the concepts represented by the notes and diagrams. At the top left corner of the flowchart, the text reads "INPUT", followed by mathematical equations, symbols such as "Σ", and other annotations that are not entirely legible due to the image's resolution.</w:t>
        <w:br/>
        <w:br/>
        <w:t>The section labeled "Output" at the bottom of the flowchart features another set of equations or expressions next to it. The overall context suggests this could be a teaching session, possibly in the field of mathematics or data science, where the instructor is explaining a concept or algorithm involving steps and calculations. The person appears to be writing on the whiteboard or pointing to a specific part of the diagram.</w:t>
        <w:br/>
        <w:br/>
        <w:t>The background is a stark white, providing a stark contrast to the person and the board, allowing the viewer to focus solely on their actions and expressions. The image does not contain any text or other objects, with the sole focus being on the person and their work.</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'integrator', 'derivative' and their roles in controlling error and damping. The mention of these concepts matches the diagrams and equations shown in the caption, indicating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components, and their role in maintaining control in complex systems. The language used is consistent with the image's context of a teaching session or explanation of an algorithm.</w:t>
      </w:r>
    </w:p>
    <w:p>
      <w:r>
        <w:t>Source: https://www.youtube.com/watch?v=_VzHpLjKeZ8: “Introduction to PID Control”</w:t>
      </w:r>
    </w:p>
    <w:p>
      <w:pPr>
        <w:pStyle w:val="Heading1"/>
      </w:pPr>
      <w:r>
        <w:t>Frame: frame_0755.jpg</w:t>
      </w:r>
    </w:p>
    <w:p>
      <w:r>
        <w:t>Caption: The image shows an individual standing in front of a whiteboard with diagrams, notes, and mathematical equations on it. The person appears to be engaged in teaching or presenting, given their position relative to the board and the content displayed. On the whiteboard, there is a diagram labeled "Introduction to PD Control" that features a system block diagram, including blocks for a sensor (presumably for position), a non-linear controller, and a process that may represent a physical system being controlled. Below the diagram, an equation is written:</w:t>
        <w:br/>
        <w:br/>
        <w:t>\[ \dot{x} = f(x,u) \]</w:t>
        <w:br/>
        <w:br/>
        <w:t>This equation represents the derivative of the state \( x \) with respect to time, indicating the change rate of the state vector \( x \) with respect to its current value and an input \( u \). The use of this equation suggests that the teaching context involves dynamics, possibly in the field of mechanical or process engineering.</w:t>
        <w:br/>
        <w:br/>
        <w:t>The individual is using a marker to write on the board or highlight certain parts of the diagram, focusing on explaining the concept of position feedback control (PDC), as indicated by the label on the diagram. The overall setting suggests an educational environment, possibly in a university classroom or a workshop.</w:t>
        <w:br/>
        <w:br/>
        <w:t>Additionally, the whiteboard also contains a detailed explanation and diagrams that provide a comprehensive overview of the PID control system, which stands for Proportional Integral Derivative. The explanation is accompanied by various diagrams that depict the different stages of the PID control process, including a flowchart representing the flow of control signals through the system, and a diagram illustrating the relationship between the control input and the output of the system. These diagrams are particularly useful for understanding how the control signal affects the output of the system.</w:t>
        <w:br/>
        <w:br/>
        <w:t>Throughout the whiteboard, there are also equations that provide a mathematical representation of the PID control system, which are essential for understanding the mathematical principles underlying this control system.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their functions, and physical demonstrations. The comment also mentions mathematical equations and tuning processes, which are alluded to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explaining the components of PID control (P, I, D) and their functions.</w:t>
      </w:r>
    </w:p>
    <w:p>
      <w:r>
        <w:t>Source: https://www.youtube.com/watch?v=_VzHpLjKeZ8:  Introduction to PID Control</w:t>
      </w:r>
    </w:p>
    <w:p>
      <w:pPr>
        <w:pStyle w:val="Heading1"/>
      </w:pPr>
      <w:r>
        <w:t>Frame: frame_0756.jpg</w:t>
      </w:r>
    </w:p>
    <w:p>
      <w:r>
        <w:t>Caption: The image captures a moment of intellectual pursuit as a man stands in front of a whiteboard, dressed in a black shirt and black pants. The whiteboard is filled with notes and diagrams that serve as his platform for an introduction to physics or engineering principles related to electrical circuits or PID control.</w:t>
        <w:br/>
        <w:br/>
        <w:t>The man appears to be engaged in a lecture, with his hand poised over the whiteboard, gesturing with his fingers to emphasize a point. His gaze is directed towards the audience, suggesting an eagerness to share his knowledge and passion for the subject matter.</w:t>
        <w:br/>
        <w:br/>
        <w:t>The main content of the whiteboard includes an electrical circuit diagram with components labeled "R," "V," "I," "Q," and "C." There's also a representation of what looks like a power source, potentially a battery or power supply. Additionally, there are mathematical equations and an integral symbol, indicating that the topic might include calculus in relation to electrical circuits or physics principles.</w:t>
        <w:br/>
        <w:br/>
        <w:t>The whiteboard itself is mounted on a wall, occupying a significant portion of the background, suggesting that this is the primary focus for the viewer. The room has other objects and items, including what appears to be a lamp with a lampshade to the left side of the image. There are no visible texts or labels in the immediate vicinity of the whiteboard indicating specific names or brands, keeping the attention on the educational content being presented.</w:t>
        <w:br/>
        <w:br/>
        <w:t>The man's position in front of the whiteboard and his attentive demeanor suggest that he is the focal point of this lecture, guiding his audience through the complex world of physics or engineering principles. His body language, combined with the content of the whiteboard, paints a picture of an educator who is passionate about his subject and dedicated to sharing that passion with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and their functions, which are also described in the caption. The mention of proportional, integral, and derivative controls, as well as the discussion on tuning and optimal system stability, closely matches the information presented in the whiteboard diagram.</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electrical circuits or PID control described in the caption, specifically referencing components 'P', 'I', and 'D'.</w:t>
      </w:r>
    </w:p>
    <w:p>
      <w:r>
        <w:t>Source: https://www.youtube.com/watch?v=_VzHpLjKeZ8:  Introduction to PID Control</w:t>
      </w:r>
    </w:p>
    <w:p>
      <w:pPr>
        <w:pStyle w:val="Heading1"/>
      </w:pPr>
      <w:r>
        <w:t>Frame: frame_0757.jpg</w:t>
      </w:r>
    </w:p>
    <w:p>
      <w:r>
        <w:t>Caption: The image shows an individual standing in front of a whiteboard that contains diagrams and text related to mathematical concepts, specifically PID control. The person appears to be teaching or presenting information as they are pointing at the content on the board.</w:t>
        <w:br/>
        <w:br/>
        <w:t>The visible text on the board includes:</w:t>
        <w:br/>
        <w:br/>
        <w:t>* A title "Introduction" which sets the context for the presentation</w:t>
        <w:br/>
        <w:t>* A set of equations and diagrams, including block diagrams with labeled blocks that may represent different components or elements within the system, such as "Input Control," "Intensity Control," and "Output."</w:t>
        <w:br/>
        <w:t>* There is also text indicating a "Critical Point" and an "Operating Point," suggesting the concepts of criticality and operating points in a dynamic or control system.</w:t>
        <w:br/>
        <w:t>* The equations predominantly depict various concepts related to PID control, including the proportional term, integral term, and derivative term.</w:t>
        <w:br/>
        <w:br/>
        <w:t>The diagrams include various lines representing different variables or functions, and there are two graphs: one on the left side of the board with a line graph that could represent data over time or some kind of state variable, and another on the right with a set of data points plotted against an axis labeled "PV," which may refer to "Public Value" in the context of this diagram.</w:t>
        <w:br/>
        <w:br/>
        <w:t>The individual is dressed casually, wearing a purple shirt, and they are gesturing towards the whiteboard, likely explaining the concepts or guiding the audience through the material being presented on the board. The stark white background emphasizes the black equations and diagrams on the whiteboard, focusing attention solely on the presentation of mathematical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integral, and derivative terms) which are also present in the frame caption. The comment explains the roles of P, I, and D in PID control, matching the technical steps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(PID control, proportional term, integral term, and derivative term), with a high level of detail and understanding.</w:t>
      </w:r>
    </w:p>
    <w:p>
      <w:r>
        <w:t>Source: https://www.youtube.com/watch?v=_VzHpLjKeZ8: “Introduction to PID Control”</w:t>
      </w:r>
    </w:p>
    <w:p>
      <w:pPr>
        <w:pStyle w:val="Heading1"/>
      </w:pPr>
      <w:r>
        <w:t>Frame: frame_0758.jpg</w:t>
      </w:r>
    </w:p>
    <w:p>
      <w:r>
        <w:t>Caption: The image presents a classroom setting with a teacher dressed in a blue shirt standing in front of a whiteboard, surrounded by an educational environment with textbooks visible on the desk next to the board. The board itself is placed on a table, but its surface is not visible in the image.</w:t>
        <w:br/>
        <w:br/>
        <w:t>On the board, there is a diagram that appears to be related to control theory or a similar technical field, featuring various blocks and arrows connecting them. Mathematical expressions are also visible, including a differential equation that seems to be part of the system being explained:</w:t>
        <w:br/>
        <w:br/>
        <w:t>\[\frac{d}{dt}(y) + K(y - r)\]</w:t>
        <w:br/>
        <w:br/>
        <w:t>The teacher is pointing towards this equation and appears to be explaining it to students, possibly highlighting a particular aspect of the diagram or the control system in general. The equations on the board are neatly arranged, their colors varying from blue to red, adding a vibrant touch.</w:t>
        <w:br/>
        <w:br/>
        <w:t>The diagrams depict the complex interplay of variables in a PID control system, with lines and arrows suggesting the flow of information and control. The teacher's hand is moving across the board, adding to the narrative of the image as he writes on it, conveying his concentration and effort in explaining this concept.</w:t>
        <w:br/>
        <w:br/>
        <w:t>The overall scene captures a moment of learning, a snapshot of knowledge creation and understanding, as the teacher shares his expertise with students in an educational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integral, and derivative components, and their functions in maintaining control in complex systems. The comment also references the video's use of everyday analogies and physical demonstrations to explain abstract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mentioning the different components (P, I, D) and their roles, which are all referenced in the frame caption. The comment provides a detailed explanation of the system, matching the technical steps and objects described in the caption.</w:t>
      </w:r>
    </w:p>
    <w:p>
      <w:r>
        <w:t>Source: https://www.youtube.com/watch?v=_VzHpLjKeZ8:  Introduction to PID Control</w:t>
      </w:r>
    </w:p>
    <w:p>
      <w:pPr>
        <w:pStyle w:val="Heading1"/>
      </w:pPr>
      <w:r>
        <w:t>Frame: frame_0759.jpg</w:t>
      </w:r>
    </w:p>
    <w:p>
      <w:r>
        <w:t>Caption: In this image, there's an individual standing in front of a whiteboard with various diagrams and notes written on it. The person appears to be an instructor or presenter, given their position in front of the board and their engagement with the content.</w:t>
        <w:br/>
        <w:br/>
        <w:t>The visible text on the whiteboard includes "Introduction to PD Control," suggesting the topic being taught is related to Process Development or a similar concept in engineering or control systems. Mathematical equations that include symbols such as "PID," "Kp," and possibly other parameters associated with proportional-integral-derivative (PID) control theory, which is a method used in industrial control systems, are also visible. Although the exact form of the equations isn't fully visible, they appear to be part of the presentation.</w:t>
        <w:br/>
        <w:br/>
        <w:t>On the board, there's a graph with two lines plotted against each other, likely representing some sort of data or measurements over time. The specific nature of the data, however, is not clear from the image.</w:t>
        <w:br/>
        <w:br/>
        <w:t>In this moment, the instructor is actively engaged with the material on the board, writing and explaining the concepts represented by the diagrams and equations. The focus appears to be on conveying the principles of PID control and integral control rather than using visual aids or speaking from a slide.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(control systems), and settings (proportional, integral, and derivative) described in the caption, with a clear explanation of how these elements function to maintain control. The comment also references specific diagrams and equations from the video, indicating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mentioned in the caption, specifically PID control and its components (proportional, integral, derivative). The comment provides a clear explanation of each component's role in controlling error and damping.</w:t>
      </w:r>
    </w:p>
    <w:p>
      <w:r>
        <w:t>Source: https://www.youtube.com/watch?v=_VzHpLjKeZ8:  Introduction to PID Control</w:t>
      </w:r>
    </w:p>
    <w:p>
      <w:pPr>
        <w:pStyle w:val="Heading1"/>
      </w:pPr>
      <w:r>
        <w:t>Frame: frame_0760.jpg</w:t>
      </w:r>
    </w:p>
    <w:p>
      <w:r>
        <w:t>Caption: The image shows a whiteboard filled with diagrams, equations, and text related to physics or engineering. A person appears to be standing at the front of a classroom or lecture hall, facing the whiteboard, likely an instructor providing teaching or explanatory context in a lecture or tutorial setting.</w:t>
        <w:br/>
        <w:br/>
        <w:t>On the whiteboard, there is a diagram that includes:</w:t>
        <w:br/>
        <w:br/>
        <w:t>1. A central block labeled "PD," which could stand for "Period Doubling" and is connected to two other blocks by arrows. The PD block has an equation below it reading "t = 0," suggesting a starting or initial point in time.</w:t>
        <w:br/>
        <w:t>2. Two rectangles with what seems to be an electrical circuit depicted, one labeled "A" and the other "B." These are drawn as part of the circuit diagram.</w:t>
        <w:br/>
        <w:t>3. An arrow pointing from the PD block to the left rectangle, indicating some form of process or action related to "PD."</w:t>
        <w:br/>
        <w:t>4. A small inset with a more detailed diagram that includes an electrical symbol for a switch or control (as indicated by the word "control" and a red rectangle around it), suggesting a discussion about switching states or controlling a process.</w:t>
        <w:br/>
        <w:t>5. The phrase "initial condition" is written next to the electrical circuit symbol, implying that the initial conditions of the system are being discussed.</w:t>
        <w:br/>
        <w:t>6. The equation "K = 3/2" is written in a small text box, which could be referring to some form of constant in the context of the electrical circuit diagram.</w:t>
        <w:br/>
        <w:t>7. A comment about "no DC" written next to the switch symbol, implying that there is no direct current flowing through the circuit.</w:t>
        <w:br/>
        <w:t>8. The phrase "integration to PD" is written above the arrows, suggesting that integration processes (likely mathematical) are part of the explanation or discussion related to "PD."</w:t>
        <w:br/>
        <w:t>9. Additional mathematical equations and symbols, such as "ω" and "t," indicating a discussion of angular velocity and time within the context of physics or engineering.</w:t>
        <w:br/>
        <w:t>10. The whiteboard also contains some form of drawing with arrows, but it's not clear enough to provide details about what it represents.</w:t>
        <w:br/>
        <w:br/>
        <w:t>The diagram appears to be related to PID control, specifically a graph of a PID controller showing the relationship between the error signal, proportional gain, integral gain, and derivative gain. Additionally, the control law is depicted on the board, suggesting a comprehensive understanding of the PID control system.</w:t>
        <w:br/>
        <w:br/>
        <w:t>The person in the frame seems to be writing or drawing, possibly explaining the diagram or engaging in interactive teaching, capturing a moment of instruction or explanation likely in an academic setting focusing on a technical subject like physics, engineering, or mathematics.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referencing proportional gain (P), integral gain (I), and derivative gain (D) terms that match the diagram and whiteboard labels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gains, and their role in maintaining control in complex systems. The comment also mentions the diagram's representation of a PID controller and its relationship to error signals, which matches the content of the frame caption.</w:t>
      </w:r>
    </w:p>
    <w:p>
      <w:r>
        <w:t>Source: https://www.youtube.com/watch?v=_VzHpLjKeZ8: “Introduction to PID Control”</w:t>
      </w:r>
    </w:p>
    <w:p>
      <w:pPr>
        <w:pStyle w:val="Heading1"/>
      </w:pPr>
      <w:r>
        <w:t>Frame: frame_0761.jpg</w:t>
      </w:r>
    </w:p>
    <w:p>
      <w:r>
        <w:t>Caption: The image captures a moment of intense focus on a whiteboard, as an individual is actively engaged in writing, their hand moving swiftly across the surface. The writing is a mix of mathematical symbols and textual descriptions, all in black ink, forming a complex narrative of control and integration. The whiteboard serves as a canvas for the person's ideas, with notable mentions including "Introduction to PD Control" followed by mathematical equations involving integrals and control parameters such as Kp and Ki, with variables like "dt" and "x(t)" indicating time and state variables, respectively.</w:t>
        <w:br/>
        <w:br/>
        <w:t>The diagrams on the board represent a Proportional-Derivative (PD) controller system, common in industrial process control systems. The controller system includes feedback loops with sensors that measure the deviation from a setpoint and actuators to adjust the controlled process accordingly. Terms such as "Proportional term" and "Derivative term" are also present, integral parts of a PID controller.</w:t>
        <w:br/>
        <w:br/>
        <w:t>The graph on the board shows different control signals over time, including a step change in the setpoint signal, which is typically used to test the performance of a control system. The text "control" can be seen below the graph, indicating that the content relates to control theory or an application of it.</w:t>
        <w:br/>
        <w:br/>
        <w:t>As the individual writes, their hand appears to be positioned over the word "IGNORE", written in bold black ink, standing out against the rest of the text. This suggests that they are either adding to or correcting information on the board. The whiteboard is held in place by a black frame with neatly trimmed edges, providing a clean and professional look.</w:t>
        <w:br/>
        <w:br/>
        <w:t>In the background, a computer monitor is visible, its screen blank. The presence of this monitor suggests that this is a space where both writing and computer-based work can occur. The overall setting appears to be an educational environment, possibly a classroom or seminar room, where the person is teaching or explaining concepts related to process control and the design of PD controllers.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including PID control components, proportional control's response to system errors, integral control compensating for steady-state discrepancies, and derivative control damping. The comment also mentions the physical demonstrations and tuning aspects discussed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settings (proportional control, integrator, derivative) described in the caption, indicating a strong relationship between the two.</w:t>
      </w:r>
    </w:p>
    <w:p>
      <w:r>
        <w:t>Source: https://www.youtube.com/watch?v=_VzHpLjKeZ8:  Introduction to PID Control</w:t>
      </w:r>
    </w:p>
    <w:p>
      <w:pPr>
        <w:pStyle w:val="Heading1"/>
      </w:pPr>
      <w:r>
        <w:t>Frame: frame_0762.jpg</w:t>
      </w:r>
    </w:p>
    <w:p>
      <w:r>
        <w:t>Caption: The image depicts an individual, presumably an instructor or presenter, standing in front of a whiteboard that contains diagrams and explanations related to physics or engineering concepts. The person is pointing to one part of the diagram with their right hand. The diagram on the board features labeled components that appear to be parts of an electrical circuit, including an integrated circuit (IC), resistors (R1, R2), a capacitor (C), and connections for power supply or signal transmission, as indicated by "Vcc" labels and lines representing wires.</w:t>
        <w:br/>
        <w:br/>
        <w:t>The text visible in the image includes the following: at the top left corner of the whiteboard, it reads "Introduction to IC control," suggesting that the lesson is about understanding integrated circuits used for control purposes. The diagram also shows a mathematical equation "Vcc = 5V," which relates to the power supply voltage (Vcc) provided to the circuit. Additionally, there is a reference to "U1" likely referring to a particular component or part of the IC being explained.</w:t>
        <w:br/>
        <w:br/>
        <w:t>Below the diagram, a schematic representation of an IC with labels such as "Pins" and "Connections" indicates where various components or connections might be attached within the circuit. The individual is dressed in a casual shirt, suggesting that this could be an informal educational setting or workshop. The environment appears to be a classroom or lecture hall due to the presence of the whiteboard and the context provided by the text on the board.</w:t>
        <w:br/>
        <w:br/>
        <w:t>The diagram also features equations related to PID control, specifically the control law, which is a mathematical representation of the controller's behavior. The equations are clearly labeled with their corresponding letters, indicating their specific role in the system.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specifically the proportional (P), integrator (I), and derivative (D) components mentioned in the caption. The correlation is high because the comment provides technical details that match exactly with the equations and labels on the whiteboard diagram.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which are also mentioned in the caption as part of the diagram and equation related to PID control. The comment provides a detailed explanation of how these elements function and interact with each other, which is strongly related to the technical steps, objects, settings, and goals described in the caption.</w:t>
      </w:r>
    </w:p>
    <w:p>
      <w:r>
        <w:t>Source: https://www.youtube.com/watch?v=_VzHpLjKeZ8: “Introduction to PID Control”</w:t>
      </w:r>
    </w:p>
    <w:p>
      <w:pPr>
        <w:pStyle w:val="Heading1"/>
      </w:pPr>
      <w:r>
        <w:t>Frame: frame_0763.jpg</w:t>
      </w:r>
    </w:p>
    <w:p>
      <w:r>
        <w:t>Caption: The image shows an individual standing in front of a whiteboard, intensely focused on explaining complex mathematical concepts. The whiteboard is filled with equations, diagrams, and symbols, suggesting a deep dive into a technical problem or theory. The diagram on the board includes several elements that appear to represent a control system structure: a rectangular shape labeled "INPUT," indicating an input source; a small rectangle labeled "CONSOLE" with two lines emanating from it, representing data transfer or output; and a large square labeled "INTERNAL CONTROL", which seems to be the central processing unit or control center of the system. Within this control area, there is a small rectangular shape connected to a line that represents an input source, implying a connection between the input and the control center.</w:t>
        <w:br/>
        <w:br/>
        <w:t>The diagram also features various mathematical symbols and equations, including arrows pointing from the "INPUT" to the "INTERNAL CONTROL", which may represent data flow or process; a label with a formula featuring variables like 'V' and 'k', possibly representing some kind of control law or equation in a feedback control system context; and other typical mathematical symbols such as '+' (plus), '-' (minus), '=' (equals), '&lt;' (less than), and an integral sign. The text "INTRODUCTION TO PD CONTROL" is written at the top of the diagram, indicating that the content being explained is related to Proportional-Derivative (PD) control theory.</w:t>
        <w:br/>
        <w:br/>
        <w:t>The individual standing in front of the whiteboard appears to be engaged in explaining the concept of PID control, commonly used in industrial process control and other types of feedback systems. The whiteboard provides a visual representation of the control system structure, emphasizing the interconnections between inputs, internal controls, and outputs. The overall setting suggests an educational or instructional context, likely within a classroom or seminar room where technical subjects are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(PD control) and objects (proportional, integrator, derivative) described in the caption, with a clear explanation of the concepts.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explaining their functions to maintain control in complex systems. The comment also references the diagram's symbols and equations, such as the 'INPUT', 'CONSOLE', and 'INTERNAL CONTROL' labels, indicating a strong connection between the video frame and viewer comment.</w:t>
      </w:r>
    </w:p>
    <w:p>
      <w:r>
        <w:t>Source: https://www.youtube.com/watch?v=_VzHpLjKeZ8: “Introduction to PID Control”</w:t>
      </w:r>
    </w:p>
    <w:p>
      <w:pPr>
        <w:pStyle w:val="Heading1"/>
      </w:pPr>
      <w:r>
        <w:t>Frame: frame_0764.jpg</w:t>
      </w:r>
    </w:p>
    <w:p>
      <w:r>
        <w:t>Caption: The image appears to show an educational setting with a presentation in progress. At the front of the room, there is a person dressed in a blue shirt and gray pants who seems to be an instructor or presenter, actively engaged in writing on the chalkboard. He has his hand moving swiftly over the board, leaving behind a canvas of mathematical equations and diagrams that testify to the complex concepts being discussed.</w:t>
        <w:br/>
        <w:br/>
        <w:t>The board contains diagrams and text related to physics or engineering, indicating that the presentation might be about concepts in these fields. On the left side of the board, there is a diagram with various symbols and labels, possibly representing a schematic of an electrical circuit or a block diagram of a system, including blocks labeled "A" and "B," along with lines connecting them with arrows, suggesting a flow or process.</w:t>
        <w:br/>
        <w:br/>
        <w:t>Additionally, on the right side of the board, there is a graph that looks like it could be a plot representing some sort of data or function, possibly related to the concepts being discussed. The text visible on the chalkboard includes equations, which might be part of the presentation material. There are also handwritten annotations on the board, such as "15" and "10," which may indicate specific points or steps in the explanation.</w:t>
        <w:br/>
        <w:br/>
        <w:t>The room has a whiteboard and what appears to be a projector screen at the back, although no projection is visible in the image. The overall setting suggests an interactive educational environment, likely a classroom or lecture hall where students are being taught or guided through a learning process.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described in the caption, including proportional, integral, and derivative controls, as well as physical demonstrations and tuning methods. The connection is strong due to the detailed explanations of abstract principles and complex systems, aligning with the technical steps and objects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(the chalkboard diagrams), specifically highlighting their functions and relationships. The connection is strong because the comment focuses on the same concepts and terminology used in the caption, indicating a direct discussion of the same ideas.</w:t>
      </w:r>
    </w:p>
    <w:p>
      <w:r>
        <w:t>Source: https://www.youtube.com/watch?v=_VzHpLjKeZ8:  Introduction to PID Control</w:t>
      </w:r>
    </w:p>
    <w:p>
      <w:pPr>
        <w:pStyle w:val="Heading1"/>
      </w:pPr>
      <w:r>
        <w:t>Frame: frame_0765.jpg</w:t>
      </w:r>
    </w:p>
    <w:p>
      <w:r>
        <w:t>Caption: The image depicts an educational setting with a person standing in front of a whiteboard. On the whiteboard, there is a diagram that seems to be explaining the concept of differential equations (DEs) in physics or engineering. The diagram includes a schematic representation of two blocks connected by a spring, which are commonly used to illustrate simple harmonic motion. Additionally, the diagram features an electrical circuit with components labeled "R," "C," and "E," representing resistance, capacitance, and energy source, respectively.</w:t>
        <w:br/>
        <w:br/>
        <w:t>The whiteboard also contains text and mathematical equations related to the diagram, including "k" which likely represents spring constant and "m" which might represent mass. Other symbols present include "ω" (angular frequency), "t" (time), and a differential equation symbolized by "∂/∂t," indicating that the system is time-dependent and the analysis involves taking partial derivatives with respect to time.</w:t>
        <w:br/>
        <w:br/>
        <w:t>The person appears to be teaching, as they are facing the whiteboard and are likely explaining the concepts illustrated on it. The text written on the board includes equations involving forces, moments, and possibly other physics or engineering terms, although specific words are not clearly legible due to the image resolution.</w:t>
        <w:br/>
        <w:br/>
        <w:t>The style of the image is a standard photograph with no filters or artistic effects applied. The focus is on conveying the educational content, specifically the diagrammatic explanation of a DE system used in physics or engineering education.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described in the caption. The mention of steady-state error and damping also matches the goals and settings discussed in the caption, such as explaining a DE system used in physics or engineering education.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(achieving zero steady-state error) described in the caption (differential equations). The analogy used in the video to explain PID control concepts is also mentioned in the caption.</w:t>
      </w:r>
    </w:p>
    <w:p>
      <w:r>
        <w:t>Source: https://www.youtube.com/watch?v=_VzHpLjKeZ8: “Introduction to PID Control”</w:t>
      </w:r>
    </w:p>
    <w:p>
      <w:pPr>
        <w:pStyle w:val="Heading1"/>
      </w:pPr>
      <w:r>
        <w:t>Frame: frame_0766.jpg</w:t>
      </w:r>
    </w:p>
    <w:p>
      <w:r>
        <w:t>Caption: The image shows a classroom setting with an instructor at a whiteboard, actively engaged in writing and explaining concepts related to PID (Proportional-Integral-Derivative) control. The diagram on the board presents a control system, including a plant model, a controller, and a feedback loop, which is labeled with various terms such as "IGNORE", "GGS", "PS", "PSR", "P", "I", "R", "C", "L", and "D". In addition to the diagram, mathematical expressions are also present on the board, including a transfer function H(s) = 1/((s+1)(s+2)), which is typically used in the context of feedback control for systems with two poles and one zero. The instructor is wearing a purple shirt and seems focused on explaining or discussing the concepts depicted on the board.</w:t>
        <w:br/>
        <w:br/>
        <w:t>At the top of the whiteboard, an equation reads "Introduction to PD Control", followed by a diagram that represents a system with feedback control. This suggests that the topic being taught is PID control, which involves controlling a system's behavior using a controller that adjusts its output based on the system's current state and desired state.</w:t>
        <w:br/>
        <w:br/>
        <w:t>The overall setting suggests an educational environment where concepts related to process control, such as PID control or servo systems, are being taught. The instructor appears to be pointing at the diagram on the board, possibly highlighting important aspects of the control system or explaining how the controller works in relation to the plant model and feedback loop.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integral, and derivative elements, and their roles in maintaining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PID control components (P, I, D) and their functions. The correlation is strong as the comment explains the meaning of each component in relation to the diagram on the whiteboard.</w:t>
      </w:r>
    </w:p>
    <w:p>
      <w:r>
        <w:t>Source: https://www.youtube.com/watch?v=_VzHpLjKeZ8:  Introduction to PID Control</w:t>
      </w:r>
    </w:p>
    <w:p>
      <w:pPr>
        <w:pStyle w:val="Heading1"/>
      </w:pPr>
      <w:r>
        <w:t>Frame: frame_0767.jpg</w:t>
      </w:r>
    </w:p>
    <w:p>
      <w:r>
        <w:t>Caption: A highly detailed and focused educational setting, showcasing a teacher guiding students through a comprehensive learning experience. In the foreground, a bespectacled educator is attentively lecturing to a group of students seated around a circular table, each one engaged in active listening with pens poised over their notebooks. The teacher's body language exudes confidence and enthusiasm for sharing knowledge. Meanwhile, the background features an abundance of educational resources: textbooks, diagrams, and charts are prominently displayed on shelves or pinned to bulletin boards, demonstrating a commitment to comprehensive learning.</w:t>
        <w:br/>
        <w:br/>
        <w:t>Note: I have carefully integrated the two captions provided into a single highly detailed caption that meets the requirements.</w:t>
      </w:r>
    </w:p>
    <w:p>
      <w:r>
        <w:t>No strongly correlated comments found for this frame.</w:t>
      </w:r>
    </w:p>
    <w:p>
      <w:pPr>
        <w:pStyle w:val="Heading1"/>
      </w:pPr>
      <w:r>
        <w:t>Frame: frame_0768.jpg</w:t>
      </w:r>
    </w:p>
    <w:p>
      <w:r>
        <w:t>Caption: The image shows an individual standing in front of a whiteboard with various written items and diagrams. The person is facing the board and appears to be writing or pointing at something specific on it. A block diagram dominates the main section, featuring labeled blocks for "Input," "Process," "Control," and "Output" with arrows indicating the flow of information or process. Smaller illustrations on the right-hand side seem to explain parts of the system or process.</w:t>
        <w:br/>
        <w:br/>
        <w:t>Below the main diagram, a series of mathematical equations are written in chalk, including Greek letters (summation and product) suggesting formulas related to control systems or engineering/computational processes. One equation features the summation symbol, indicating an infinite sum. A visual representation of a loop, possibly representing a feedback loop in a control system, is also present, accompanied by the text "Feedback Loop".</w:t>
        <w:br/>
        <w:br/>
        <w:t>The setting appears to be a classroom or lecture hall environment, with the instructor's role focused on explaining the diagrams and equations on the board to an unseen audience. The style of the photo is informal and documentary, capturing a moment during a lecture or class session.</w:t>
        <w:br/>
        <w:br/>
        <w:t>In this image, the individual is intensely concentrated and focused, leaning over the whiteboard filled with notes and diagrams. His hand is in motion, writing on the board with a pen that is visible. His posture suggests deep engagement with his work, possibly explaining a complex concept or solving a problem. The whiteboard serves as a canvas for his thoughts and ideas, covered in equations and symbols that testify to his intellectual pursuit.</w:t>
        <w:br/>
        <w:br/>
        <w:t>The background remains stark white, providing a neutral backdrop that highlights the individual and their work. The simplicity of the background emphasizes the importance of the person and their intellectual pursuits, drawing attention to the individual and their journey through mathematics and physics.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as well as tuning and system stability. The comment also references the use of analogies to explain complex abstract principles, which is also mentioned in the caption. The correlation score is high because the comment provides a clear explanation of the same technical concepts and terminology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(P, I, D) described in the caption, specifically referencing the block diagram and equations on the whiteboard.</w:t>
      </w:r>
    </w:p>
    <w:p>
      <w:r>
        <w:t>Source: https://www.youtube.com/watch?v=_VzHpLjKeZ8:  Introduction to PID Control</w:t>
      </w:r>
    </w:p>
    <w:p>
      <w:pPr>
        <w:pStyle w:val="Heading1"/>
      </w:pPr>
      <w:r>
        <w:t>Frame: frame_0769.jpg</w:t>
      </w:r>
    </w:p>
    <w:p>
      <w:r>
        <w:t>Caption: The image captures an instructional setting where a male instructor appears intensely focused as he writes on a whiteboard, clad in a purple shirt and black pants. The paper is filled with chalk-written content that likely pertains to physics concepts such as forces, vectors, and perhaps motion or mechanics. The equations and diagrams include mathematical formulas like Ohm's law (V = IR), the power equation (P = V*I), and the energy stored in a capacitor (E = 1/2 * CV^2).</w:t>
        <w:br/>
        <w:br/>
        <w:t>The whiteboard also features a block diagram of an electrical circuit with labels like "DC Power Supply," "Capacitor," "Resistor," "Inductor," and "Motor." Additionally, a graph plotting one or more variables against each other can be seen, although due to resolution, it's not possible to provide specific details about the graph.</w:t>
        <w:br/>
        <w:br/>
        <w:t>The instructor is standing behind a podium with a small whiteboard that contains text and graphs. This smaller board appears to be an aid in explaining the concepts, possibly indicating how these ideas fit into the broader context of the main diagram. The room has a casual learning environment with a comfortable chair and a classroom setting with a window allowing natural light into the space.</w:t>
        <w:br/>
        <w:br/>
        <w:t>The image does not provide any specific information about the location or institution where this teaching session is taking place, nor does it offer details about the time of day, number of participants (only one being visible), or other background elements. The primary focus remains on the instructor and his work, exuding a sense of intellectual pursuit and academic rigor.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application in complex systems. The correlation is strong due to the precise connection between the comment's content and the visual elements depicted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stands for proportional control, I is the integrator, D is the derivative) and objects (proportional control, integrator, derivative) mentioned in the caption, specifically referring to Ohm's law and power equation, which are also depicted on the whiteboard.</w:t>
      </w:r>
    </w:p>
    <w:p>
      <w:r>
        <w:t>Source: https://www.youtube.com/watch?v=_VzHpLjKeZ8:  Introduction to PID Control</w:t>
      </w:r>
    </w:p>
    <w:p>
      <w:pPr>
        <w:pStyle w:val="Heading1"/>
      </w:pPr>
      <w:r>
        <w:t>Frame: frame_0770.jpg</w:t>
      </w:r>
    </w:p>
    <w:p>
      <w:r>
        <w:t>Caption: The image shows an individual standing in front of a whiteboard with various handwritten notes and diagrams. The person appears to be engaged in teaching or explaining something, as they are pointing at one part of the board. The notes on the board include mathematical equations and graphs, suggesting a subject related to physics, engineering, or mathematics. One diagram prominently displayed is that of a PID controller, with the letters "IGNORE" and "IGNORE" highlighted in red, accompanied by the word "CONTROL." This central focus is surrounded by a series of equations, each representing a different aspect of the control system.</w:t>
        <w:br/>
        <w:br/>
        <w:t>The background of the board is a light blue color, providing a neutral backdrop that allows the whiteboard and its content to stand out. The overall layout of the board suggests a well-organized and structured presentation, with each element clearly labeled and arranged in a logical order. The equations are written in a clear, legible font, ensuring that the content is easily understandable.</w:t>
        <w:br/>
        <w:br/>
        <w:t>The individual is dressed casually in a dark top, and there is no visible text that provides additional context about the content of the lesson or the identity of the instructor or the audience. The focus of the image is on the educational activity, as indicated by the presence of educational aids and the actions of the person who seems to be instructing.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(achieving zero steady-state error) described in the caption. The comment provides a detailed explanation of PID control, matching the key concepts highlighted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objects (PID controller) described in the caption, with a high level of specificity matching the content of the image.</w:t>
      </w:r>
    </w:p>
    <w:p>
      <w:r>
        <w:t>Source: https://www.youtube.com/watch?v=_VzHpLjKeZ8:  Introduction to PID Control</w:t>
      </w:r>
    </w:p>
    <w:p>
      <w:pPr>
        <w:pStyle w:val="Heading1"/>
      </w:pPr>
      <w:r>
        <w:t>Frame: frame_0771.jpg</w:t>
      </w:r>
    </w:p>
    <w:p>
      <w:r>
        <w:t>Caption: The image captures a moment of learning as a person stands in front of a whiteboard, filled with notes and diagrams that represent the principles of physics or engineering, specifically related to electronic circuits or systems. The diagram on the board includes various symbols and shapes, indicating the concepts being discussed.</w:t>
        <w:br/>
        <w:br/>
        <w:t>To the left of the diagram, there is a handwritten equation that seems to be related to the system or analog circuit, but the text is not entirely clear. Above this equation, there are parameters and equations written on a box, although specific details are not discernible due to the angle and resolution.</w:t>
        <w:br/>
        <w:br/>
        <w:t>The diagram itself features a block labeled "Amplifier" with a plus sign above it, indicating positive polarity or amplification. Below the amplifier, there are two rectangular blocks connected by lines with a plus and minus sign on top of each line, suggesting alternating current (AC) or signal flow. A sine wave symbolizes an AC voltage or signal.</w:t>
        <w:br/>
        <w:br/>
        <w:t>To the right of the diagram, there is another block labeled "Controller," which seems to control or manipulate the amplifier and/or signal based on input parameters. The large box with various electrical symbols inside it is labeled "Analog Circuit," indicating that the system is analog in nature.</w:t>
        <w:br/>
        <w:br/>
        <w:t>Above the "Analog Circuit" box, there is a plus sign next to an arrow pointing upwards, possibly suggesting a positive feedback loop or control mechanism. The person in the image appears partially visible from behind and is pointing at the whiteboard, possibly explaining the diagram or teaching the concept.</w:t>
        <w:br/>
        <w:br/>
        <w:t>The man's posture suggests a deep engagement with the material, and his focused expression indicates intellectual pursuit and learning.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in an analog circuit context, matching the diagram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proportional-integral controllers, and analog circuits. The mention of 'Proportional-Integral-Derivative' (PID) control as well as explanations of its components, such as proportional control's immediate response and integral control compensating for steady-state discrepancies, aligns with the diagram's representation of an amplifier and controller in an analog circuit.</w:t>
      </w:r>
    </w:p>
    <w:p>
      <w:r>
        <w:t>Source: https://www.youtube.com/watch?v=_VzHpLjKeZ8: “Introduction to PID Control”</w:t>
      </w:r>
    </w:p>
    <w:p>
      <w:pPr>
        <w:pStyle w:val="Heading1"/>
      </w:pPr>
      <w:r>
        <w:t>Frame: frame_0772.jpg</w:t>
      </w:r>
    </w:p>
    <w:p>
      <w:r>
        <w:t>Caption: The image captures a moment of intense focus and intellectual pursuit as an individual stands in front of a whiteboard, covered in diagrams, mathematical equations, and text related to physics or engineering concepts. The person appears to be a teacher or instructor providing a lecture or demonstration, with their gaze fixed on one particular diagram while engaging in a teaching activity.</w:t>
        <w:br/>
        <w:br/>
        <w:t>The visible content includes:</w:t>
        <w:br/>
        <w:br/>
        <w:t>- Graphs or plots, one of which appears to represent the relationship between two variables with a curved line suggesting an exponential relationship, labeled "k = 3e^(-0.5t)", possibly representing some kind of decay or exponential growth over time.</w:t>
        <w:br/>
        <w:t>- Mathematical equations: One equation reads "x = e^(3t)", a standard form for the exponential function where 'e' is Euler's number, 2.71828..., and 't' represents time. Another equation seems to be related to calculus or differential equations but is partially cut off and not fully legible in this image.</w:t>
        <w:br/>
        <w:t>- A block diagram with labeled components, including "INTRODUCTION TO PD", which might stand for some form of process control or power distribution system. There are also circuit elements like a resistor (R), an inductor (L), and what appears to be a capacitor (C) in series, suggesting a discussion about electrical circuits or systems.</w:t>
        <w:br/>
        <w:t>- Text describing "INTRODUCTION TO PD" along with the components mentioned above, and possibly more context that is not fully legible due to the angle and resolution of the image.</w:t>
        <w:br/>
        <w:br/>
        <w:t>The setting appears to be an educational or classroom environment, as suggested by the presence of a whiteboard and the educational context of the content displayed. The individual's posture suggests a deep engagement with the material, their focus fixed on the board as they provide a lecture or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described in the caption, with a clear explanation of how they function to maintain control in complex systems. The comment also mentions the use of everyday analogies and physical demonstrations, which are also present in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The terms 'P', 'I', 'D' are mentioned, which correspond to the components in the block diagram (proportional control, integrator, derivative). The explanation of proportional control, integrator, and derivative also matches the context of the whiteboard content.</w:t>
      </w:r>
    </w:p>
    <w:p>
      <w:r>
        <w:t>Source: https://www.youtube.com/watch?v=_VzHpLjKeZ8:  Introduction to PID Control</w:t>
      </w:r>
    </w:p>
    <w:p>
      <w:pPr>
        <w:pStyle w:val="Heading1"/>
      </w:pPr>
      <w:r>
        <w:t>Frame: frame_0773.jpg</w:t>
      </w:r>
    </w:p>
    <w:p>
      <w:r>
        <w:t>Caption: The image shows an individual standing in front of a whiteboard filled with mathematical equations and diagrams related to Pulse-width Modulation (PWM) control systems, specifically PID control. The person is facing away from the camera but appears to be gesturing towards the content on the board, possibly explaining or demonstrating some concepts.</w:t>
        <w:br/>
        <w:br/>
        <w:t>At the top of the board, there's a title in bold black letters that reads "Introduction to PD Control," suggesting that the session is related to PWM control systems and PID control. The main text visible on the whiteboard includes diagrams and symbols, including a block with the text "1/f_r" inside it, which could represent a frequency response or a block representing a digital filter. There's also an equation written next to the block that says "R = 1 + e^(-j\omega T)," where R likely represents some form of control system response and T is time.</w:t>
        <w:br/>
        <w:br/>
        <w:t>The diagrams depict the behavior of a system under the control of a PID controller, with symbols and arrows representing the flow of information and control signals within the system. The equations are written in a clear, legible font, making them easy to read and understand. Explanatory text in blue and red provides additional context and understanding of the mathematical concepts presented.</w:t>
        <w:br/>
        <w:br/>
        <w:t>The individual seems to be using a pen or marker to write on the board, which could indicate that they are in the process of explaining a specific point or equation related to PWM control systems. No other individuals or significant objects are visible in the image, and no text is entirely legible due to the image's angle and focus. The environment looks like a classroom or lecture hall setting, indicated by the whiteboard and the layout of the room.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steady-state error, tuning, and optimal tuning. The comment also mentions the video's use of everyday analogies to explain abstract principles, which is supported by the caption's description of mathematical equations and diagrams related to PWM control systems and PID control.</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explaining the PID control components (P, I, D) mentioned on the whiteboard.</w:t>
      </w:r>
    </w:p>
    <w:p>
      <w:r>
        <w:t>Source: https://www.youtube.com/watch?v=_VzHpLjKeZ8:  Introduction to PID Control</w:t>
      </w:r>
    </w:p>
    <w:p>
      <w:pPr>
        <w:pStyle w:val="Heading1"/>
      </w:pPr>
      <w:r>
        <w:t>Frame: frame_0774.jpg</w:t>
      </w:r>
    </w:p>
    <w:p>
      <w:r>
        <w:t>Caption: The image presents a whiteboard filled with mathematical equations and diagrams that appear to be related to a scientific or engineering presentation on control systems. The board includes block representations of a system, possibly representing a physical process or electronic signal path that is being controlled. The text on the whiteboard mentions "introduction to PD control," "system identification," and "predictive digital signal processing." Specifically, there's a mention of "PID" (likely standing for Proportional-Integral-Derivative control) with equations for a PID controller, including terms such as "proportional gain," "integral time constant," and "derivative time constant."</w:t>
        <w:br/>
        <w:br/>
        <w:t>The diagram on the whiteboard also includes references to "IGNORE" and "G65," which may be labels or names for specific components or systems. The middle section of the board is dedicated to a series of equations that describe the "Integral Control" and "PID Control." The bottom right corner of the board features another diagram with the same labels, indicating a practical implementation issue with a PID controller.</w:t>
        <w:br/>
        <w:br/>
        <w:t>The individuals in the image appear to be engaged in an educational setting, with one person speaking while gesturing towards the content on the whiteboard. A slide is visible in the bottom right corner of the image, which seems to contain mathematical equations related to signal processing and control systems. The room they are in looks like a typical classroom or lecture hall, indicated by the chalkboard and a desk with what appears to be a projector or monitor.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mentioned in the caption, specifically the PID control algorithm and its components (proportional, integral, and derivative). The language used in the comment is identical to that found in the caption, indicating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gain, integral time constant, derivative time constant, and the three critical components of PID control. The comment also references the use of everyday analogies to explain abstract principles, which matches the content on the whiteboard.</w:t>
      </w:r>
    </w:p>
    <w:p>
      <w:r>
        <w:t>Source: https://www.youtube.com/watch?v=_VzHpLjKeZ8: “Introduction to PID Control”</w:t>
      </w:r>
    </w:p>
    <w:p>
      <w:pPr>
        <w:pStyle w:val="Heading1"/>
      </w:pPr>
      <w:r>
        <w:t>Frame: frame_0775.jpg</w:t>
      </w:r>
    </w:p>
    <w:p>
      <w:r>
        <w:t>Caption: The image shows an educational setting where an instructor is presenting to a student. On the right side of the frame, there is a whiteboard filled with various diagrams and graphs related to physical processes or concepts. The board includes diagrams showing pressure profiles, differential equations, and what appears to be a set of data points. Below the main content on the diagram section, there's a slide or document open with the heading "Predictive Dynamics." The rest of the text is partially obscured, but it appears to be related to the content being discussed in the presentation.</w:t>
        <w:br/>
        <w:br/>
        <w:t>The main content on the left side of the image shows a live presentation. An instructor is standing in front of an easel, which has a projection screen displaying a chart with graphs and text that read "Introduction to PD control." There is an equation labeled as "x(t) = [e^(-k_i t), 0, k_o]" and a time axis with marked intervals. The instructor seems to be pointing at the data on the screen, possibly explaining the concepts of proportional-derivative (PD) control, which is a type of feedback control mechanism.</w:t>
        <w:br/>
        <w:br/>
        <w:t>The environment suggests a classroom or lecture hall setting with chalkboard and whiteboard writing surfaces, which are typical for teaching sessions, especially in engineering or physics classrooms. The focus of the image is on the teaching moment captured, where the instructor is providing an explanation likely related to control systems or dynamical systems in the context of process engineering or a similar field.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described in the caption, which are related to PD control mechanism presented on the screen.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steady-state error, and tuning. The comment also mentions specific concepts from the image, such as diagrams showing pressure profiles and differential equations, which are referenced in the caption.</w:t>
      </w:r>
    </w:p>
    <w:p>
      <w:r>
        <w:t>Source: https://www.youtube.com/watch?v=_VzHpLjKeZ8: “Introduction to PID Control”</w:t>
      </w:r>
    </w:p>
    <w:p>
      <w:pPr>
        <w:pStyle w:val="Heading1"/>
      </w:pPr>
      <w:r>
        <w:t>Frame: frame_0776.jpg</w:t>
      </w:r>
    </w:p>
    <w:p>
      <w:r>
        <w:t>Caption: The image depicts an educational setting where two individuals are engaged in a collaborative learning environment. On the left side of the frame, a man stands in front of a large screen that displays a presentation slide with text and images related to physics or electrical engineering. The slide includes diagrams of circuits with labeled components such as "R," "C1," "C2," and "U1." Mathematical equations are provided below the circuit diagrams, discussing concepts like "Internal Resistance," "Complex Impedance," and "Series and Parallel RLC Circuits."</w:t>
        <w:br/>
        <w:br/>
        <w:t>On the right side of the image, another person is seen holding a tablet and interacting with the instructor, possibly participating in the lesson or providing input to the presentation. The instructor appears engaged in teaching, gesturing towards the whiteboard and screen. A projector displays the slide onto the whiteboard, allowing for clear viewing of the content.</w:t>
        <w:br/>
        <w:br/>
        <w:t>On the whiteboard, diagrams and notes are filled with information on "Introduction to PIO Control." A red arrow is prominently displayed on one of the diagrams, indicating a flow of information. Another diagram, colored blue, depicts a complex system, suggesting the complexity of the subject matter. The instructor holds a white piece of paper in hand, possibly preparing to make a point or refer to specific information.</w:t>
        <w:br/>
        <w:br/>
        <w:t>The room is filled with other people, creating an atmosphere of collaborative learning and intellectual pursuit.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integral, and derivative components, and their functions in maintaining control in complex systems. The language used is also similar to that found in the caption, with phrases such as 'critical components', 'steady-state discrepancies', and 'system stability'. This strong correlation indicates a high degree of relevance between the comment and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referencing PIO Control, proportional control, integrator, derivative, steady-state error, and damping.</w:t>
      </w:r>
    </w:p>
    <w:p>
      <w:r>
        <w:t>Source: https://www.youtube.com/watch?v=_VzHpLjKeZ8:  Introduction to PID Control</w:t>
      </w:r>
    </w:p>
    <w:p>
      <w:pPr>
        <w:pStyle w:val="Heading1"/>
      </w:pPr>
      <w:r>
        <w:t>Frame: frame_0777.jpg</w:t>
      </w:r>
    </w:p>
    <w:p>
      <w:r>
        <w:t>Caption: The image captures a dynamic moment in an educational setting where two individuals appear to be engaged in teaching or learning. On the left side of the image, there is a person who appears to be an instructor or presenter standing in front of a whiteboard that has some diagrams and text on it. The text on the whiteboard includes a heading "Introduction to PD Control," which stands for Process Dynamics control, followed by a subtitle "Establishing an Internal Model." There's also a small diagram showing a block with a question mark inside and another block labeled "Establishing an internal model," suggesting the discussion is related to establishing models within process dynamics.</w:t>
        <w:br/>
        <w:br/>
        <w:t>The instructor is holding a pointer and seems to be speaking or presenting to someone not visible in the image. On the right side of the image, there's a student observing the session, taking notes, and appears to be listening attentively to the instructor. In the foreground, partially obscuring the lower part of the whiteboard, is a person holding an iPad with what looks like an open book or article on it. This individual is also seemingly engaged in the lecture, closely observing the session.</w:t>
        <w:br/>
        <w:br/>
        <w:t>The overall setting suggests a classroom or seminar room with educational content being delivered by the instructor to the student. The atmosphere seems focused and attentive. In the background of the image, the walls are painted in a soothing light blue, providing a calming atmosphere, while a window allows natural light to filter into the room. The floor beneath is made of white tiles, complementing the overall clean and organized look of the classroom.</w:t>
        <w:br/>
        <w:br/>
        <w:t>The man's posture suggests he is engaged in teaching, his body language indicating his passion for the subject. His position at the whiteboard, pointing at the board, indicates he is the one leading the discussion. The blackboard and whiteboard together create a visual representation of the complex concepts being taught. The details on the whiteboard, the man's posture, and the classroom environment all contribute to this narrative, suggesting a discussion about practical implementation issues with a PID controller.</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 controllers, and tuning. The language used is consistent with the content of the frame caption, which suggests a discussion about practical implementation issues with a PID controller.</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mentioned in the caption (PID control), specifically explaining their roles and functions. The connection is strong as it relates to the same topic described in the caption.</w:t>
      </w:r>
    </w:p>
    <w:p>
      <w:r>
        <w:t>Source: https://www.youtube.com/watch?v=_VzHpLjKeZ8:  Introduction to PID Control</w:t>
      </w:r>
    </w:p>
    <w:p>
      <w:pPr>
        <w:pStyle w:val="Heading1"/>
      </w:pPr>
      <w:r>
        <w:t>Frame: frame_0778.jpg</w:t>
      </w:r>
    </w:p>
    <w:p>
      <w:r>
        <w:t>Caption: The image presents a screenshot from a video call or online presentation, with a man standing at a whiteboard lecturing on "Introduction to PID Control". The background of the image is a plain white wall. On the left side of the screen, another individual appears to be engaged in the discussion, looking down at an open laptop with their left hand resting on the keyboard and their head slightly tilted to the side.</w:t>
        <w:br/>
        <w:br/>
        <w:t>The man standing at the whiteboard is holding a piece of paper in his hand, which appears to be a chart or diagram. The title of the lecture, "Introduction to PID Control", suggests that the presentation is focused on the principles of PID control, a type of control system commonly used in engineering and industrial applications.</w:t>
        <w:br/>
        <w:br/>
        <w:t>On the whiteboard, the lecture appears to be divided into two sections: "IGNORE" and "Integral Control". The first section, "IGNORE", is described as "Practical Implementation Issues with a PID Controller", indicating that the lecture is discussing the practical implementation of PID controllers. The second section, "Integral Control", is described as "Issues with a PID Controller", suggesting that the lecture is discussing the issues that may arise when using PID controllers.</w:t>
        <w:br/>
        <w:br/>
        <w:t>On the right side of the screen, another individual appears to be engaged in the discussion, looking down at an open laptop. In the background, there are diagrams and annotations on the whiteboard, appearing to be technical or scientific in nature, showing graphs and mathematical equations that seem to relate to data analysis or process control.</w:t>
        <w:br/>
        <w:br/>
        <w:t>At the bottom of the image, a text overlay displays the URL "PREDICTION ALGORITHM WITH LOCAL TOPICS", which suggests that the session is related to machine learning or data analytics, possibly discussing or demonstrating a specific algorithm or technique within that context. The URL could potentially link to a GitHub repository, a blog post, or other online resources related to this topic.</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 which are related to the 'Integral Control' section of the lecture on PID control.</w:t>
      </w:r>
    </w:p>
    <w:p>
      <w:r>
        <w:t>Source: https://www.youtube.com/watch?v=_VzHpLjKeZ8:  Introduction to PID Control</w:t>
      </w:r>
    </w:p>
    <w:p>
      <w:pPr>
        <w:pStyle w:val="Heading1"/>
      </w:pPr>
      <w:r>
        <w:t>Frame: frame_0779.jpg</w:t>
      </w:r>
    </w:p>
    <w:p>
      <w:r>
        <w:t>Caption: The image depicts an indoor classroom setting with a natural background, featuring a window and a tree. A teacher, dressed in a white shirt, stands in front of a whiteboard, pointing at a diagram and possibly explaining a concept or problem related to "Introduction to PID Control" or "Integral Control". The whiteboard is divided into sections, one dedicated to "Introduction to PID Control" and another to "Integral Control".</w:t>
        <w:br/>
        <w:br/>
        <w:t>In the foreground, on the left side of the image, there is a large screen displaying a presentation slide with the title "Introduction to PID Control" and a small icon or graphic that resembles an airplane in flight, accompanied by some mathematical expressions and a graph with two curves, labeled as "System response". The teacher may be using this visual aid to support their explanation.</w:t>
        <w:br/>
        <w:br/>
        <w:t>The individual standing at the front of the room is holding a small device that looks like a tablet or smartphone, which could be used to share additional information or visuals related to the topic. The person appears to be either explaining the concepts on the whiteboard or using the tablet to share additional information or visuals related to PID control.</w:t>
      </w:r>
    </w:p>
    <w:p>
      <w:r>
        <w:t>No strongly correlated comments found for this frame.</w:t>
      </w:r>
    </w:p>
    <w:p>
      <w:pPr>
        <w:pStyle w:val="Heading1"/>
      </w:pPr>
      <w:r>
        <w:t>Frame: frame_0780.jpg</w:t>
      </w:r>
    </w:p>
    <w:p>
      <w:r>
        <w:t>Caption: In this classroom setting, an individual is teaching or explaining concepts related to physics or engineering, as suggested by the diagrams on the board behind them. The diagrams include graphical representations of an electrical circuit with symbols for components such as resistors and batteries, as well as mathematical equations related to circuits, including Ohm's law (V = IR) and the power equation (P = VI). A visible laptop screen in the lower right corner displays a presentation or slides, but the content is not clear.</w:t>
        <w:br/>
        <w:br/>
        <w:t>The instructor appears to be using physical models and visual aids like diagrams and graphs to teach a concept related to electronics or circuits. They are holding up what appears to be a small model or component, possibly explaining how it works within the context of the presented diagrams. A text overlay at the bottom left corner seems unrelated and reads "PATERN TO A PREDICTABLE ALGORITHM WITH NO OUTLIERS," which might suggest this is an unrelated image superimposed onto the original photo.</w:t>
        <w:br/>
        <w:br/>
        <w:t>The board also displays the title "Introduction to PID Control" with a diagram illustrating the principles of PID control on the left side, featuring red coloring indicating it might be a representation of a control system. The text "IGNORE" is written in the center of the diagram, possibly referring to a specific component or function in the control system.</w:t>
        <w:br/>
        <w:br/>
        <w:t>On the right side of the board, there is another diagram depicting a control system with a PID controller, and again, the text "IGNORE" is present in the center, suggesting it might be related to a specific control system component or function. The presence of the instructor wearing a red shirt provides a visual contrast with the white background of the board.</w:t>
        <w:br/>
        <w:br/>
        <w:t>Overall, this image presents an educational setting focused on introducing concepts related to PID control and practical implementation issues, utilizing diagrams and the presence of the instructor to clarify the concepts being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components (P, I, D) and their functions in eliminating steady-state errors.</w:t>
      </w:r>
    </w:p>
    <w:p>
      <w:r>
        <w:t>Source: https://www.youtube.com/watch?v=_VzHpLjKeZ8:  Introduction to PID Control</w:t>
      </w:r>
    </w:p>
    <w:p>
      <w:pPr>
        <w:pStyle w:val="Heading1"/>
      </w:pPr>
      <w:r>
        <w:t>Frame: frame_0781.jpg</w:t>
      </w:r>
    </w:p>
    <w:p>
      <w:r>
        <w:t>Caption: In the image, there are two distinct sections: one in the foreground showing a classroom setting with an instructor, and another in the background depicting a whiteboard with various diagrams and text related to physics education.</w:t>
        <w:br/>
        <w:br/>
        <w:t>In the foreground, on the right side of the image, is the instructor standing at the front of the room. The instructor appears to be holding a tablet with a map displayed on the screen. He seems to be explaining something, as indicated by his position and posture, which suggests that he might be presenting or demonstrating information related to geography or navigation.</w:t>
        <w:br/>
        <w:br/>
        <w:t>The whiteboard in the background is filled with diagrams and text related to physics concepts. There are several elements visible:</w:t>
        <w:br/>
        <w:br/>
        <w:t>1. A series of diagrams depicting physical processes such as the solar system, the Earth's orbit around the Sun, and what appears to be a section on optics or wave phenomena.</w:t>
        <w:br/>
        <w:t>2. Text that includes mathematical equations and possibly descriptions of physical principles. The text is too small to read clearly, but it appears to be part of a physics lecture or class notes.</w:t>
        <w:br/>
        <w:t>3. A flowchart or diagram indicating the relationships between different physical concepts, which might suggest the instructor is explaining how these processes are connected.</w:t>
        <w:br/>
        <w:t>4. There are also some handwritten notes and annotations that seem to be from the students' observations or corrections during the lecture.</w:t>
        <w:br/>
        <w:br/>
        <w:t>The setting suggests that this image was taken in a physics class where the instructor is teaching students about various aspects of physical science, such as celestial mechanics, optics, and related fields. The atmosphere appears to be one of active engagement and learning, with the students interacting with the material being presented.</w:t>
      </w:r>
    </w:p>
    <w:p>
      <w:r>
        <w:t>No strongly correlated comments found for this frame.</w:t>
      </w:r>
    </w:p>
    <w:p>
      <w:pPr>
        <w:pStyle w:val="Heading1"/>
      </w:pPr>
      <w:r>
        <w:t>Frame: frame_0782.jpg</w:t>
      </w:r>
    </w:p>
    <w:p>
      <w:r>
        <w:t>Caption: The image shows an individual, clad in a black shirt, standing behind a whiteboard that serves as the stage for a presentation on "Introduction to PID Control". The presenter's gaze is fixed on the audience, indicating their engagement with the topic. The whiteboard itself is adorned with various equations and diagrams, including mathematical marvels such as the word "G" flanked by "S" and "P", followed by "GPS" with "S" and "P" positioned to its right.</w:t>
        <w:br/>
        <w:br/>
        <w:t>At the top left, the words "IGNORE" are written in bold black, followed by another instance of "IGNORE" and "CONTROL". Below this, the equation "R = 1/V + 1/I" is written on the board, suggesting a connection to Ohm's law in physics. The diagrams on the board depict electrical circuits with batteries, resistors, and what seems to be a circuit with a switch controlling the flow of current.</w:t>
        <w:br/>
        <w:br/>
        <w:t>The presenter's hand is visible, holding a pen poised to make a mark on the board, perhaps adding to the equations or diagrams already there. The overall atmosphere indicates an academic or educational environment where the instructor is likely guiding students through practical demonstrations or theoretical explanations related to physics, engineering, or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PID control components like P, I, and D, which are also shown on the whiteboard. The correlation is high because the comment explains the meaning of these components, which is closely related to the diagrams and equations presented on the board.</w:t>
      </w:r>
    </w:p>
    <w:p>
      <w:r>
        <w:t>Source: https://www.youtube.com/watch?v=_VzHpLjKeZ8:  Introduction to PID Control</w:t>
      </w:r>
    </w:p>
    <w:p>
      <w:pPr>
        <w:pStyle w:val="Heading1"/>
      </w:pPr>
      <w:r>
        <w:t>Frame: frame_0783.jpg</w:t>
      </w:r>
    </w:p>
    <w:p>
      <w:r>
        <w:t>Caption: The image shows an individual standing at a whiteboard, dressed in casual attire, focused on writing with a dry-erase marker. The whiteboard is filled with diagrams, text, and mathematical equations relevant to the topic being discussed. Specifically, the equation written on the board represents a first-order ordinary differential equation (ODE), where x is the state variable at time t, and f(t, x) denotes the rate of change of the state variable x with respect to both time and the current value of x: \[ \frac{d}{dt}x = f(t, x) \] Below this equation, a block diagram is visible, featuring several components connected by lines, indicating a system or process. The labels on the blocks are not clearly visible, but they seem to represent various functional blocks commonly used in control systems design.</w:t>
        <w:br/>
        <w:br/>
        <w:t>The individual appears to be presenting or teaching a class, sharing information with an audience possibly related to process dynamics or predictive dynamics in a technical or engineering context. The topic of discussion is likely related to introduction to PD control, given the visible text on the whiteboard. The overall scene conveys a sense of intellectual pursuit and understanding, with the individual deeply engaged in explaining complex mathematical concepts, specifically related to PID control and integral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explaining the meaning of P, I, and D in proportional-integral-derivative control. The mention of error elimination and damping is also closely related to the topic of PID control and integral control presented in the caption.</w:t>
      </w:r>
    </w:p>
    <w:p>
      <w:r>
        <w:t>Source: https://www.youtube.com/watch?v=_VzHpLjKeZ8:  Introduction to PID Control</w:t>
      </w:r>
    </w:p>
    <w:p>
      <w:pPr>
        <w:pStyle w:val="Heading1"/>
      </w:pPr>
      <w:r>
        <w:t>Frame: frame_0784.jpg</w:t>
      </w:r>
    </w:p>
    <w:p>
      <w:r>
        <w:t>Caption: The image depicts an indoor classroom setting with a person standing in front of a whiteboard that contains various handwritten notes and diagrams. The individual appears to be teaching or explaining something, as suggested by their gesture of pointing towards the whiteboard content.</w:t>
        <w:br/>
        <w:br/>
        <w:t>The visible text on the whiteboard includes mathematical equations, such as "y = 7/6 x" which seems to relate to a linear function of 'x' with a slope of 7/6, and a control system or feedback loop diagram that includes blocks labeled "PID," "Feedback," "Reference," and "Error." Additionally, the phrase "Introduction to PID Control" is written on the board, along with equations for proportional, integral, and derivative control.</w:t>
        <w:br/>
        <w:br/>
        <w:t>The text on the whiteboard is not entirely legible due to the angle and resolution of the image. However, it appears to be a mix of mathematical equations and graphical representations, possibly related to control theory or a similar engineering field. The style of the teaching session seems interactive and informal, with the instructor engaging directly with the content rather than reading from a slide.</w:t>
        <w:br/>
        <w:br/>
        <w:t>The environment is simple, with the focus on the instructional activity. There is no visible model or physical demonstration in this frame. The classroom has a whiteboard at the front and a black surface behind it, which could be a chalkboard or another writing surface.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(PID control, proportional, integral, and derivative elements, and their role in maintaining control in complex systems), providing a comprehensive overview of the topic.</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caption, specifically referring to the PID control diagram on the whiteboard.</w:t>
      </w:r>
    </w:p>
    <w:p>
      <w:r>
        <w:t>Source: https://www.youtube.com/watch?v=_VzHpLjKeZ8:  Introduction to PID Control</w:t>
      </w:r>
    </w:p>
    <w:p>
      <w:pPr>
        <w:pStyle w:val="Heading1"/>
      </w:pPr>
      <w:r>
        <w:t>Frame: frame_0785.jpg</w:t>
      </w:r>
    </w:p>
    <w:p>
      <w:r>
        <w:t>Caption: The image depicts an individual standing in front of a chalkboard or whiteboard, gesturing towards the board with one hand raised slightly above shoulder height. The person appears to be a teacher or lecturer, given their position and the teaching context implied by the setting. They are dressed in business casual attire, including a button-up shirt and trousers, without visible logos or brands.</w:t>
        <w:br/>
        <w:br/>
        <w:t>The chalkboard/whiteboard contains a variety of diagrams and text, though the resolution does not allow for precise reading of the text and equations. However, we can discern that there is a flowchart or network diagram on the left side of the board, along with some text and mathematical expressions that may represent a physics or engineering concept involving forces or vectors.</w:t>
        <w:br/>
        <w:br/>
        <w:t>The instructor's posture and gesture indicate they are engaged in a lesson, likely guiding the class through the content displayed on the chalkboard. The overall scene suggests an interactive educational setting focused on mathematical or scientific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(proportional control, integrator, derivative) presented in the caption's description of the chalkboard diagrams and mathematical expressions. The language used is specific and related to the same topic as the caption, indicating a strong connection between the two.</w:t>
      </w:r>
    </w:p>
    <w:p>
      <w:r>
        <w:t>Source: https://www.youtube.com/watch?v=_VzHpLjKeZ8:  Introduction to PID Control</w:t>
      </w:r>
    </w:p>
    <w:p>
      <w:pPr>
        <w:pStyle w:val="Heading1"/>
      </w:pPr>
      <w:r>
        <w:t>Frame: frame_0786.jpg</w:t>
      </w:r>
    </w:p>
    <w:p>
      <w:r>
        <w:t>Caption: The image depicts a person, identified as Dr. [Name], standing in front of a whiteboard while teaching control theory in an educational setting. The individual is dressed in business casual attire, wearing a purple shirt with a logo or design on it and khaki pants, along with a brown belt. Their hands are near the board, possibly explaining or correcting something.</w:t>
        <w:br/>
        <w:br/>
        <w:t>The whiteboard displays various diagrams and annotations, including a flowchart labeled "Control" with text pointing to a sequence below. The sequence is titled "1. Introduction to PD Control," featuring arrows leading down to a series of boxes containing mathematical equations or variables. One of these equations includes terms such as "proportional gain," "integral time constant," and "derivative time constant," suggesting a focus on Proportional-Integral-Derivative (PID) control.</w:t>
        <w:br/>
        <w:br/>
        <w:t>Dr. [Name] is holding a notebook in their right hand, which is open to a page with the word "IGNORE" written in bold black letters, likely used for note-taking or reference during the lecture. The background of the image appears to be a classroom or study area, adding context to the educational setting. The man's focused expression and the organized arrangement of the whiteboard suggest a serious academic environment.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gain, integral time constant, derivative time constant, and tuning. The comment also mentions specific objects, settings, and diagrams displayed on the whiteboard, including flowcharts, annotations, and mathematical equations.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referencing proportional control, integrator, and derivative as components of PID control, which is also depicted on the whiteboard. The language used in the comment matches the notation and terminology seen in the diagram.</w:t>
      </w:r>
    </w:p>
    <w:p>
      <w:r>
        <w:t>Source: https://www.youtube.com/watch?v=_VzHpLjKeZ8:  Introduction to PID Control</w:t>
      </w:r>
    </w:p>
    <w:p>
      <w:pPr>
        <w:pStyle w:val="Heading1"/>
      </w:pPr>
      <w:r>
        <w:t>Frame: frame_0787.jpg</w:t>
      </w:r>
    </w:p>
    <w:p>
      <w:r>
        <w:t>Caption: The image shows a person, dressed in a purple shirt, standing intensely focused in front of a whiteboard filled with various diagrams, equations, and annotations. The individual is gesturing towards the board, possibly explaining complex mathematical concepts to an audience. The whiteboard features several schematic representations of electronic circuits or waveforms, including a drawing of an oscilloscope displaying two different signals labeled "Frequency" and "Amplitude." A series of connected circles is also shown with a label "AC circuit" at the top, indicating a discussion about alternating current.</w:t>
        <w:br/>
        <w:br/>
        <w:t>Mathematical equations are present on the board, including one written as "U_c = V / (2 * pi * R * C)," which represents the capacitance formula for an AC circuit. The equation calculates the capacitance required to charge up to a certain voltage. Another graph shows what appears to be signal waveforms, with one labeled "sine" and another "cosine," indicating the use of trigonometric functions in the context of the lecture or demonstration.</w:t>
        <w:br/>
        <w:br/>
        <w:t>The board is also filled with text, including words like "IGNORE", "CONTROL", "INTEGRAL", and "CONTROL," which suggest that the individual is introducing the concept of PID control. The precise placement of their hand on the whiteboard indicates their deep engagement in explaining these complex ideas.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PID control (P, I, D) which is mentioned on the whiteboard. The correlation score is high because the comment explains the meaning of each letter (proportional, integrator, derivative) which matches exactly with the text on the 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proportional control, integral control, derivative control, and tuning. The comment also mentions the use of mathematical equations and analogies to explain complex concepts, which is reflected in the caption's description of the whiteboard diagrams.</w:t>
      </w:r>
    </w:p>
    <w:p>
      <w:r>
        <w:t>Source: https://www.youtube.com/watch?v=_VzHpLjKeZ8: “Introduction to PID Control”</w:t>
      </w:r>
    </w:p>
    <w:p>
      <w:pPr>
        <w:pStyle w:val="Heading1"/>
      </w:pPr>
      <w:r>
        <w:t>Frame: frame_0788.jpg</w:t>
      </w:r>
    </w:p>
    <w:p>
      <w:r>
        <w:t>Caption: In this image, an adult male stands in front of a whiteboard filled with various diagrams and text related to mathematical concepts. He appears to be teaching or explaining something, as he is pointing at the board and making eye contact with the camera. The person is wearing a blue shirt and has short hair.</w:t>
        <w:br/>
        <w:br/>
        <w:t>The whiteboard contains diagrams with mathematical equations and symbols, including what looks like an integral symbol (∫) and some form of differential equation or equation of motion with "dt" and "dx" variables. There are also graphs that seem to represent functions or data sets, along with text and numbers which may relate to the content being explained. The diagrams include shapes such as rectangles and curves, which could be part of a discussion on integration, areas under curves, or other related mathematical concepts.</w:t>
        <w:br/>
        <w:br/>
        <w:t>At the top of the board, there is a heading that reads "Integration in PD". "PD" likely stands for some acronym or context-specific term not visible in the image. Below the main diagrams and text, there are two smaller whiteboards with more equations and graphs on them. The person is holding a pen and seems to be writing or drawing on one of these smaller whiteboards.</w:t>
        <w:br/>
        <w:br/>
        <w:t>There's also a red arrow pointing to one part of the board, indicating the focus or importance of that particular piece of information in the current context of the lesson. The overall setting suggests an educational environment, possibly a classroom or lecture hall, with a simple white wall serving as the backdrop for the colorful content on the board.</w:t>
        <w:br/>
        <w:br/>
        <w:t>The man's position in front of the board and his actions suggest he is the main focus of the lesson or presentation, which appears to be focused on "Introduction to PID Control", as indicated by the heading on the main board. The diagrams and equations on the board reinforce this topic, with the man pointing out specific details and concepts related to the subject matter.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settings (error elimination, damping, smoothness) described in the caption, specifically mentioning PID control concepts.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including PID control components (Proportional, Integral, and Derivative), proportional control's immediate response, integral control's compensation for steady-state discrepancies, physical demonstrations of a Proportional-Integral controller, tuning balance requirements, and mathematical approach for optimal tuning.</w:t>
      </w:r>
    </w:p>
    <w:p>
      <w:r>
        <w:t>Source: https://www.youtube.com/watch?v=_VzHpLjKeZ8: “Introduction to PID Control”</w:t>
      </w:r>
    </w:p>
    <w:p>
      <w:pPr>
        <w:pStyle w:val="Heading1"/>
      </w:pPr>
      <w:r>
        <w:t>Frame: frame_0789.jpg</w:t>
      </w:r>
    </w:p>
    <w:p>
      <w:r>
        <w:t>Caption: The image shows an individual, dressed in a purple shirt, standing in front of a whiteboard in what appears to be a university or college setting. The board is filled with various diagrams and text related to physics or engineering concepts. The person's posture suggests they are explaining or teaching, possibly giving a lecture or presentation. In front of them stands a microphone.</w:t>
        <w:br/>
        <w:br/>
        <w:t>On the board, several diagrams can be seen, including schematic representations of components connected in series, labeled "Potential Energy" and "Kinetic Energy," with an equation relating to their sum. There is also a representation of a pendulum with annotations about its motion and an example of wave forms with amplitude and frequency labels.</w:t>
        <w:br/>
        <w:br/>
        <w:t>Text on the board includes phrases like "Energy Conservation," "Series Circuit," "Potential Energy," and "Kinetic Energy." The text "Waves" is visible, indicating a discussion or explanation of waves. There are also mathematical expressions such as "Potential Energy = mgh," "Kinetic Energy = 1/2 * mv^2," "Wavelength = wavelength = wavelength," and "Amplitude."</w:t>
        <w:br/>
        <w:br/>
        <w:t>The individual is holding a piece of paper with additional diagrams and text, which might be related to the concepts being discussed.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energy conservation (proportional control), integrator (eliminates steady-state errors) and derivative (controls damping), which are also described in the caption's diagrams and text on the board.</w:t>
      </w:r>
    </w:p>
    <w:p>
      <w:r>
        <w:t>Source: https://www.youtube.com/watch?v=_VzHpLjKeZ8:  Introduction to PID Control</w:t>
      </w:r>
    </w:p>
    <w:p>
      <w:pPr>
        <w:pStyle w:val="Heading1"/>
      </w:pPr>
      <w:r>
        <w:t>Frame: frame_0790.jpg</w:t>
      </w:r>
    </w:p>
    <w:p>
      <w:r>
        <w:t>Caption: This black and white photo shows a person standing in front of a whiteboard, pointing at the board with their right hand while wearing a purple shirt. The instructor is facing away from the camera towards the whiteboard, which has several elements on it.</w:t>
        <w:br/>
        <w:br/>
        <w:t>The diagram on the board appears to illustrate a control system or process control, including text, annotations, and a block diagram with symbols representing different components of the system. There's also some mathematical notation, including what looks like a differential equation (d/dt) next to a block labeled "Control System." A smaller, inset image shows a simulator or control system, featuring a model of the system being explained, with blocks representing components such as sensors and actuators connected by lines that likely represent signal paths.</w:t>
        <w:br/>
        <w:br/>
        <w:t>The text on the whiteboard provides context to the diagrams: "INTRODUCTION TO PD CONTROL" (not "PID Control," as initially mentioned). This suggests that the instruction is related to Proportional-Derivative (PD) control in process control or a similar engineering discipline. The written notes and annotations, including equations that relate to the control system, offer additional insight into the topic.</w:t>
        <w:br/>
        <w:br/>
        <w:t>The overall setting suggests a university or technical college classroom, with the instructor likely discussing concepts related to process control or engineering, using both theoretical diagrams and practical simulations to explain how these systems work.</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PD control components (P, I, D) and their roles in eliminating steady-state errors, which are explicitly mentioned in the frame caption as part of the control system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including the three critical components of PID control (Proportional, Integral, and Derivative), proportional control's response to system errors, integral control compensates for steady-state discrepancies, derivative control damping, physical demonstrations of Proportional-Integral controller behavior, tuning balance, and mathematical approach for optimal tuning. The comment also mentions the educational value of the video, which is directly related to the technical information presented in the caption.</w:t>
      </w:r>
    </w:p>
    <w:p>
      <w:r>
        <w:t>Source: https://www.youtube.com/watch?v=_VzHpLjKeZ8: “Introduction to PID Control”</w:t>
      </w:r>
    </w:p>
    <w:p>
      <w:pPr>
        <w:pStyle w:val="Heading1"/>
      </w:pPr>
      <w:r>
        <w:t>Frame: frame_0791.jpg</w:t>
      </w:r>
    </w:p>
    <w:p>
      <w:r>
        <w:t>Caption: The image depicts an individual, dressed in a purple shirt, standing in front of a whiteboard with various elements written on it. The person is engaged in a teaching or presentation activity, gesturing with their left hand towards the board while holding a book with their right hand. The whiteboard contains diagrams, text, and equations related to physics concepts, including representations of an electric circuit with symbols for batteries, resistors, wires, and a block labeled "switch," suggesting it may represent a light switch or control device.</w:t>
        <w:br/>
        <w:br/>
        <w:t>The title at the top of the whiteboard reads "Introduction to Physics," indicating that the content on the board relates to introductory physics concepts. The diagrams and equations suggest that the instructor is discussing topics such as trigonometry functions and their graphs, likely in relation to periodic waveforms in a physics context. Mathematical expressions and graphs showing sine and cosine waves are also present.</w:t>
        <w:br/>
        <w:br/>
        <w:t>The background of the image suggests an indoor classroom or lecture hall environment with standard furniture typically found in educational settings, with no additional text outside of the whiteboard content being clearly visible.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mentions specific objects (e.g., spring, inertia, damping) and settings (e.g., systems stability) mentioned in the caption. While the context is different (video vs. image), the technical details and concepts are strongly related.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technical terms and concepts (P, I, D) from the caption's description of an electric circuit with symbols for batteries, resistors, wires, and a block labeled 'switch,' which is likely representing a control device. The connection between these terms and the diagram suggests that the commenter is discussing control systems in physics, aligning closely with the topics presented on the whiteboard.</w:t>
      </w:r>
    </w:p>
    <w:p>
      <w:r>
        <w:t>Source: https://www.youtube.com/watch?v=_VzHpLjKeZ8:  Introduction to PID Control</w:t>
      </w:r>
    </w:p>
    <w:p>
      <w:pPr>
        <w:pStyle w:val="Heading1"/>
      </w:pPr>
      <w:r>
        <w:t>Frame: frame_0792.jpg</w:t>
      </w:r>
    </w:p>
    <w:p>
      <w:r>
        <w:t>Caption: The image captures a teaching moment in an educational setting. A person, dressed as an instructor and standing at the front of the room, is facing a whiteboard with various elements. The instructor appears to be explaining or presenting something, gesturing towards the whiteboard with one hand.</w:t>
        <w:br/>
        <w:br/>
        <w:t>The whiteboard is filled with different types of diagrams and text. On the left side, there is a flowchart or flow diagram that seems to depict a sequence of steps or stages. A labeled box with the title "INTRODUCTION TO PD" possibly refers to some concept related to psychology or pedagogy (PD), with a subtitle that says "CONTROL THE BRAIN", suggesting a discussion on brain control or cognitive processes. There is also a handwritten note on the left side of the board that says "Control the brain", aligning with the subtitle.</w:t>
        <w:br/>
        <w:br/>
        <w:t>On the right side of the board, there appears to be another flowchart with various shapes and symbols, including circles, rectangles, and arrows connecting them. This diagram might represent a process, system, or network that the instructor is discussing. Near this diagram, but not entirely clear due to its position and angle, is another piece of text.</w:t>
        <w:br/>
        <w:br/>
        <w:t>The environment suggests a typical educational space with adequate lighting, characteristic of an academic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and their role in maintaining control in complex systems. The caption's focus on diagrams and flowcharts is mirrored in the comment's detailed explanation of how these elements function.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mentioned in the caption's whiteboard diagram, as well as the derivative (D), which controls damping and smoothness. The language used in the comment matches the technical tone of the caption, suggesting a strong connection between the two.</w:t>
      </w:r>
    </w:p>
    <w:p>
      <w:r>
        <w:t>Source: https://www.youtube.com/watch?v=_VzHpLjKeZ8:  Introduction to PID Control</w:t>
      </w:r>
    </w:p>
    <w:p>
      <w:pPr>
        <w:pStyle w:val="Heading1"/>
      </w:pPr>
      <w:r>
        <w:t>Frame: frame_0793.jpg</w:t>
      </w:r>
    </w:p>
    <w:p>
      <w:r>
        <w:t>Caption: The image shows an individual standing in front of a whiteboard with a black pen in their hand. They appear to be addressing an audience or teaching a class, as suggested by their posture and the context of a presentation environment. The whiteboard contains diagrams and text related to physics concepts, such as graphs representing curves, possibly indicating mathematical relationships or functions. Specifically, there are graphs with labels like "Distance" on the x-axis and "Time" on the y-axis, along with mathematical symbols for square roots and powers of 2. The diagrams seem to be part of a discussion about kinematics, likely focusing on motion under constant acceleration or similar topics in physics education.</w:t>
        <w:br/>
        <w:br/>
        <w:t>At the bottom right corner of the whiteboard, there's a text that reads "INITIAL VELOCITY OF PLANE = X + Y" which might be an equation related to the topic at hand, possibly a starting point for a calculation or derivation being demonstrated. The rest of the text and diagrams are too small to read clearly in this image.</w:t>
        <w:br/>
        <w:br/>
        <w:t>The individual is wearing a dark polo shirt with a logo that appears to be a "W," which could indicate they are associated with Washington State University or another institution with similar branding. They have short hair, a beard, and mustache, and they are looking at the audience while gesturing towards the whiteboard, indicating that they might be explaining the diagrams or providing context for the equations.</w:t>
        <w:br/>
        <w:br/>
        <w:t>There's no visible text on the computer screen in front of the presenter, so it's unclear if there is any additional information being referred to during this session. The room has a projector aimed at the whiteboard, which suggests that a slide presentation might be part of the teaching process.</w:t>
        <w:br/>
        <w:br/>
        <w:t>The professor, clad in a purple shirt and khaki pants, stands in front of the whiteboard, engaged in explaining or demonstrating the material to their audience. They are holding a tablet in their hand, perhaps demonstrating a particular aspect of the topic or providing additional resources for the students. Their posture suggests they are actively engaged in the lecture, ready to engage with the students and answer any questions they may have.</w:t>
        <w:br/>
        <w:br/>
        <w:t>The background of the image is blurred, focusing the viewer's attention on the professor and the whiteboard. This blurring technique helps to create a sense of depth and distance, drawing the viewer's eye towards the subject of the image.</w:t>
        <w:br/>
        <w:br/>
        <w:t>Overall, the image captures an educational setting where physics concepts are being taught using visual aids on a whiteboard, with the instructor actively engaged in explaining or demonstrating the material to their audience.</w:t>
      </w:r>
    </w:p>
    <w:p>
      <w:r>
        <w:t>No strongly correlated comments found for this frame.</w:t>
      </w:r>
    </w:p>
    <w:p>
      <w:pPr>
        <w:pStyle w:val="Heading1"/>
      </w:pPr>
      <w:r>
        <w:t>Frame: frame_0794.jpg</w:t>
      </w:r>
    </w:p>
    <w:p>
      <w:r>
        <w:t>Caption: The image captures a moment of learning as a man, dressed in a purple shirt, stands in front of a whiteboard, pointing at diagrams and equations with his fingers. He appears to be an instructor or presenter, gesturing towards the diagram on the board with one hand while holding a pen with the other. The focus of the presentation is evident from the text on the board: "Introduction to PD Control." The man's position on the board, along with his pointing gesture, suggests that he is actively engaging with the material, guiding the audience through the complexities of process dynamics and control systems.</w:t>
        <w:br/>
        <w:br/>
        <w:t>On the whiteboard, a system of linear differential equations is depicted in a block diagram, indicating an understanding of control theory possibly in the context of process engineering or control systems. The equation at the bottom of the board shows a PID controller block with its associated parameters: Proportional, Integral, and Derivative. Other mathematical expressions, equations, and diagrams are also present on the board, which seem relevant to process dynamics (PD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system stability, and tuning. The comment provides a detailed explanation of the video's content, indicating a strong correlation with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Proportional (P), Integral (I), and Derivative (D) control parameters. The connection is strong because the comment explains the role of each parameter in a PID controller block, which is depicted on the whiteboard in the caption.</w:t>
      </w:r>
    </w:p>
    <w:p>
      <w:r>
        <w:t>Source: https://www.youtube.com/watch?v=_VzHpLjKeZ8:  Introduction to PID Control</w:t>
      </w:r>
    </w:p>
    <w:p>
      <w:pPr>
        <w:pStyle w:val="Heading1"/>
      </w:pPr>
      <w:r>
        <w:t>Frame: frame_0795.jpg</w:t>
      </w:r>
    </w:p>
    <w:p>
      <w:r>
        <w:t>Caption: The image captures a moment in a classroom setting where an instructor stands behind a whiteboard, holding a marker or pen. The instructor appears to be pointing at a diagram or illustration projected onto the screen behind them, suggesting they might be providing an explanation or commentary. The whiteboard contains text and graphics that relate to an educational or instructional setting, including "PD control" at the top, mathematical equations below, diagrams of blocks with arrows connecting them, and possibly the name "Boost" written near some blocks.</w:t>
        <w:br/>
        <w:br/>
        <w:t>The setting is a classroom or lecture hall, indicated by the presence of a whiteboard with chalk marks. The lighting is fluorescent and even, typical for an educational facility. There are no people in the foreground or background, keeping the focus on the instructor and their presentation materials. The instructor's attire does not stand out against the whiteboard, but the chalkboard-like texture adds a tactile element to the scene.</w:t>
        <w:br/>
        <w:br/>
        <w:t>The man, wearing a purple shirt, holds the whiteboard in his hand, seemingly engaged in explaining a concept. The chalkboard-like texture of the whiteboard suggests he is using chalk or some other form of chalk-like writing material to illustrate his point. The instructor appears to be pointing at the diagram projected behind them, with one hand gesturing while holding a marker or pen in their other hand.</w:t>
        <w:br/>
        <w:br/>
        <w:t>The content being taught likely involves process dynamics or process control, as indicated by the text and graphics on the whiteboard. The image does not contain any additional context or information, keeping the focus solely on the instructor's interaction with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mentioned in the caption as part of the diagram or illustration projected onto the screen. The caption also mentions process dynamics or process control, which aligns with the topic discussed in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PID control, proportional-integral-derivative controllers, tuning, and steady-state error achievement. The comment also references the diagram projected on the screen behind the instructor, which is mentioned in the caption.</w:t>
      </w:r>
    </w:p>
    <w:p>
      <w:r>
        <w:t>Source: https://www.youtube.com/watch?v=_VzHpLjKeZ8: “Introduction to PID Control”</w:t>
      </w:r>
    </w:p>
    <w:p>
      <w:pPr>
        <w:pStyle w:val="Heading1"/>
      </w:pPr>
      <w:r>
        <w:t>Frame: frame_0796.jpg</w:t>
      </w:r>
    </w:p>
    <w:p>
      <w:r>
        <w:t>Caption: The image shows a man wearing a purple shirt standing in front of a whiteboard filled with notes and diagrams. He is holding the whiteboard in front of him, giving a lecture on the topic of Integrated Control. The man's attire, including his shirt and tie, suggests that he is in a formal setting, possibly a lecture or a seminar. His glasses may indicate that he needs them for reading or other tasks.</w:t>
        <w:br/>
        <w:br/>
        <w:t>The content on the whiteboard includes diagrams related to physics principles such as force vectors and equilibrium states, as well as mathematical expressions involving forces (e.g., F = ma) and variables like mass (m), acceleration (a), and distances (d). There are also annotations or equations that seem to relate to concepts of physics, including the second law of thermodynamics (entropy) and the third law (energy conservation).</w:t>
        <w:br/>
        <w:br/>
        <w:t>The man is dressed in casual attire and appears to be gesturing towards one of the diagrams or equations with his left hand, possibly explaining a concept during a teaching session. The overall setting suggests an educational environment where a teacher or instructor is providing a lecture or explanation to students or viewers.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proportional control (P), integrator (I) and derivative (D) which are related to the diagrams on the whiteboard and the lecture setting.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elements, and explaining their functions and interactions.</w:t>
      </w:r>
    </w:p>
    <w:p>
      <w:r>
        <w:t>Source: https://www.youtube.com/watch?v=_VzHpLjKeZ8: “Introduction to PID Control”</w:t>
      </w:r>
    </w:p>
    <w:p>
      <w:pPr>
        <w:pStyle w:val="Heading1"/>
      </w:pPr>
      <w:r>
        <w:t>Frame: frame_0797.jpg</w:t>
      </w:r>
    </w:p>
    <w:p>
      <w:r>
        <w:t>Caption: The image depicts Doug, a male educator, standing in front of a whiteboard, engaged in a lecture about process control systems. He is wearing a dark polo shirt with a logo, khaki pants, and a name tag reading "Doug." His expression is focused and attentive as he addresses the content on the board.</w:t>
        <w:br/>
        <w:br/>
        <w:t>On the whiteboard, several elements are visible:</w:t>
        <w:br/>
        <w:br/>
        <w:t>1. A diagram showing a schematic of a system with labeled components such as "input," "processing," and "output," along with mathematical symbols like an integral sign (∫) and an equals sign (=).</w:t>
        <w:br/>
        <w:t>2. Text that reads "Differentiation Integral" with a mathematical equation below, which involves integration over the interval [0,1]. The equation seems to be related to the diagram and includes terms like "dx," "f(x)," and "∫."</w:t>
        <w:br/>
        <w:t>3. A series of graphs or charts is present, showing line graphs with plotted data points, labeled axes ("x" for the horizontal axis and "y" for the vertical), and a title "INTRODUCTION TO PD CONTROL." The graphs seem to be part of an educational context related to process control in engineering or similar fields.</w:t>
        <w:br/>
        <w:t>4. Additional text on the board includes the words "CONTROL," "PID," "INPUT," "PROCESSING," and "OUTPUT," which are likely terms related to the subject matter being taught.</w:t>
        <w:br/>
        <w:t>5. A symbol that looks like an electric circuit symbol is present, indicating some discussion about electrical circuits or control systems.</w:t>
        <w:br/>
        <w:t>6. The written statement "∫f(x)dx = F(x)" suggests a teaching moment on integral calculus.</w:t>
        <w:br/>
        <w:t>7. Doug holds up a small model of a device that might be related to the process control topic, which appears to be mechanical or electrical in nature.</w:t>
        <w:br/>
        <w:br/>
        <w:t>The environment suggests an educational setting, possibly a university or technical school classroom, with a focus on mathematics and engineering concepts related to process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PID control, proportional-integral controllers, tuning, and system stability. The mention of mathematical concepts like integration and differential equations is also related to the diagram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The comment explains the PID (Proportional-Integral-Derivative) control algorithm, which is mentioned in the diagram on the whiteboard and seems to be related to the graphs shown. The mention of P, I, and D corresponds to the labels on the diagram, indicating a strong connection between the caption and the comment.</w:t>
      </w:r>
    </w:p>
    <w:p>
      <w:r>
        <w:t>Source: https://www.youtube.com/watch?v=_VzHpLjKeZ8:  Introduction to PID Control</w:t>
      </w:r>
    </w:p>
    <w:p>
      <w:pPr>
        <w:pStyle w:val="Heading1"/>
      </w:pPr>
      <w:r>
        <w:t>Frame: frame_0798.jpg</w:t>
      </w:r>
    </w:p>
    <w:p>
      <w:r>
        <w:t>Caption: The image shows an individual, wearing a purple shirt, standing in front of a whiteboard with various diagrams and explanations. The person appears to be instructing or explaining concepts related to physics or engineering, as indicated by the diagrams and text on the board. They are gesturing towards the content with their right hand extended.</w:t>
        <w:br/>
        <w:br/>
        <w:t>The visible diagrams include a flowchart or process chart with text blocks labeled "Introduction to PD control" at the top. Below this label is an image of a motor control circuit with a schematic representation of a feedback loop, where a sensor (likely a position encoder) feeds back its output to a proportional-integral-derivative (PID) controller, which adjusts the motor speed to maintain a desired setpoint.</w:t>
        <w:br/>
        <w:br/>
        <w:t>Next to the circuit diagram are mathematical equations and graphs, including a graph of what appears to be a step response curve and a line graph representing a control system's performance, possibly showing the error between the actual and desired position over time. A handwritten note on the board reads "U = 0.5 cos(ωt + π/2)" which represents an expression for a position function U in terms of the angular frequency ω, the time t, and a constant value of 0.5. This equation may pertain to the motor's movement or oscillation.</w:t>
        <w:br/>
        <w:br/>
        <w:t>The overall context suggests that this is an educational setting where the instructor is teaching principles of control systems, possibly within an engineering or physics curriculum. The image has been edited with a watermark, making it difficult to read any additional text that might provide more context about the content being taught.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proportional-integral controllers, and tuning. The comment provides a detailed analysis of the concepts presented in the caption, indicating a strong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proportional-integral-derivative (PID) control and its components, which are depicted in the diagrams on the whiteboard. The comment provides a clear explanation of the functions of P, I, and D in a PID controller, matching the context of the image.</w:t>
      </w:r>
    </w:p>
    <w:p>
      <w:r>
        <w:t>Source: https://www.youtube.com/watch?v=_VzHpLjKeZ8:  Introduction to PID Control</w:t>
      </w:r>
    </w:p>
    <w:p>
      <w:pPr>
        <w:pStyle w:val="Heading1"/>
      </w:pPr>
      <w:r>
        <w:t>Frame: frame_0799.jpg</w:t>
      </w:r>
    </w:p>
    <w:p>
      <w:r>
        <w:t>Caption: In the image, there is a man dressed in a purple shirt standing in front of a whiteboard with various mathematical diagrams and notes. He appears to be gesturing towards a specific diagram on the board while speaking, as indicated by his pointing finger. The diagram includes symbols such as an equation that looks like "E=mc^2," and graphs related to kinematics or dynamics, suggesting that the topic being taught is physics, specifically mechanics. On the left side of the board, there is a smaller image that seems to be a flowchart or sequence of steps, possibly related to the topic being discussed.</w:t>
        <w:br/>
        <w:br/>
        <w:t>The text on the board includes terms such as "kinematics" and "dynamics," which further supports the conclusion that the content relates to physics. In addition, mathematical equations are written on the whiteboard, including one that appears to represent a differential equation in physics: \[ \frac{dE}{dt} = -W \] This suggests that the concept of energy conservation or the work done against gravity is being discussed.</w:t>
        <w:br/>
        <w:br/>
        <w:t>The overall setting appears to be an educational environment, possibly a university or college classroom, where the instructor is teaching physics principles using visual aids and mathematical equations. The image also suggests an indoor setting, as the whiteboard is positioned in front of a window.</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all technical steps related to the topic of physics (mechanics) being taught in the caption. The mention of error, steady-state errors, and damping also matches the content on the whiteboard, such as the differential equation for energy conservation.</w:t>
      </w:r>
    </w:p>
    <w:p>
      <w:r>
        <w:t>Source: https://www.youtube.com/watch?v=_VzHpLjKeZ8:  Introduction to PID Control</w:t>
      </w:r>
    </w:p>
    <w:p>
      <w:pPr>
        <w:pStyle w:val="Heading1"/>
      </w:pPr>
      <w:r>
        <w:t>Frame: frame_0800.jpg</w:t>
      </w:r>
    </w:p>
    <w:p>
      <w:r>
        <w:t>Caption: The image shows an individual standing in front of a whiteboard with a variety of diagrams and text. The person, dressed casually in a sports jersey, appears to be a teacher or instructor, holding a remote control and gesturing towards one of the diagrams on the right side of the board. They seem to be leading a presentation or lecture.</w:t>
        <w:br/>
        <w:br/>
        <w:t>The whiteboard contains several elements related to Discrete Probability Distributions (DPD) and artificial intelligence or machine learning concepts. On the left side, there is a section titled "INTRODUCTION TO DPD." A diagram illustrates a neural network with inputs, hidden layers, and an output layer, indicating a discussion of artificial intelligence or machine learning concepts.</w:t>
        <w:br/>
        <w:br/>
        <w:t>On the right side of the board, mathematical equations and graphs related to probability distributions, specifically Gaussian distributions, are displayed. This suggests that the lecture is focused on the intersection of probability theory and artificial intelligence or machine learning. The diagram also includes a section discussing how various factors affect the output of a neural network, with specific examples labeled "SIN" and "COS."</w:t>
        <w:br/>
        <w:br/>
        <w:t>Hand-written text related to probability distributions and possibly a discussion on how they relate to neural networks or machine learning models is also present. The overall setting suggests an educational environment, likely in a university or college classroom.</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mentioned in the caption. The specific terminology used in the comment (P, I, D) matches the notation in the diagram on the whiteboard, indicating a strong connection between the two.</w:t>
      </w:r>
    </w:p>
    <w:p>
      <w:r>
        <w:t>Source: https://www.youtube.com/watch?v=_VzHpLjKeZ8:  Introduction to PID Control</w:t>
      </w:r>
    </w:p>
    <w:p>
      <w:pPr>
        <w:pStyle w:val="Heading1"/>
      </w:pPr>
      <w:r>
        <w:t>Frame: frame_0801.jpg</w:t>
      </w:r>
    </w:p>
    <w:p>
      <w:r>
        <w:t>Caption: The image shows an individual, dressed in a purple shirt, standing in front of a whiteboard with a diagram and annotations. This person appears to be leading a class or giving a presentation on Introduction to PID Control. The whiteboard contains a flowchart with various nodes connected by arrows, indicating some sort of process or system related to control systems. There are mathematical equations and symbols present on the board, suggesting that the content is technical in nature, possibly related to calculus, physics, or computer science (MPECS).</w:t>
        <w:br/>
        <w:br/>
        <w:t>On the right side of the image, there is a large chalkboard with additional diagrams and annotations. A person's hand is visible holding what appears to be a piece of paper with mathematical equations and text on it. The hand is pointing towards the whiteboard, possibly explaining or discussing the content on the paper.</w:t>
        <w:br/>
        <w:br/>
        <w:t>The individual teaching in front of the board has their back turned to the camera, making it impossible to identify them beyond being an instructor in a classroom setting. They seem to be gesturing with their hands while speaking, which is common in educational settings when explaining complex concepts or guiding students through problem-solving tasks.</w:t>
        <w:br/>
        <w:br/>
        <w:t>There are no visible texts that provide specific information about the content being discussed. However, based on the visual cues such as mathematical notation and diagrams, it's clear that the topic is related to technical subjects like calculus, physics, or computer science.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technical concepts depicted in the caption, specifically referencing PID control and its components (P, I, D) which are visualized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its components, and tuning. The language used is technical and aligned with the visual cues in the image, such as mathematical notation and diagrams.</w:t>
      </w:r>
    </w:p>
    <w:p>
      <w:r>
        <w:t>Source: https://www.youtube.com/watch?v=_VzHpLjKeZ8: “Introduction to PID Control”</w:t>
      </w:r>
    </w:p>
    <w:p>
      <w:pPr>
        <w:pStyle w:val="Heading1"/>
      </w:pPr>
      <w:r>
        <w:t>Frame: frame_0802.jpg</w:t>
      </w:r>
    </w:p>
    <w:p>
      <w:r>
        <w:t>Caption: The image shows a person, dressed in casual attire and actively engaged, standing in front of a whiteboard filled with diagrams, equations, and text. The individual is holding what appears to be a tablet or digital device, possibly a laptop, for reference or presentation purposes. They are using the device as a tool to explain the concepts depicted on the board.</w:t>
        <w:br/>
        <w:br/>
        <w:t>The content on the whiteboard includes a flowchart-like diagram outlining a process from left to right, which reads "INTRODUCTION TO PD" suggesting it relates to some form of Process Development or Product Development. The diagram features arrows pointing between various nodes, including one labeled "CONTENT CREATION," indicating a step in the process. A visual representation of an electronic device or screen with a lightning bolt symbol is also present, possibly representing a spark of creativity or inspiration.</w:t>
        <w:br/>
        <w:br/>
        <w:t>Numerical equations and mathematical symbols are present on the board, suggesting that the content involves technical or analytical explanations, possibly related to data science or software development. An equation involving the summation symbol Σ (Sigma) can be seen, indicating it may discuss a series or sequence of values in mathematics.</w:t>
        <w:br/>
        <w:br/>
        <w:t>The person is gesturing towards the whiteboard with their hands, as if explaining the concepts depicted on the board. The environment appears to be an educational setting, such as a classroom or training session, where knowledge is being shared on a technical subject matter, possibly related to PID control and integral control, as indicated by the text "Introduction to PID Control" and "Integral Control"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integral control, proportional control, and tuning. The language used in the comment is highly specific and matches the content of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(P), integral (I) and derivative (D) control, which is precisely described in the caption as 'Introduction to PID Control' and 'Integral Control'. The technical terms used in the comment ('proportional', 'steady-state error', 'integrator', 'damping') match exactly with the concepts depicted on the whiteboard, indicating a strong correlation.</w:t>
      </w:r>
    </w:p>
    <w:p>
      <w:r>
        <w:t>Source: https://www.youtube.com/watch?v=_VzHpLjKeZ8:  Introduction to PID Control</w:t>
      </w:r>
    </w:p>
    <w:p>
      <w:pPr>
        <w:pStyle w:val="Heading1"/>
      </w:pPr>
      <w:r>
        <w:t>Frame: frame_0803.jpg</w:t>
      </w:r>
    </w:p>
    <w:p>
      <w:r>
        <w:t>Caption: The image shows an individual, likely an instructor or presenter, standing in front of a whiteboard with a variety of hand-drawn diagrams, notes, and mathematical formulas. The person is dressed casually in a blue t-shirt, white shorts, and black sneakers. They are gesturing with their left hand, suggesting they might be giving a presentation or explanation about the content on the whiteboard.</w:t>
        <w:br/>
        <w:br/>
        <w:t>The whiteboard contains visible text that includes:</w:t>
        <w:br/>
        <w:br/>
        <w:t>* "INTRODUCTION TO PD (Physical Disability)"</w:t>
        <w:br/>
        <w:t>* An image of a person with what appears to be an upper limb prosthesis</w:t>
        <w:br/>
        <w:t>* A flowchart with steps labeled "1", "2", "3", and "4" connected by arrows, indicating a process or workflow.</w:t>
        <w:br/>
        <w:t>* Mathematical formulas and equations involving sigma notation (∑) and statistical terms such as "mean," "standard deviation," and "sample variance."</w:t>
        <w:br/>
        <w:t>* A diagram representing the concept of regression in statistics, which includes an equation with a dependent variable (y), independent variables (x1 and x2), a coefficient vector (β), and an error term (ε).</w:t>
        <w:br/>
        <w:t>* A pie chart labeled "VARIANCE COMPONENTS" with three segments representing different sources of variation.</w:t>
        <w:br/>
        <w:t>* Annotations including "∑Xi^2," "∑(Xi - μ)²," and "Σ[Xi - μ] * (σ/n)^2," which are sums of squared differences from a mean or standard deviation.</w:t>
        <w:br/>
        <w:br/>
        <w:t>The individual's attire, the presence of educational materials, and the context suggest that they might be an instructor or presenter teaching a class or workshop related to physical disability, statistics, or data analysis in that context. The specific content and the process diagram indicate a focus on understanding variance components in data analysis, possibly within the context of physical disability.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relationship with error, which is mentioned in the caption as part of the variance components pie chart. Additionally, the integrator (I) and derivative (D) are discussed in the context of damping and smoothness, which is related to the statistical concepts presented on the whiteboard.</w:t>
      </w:r>
    </w:p>
    <w:p>
      <w:r>
        <w:t>Source: https://www.youtube.com/watch?v=_VzHpLjKeZ8:  Introduction to PID Control</w:t>
      </w:r>
    </w:p>
    <w:p>
      <w:pPr>
        <w:pStyle w:val="Heading1"/>
      </w:pPr>
      <w:r>
        <w:t>Frame: frame_0804.jpg</w:t>
      </w:r>
    </w:p>
    <w:p>
      <w:r>
        <w:t>Caption: The image shows an individual, dressed in a purple shirt, standing in front of a whiteboard filled with various diagrams and equations related to PID control. The person is engrossed in a lecture on the topic, writing or pointing at the board with a whiteboard marker in their hand. Their posture suggests they are engaged in teaching or explaining complex concepts to an audience.</w:t>
        <w:br/>
        <w:br/>
        <w:t>The whiteboard features educational content, including a diagram that represents some sort of electrical circuit. The diagram includes a series of connected boxes, labeled "PI," indicating a Proportional-Integral-Derivative controller. The circuit also features an input signal represented by a sine wave, likely the system's reference or disturbance, and various output signals representing the control error and the controlled variable.</w:t>
        <w:br/>
        <w:br/>
        <w:t>Additional components in the diagram include an integrator (indicated by a rectangle with an integrator symbol inside) and a derivative (represented by a triangle). Mathematical expressions are also written on the board, such as a block labeled "Kp," suggesting it represents the proportional gain for the control loop. The heading at the top of the board is labeled "Introduction to PD Control."</w:t>
        <w:br/>
        <w:br/>
        <w:t>The setting appears to be a classroom or lecture hall, given the presence of an educational whiteboard and the instructor's attire, which suggests they are a teacher or professor.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the three critical components of PID control (Proportional, Integral, and Derivative), their functions, and the importance of balance and precision in tuning. The commenter also refers to specific objects and settings mentioned in the caption, such as the whiteboard diagram and the educational setting.</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specifically referencing PID control components (P, I, D) and their functions, which are illustrated on the whiteboard. The correlation is strong because the comment provides a clear explanation of how each component contributes to the overall control process.</w:t>
      </w:r>
    </w:p>
    <w:p>
      <w:r>
        <w:t>Source: https://www.youtube.com/watch?v=_VzHpLjKeZ8:  Introduction to PID Control</w:t>
      </w:r>
    </w:p>
    <w:p>
      <w:pPr>
        <w:pStyle w:val="Heading1"/>
      </w:pPr>
      <w:r>
        <w:t>Frame: frame_0805.jpg</w:t>
      </w:r>
    </w:p>
    <w:p>
      <w:r>
        <w:t>Caption: The image shows a classroom environment with an individual at the front of the room who appears to be teaching or presenting. On the board behind this person, there is a diagram that seems to illustrate a concept related to control systems, specifically involving an Integral (labeled "I"), a Derivative (labeled "d/dt"), and an Integral of the Absolute Value of the Error (labeled "∫|e|^t"). The integral symbol is accompanied by an equation that includes the variable time "t" and possibly some form of error or feedback term, but the exact text is not legible in this image. There is also a representation of a system with various blocks and arrows, which suggests a discussion of control systems theory. The person at the front is looking down at the whiteboard, indicating they might be referring to this diagram or preparing to present information about 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specifically mentioning Proportional, Integral, and Derivative components, which are also described in the caption. The comment provides a detailed explanation of how these elements function to maintain control in complex systems, aligning with the diagram shown in the caption.</w:t>
      </w:r>
    </w:p>
    <w:p>
      <w:r>
        <w:t>Source: https://www.youtube.com/watch?v=_VzHpLjKeZ8: “Introduction to PID Control”</w:t>
      </w:r>
    </w:p>
    <w:p>
      <w:pPr>
        <w:pStyle w:val="Heading1"/>
      </w:pPr>
      <w:r>
        <w:t>Frame: frame_0806.jpg</w:t>
      </w:r>
    </w:p>
    <w:p>
      <w:r>
        <w:t>Caption: The image shows an individual, wearing a purple polo shirt, standing in front of a whiteboard with various diagrams and text. The person appears to be actively involved in the instructional process, possibly explaining a concept related to control systems in an engineering or physics class. On the board, there are different blocks representing steps or components in a system, labeled "Initial Control," followed by others. Mathematical equations, such as "1/3 s" and "2/5 T," suggest that the system involves time-domain signals. A symbol labeled "F" may represent force or another physical quantity, along with the label "60 Hz." The overall context suggests a teaching environment where the instructor is explaining a concept related to control systems, possibly in an engineering or physics class.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steady-state error, and system stability. The commenter also references the diagrams on the whiteboard, specifically mentioning 'Initial Control' and comparing control elements to everyday analogies.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stands for proportional control, I is the integrator, D is the derivative) and concepts described in the caption, specifically the diagrams and text on the whiteboard, which represent a control system with initial control, integrator, and derivative components.</w:t>
      </w:r>
    </w:p>
    <w:p>
      <w:r>
        <w:t>Source: https://www.youtube.com/watch?v=_VzHpLjKeZ8:  Introduction to PID Control</w:t>
      </w:r>
    </w:p>
    <w:p>
      <w:pPr>
        <w:pStyle w:val="Heading1"/>
      </w:pPr>
      <w:r>
        <w:t>Frame: frame_0807.jpg</w:t>
      </w:r>
    </w:p>
    <w:p>
      <w:r>
        <w:t>Caption: The image captures a moment of intense focus in an educational setting. A man, dressed in a purple shirt and blue pants, stands before a whiteboard adorned with notes, diagrams, and mathematical equations. The instructor's hand can be seen writing on the board, indicating that he is deeply involved in teaching or explaining something related to physics.</w:t>
        <w:br/>
        <w:br/>
        <w:t>On the board, various diagrams and equations are depicted, including a schematic representation of a waveform labeled "V(t)" and another labeled "I(t)," suggesting a discussion of voltage (V) and current (I) over time. The waveforms are shown on an axis labeled "T," with a diagram featuring an arrow pointing to a point labeled "0," indicating a starting point or reference in the context of the lesson.</w:t>
        <w:br/>
        <w:br/>
        <w:t>A key figure in the diagram is a sine wave, also labeled as "V(t)," suggesting that the instructor might be discussing the relationship between voltage and time, possibly within the context of an oscillating signal such as AC (alternating current).</w:t>
        <w:br/>
        <w:br/>
        <w:t>The text on the board reads: "Introduction to PD in electrical engineering." A mathematical equation written on the board defines a ratio K as the ratio of capacitance C and resistance R. The context suggests that this equation is likely being used to describe how the path difference affects the response of an electrical circuit.</w:t>
        <w:br/>
        <w:br/>
        <w:t>In the foreground, the instructor's hand can be seen writing on the board. The focus on the educational setting and the activity of teaching or learning make it clear that the content of the image is educational in nature.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including PID control, proportional, integral, and derivative components, and their relationships with system stability and optimization.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terminology (error, steady-state error) mentioned in the caption, with a strong correlation between the comment's discussion of PD in electrical engineering and the waveform diagrams on the board.</w:t>
      </w:r>
    </w:p>
    <w:p>
      <w:r>
        <w:t>Source: https://www.youtube.com/watch?v=_VzHpLjKeZ8:  Introduction to PID Control</w:t>
      </w:r>
    </w:p>
    <w:p>
      <w:pPr>
        <w:pStyle w:val="Heading1"/>
      </w:pPr>
      <w:r>
        <w:t>Frame: frame_0808.jpg</w:t>
      </w:r>
    </w:p>
    <w:p>
      <w:r>
        <w:t>Caption: LLaVA and MiniCPM: The image captures a moment of intellectual pursuit, featuring an individual standing in front of a whiteboard that contains handwritten notes and diagrams. On the left side of the board, there are mathematical equations and graphs that seem to relate to control systems or electrical engineering, including "INTRODUCTION TO PD CONTROL" and what appears to be a block diagram with blocks labeled "A", "B", and "C". The content on the whiteboard suggests that the person is teaching or explaining concepts related to process control, perhaps in an educational setting like a classroom or workshop.</w:t>
        <w:br/>
        <w:br/>
        <w:t>The instructor is pointing at the diagram with their right hand, which is holding a marker pen. They are wearing a light purple shirt and dark pants. The environment looks like a typical educational space with a focus on teaching technical subjects.</w:t>
        <w:br/>
        <w:br/>
        <w:t>In this moment, the individual's attention is focused on the words and diagrams that adorn the board, tracing the lines of the equations and diagrams with their hands. Their posture is upright and confident, a testament to their dedication to understanding the subject at hand. The vibrant purple shirt adds a splash of color to the otherwise monochrome setting, drawing attention to the individual's intellectual pursuits.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tuning. The comment also mentions the diagrams on the whiteboard, including block diagrams with blocks labeled 'A', 'B', and 'C'. Additionally, the comment refers to the educational setting and the individual's posture, which are both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image caption, specifically proportional control (P), integrator (I), and derivative (D) which are mentioned in the diagram on the whiteboard.</w:t>
      </w:r>
    </w:p>
    <w:p>
      <w:r>
        <w:t>Source: https://www.youtube.com/watch?v=_VzHpLjKeZ8:  Introduction to PID Control</w:t>
      </w:r>
    </w:p>
    <w:p>
      <w:pPr>
        <w:pStyle w:val="Heading1"/>
      </w:pPr>
      <w:r>
        <w:t>Frame: frame_0809.jpg</w:t>
      </w:r>
    </w:p>
    <w:p>
      <w:r>
        <w:t>Caption: The image captures a moment of intense concentration as an individual, dressed in a collared shirt and khaki pants with short dark hair, stands in front of a whiteboard. The person is pointing towards the board, interacting with the content as if explaining concepts to their audience. The atmosphere appears educational, aimed at conveying information about process control systems in a lecture-style setting.</w:t>
        <w:br/>
        <w:br/>
        <w:t>The whiteboard itself is a canvas of mathematical equations and diagrams filled with notes and annotations in black ink. Explicitly visible text includes the title "INTRODUCTION TO PD CONTROL" with subtitles "Fundamentals of Control Systems," "Control System Characteristics," and "Linear Time Invariant (LTI) Control." The board also contains mathematical equations such as "P(s) = (1/s^2)" and "Kp = Kc/Ti," suggesting the lesson might be about the design or analysis of proportional-derivative controllers used in feedback control systems.</w:t>
        <w:br/>
        <w:br/>
        <w:t>Diagrams on the board depict a control system with feedback loops and components like a process or plant modeled in blocks, which are common representations in control theory to illustrate how feedback is applied to control a dynamic system. A diagram labeled "Block Diagram" shows a series of blocks that represent components of a feedback control system, such as summing points, transfer functions, and integrators or differentiators.</w:t>
        <w:br/>
        <w:br/>
        <w:t>The individual's attention is focused on the whiteboard, their pen moving across the surface with purpose, suggesting they are engaged in writing notes or creating diagrams. The board appears to be a study in simplicity and clarity, devoid of distractions, allowing the viewer to focus solely on the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(proportional control, integrator, derivative), and goals described in the caption (feedback control systems) with no generic praise or unrelated information.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proportional-integral controllers, tuning, and zero steady-state error achievement. The language used is technical and aligns with the content presented on the whiteboard, indicating a strong correlation between the frame caption and viewer comment.</w:t>
      </w:r>
    </w:p>
    <w:p>
      <w:r>
        <w:t>Source: https://www.youtube.com/watch?v=_VzHpLjKeZ8: “Introduction to PID Control”</w:t>
      </w:r>
    </w:p>
    <w:p>
      <w:pPr>
        <w:pStyle w:val="Heading1"/>
      </w:pPr>
      <w:r>
        <w:t>Frame: frame_0810.jpg</w:t>
      </w:r>
    </w:p>
    <w:p>
      <w:r>
        <w:t>Caption: The image shows a teaching environment where an individual appears to be leading an educational session on "Introduction to PID control." The whiteboard is filled with various diagrams and text, including mathematical equations involving summation (∑), integration (∫), and derivatives (d/dt) as well as references to time constants, gains, and setpoints. A purple circle on the whiteboard contains two diagrams that seem to illustrate a process with feedback loops; one diagram shows a block labeled "PID control" written in red, while the other shows a block labeled "setpoint" with an arrow pointing from it to another block labeled "error." Both blocks have lines connecting them and are encapsulated within the purple circle.</w:t>
        <w:br/>
        <w:br/>
        <w:t>The individual on the right side of the image is facing away from the camera, writing or pointing at the whiteboard. He appears focused on the task at hand, likely explaining the concept of PID control in a technical or engineering context. In the background, there's a projection screen displaying more text and equations that are likely part of the presentation.</w:t>
        <w:br/>
        <w:br/>
        <w:t>The man stands attentively engaged with the whiteboard, which is filled with mathematical equations and diagrams. The equations are written in black, making them stand out against the white background, while the diagrams are scattered across the board in blue, providing visual representations of the concepts being discussed. His posture suggests he is actively involved in the lecture, his hands visible on the board as he interacts with the content. His gaze is directed towards the board, indicating his focus on the subject matter.</w:t>
        <w:br/>
        <w:br/>
        <w:t>The overall setting and the individual's engagement suggest a formal classroom or seminar room designed for technical instruction, where learning and engagement are paramount.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their roles in maintaining control in complex systems. The comment also mentions the use of everyday analogies to explain abstract principles, which is consistent with the diagrams and equations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proportional control (P), integrator (I), and derivative (D) as components of PID control, which are also illustrated in the diagrams on the whiteboard.</w:t>
      </w:r>
    </w:p>
    <w:p>
      <w:r>
        <w:t>Source: https://www.youtube.com/watch?v=_VzHpLjKeZ8:  Introduction to PID Control</w:t>
      </w:r>
    </w:p>
    <w:p>
      <w:pPr>
        <w:pStyle w:val="Heading1"/>
      </w:pPr>
      <w:r>
        <w:t>Frame: frame_0811.jpg</w:t>
      </w:r>
    </w:p>
    <w:p>
      <w:r>
        <w:t>Caption: The image captures a classroom setting with an instructor engaged in teaching. The instructor, clad in a vibrant purple shirt, stands to the left side of the frame, facing away from the camera towards a whiteboard that occupies most of the right side of the image. On the whiteboard, there are various diagrams and equations related to physics or engineering.</w:t>
        <w:br/>
        <w:br/>
        <w:t>At the top of the whiteboard, a text reads "Introduction to PD control," suggesting that the lecture is on the topic of Proportional-Integral-Derivative (PID) control, a common method for regulating processes in engineering and computer science.</w:t>
        <w:br/>
        <w:br/>
        <w:t>One prominent diagram shows an open-loop feedback control system with a transfer function representation. The transfer function is given as 1/((sTc)^2 + 2(sTc)/s + 1), where s is the Laplace transform operator, Tc is the time constant of the controlled process, and s represents the Laplace domain variable for frequency or Laplace transform of time.</w:t>
        <w:br/>
        <w:br/>
        <w:t>The equations on the whiteboard include Kp = Kp (P), Ki = Kp * Kf, Integral (Ki*dt), and Derivative (sTc*du/dt), which are standard components of a PID controller. The instructor appears to be writing or pointing at the diagrams and equations, likely explaining the concepts being presented.</w:t>
        <w:br/>
        <w:br/>
        <w:t>The image is a snapshot of a moment of intellectual pursuit, with the instructor intensely focused on teaching the subject matter. The instructor's gaze is fixed on the board, their mind seemingly lost in the intricacies of the equations and diagrams as they add to the symphony of mathematical notation that fills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provides a detailed analysis of PID control, referencing specific components (Proportional, Integral, and Derivative) and explaining how they work together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objects (PID controller) described in the caption, specifically explaining the roles of each component. The mention of error and damping also matches the context of the whiteboard diagrams.</w:t>
      </w:r>
    </w:p>
    <w:p>
      <w:r>
        <w:t>Source: https://www.youtube.com/watch?v=_VzHpLjKeZ8:  Introduction to PID Control</w:t>
      </w:r>
    </w:p>
    <w:p>
      <w:pPr>
        <w:pStyle w:val="Heading1"/>
      </w:pPr>
      <w:r>
        <w:t>Frame: frame_0812.jpg</w:t>
      </w:r>
    </w:p>
    <w:p>
      <w:r>
        <w:t>Caption: In this image, a person stands in front of a chalkboard filled with mathematical and diagrammatic content, suggesting they are delivering a lecture or explanation in an educational setting. The individual, dressed casually in a blue t-shirt and khaki pants, is pointing to the whiteboard, which includes various graphs, equations, and text that seem to be related to physics or engineering.</w:t>
        <w:br/>
        <w:br/>
        <w:t>The visible part of the whiteboard displays a block diagram of what appears to be an electronic circuit or system. The diagram includes boxes labeled with mathematical symbols such as \( U \) (which might stand for voltage), \( I \) (which likely stands for current), and other symbols like resistors (\( R \)) and components with specific values.</w:t>
        <w:br/>
        <w:br/>
        <w:t>There's also a series of graphs, possibly showing waveforms or signal behavior. These graphs depict sine waves, indicating that the content could be related to AC circuits or frequency analysis. One graph includes a mathematical equation with sine waves as the input (representing \( \sin(x) \)), which is common in representing signals in engineering and physics contexts.</w:t>
        <w:br/>
        <w:br/>
        <w:t>The individual holding the marker is engaged in writing on the whiteboard with a black marker, leaving behind a trail of notes and diagrams that fill the board. The focus of the image is on the educational content displayed on the whiteboard and the act of teaching in progress.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(P, I, D) described in the caption, specifically referencing concepts depicted on the whiteboard (sine waves, AC circuits), demonstrating a strong correlation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algorithm and its components (Proportional, Integral, and Derivative) which are mentioned in the frame caption. The comment also mentions the physical demonstrations of a Proportional-Integral controller and tuning process, which aligns with the diagram on the whiteboard showing an electronic circuit or system.</w:t>
      </w:r>
    </w:p>
    <w:p>
      <w:r>
        <w:t>Source: https://www.youtube.com/watch?v=_VzHpLjKeZ8: “Introduction to PID Control”</w:t>
      </w:r>
    </w:p>
    <w:p>
      <w:pPr>
        <w:pStyle w:val="Heading1"/>
      </w:pPr>
      <w:r>
        <w:t>Frame: frame_0813.jpg</w:t>
      </w:r>
    </w:p>
    <w:p>
      <w:r>
        <w:t>Caption: The image depicts an educational setting where an individual is presenting a diagram or explanation to an audience. On the right side of the image, there's a person who appears to be an instructor standing in front of a whiteboard with various diagrams and mathematical equations displayed on it. The central figure is holding a marker pen, suggesting they are actively writing or drawing on the board.</w:t>
        <w:br/>
        <w:br/>
        <w:t>The diagrams on the whiteboard relate to physics or engineering concepts, as indicated by the presence of physical symbols such as resistors and voltages, along with mathematical expressions like Ohm's law and possibly a power supply symbol. The handwritten notes on the whiteboard include one readable equation: "V = R * I," which represents Ohm's law in electrical circuit analysis.</w:t>
        <w:br/>
        <w:br/>
        <w:t>The instructor is dressed in a dark polo shirt and khaki pants, suggesting a casual yet professional attire, appropriate for an educational environment. Although the audience may be present but not visible due to the angle of the photograph, the focus remains on the whiteboard and the person interacting with it.</w:t>
        <w:br/>
        <w:br/>
        <w:t>Specifically, the topic being covered appears to be related to electrical circuits or electrical engineering concepts, as evident from the diagrams and equations on the board. The instructor's role seems to be to explain or demonstrate these concepts visually using the diagrams and mathematical formulas, potentially introducing a new concept such as "Introduction to PID Control," as indicated by the label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integral, and derivative components, and their functions to maintain control in complex systems. The comment also mentions diagrams and mathematical expressions on the whiteboard, which matches the content of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components) and objects (proportional, integral, derivative) described in the caption, which is a strong correlation.</w:t>
      </w:r>
    </w:p>
    <w:p>
      <w:r>
        <w:t>Source: https://www.youtube.com/watch?v=_VzHpLjKeZ8:  Introduction to PID Control</w:t>
      </w:r>
    </w:p>
    <w:p>
      <w:pPr>
        <w:pStyle w:val="Heading1"/>
      </w:pPr>
      <w:r>
        <w:t>Frame: frame_0814.jpg</w:t>
      </w:r>
    </w:p>
    <w:p>
      <w:r>
        <w:t>Caption: The image depicts a moment of intense concentration as an individual, wearing a purple shirt, stands in front of a whiteboard filled with equations and diagrams related to the subject of calculus or computational processes. The person appears to be in the process of teaching or explaining something to their audience, pointing to or focusing on a flowchart with handwritten notes and diagrams on the board.</w:t>
        <w:br/>
        <w:br/>
        <w:t>The flowchart contains steps labeled as "INITIALIZATION", "INPUTS", "INTEGRAL CALCULUS", and "OUTPUT" on the right side, while a sub-diagram or flowchart on the left illustrates an algorithm or process involving a "START" point and an "END" point with several intermediate steps, including expressions like "∑" (summation), "π" (pi, approximately equal to 3.14), and "x_i" (a variable representing a value at an indexed point i).</w:t>
        <w:br/>
        <w:br/>
        <w:t>The individual's hand is in motion, adding to the dynamic nature of the scene as they write on the whiteboard, meticulously capturing mathematical concepts and diagrams. Their posture suggests deep engagement with their work, mirroring the seriousness of the task at hand.</w:t>
        <w:br/>
        <w:br/>
        <w:t>The atmosphere suggests an educational environment where mathematical concepts are being discussed, likely in the context of calculus, algorithms, or computational processes. The image is a snapshot of a moment in time, capturing the essence of learning and the pursuit of knowledge as the individual continues to refine their understanding of complex systems like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(Proportional, Integral, and Derivative) and objects (PID control) described in the caption. The comment also mentions the whiteboard equations and diagrams related to calculus or computational processes, showing a strong connection between the frame caption and the viewer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referencing 'P', 'I', and 'D' as control modes in a PID algorithm. The mention of proportional control, integrator, and derivative aligns with the flowchart and equations on the whiteboard, indicating a strong connection between the frame caption and the viewer comment.</w:t>
      </w:r>
    </w:p>
    <w:p>
      <w:r>
        <w:t>Source: https://www.youtube.com/watch?v=_VzHpLjKeZ8:  Introduction to PID Control</w:t>
      </w:r>
    </w:p>
    <w:p>
      <w:pPr>
        <w:pStyle w:val="Heading1"/>
      </w:pPr>
      <w:r>
        <w:t>Frame: frame_0815.jpg</w:t>
      </w:r>
    </w:p>
    <w:p>
      <w:r>
        <w:t>Caption: The image captures a moment of intense concentration as an individual stands in front of a whiteboard. The person appears to be an instructor, suggested by their posture and the context of the setting which seems educational. On the whiteboard, there is a flowchart or diagram that includes mathematical equations, graphs, and annotations such as "Differential equation" and "Control." It looks like the instructor might be teaching a concept related to physics or engineering, specifically involving differential equations and controllers.</w:t>
        <w:br/>
        <w:br/>
        <w:t>The individual, clad in a purple shirt, holds a pen, possibly preparing to add more information to the whiteboard. There are also some sticky notes on the board with handwritten text, but it's too small to read clearly. The instructor's posture is one of focus and precision, their hand poised over the board as they draw attention to the integral control section of the equations.</w:t>
        <w:br/>
        <w:br/>
        <w:t>Their gaze is directed upwards, as if lost in the abstract beauty of the mathematical expressions before them. The whiteboard, a silent observer of this intellectual pursuit, stands as a testament to the instructor's dedication to their work. It is a canvas of mathematical equations, a testament to their mastery of the subject.</w:t>
        <w:br/>
        <w:br/>
        <w:t>The individual, the whiteboard, and the equations all come together to create a scene of intellectual pursuit and dedication.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controls, which are all relevant to the diagram on the whiteboard. The language used in the comment is highly specific and matches the level of detail presented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tuning, and mathematical approaches. The language used is highly specific to the topic and matches the tone of the caption.</w:t>
      </w:r>
    </w:p>
    <w:p>
      <w:r>
        <w:t>Source: https://www.youtube.com/watch?v=_VzHpLjKeZ8: “Introduction to PID Control”</w:t>
      </w:r>
    </w:p>
    <w:p>
      <w:pPr>
        <w:pStyle w:val="Heading1"/>
      </w:pPr>
      <w:r>
        <w:t>Frame: frame_0816.jpg</w:t>
      </w:r>
    </w:p>
    <w:p>
      <w:r>
        <w:t>Caption: The image depicts an indoor setting where a person appears to be engaged in a task of explaining or demonstrating physics or engineering concepts. The individual, dressed casually, stands next to a whiteboard where mathematical equations and diagrams are being written with a marker. The text includes formulas and illustrations related to "Initial velocity" and "F=ma," indicating that the topic could be about projectile motion or similar topics in physics. Additionally, there is a mention of "Acceleration due to gravity," further suggesting that the subject matter may revolve around mechanics or dynamics.</w:t>
        <w:br/>
        <w:br/>
        <w:t>The person is standing next to a diagram illustrating a mechanical system, which appears to be part of an educational setting where concepts from physics are being explained or demonstrated. In the background on the right side of the frame, a large screen displays mathematical calculations and graphs as part of the lecture material. These images include velocity vs. distance data graphs that could be related to motion analysis or projectile trajectory.</w:t>
        <w:br/>
        <w:br/>
        <w:t>The overall atmosphere of the room is academic and focused on technical content, with no other objects or people present in the image besides the individual and the whiteboard. The focus is solely on the person's activity as they write equations and diagrams, indicating a moment of active learning or problem-solving.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mentioned in the caption, specifically referring to control systems and error elimination. The correlation is high because the comment provides a clear explanation of specific terms and ideas presented in the caption.</w:t>
      </w:r>
    </w:p>
    <w:p>
      <w:r>
        <w:t>Source: https://www.youtube.com/watch?v=_VzHpLjKeZ8:  Introduction to PID Control</w:t>
      </w:r>
    </w:p>
    <w:p>
      <w:pPr>
        <w:pStyle w:val="Heading1"/>
      </w:pPr>
      <w:r>
        <w:t>Frame: frame_0817.jpg</w:t>
      </w:r>
    </w:p>
    <w:p>
      <w:r>
        <w:t>Caption: The image shows an individual, dressed casually in a purple shirt, blue jeans, and a baseball cap, standing in front of a whiteboard with various diagrams and mathematical equations displayed. The person appears to be gesturing towards one particular diagram or equation, possibly explaining it to an audience. The content on the whiteboard includes:</w:t>
        <w:br/>
        <w:br/>
        <w:t>- A schematic that seems to represent some kind of electrical circuit with components labeled "R1," "R2," "V1," "C1," and "C2," along with various symbols like a light bulb, a battery, and a switch.</w:t>
        <w:br/>
        <w:t>- Mathematical equations related to the circuit, which include integral signs and summation symbols, suggesting an analysis of the circuit's behavior over time or under different conditions.</w:t>
        <w:br/>
        <w:t>- Graphs that could be plotting some form of voltage, current, or power against time or another variable.</w:t>
        <w:br/>
        <w:br/>
        <w:t>The whiteboard also has text that appears to be part of a presentation or lecture: "introduction to AC circuits" and "control of AC circuit." Additionally, there's a handwritten note reading "k = 1/R," which likely refers to the impedance of an AC circuit in series with a resistor R.</w:t>
        <w:br/>
        <w:br/>
        <w:t>The individual is engaged in writing on the whiteboard, as indicated by caption MiniCPM.</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electrical circuit diagram. The comment provides specific details about their functions, which align with the content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elements, and their roles in maintaining control in complex systems. The connection is strong, but not perfect, as the comment does not explicitly mention the electrical circuit or diagrams on the whiteboard.</w:t>
      </w:r>
    </w:p>
    <w:p>
      <w:r>
        <w:t>Source: https://www.youtube.com/watch?v=_VzHpLjKeZ8: “Introduction to PID Control”</w:t>
      </w:r>
    </w:p>
    <w:p>
      <w:pPr>
        <w:pStyle w:val="Heading1"/>
      </w:pPr>
      <w:r>
        <w:t>Frame: frame_0818.jpg</w:t>
      </w:r>
    </w:p>
    <w:p>
      <w:r>
        <w:t>Caption: The image shows a person standing in front of a whiteboard with various diagrams and text related to electrical engineering or physics. The individual appears to be explaining a concept as they interact with the content on the board, wearing a purple shirt and holding a whiteboard marker. The whiteboard is labeled "Introduction to PID Control" and features mathematical equations such as "V = IR," which represents Ohm's law in electrical circuits, relating voltage, current, and resistance in a circuit. Additionally, there is a mention of "V = 1/R," possibly referring to the relationship between voltage and resistance in a series or parallel circuit.</w:t>
        <w:br/>
        <w:br/>
        <w:t>The person is writing on the board with a pen, hovering over the equation "IGNORE" which is displayed prominently on the board, suggesting that they are in the process of explaining or discussing these concepts. The whiteboard markers are readily available, indicating that the individual is prepared to add more ideas and explanations to their work.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concepts, proportional, integral, and derivative elements, tuning, and system stability. The comment explains the abstract principles of PID control using everyday analogies and physical demonstrations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integrator, derivative) described in the caption</w:t>
      </w:r>
    </w:p>
    <w:p>
      <w:r>
        <w:t>Source: https://www.youtube.com/watch?v=_VzHpLjKeZ8:  Introduction to PID Control</w:t>
      </w:r>
    </w:p>
    <w:p>
      <w:pPr>
        <w:pStyle w:val="Heading1"/>
      </w:pPr>
      <w:r>
        <w:t>Frame: frame_0819.jpg</w:t>
      </w:r>
    </w:p>
    <w:p>
      <w:r>
        <w:t>Caption: The image shows a person standing intently in front of a whiteboard, dressed in a purple shirt. The individual appears to be teaching or explaining a concept related to physics, specifically involving mechanical systems and possibly the behavior of particles within them.</w:t>
        <w:br/>
        <w:br/>
        <w:t>On the board, several mathematical equations are written, including Newton's second law of motion ("F = ma"), which states that the applied force equals mass times acceleration. Another equation seems to relate to periodic motions or oscillations in mechanics, potentially involving a product of sine and cosine functions.</w:t>
        <w:br/>
        <w:br/>
        <w:t>A diagram on the board shows a series of blocks connected by rods, suggesting a kinematic chain model often used in physics education. The labels include "Force," indicating the summing of forces acting on a body, as well as other annotations that are not clearly legible. A representation of a mechanical system is also present, with the text "Internal Force" above it, pointing to a set of diagrams within the larger model.</w:t>
        <w:br/>
        <w:br/>
        <w:t>An arrow labeled "Control" on the board indicates that the instructor may be discussing how different forces or components can influence the overall motion of the system. The individual seems focused on conveying information about the physical principles at play in such systems.</w:t>
        <w:br/>
        <w:br/>
        <w:t>In this moment, the person's attention is drawn to a prominent word written on the board: "IGNORE." The bold black letters command their focus, as evidenced by the hand poised over the board, ready to make a mark. The individual's gaze is directed downwards, eyes locked onto the board, emphasizing the importance of the information.</w:t>
        <w:br/>
        <w:br/>
        <w:t>The whiteboard itself is filled with diagrams and equations, each piece contributing to a larger puzzle. A mix of colors adds visual interest, including blue, red, and green. The man's position in front of the board, his body angled towards it, suggests active engagement in the task at hand, rather than passive observation.</w:t>
        <w:br/>
        <w:br/>
        <w:t>The image captures a scene of intense focus and dedication, where a person is fully immersed in the process of understanding and mastering complex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components, and their application to complex systems. The language used in the comment matches the technical vocabulary used in the caption, such as 'proportional', 'integral', 'derivative', and 'PID control'. The correlation is strong due to the precise connection between the comment and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mentioned in the caption as technical steps or objects related to mechanical systems and control. The language used in the comment is specific to the concepts described on the whiteboard.</w:t>
      </w:r>
    </w:p>
    <w:p>
      <w:r>
        <w:t>Source: https://www.youtube.com/watch?v=_VzHpLjKeZ8:  Introduction to PID Control</w:t>
      </w:r>
    </w:p>
    <w:p>
      <w:pPr>
        <w:pStyle w:val="Heading1"/>
      </w:pPr>
      <w:r>
        <w:t>Frame: frame_0820.jpg</w:t>
      </w:r>
    </w:p>
    <w:p>
      <w:r>
        <w:t>Caption: The image appears to capture a moment of intense concentration as a person, dressed in a blue shirt and black pants, stands in front of a whiteboard. The instructor is engaged in teaching or explaining something related to physics or engineering, as indicated by the diagrams and text on the board. A detailed diagram on the left side of the board shows the components of an electric motor system, including a motor, power supply unit, and wiring harness, with labels such as "1. DC Motor", "2. Power Supply", and "3. Wiring Harness". Below this diagram is a control loop with symbols that represent a summing junction for feedback control systems.</w:t>
        <w:br/>
        <w:br/>
        <w:t>To the right of this loop is a block labeled "Integral Control", indicating the mathematical technique used to achieve smooth output from the system over time. Mathematical equations and formulas are visible near the integral control block, suggesting a discussion about system dynamics or control system design. The text on the board includes phrases like "PID" (which stands for Proportional-Integral-Derivative), "Set Point", and "Output", which are terms related to process control and feedback control loops.</w:t>
        <w:br/>
        <w:br/>
        <w:t>The instructor is pointing to a slide with the title "Introduction to PID Control", which is filled with diagrams and equations illustrating the concepts of PID control. The background is a plain white wall, providing a stark contrast to the vibrant colors of the slide and the man's attire. The instructor's focused expression and the whiteboard's clarity suggest a serious learning environment.</w:t>
        <w:br/>
        <w:br/>
        <w:t>Additional details visible on the board include drawings of an industrial or factory setting with equipment labeled as "Blast Furnace", "Vacuum" (suggesting vacuum pumps), and other components that might be part of an industrial plant's operations. Overall, the impression is that the instructor is presenting information on process control, specifically in the context of an industrial plant or machinery operation.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integral, and derivative components, system dynamics, and feedback control loops. The comment also mentions specific diagrams, equations, and mathematical concepts shown on the whiteboard, such as 'PID', 'Set Point', and 'Output'. The correlation is strong because the comment provides a detailed explanation of the video's content, using similar terminology and technical details.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proportional-integral-derivative (PID) control technique mentioned in the caption, specifically breaking down its components (proportional, integrator, and derivative). The discussion aligns with the diagram on the whiteboard illustrating PID control concepts.</w:t>
      </w:r>
    </w:p>
    <w:p>
      <w:r>
        <w:t>Source: https://www.youtube.com/watch?v=_VzHpLjKeZ8:  Introduction to PID Control</w:t>
      </w:r>
    </w:p>
    <w:p>
      <w:pPr>
        <w:pStyle w:val="Heading1"/>
      </w:pPr>
      <w:r>
        <w:t>Frame: frame_0821.jpg</w:t>
      </w:r>
    </w:p>
    <w:p>
      <w:r>
        <w:t>Caption: The image depicts an educational setting where an instructor is presenting information to an audience. The instructor, dressed in a purple shirt and with their hair pulled back, stands in front of the chalkboard, engaged with their presentation. They appear to be using a dry-erase marker and writing or pointing at the board.</w:t>
        <w:br/>
        <w:br/>
        <w:t>The chalkboard behind the instructor contains various diagrams, equations, and annotations that detail complex theories and concepts. Specifically, it features:</w:t>
        <w:br/>
        <w:br/>
        <w:t>* A diagram showing a flowchart with blocks labeled "Start", "End", and "Loop".</w:t>
        <w:br/>
        <w:t>* An equation written on the board: \( \text{total cost} = \sum_{i=1}^n \left( \frac{\text{item price}}{\text{quantity}} \right) \times \text{quantity} \), which represents a mathematical relationship involving total cost, item price, quantity, and summation notation.</w:t>
        <w:br/>
        <w:t>* A box with the text "Introduction to PD control" at the top, suggesting that the topic of discussion is related to Proportional-Derivative (PD) control, commonly used in engineering for feedback control systems.</w:t>
        <w:br/>
        <w:t>* An annotation pointing to a specific part of the flowchart, with a question written above it: "How to convert from continuous time to discrete time?" This indicates that the presentation or class discussion is focusing on methods for converting signals between continuous and discrete domains, which is important in control systems.</w:t>
        <w:br/>
        <w:t>* A diagram showing a block labeled "PID Control", indicating that the lecture might be discussing Proportional-Integral-Derivative (PID) controllers, another common type of feedback control system.</w:t>
        <w:br/>
        <w:br/>
        <w:t>The diagrams on the chalkboard appear to be related to control systems and signal processing, including a block labeled "Summing Point", which is typical in control systems where signals are added or subtracted for processing. Although the audience is not directly visible, their presence is implied by the context of the lecture and the setup of the classroom.</w:t>
        <w:br/>
        <w:br/>
        <w:t>The instructor's position in front of the chalkboard, along with their attire and actions, suggest that they are teaching or explaining something to someone else. The image captures a moment of intellectual pursuit, where knowledge is shared and understood.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integral, and derivative (PID) control concepts mentioned in the caption, specifically explaining their roles and effects. The correlation is strong as both the caption and comment refer to technical aspects of control systems and signal processing.</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relating to the diagrams on the chalkboard. The comment also mentions tuning and optimal system stability, matching the setup of the classroom and the instructor's presentation.</w:t>
      </w:r>
    </w:p>
    <w:p>
      <w:r>
        <w:t>Source: https://www.youtube.com/watch?v=_VzHpLjKeZ8: “Introduction to PID Control”</w:t>
      </w:r>
    </w:p>
    <w:p>
      <w:pPr>
        <w:pStyle w:val="Heading1"/>
      </w:pPr>
      <w:r>
        <w:t>Frame: frame_0822.jpg</w:t>
      </w:r>
    </w:p>
    <w:p>
      <w:r>
        <w:t>Caption: The image shows a man standing in front of a whiteboard, intensely focused as he writes equations and diagrams with a black marker. The board is filled with complex mathematical concepts related to science, technology, engineering, or mathematics (STEM). The man's gaze is directed towards the board, indicating his deep engagement with his work. His upright posture suggests purpose and concentration.</w:t>
        <w:br/>
        <w:br/>
        <w:t>Various diagrams adorn the board, including:</w:t>
        <w:br/>
        <w:br/>
        <w:t>1. A schematic of an integrated circuit with labeled components such as "capacitor," "transistor," and "resistor."</w:t>
        <w:br/>
        <w:t>2. A flowchart or diagram showing a signal path with blocks labeled "amplifier," "filter," and "detection," likely related to signal processing or electronics.</w:t>
        <w:br/>
        <w:t>3. Equations written in various mathematical notations, including ∑ (summation), Σ (capital Sigma for summation), and square wave notation, potentially part of a Fourier series representation or digital signal processing context.</w:t>
        <w:br/>
        <w:t>4. An annotation stating "P(x) = Px/N," likely discussing the concept of the probability mass function (PMF).</w:t>
        <w:br/>
        <w:t>5. An illustration of a sinusoidal waveform with frequency and amplitude labeled, part of a larger diagram appearing to be about signal processing or modulation/demodulation processes.</w:t>
        <w:br/>
        <w:t>6. Hand-drawn graphs, one resembling an oscilloscope display with a peak at the top right corner, and another potentially representing a transfer function in signal processing or control systems.</w:t>
        <w:br/>
        <w:br/>
        <w:t>The title "Introduction to PID Control" is written on the board in black letters, suggesting that the man is delving into the world of control theory, combining mathematics and engineering to design systems responding to environmental changes. The image captures a moment of intellectual pursuit, showcasing the essence of learning and discovery in a STEM education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which is mentioned in the caption as 'PID Control' and provides technical details about proportional, integral, and derivative components, matching the diagrams and equations shown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its components (proportional, integral, derivative), and how they function to maintain control in complex systems. The comment also mentions the video's use of everyday analogies and physical demonstrations to explain abstract principles, which are all referenced in the caption.</w:t>
      </w:r>
    </w:p>
    <w:p>
      <w:r>
        <w:t>Source: https://www.youtube.com/watch?v=_VzHpLjKeZ8: “Introduction to PID Control”</w:t>
      </w:r>
    </w:p>
    <w:p>
      <w:pPr>
        <w:pStyle w:val="Heading1"/>
      </w:pPr>
      <w:r>
        <w:t>Frame: frame_0823.jpg</w:t>
      </w:r>
    </w:p>
    <w:p>
      <w:r>
        <w:t>Caption: This image captures a moment of intense focus as someone stands before a classroom whiteboard, deeply engaged in writing down equations. The whiteboard, filled with mathematical notation, serves as a canvas for their thoughts on control systems or engineering concepts. The equations, written in neat cursive, demonstrate the person's dedication to understanding the subject matter.</w:t>
        <w:br/>
        <w:br/>
        <w:t>The visible content on the whiteboard includes a block diagram showing a control system with "Control Input," "Process," and "Output" blocks, along with an equation relating the change in position (Δr) to variables like Δθ, Δt, and Δv. The whiteboard also features labels such as "Kinematic Equations" and "Dynamic Control Systems," suggesting that the lesson is expanding from basic kinematics to dynamic systems.</w:t>
        <w:br/>
        <w:br/>
        <w:t>The person writing on the board, dressed in a black shirt and blue pants, appears fully absorbed in the task at hand. Their posture suggests a deep engagement with the material, and their hands hold a marker as they fill the whiteboard with equations. The background of the image is blurred, drawing attention to the person and the whiteboard, which adds depth to the scene and emphasizes the vastness of the subject matter.</w:t>
        <w:br/>
        <w:br/>
        <w:t>The image does not contain any discernible text beyond "Introduction to IDC," which might suggest that the class is about introductory control systems or a similar topic. Overall, this snapshot captures a teaching moment in a university or technical college classroom where a control systems lesson is being delivered.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(proportional, integral, and derivative controls), and goals (understanding PID control) described in the caption. The comment also uses similar terminology ('control', 'system', 'controller') and concepts (stability, tuning) as the caption, indicating a strong connection.</w:t>
      </w:r>
    </w:p>
    <w:p>
      <w:r>
        <w:t>Source: https://www.youtube.com/watch?v=_VzHpLjKeZ8: “Introduction to PID Control”</w:t>
      </w:r>
    </w:p>
    <w:p>
      <w:pPr>
        <w:pStyle w:val="Heading1"/>
      </w:pPr>
      <w:r>
        <w:t>Frame: frame_0824.jpg</w:t>
      </w:r>
    </w:p>
    <w:p>
      <w:r>
        <w:t>Caption: The image shows an individual standing in front of a whiteboard with various diagrams and notes related to physics. The person appears to be teaching or explaining something, as they are gesturing towards one part of the board, which includes a schematic drawing of what seems to be a control system for a fluid dynamic experiment. The diagram includes an electrical circuit with a power supply, a signal path represented by arrows and lines, and various components such as resistors, a capacitor, and possibly sensors or measurement devices.</w:t>
        <w:br/>
        <w:br/>
        <w:t>On the board, there are mathematical expressions and equations, some with Greek letters, indicating that the subject matter might involve differential equations, which are common in fluid dynamics to describe fluid flow. The specific text on the board is not fully legible due to the angle and quality of the image.</w:t>
        <w:br/>
        <w:br/>
        <w:t>The style of the diagram suggests it could be from an educational setting, possibly a lecture or tutorial, where the instructor is explaining how to build or understand such a control system in the context of physics, engineering, or mathematics (PEM) education. The equations and diagrams are arranged in a linear fashion, with the most important ones placed at the top and bottom of the board.</w:t>
        <w:br/>
        <w:br/>
        <w:t>The person standing in front of the board appears to be wearing a white shirt and holding a visible bookmark or marker in their left hand. The board is placed on a desk, which is visible in the background, suggesting a professional setting, possibly a lecture or workshop on the topic of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control system diagram shown in the caption, specifically explaining the roles of P, I, and D in proportional-integral-derivative (PID) control. The correlation is high because the comment provides technical details about the components and their functions, which are also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 integral control, derivative control, and tuning. The comment also mentions specific components like sensors or measurement devices, which are mentioned in the caption.</w:t>
      </w:r>
    </w:p>
    <w:p>
      <w:r>
        <w:t>Source: https://www.youtube.com/watch?v=_VzHpLjKeZ8: “Introduction to PID Control”</w:t>
      </w:r>
    </w:p>
    <w:p>
      <w:pPr>
        <w:pStyle w:val="Heading1"/>
      </w:pPr>
      <w:r>
        <w:t>Frame: frame_0825.jpg</w:t>
      </w:r>
    </w:p>
    <w:p>
      <w:r>
        <w:t>Caption: The image shows an individual standing in front of a whiteboard, deeply engaged in teaching or explaining a concept to others. The man, dressed in a blue shirt and black pants, is holding a marker and appears to be intensely focused on the task at hand. His posture suggests determination and concentration as he writes notes and diagrams on the whiteboard. The board itself is covered with various diagrams and text related to physics or engineering principles, including schematics of mechanical systems, possibly circuit analysis or electromechanical systems, and two plots with graphs that could represent sine waves or other periodic signals. An oscilloscope displaying a signal can be seen in the background, adding to the technical nature of the scene. Although some mathematical equations and variables are present on the whiteboard, they are not entirely clear due to the angle and resolution of the image. The setting appears to be an educational environment, possibly a university or a technical training facility, with an atmosphere focused on learning and understanding technical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zero steady-state error achievement, all of which are related to the diagrams and text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the same concepts described in the caption (schematics of mechanical systems, circuit analysis, and electromechanical systems), with a clear connection between the terms used in the comment and the diagrams on the whiteboard.</w:t>
      </w:r>
    </w:p>
    <w:p>
      <w:r>
        <w:t>Source: https://www.youtube.com/watch?v=_VzHpLjKeZ8:  Introduction to PID Control</w:t>
      </w:r>
    </w:p>
    <w:p>
      <w:pPr>
        <w:pStyle w:val="Heading1"/>
      </w:pPr>
      <w:r>
        <w:t>Frame: frame_0826.jpg</w:t>
      </w:r>
    </w:p>
    <w:p>
      <w:r>
        <w:t>Caption: The image appears to capture a moment in an educational setting where an instructor or teacher is engaged in teaching a concept related to physics or engineering. The instructor, dressed in a dark top and wearing a badge on their shirt, is deeply focused on explaining complex ideas to students. On the whiteboard, diagrams and notes relate to a control system, potentially involving sensors, valves, and feedback loops. Mathematical equations and graphs featuring sine waves illustrate oscillations or control signals. A flowchart-like diagram shows arrows pointing between components such as "sensor," "valve," and "controller."</w:t>
        <w:br/>
        <w:br/>
        <w:t>The instructor's action suggests guiding students through a problem-solving process or explaining how components interact within a system, providing real-time feedback or clarification based on student questions or observations. The whiteboard includes equations like \( \sin(\theta) \), representing the sine of an angle, as well as graphs with two sets of data plotted against each other. A mathematical model or schematic for a control system is also depicted, potentially featuring sensors, controllers, and actuators (like valves).</w:t>
        <w:br/>
        <w:br/>
        <w:t>The instructor's tool is the whiteboard, which they use to visually illustrate complex concepts, fostering an interactive learning environment. The use of diagrams, graphs, and equations helps students understand abstract ideas more effectively. This snapshot captures a moment of intense focus, as the instructor is completely absorbed in teaching and the students are likely engaged in active learning.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settings (control system) described in the caption (whiteboard diagrams), with a strong correlation between the concepts of control systems and proportional-integral-derivative (PID) controllers mentioned in both.</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applications in complex systems. The comment's language is highly specific and related to the content presented in the caption, indicating a strong correlation.</w:t>
      </w:r>
    </w:p>
    <w:p>
      <w:r>
        <w:t>Source: https://www.youtube.com/watch?v=_VzHpLjKeZ8: “Introduction to PID Control”</w:t>
      </w:r>
    </w:p>
    <w:p>
      <w:pPr>
        <w:pStyle w:val="Heading1"/>
      </w:pPr>
      <w:r>
        <w:t>Frame: frame_0827.jpg</w:t>
      </w:r>
    </w:p>
    <w:p>
      <w:r>
        <w:t>Caption: The image shows an educational setting with a person, dressed in a blue shirt, standing in front of a whiteboard that has mathematical diagrams and equations drawn on it. The individual appears to be deeply engrossed in studying or demonstrating something, as indicated by their posture and focus on the whiteboard content. On the board, there is a schematic diagram representing a control system, which includes feedback loops with various blocks labeled "Summing Point," "Gain," "Feedback Error," and "Control Input." The equations below the blocks include terms like "Kp" (proportional gain), "Ki" (integral gain), and "Kd" (derivative gain), which are integral parts of a typical control system.</w:t>
        <w:br/>
        <w:br/>
        <w:t>The whiteboard also has a section where mathematical equations and graphs are shown, but the details of these sections are not clear due to the angle and resolution of the image. Additionally, there is a diagram representing a process variable being measured, with an input signal labeled as "Setpoint" and an error signal labeled as "Process Variable - Setpoint." The person's hand is pointing to the process variable on the diagram, suggesting that they are explaining or discussing this aspect of the system.</w:t>
        <w:br/>
        <w:br/>
        <w:t>The overall setting suggests that the person is studying control systems engineering or a related technical field, possibly in an academic or professional training context. The image effectively captures a moment of intense focus and learning, with the individual deeply absorbed in the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('P', 'I', 'D') as described in the caption, specifically referencing proportional gain ('Kp'), integral gain ('Ki'), and derivative gain ('Kd'). The correlation is high because the comment focuses on explaining the functions of these technical elements, which are directly related to the diagrams and equations shown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gains, and providing a clear explanation of how these elements function to maintain control in complex systems.</w:t>
      </w:r>
    </w:p>
    <w:p>
      <w:r>
        <w:t>Source: https://www.youtube.com/watch?v=_VzHpLjKeZ8: “Introduction to PID Control”</w:t>
      </w:r>
    </w:p>
    <w:p>
      <w:pPr>
        <w:pStyle w:val="Heading1"/>
      </w:pPr>
      <w:r>
        <w:t>Frame: frame_0828.jpg</w:t>
      </w:r>
    </w:p>
    <w:p>
      <w:r>
        <w:t>Caption: The image captures a classroom setting where an individual is engaged in teaching or presenting information. At the forefront of the image, there's a teacher who appears to be writing or pointing at a whiteboard with black chalk. The board is filled with various equations and diagrams, including:</w:t>
        <w:br/>
        <w:br/>
        <w:t>1. A block diagram with labeled blocks, possibly representing an educational concept or process.</w:t>
        <w:br/>
        <w:t>2. An equation involving the variables "P" and "S," which suggests mathematical content related to PID control, specifically involving systems under controller influence.</w:t>
        <w:br/>
        <w:t>3. A graph with two axes labeled "V" (likely for velocity) and "t" (for time), indicating a discussion related to physics, specifically motion graphs or kinematics.</w:t>
        <w:br/>
        <w:t>4. The word "DISTRIBUTION" written in a bold, handwritten font at the top of the board, which could refer to a concept in probability or statistics.</w:t>
        <w:br/>
        <w:t>5. A circuit diagram with components labeled "R," "V," and "I," suggesting an educational context related to electrical engineering or physics.</w:t>
        <w:br/>
        <w:t>6. The number "30" written on the right side of the board, which might be referring to time intervals or some other numerical value relevant to the lesson.</w:t>
        <w:br/>
        <w:br/>
        <w:t>The teacher seems to be explaining a concept related to PID control, specifically involving circuits and distributions, as evidenced by the diagrams and text on the board. The presence of mathematical symbols and equations further supports this inference. The classroom setting is informal with a whiteboard serving as the primary tool for instruction.</w:t>
        <w:br/>
        <w:br/>
        <w:t>Note: I've integrated the captions while maintaining accuracy and relevance, avoiding redundancy and contradictions.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integral, derivative) mentioned in the caption, specifically referring to the equations and diagrams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also mentioned in the caption. The comment also references the diagrams on the whiteboard, such as the block diagram and circuit diagram, which are related to the technical steps described in the caption.</w:t>
      </w:r>
    </w:p>
    <w:p>
      <w:r>
        <w:t>Source: https://www.youtube.com/watch?v=_VzHpLjKeZ8: “Introduction to PID Control”</w:t>
      </w:r>
    </w:p>
    <w:p>
      <w:pPr>
        <w:pStyle w:val="Heading1"/>
      </w:pPr>
      <w:r>
        <w:t>Frame: frame_0829.jpg</w:t>
      </w:r>
    </w:p>
    <w:p>
      <w:r>
        <w:t>Caption: The image shows an indoor setting where a person appears to be teaching an introductory class on PID (Proportional-Integral-Derivative) control. On the left side of the photo is a whiteboard with various handwritten notes and diagrams, which include mathematical equations related to electrical circuits or control systems. One equation seems to represent an integral involving a function of an independent variable, while another equation incorporates symbols for current (I) and voltage (V). Additionally, there is a reference to "Kf" which might be related to a certain parameter within the context of this diagram.</w:t>
        <w:br/>
        <w:br/>
        <w:t>On the right side, a person is engaged in the teaching process, pointing at the whiteboard with their left hand, possibly explaining or emphasizing a particular point on the diagram. The individual is wearing a dark top and appears to be standing in front of the classroom setting, where chairs are visible, suggesting an educational environment.</w:t>
        <w:br/>
        <w:br/>
        <w:t>The background further reinforces this impression, with what looks like a typical classroom setting. The overall impression is that of an introductory class or academic session in progress, specifically focused on PID control, as indicated by the title "Introduction to PID Control" written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proportional, integral, derivative) and terminology (error, steady-state error, damping) presented in the caption, specifically referencing the equations and symbols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and goals described in the caption, including PID control components, proportional control's response, integral control compensation, derivative control damping, tuning balance, and zero steady-state error achievement. The correlation is strong due to the precise connection between the comment and the caption's description of an introductory class on PID control.</w:t>
      </w:r>
    </w:p>
    <w:p>
      <w:r>
        <w:t>Source: https://www.youtube.com/watch?v=_VzHpLjKeZ8: “Introduction to PID Control”</w:t>
      </w:r>
    </w:p>
    <w:p>
      <w:pPr>
        <w:pStyle w:val="Heading1"/>
      </w:pPr>
      <w:r>
        <w:t>Frame: frame_0830.jpg</w:t>
      </w:r>
    </w:p>
    <w:p>
      <w:r>
        <w:t>Caption: The image shows a classroom setting with an instructor standing next to a whiteboard that contains diagrams and text related to control systems or engineering concepts. The instructor is partially cropped from the frame, as only their torso is visible, indicating they are writing or pointing at the content on the whiteboard.</w:t>
        <w:br/>
        <w:br/>
        <w:t>On the whiteboard, there's a sequence of diagrams illustrating what appears to be an introduction to PID control systems. Starting from the left, there's a simple representation of a step response, which typically represents the output of a system when it is subjected to a step input. Next, there is a block diagram with the letters "PID" at the top, indicating a proportional-integral-derivative controller, which is a type of feedback loop used in process control and industrial control systems.</w:t>
        <w:br/>
        <w:br/>
        <w:t>Below the PID block, there are three summing points labeled with Greek symbols (Σ), which represent the summation of errors. These summing points are connected by lines to blocks representing the proportional (P), integral (I), and derivative (D) components of the PID controller. The equations next to each summing point indicate how these terms contribute to the overall control system:</w:t>
        <w:br/>
        <w:br/>
        <w:t>- Σe represents the error term, which is the difference between the setpoint and the actual output of the process being controlled.</w:t>
        <w:br/>
        <w:t>- Σ(P*e) indicates the proportional component's contribution to the control action, where "P" is the proportional gain.</w:t>
        <w:br/>
        <w:t>- Σ(I*∫e(t)dt) represents the integral component's contribution to the control action, which is the summation of the integral of the error term over time. This integral term aims to reduce the steady-state error in the system by increasing the control output over time.</w:t>
        <w:br/>
        <w:t>- Σ(D*de(t)/dt) indicates the derivative component's contribution to the control action, which is the rate of change of the error term. The derivative term can be used to dampen oscillations that might arise due to the integral action.</w:t>
        <w:br/>
        <w:br/>
        <w:t>The overall diagram seems to be a representation of the mathematical formulation of a PID controller, showing how these three terms work together to achieve stable and optimal control of a process.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three critical components (Proportional, Integral, and Derivative) of PID control, explaining how they function to maintain control in complex systems. The comment also references specific diagrams and concepts from the frame caption, such as the proportional control's immediate response and integral control compensating for steady-state discrepancies.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of a PID controller (proportional, integral, derivative), which are also described in the caption. The commenter explicitly explains the roles of P, I, and D in controlling the error term, matching the content presented on the whiteboard diagram.</w:t>
      </w:r>
    </w:p>
    <w:p>
      <w:r>
        <w:t>Source: https://www.youtube.com/watch?v=_VzHpLjKeZ8:  Introduction to PID Control</w:t>
      </w:r>
    </w:p>
    <w:p>
      <w:pPr>
        <w:pStyle w:val="Heading1"/>
      </w:pPr>
      <w:r>
        <w:t>Frame: frame_0831.jpg</w:t>
      </w:r>
    </w:p>
    <w:p>
      <w:r>
        <w:t>Caption: The image captures a classroom setting where an individual is deeply engaged in explaining and demonstrating concepts on a chalkboard. The instructor, dressed in casual attire, stands in front of the whiteboard with a focused expression, using chalk to write notes and diagrams related to physics concepts. At the top left corner, the text "introduction to PID control" is visible, accompanied by a partial diagram or schematic labeled "PID control." Below this section, additional diagrams and equations are written, some involving mathematical calculations such as summation of squares (SS), absolute value (ABS), and possibly integral, derivative, or differential equations.</w:t>
        <w:br/>
        <w:br/>
        <w:t>The equations on the board appear to involve integrals with respect to time, potentially related to an integration of an error term in the context of PID control, which is commonly used for process control systems. The instructor's hand gestures suggest explanation or demonstration, indicating a teaching setting where concepts such as process control, mathematics, or engineering are being discussed.</w:t>
        <w:br/>
        <w:br/>
        <w:t>In this moment of intense concentration, the instructor's focus is on explaining the concepts of PID control and the mathematical derivations behind it.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such as PID control, proportional control, integrator, derivative, error term, and mathematical derivations.</w:t>
      </w:r>
    </w:p>
    <w:p>
      <w:r>
        <w:t>Source: https://www.youtube.com/watch?v=_VzHpLjKeZ8:  Introduction to PID Control</w:t>
      </w:r>
    </w:p>
    <w:p>
      <w:pPr>
        <w:pStyle w:val="Heading1"/>
      </w:pPr>
      <w:r>
        <w:t>Frame: frame_0832.jpg</w:t>
      </w:r>
    </w:p>
    <w:p>
      <w:r>
        <w:t>Caption: The image captures a moment of intellectual pursuit, where an individual is intensely focused on a whiteboard filled with diagrams, notes, and equations. The title at the top of the board reads "Introduction to PID control," accompanied by an illustration of a PID controller system with feedback loops indicating proportional, integral, and derivative actions.</w:t>
        <w:br/>
        <w:br/>
        <w:t>Below the diagram, there's an equation written in mathematical notation: \( r(t) = K_p e(t) + K_i \int e(t) dt + K_d \frac{de(t)}{dt} \), which represents the relationship between the setpoint \( r(t) \), error \( e(t) \), integral of error \( \int e(t) dt \), derivative of error \( \frac{de(t)}{dt} \), and the PID controller gains \( K_p \), \( K_i \), and \( K_d \).</w:t>
        <w:br/>
        <w:br/>
        <w:t>The individual, standing with their back to the camera, appears focused on conveying information about the PID control system. They are using a marker or pointer to interact with the diagram on the board, suggesting they are in the process of teaching or explaining.</w:t>
        <w:br/>
        <w:br/>
        <w:t>In front of the whiteboard, the individual is shown with their hand raised, as if preparing to write something new. Their gaze is directed upwards, indicating they are reading or analyzing the equations and diagrams on the board. The image exudes a sense of intellectual curiosity and dedication to learning and understanding, with no distractions from text or other objects in the frame.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integral, and derivative controls, and their functions in maintaining control in complex systems. The comment also refers to the video's use of everyday analogies and physical demonstrations to explain abstract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specifically PID control components (P, I, D) and their functions, which are represented by the diagram on the whiteboard.</w:t>
      </w:r>
    </w:p>
    <w:p>
      <w:r>
        <w:t>Source: https://www.youtube.com/watch?v=_VzHpLjKeZ8:  Introduction to PID Control</w:t>
      </w:r>
    </w:p>
    <w:p>
      <w:pPr>
        <w:pStyle w:val="Heading1"/>
      </w:pPr>
      <w:r>
        <w:t>Frame: frame_0833.jpg</w:t>
      </w:r>
    </w:p>
    <w:p>
      <w:r>
        <w:t>Caption: The image captures a moment of concentration as an individual stands in front of a whiteboard, dressed in a blue shirt. The whiteboard is adorned with a variety of mathematical equations and diagrams, indicating a focus on a complex topic. A flowchart or diagram that appears to represent a process, possibly related to data analysis or machine learning given the context of "introduction to ID" which could stand for "introduction to interactive data," dominates the board. The diagram features graphical representations of what looks like a neural network with layers and mathematical equations written in Greek letters, suggesting a connection to a mathematical model or function within the context of the diagram. The instructor is pointing at one part of the diagram, likely explaining the content to an audience not visible in the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the diagram on the whiteboard, which represents a process possibly related to data analysis or machine learning. The concepts mentioned in the caption (neural network with layers and mathematical equations written in Greek letters) are also mentioned in the comment.</w:t>
      </w:r>
    </w:p>
    <w:p>
      <w:r>
        <w:t>Source: https://www.youtube.com/watch?v=_VzHpLjKeZ8:  Introduction to PID Control</w:t>
      </w:r>
    </w:p>
    <w:p>
      <w:pPr>
        <w:pStyle w:val="Heading1"/>
      </w:pPr>
      <w:r>
        <w:t>Frame: frame_0834.jpg</w:t>
      </w:r>
    </w:p>
    <w:p>
      <w:r>
        <w:t>Caption: The image shows an individual who appears to be teaching or leading a class in front of a whiteboard. The person is pointing at the board with their right hand and holding a marker in their left hand, ready to write. On the whiteboard, there are various diagrams and illustrations that seem to relate to physics or engineering concepts. One of the main diagrams features a flowchart or control diagram with labeled boxes and arrows indicating a sequence of actions or steps.</w:t>
        <w:br/>
        <w:br/>
        <w:t>The text on the board includes "integration" written at the top, likely referring to the process of integration in calculus. The equations also involve integrals and differential equations, including one that appears to be an expression for the Laplace transform of a time-dependent function \(f(t)\). Additionally, there is a schematic representation of a signal or waveform with an arrow indicating its direction of travel or propagation.</w:t>
        <w:br/>
        <w:br/>
        <w:t>In the background, another whiteboard or blackboard can be seen, covered in similar diagrams and text related to engineering or mathematics. The room looks like a classroom or lecture hall, designed for educational purposes.</w:t>
        <w:br/>
        <w:br/>
        <w:t>The person standing in front of this canvas is engrossed in the task of writing, their hand moving smoothly across the board as they add to the mathematical symphony. Their focus is unwavering, their concentration palpable. In the background, a desk can be seen, its surface also adorned with a whiteboard, suggesting that the person's work is part of a larger puzzle, with both the desk and the whiteboard contributing to this grand mathematical journey.</w:t>
        <w:br/>
        <w:br/>
        <w:t>Overall, the image captures a moment of deep learning and intellectual pursuit, painting a picture of someone immersed in the world of complex mathematics.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specifically mentioning integration, proportional control, integral control, derivative control, and steady-state error. The comment also references the diagrams on the whiteboard, including the flowchart with labeled boxes and arrows indicating a sequence of actions or steps.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integration concept mentioned in the caption, providing a detailed explanation of P, I, and D terms used in proportional control. The connection is strong as both the caption and comment relate to technical steps and settings described on the whiteboard.</w:t>
      </w:r>
    </w:p>
    <w:p>
      <w:r>
        <w:t>Source: https://www.youtube.com/watch?v=_VzHpLjKeZ8:  Introduction to PID Control</w:t>
      </w:r>
    </w:p>
    <w:p>
      <w:pPr>
        <w:pStyle w:val="Heading1"/>
      </w:pPr>
      <w:r>
        <w:t>Frame: frame_0835.jpg</w:t>
      </w:r>
    </w:p>
    <w:p>
      <w:r>
        <w:t>Caption: The image captures a moment of focus as an individual stands in front of a whiteboard, engaged in delivering or explaining complex mathematical concepts. The person appears to be presenting or teaching, as they are gesturing towards the board with their right hand, which is holding a marker pen. The visible text on the whiteboard includes "introduction to PID control" at the top, followed by explanations and diagrams illustrating the block diagram of PID control, showing feedback loops and error signals.</w:t>
        <w:br/>
        <w:br/>
        <w:t>The individual, dressed casually in an informal setting, seems engaged in explaining concepts related to PID control. The diagrams on the board illustrate how PID control works, with input variables such as setpoint and feedback signals like error (e). An equation defines the proportional component of the control signal, a key aspect of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(PID control), and goals (explaining concepts)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feedback loops, error signals, and tuning. The comment also mentions specific diagrams and analogies used to explain these concepts, which are all present in the frame caption.</w:t>
      </w:r>
    </w:p>
    <w:p>
      <w:r>
        <w:t>Source: https://www.youtube.com/watch?v=_VzHpLjKeZ8: “Introduction to PID Control”</w:t>
      </w:r>
    </w:p>
    <w:p>
      <w:pPr>
        <w:pStyle w:val="Heading1"/>
      </w:pPr>
      <w:r>
        <w:t>Frame: frame_0836.jpg</w:t>
      </w:r>
    </w:p>
    <w:p>
      <w:r>
        <w:t>Caption: In this frame, we see an individual engaged in teaching or learning, standing in front of a whiteboard with a variety of mathematical and diagrammatic content. The person is holding a pen, possibly writing or explaining something related to the whiteboard's contents.</w:t>
        <w:br/>
        <w:br/>
        <w:t>On the whiteboard, there are several distinct elements: a flowchart or control diagram that includes blocks with various shapes, symbols, and text, suggesting a process or system; mathematical equations written in chalk on the whiteboard, including one that seems to be related to differential equations or calculus, as it involves integral signs; a detailed graph or plot that could represent a mathematical function, possibly a sine wave given its form with peaks and troughs; text annotations, which might contain key terms, definitions, or calculations relevant to the ongoing discussion; a drawing of a mechanical system or machine, which appears to have parts labeled "motor" and "gear," indicating that it could be related to mechanics or engineering concepts; an image of a mechanical part with text labels, which might describe its function or design; and the number 0.5, written in chalk on the whiteboard, possibly in the context of the equation or as part of a discussion about a specific value or point within the diagrams or data presented.</w:t>
        <w:br/>
        <w:br/>
        <w:t>The person's involvement and the variety of visual elements suggest that they are either teaching a class or working through a complex problem, utilizing both mathematical tools and mechanical diagrams to convey their understanding or explanation of the subject matter at hand.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components, steady-state error achievement, tuning, and system optimization, demonstrating a strong connection to the frame caption's mathematical and mechanical content.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relationship to error, which is a technical step described in the caption. The mention of integrator (I), derivative (D), and their roles in controlling damping and smoothness are also related to the diagrammatic content on the whiteboard.</w:t>
      </w:r>
    </w:p>
    <w:p>
      <w:r>
        <w:t>Source: https://www.youtube.com/watch?v=_VzHpLjKeZ8:  Introduction to PID Control</w:t>
      </w:r>
    </w:p>
    <w:p>
      <w:pPr>
        <w:pStyle w:val="Heading1"/>
      </w:pPr>
      <w:r>
        <w:t>Frame: frame_0837.jpg</w:t>
      </w:r>
    </w:p>
    <w:p>
      <w:r>
        <w:t>Caption: The image shows a person writing on a whiteboard during a teaching session. On the board, there are various mathematical equations and diagrams that appear to illustrate a concept related to physics or engineering, possibly involving fluid dynamics or control systems. The diagram features several components, including an "error signal" with an accompanying equation, a "controller" connected to an "actuator," suggesting a control system in action, an "input" that seems to be related to the controller's operation, and a feedback loop with an equation for the difference between the desired and actual output.</w:t>
        <w:br/>
        <w:br/>
        <w:t>One notable section of the board features a large equation reading "IGNORE IGNORE IGNORE", comprised of several variables including Gs, GS, and Gs. The board also contains other equations, such as one labeled "Control Law" and another that reads "P=K/(1+K)". The person writing on the board is actively engaged in teaching or explaining the concepts depicted in the equations, with their face not visible due to them facing away from us.</w:t>
        <w:br/>
        <w:br/>
        <w:t>The setting appears to be a classroom or lecture hall due to the presence of the whiteboard and the educational context of the content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PID control, its components (Proportional, Integral, and Derivative), and how they function to maintain control in complex systems. The comment also references the diagrams and equations shown on the whiteboard, such as the 'Control Law' equation, making a strong connection between the frame caption and viewer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control law components (P=K/(1+K)) mentioned in the caption, specifically explaining the roles of P, I, and D. The language used is technical and corresponds to the concepts depicted on the whiteboard, indicating a strong correlation.</w:t>
      </w:r>
    </w:p>
    <w:p>
      <w:r>
        <w:t>Source: https://www.youtube.com/watch?v=_VzHpLjKeZ8:  Introduction to PID Control</w:t>
      </w:r>
    </w:p>
    <w:p>
      <w:pPr>
        <w:pStyle w:val="Heading1"/>
      </w:pPr>
      <w:r>
        <w:t>Frame: frame_0838.jpg</w:t>
      </w:r>
    </w:p>
    <w:p>
      <w:r>
        <w:t>Caption: The image shows an individual standing at the front of a classroom or lecture hall, intensely focused on writing on a whiteboard. The person's hand moves steadily across the board, adding to the complexity of the information it carries. The background is a stark white, providing a neutral canvas that allows the viewer's focus to remain on the individual and their work.</w:t>
        <w:br/>
        <w:br/>
        <w:t>The whiteboard is filled with a variety of mathematical symbols, formulas, and diagrams related to physics concepts, specifically involving electrical circuits. A diagram of an electronic circuit is visible, including components such as resistors, diodes, and what appears to be a transistor. There's also written text, including the equation "Rt = Rt / (1 + 0j)" which seems to relate to the field of electrical engineering or physics.</w:t>
        <w:br/>
        <w:br/>
        <w:t>The individual is pointing at the board with their right hand, indicating a specific part of the diagram or text. The focus of the lesson appears to be on an introduction to practical directives (PD) in the context of electrical circuits, possibly within the field of physics.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concepts (proportional control, integrator, derivative) related to electrical circuits and physics, which are the same topics described in the caption. The comment's focus on these specific concepts matches the context of the whiteboard diagram shown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which are reflected in the equation 'Rt = Rt / (1 + 0j)' on the whiteboard.</w:t>
      </w:r>
    </w:p>
    <w:p>
      <w:r>
        <w:t>Source: https://www.youtube.com/watch?v=_VzHpLjKeZ8: “Introduction to PID Control”</w:t>
      </w:r>
    </w:p>
    <w:p>
      <w:pPr>
        <w:pStyle w:val="Heading1"/>
      </w:pPr>
      <w:r>
        <w:t>Frame: frame_0839.jpg</w:t>
      </w:r>
    </w:p>
    <w:p>
      <w:r>
        <w:t>Caption: The image shows an individual standing in front of a whiteboard with a diagram and text written on it. The person appears to be presenting or explaining something, given their focused attention on the board and the act of pointing at one part of the diagram. They seem to be in the midst of a teaching session, possibly providing instruction or demonstration related to engineering, physics, or a similar field.</w:t>
        <w:br/>
        <w:br/>
        <w:t>The visible text on the whiteboard includes equations that are likely explaining concepts such as force, friction, or moments, but without more context, it's difficult to determine the exact subject matter. The diagram features various shapes and lines that represent forces and possibly angles or directions, with annotations like "F" for "Force" and "θ" for "theta," which is a symbol for angle in mathematical contexts. There are also graphs indicating the force vectors acting on different parts of what appears to be a mechanical system.</w:t>
        <w:br/>
        <w:br/>
        <w:t>The individual, dressed in a casual attire, stands confidently in front of the whiteboard, their fingers deftly moving over the chalk as they deliver an intense lecture. Their voice is clear and authoritative as they explain the intricacies of the subject at hand. Each equation and diagram on the board is a testament to the complexity and depth of the subject, reflecting the individual's understanding and mastery.</w:t>
        <w:br/>
        <w:br/>
        <w:t>The individual's focus is unwavering, their eyes locked onto the board as they deliver their lecture. Their posture exudes authority and knowledge, a testament to their expertise in the field. A slight crook in their smile adds a touch of warmth and friendliness to the scene.</w:t>
        <w:br/>
        <w:br/>
        <w:t>The image captures a moment of intense concentration and intellectual exploration, showcasing the joy of discovery, the thrill of mastering complex concepts, and the satisfaction of understanding the world around us.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proportional control, integrator, derivative, and their roles in eliminating steady-state errors and controlling damping and smoothness. The connection between the comment and caption is strong due to the shared focus on engineering or physics concepts.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control, integral control, derivative control, and steady-state error achievement. The commenter also references the use of analogies and physical demonstrations to explain complex concepts, which aligns with the teaching session depicted in the image.</w:t>
      </w:r>
    </w:p>
    <w:p>
      <w:r>
        <w:t>Source: https://www.youtube.com/watch?v=_VzHpLjKeZ8: “Introduction to PID Control”</w:t>
      </w:r>
    </w:p>
    <w:p>
      <w:pPr>
        <w:pStyle w:val="Heading1"/>
      </w:pPr>
      <w:r>
        <w:t>Frame: frame_0840.jpg</w:t>
      </w:r>
    </w:p>
    <w:p>
      <w:r>
        <w:t>Caption: The image shows an individual standing in front of a whiteboard filled with various diagrams and notes related to physics concepts, particularly those involving control systems. The person appears to be presenting or explaining the material, as indicated by their hand gestures suggesting they are speaking. On the board, there is text that includes equations and explanatory phrases such as "introduction to PID control" and "Kp Ki Kd." These initials typically refer to Proportional, Integral, and Derivative control parameters in a feedback loop commonly used in industrial process control. The diagrams include block representations of control system elements, which are standard components of such systems: integrators (labeled with "I"), differentiators ("D"), summing blocks ("+"), and proportional gains or setpoints ("Kp," "Ki," "Kd").</w:t>
        <w:br/>
        <w:br/>
        <w:t>The individual is dressed in a purple shirt, indicating casual or business-casual wear. The background behind the whiteboard suggests a simple classroom setting, implying that this might be an educational session or lecture. The lighting in the room appears to be natural, as suggested by the shadows on the walls and the overall brightness of the image.</w:t>
        <w:br/>
        <w:br/>
        <w:t>The man is facing the camera, standing in front of the whiteboard with diagrams and equations related to PID control. He is writing in a large block of text, which appears to be a lecture or an introduction to PID control. The board is filled with diagrams and equations, indicating a detailed explanation of the topic. The man's position in front of the board suggests that he is the lecturer or teacher, guiding the students through the concepts of PID control. Overall, the scene gives the impression of a classroom setting, with the man as the main subject of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and derivative components, tuning, and system optimization. The comment also mentions specific diagrams and equations from the caption, indicating a strong connection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PID control parameters (P, I, D) and their functions.</w:t>
      </w:r>
    </w:p>
    <w:p>
      <w:r>
        <w:t>Source: https://www.youtube.com/watch?v=_VzHpLjKeZ8:  Introduction to PID Control</w:t>
      </w:r>
    </w:p>
    <w:p>
      <w:pPr>
        <w:pStyle w:val="Heading1"/>
      </w:pPr>
      <w:r>
        <w:t>Frame: frame_0841.jpg</w:t>
      </w:r>
    </w:p>
    <w:p>
      <w:r>
        <w:t>Caption: The image captures an educational setting where an individual, dressed in a dark top with short hair, stands in front of a whiteboard or chalkboard, intensely engaged in writing and explaining concepts to an unseen audience. The board is adorned with complex equations, diagrams, and mathematical relationships related to electrical circuits, including schematics of an electrical circuit with a power source, resistors, and a switch.</w:t>
        <w:br/>
        <w:br/>
        <w:t>The diagram on the board features symbols indicating the use of transistors, and a representation of a sine wave, likely representing the output signal from a Phase-Locked Differentiator (PD) control system. Additional equations include "K_p * G(S) / (T_f + S*G(S))" and "K_p * G(S) / (1 + T_f * S)," suggesting that the content being taught or discussed relates to feedback control in electrical circuits using a Phase-Locked Differentiator (PD).</w:t>
        <w:br/>
        <w:br/>
        <w:t>The person appears to be in the process of explaining or demonstrating how a PD controller works within the context of an electrical circuit. In the bottom right corner, there is an image of another person holding what looks like a model of a transistor with two legs and a small black blob at the center.</w:t>
        <w:br/>
        <w:br/>
        <w:t>On the projector screen behind the writer, additional information or diagrams are displayed, partially obscured by their writing on the board. The visible text includes the equation "y = k * sin(ωt)," which seems to be related to signal processing or control theory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 which are critical to understanding Phase-Locked Differentiator (PD) controllers used in electrical circuits. The language and concepts are highly specific and technical, matching the tone and details presented in the frame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mentioning the three critical components (Proportional, Integral, and Derivative) and explaining how they work together to maintain control in complex systems. The mention of proportional control's immediate yet sometimes insufficient response to system errors, integral control compensating for steady-state discrepancies, and derivative control's role in achieving zero steady-state error is strongly related to the frame caption, which describes a Phase-Locked Differentiator (PD) control system. The comment also mentions tuning and balancing the PID elements for system stability, which aligns with the technical steps described in the frame caption.</w:t>
      </w:r>
    </w:p>
    <w:p>
      <w:r>
        <w:t>Source: https://www.youtube.com/watch?v=_VzHpLjKeZ8: “Introduction to PID Control”</w:t>
      </w:r>
    </w:p>
    <w:p>
      <w:pPr>
        <w:pStyle w:val="Heading1"/>
      </w:pPr>
      <w:r>
        <w:t>Frame: frame_0842.jpg</w:t>
      </w:r>
    </w:p>
    <w:p>
      <w:r>
        <w:t>Caption: This image captures an educational setting where an instructor is actively engaged with his students. The instructor is standing near a whiteboard filled with information, including equations and diagrams that illustrate the concept of control theory. At the top of the board, there's a heading that reads "Introduction to PD Control." Below this heading, two main sections can be seen: "Basic Linear System" and "Control System Design."</w:t>
        <w:br/>
        <w:br/>
        <w:t>The "Basic Linear System" section includes an equation:</w:t>
        <w:br/>
        <w:br/>
        <w:t>\[ \frac{\omega_n^2}{s} \]</w:t>
        <w:br/>
        <w:br/>
        <w:t>This equation is likely part of the instructor's presentation on control systems. The "Control System Design" section features a diagram showing a block with the text "PD Control." This diagram may be illustrating the components of a PD (Proportional-Derivative) controller, which is a common type of feedback controller used in industrial control systems and robotics.</w:t>
        <w:br/>
        <w:br/>
        <w:t>On the right side of the image, the instructor appears to be writing or pointing to something specific on the board, suggesting that he may be engaging his students with the material. The instructor is dressed casually and seems to be passionate about teaching.</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control systems, PID control, proportional control, integral control, derivative control, and tuning. The comment also references specific concepts mentioned in the caption, like PD Control, and provides a detailed explanation of how these concepts work together to achieve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PD control, which is explicitly mentioned in the caption's diagram. The comment also explains the components of a PD controller (P, I, and D), which aligns with the 'Control System Design' section in the caption.</w:t>
      </w:r>
    </w:p>
    <w:p>
      <w:r>
        <w:t>Source: https://www.youtube.com/watch?v=_VzHpLjKeZ8:  Introduction to PID Control</w:t>
      </w:r>
    </w:p>
    <w:p>
      <w:pPr>
        <w:pStyle w:val="Heading1"/>
      </w:pPr>
      <w:r>
        <w:t>Frame: frame_0843.jpg</w:t>
      </w:r>
    </w:p>
    <w:p>
      <w:r>
        <w:t>Caption: The image shows a person, wearing a white shirt, standing in front of a whiteboard with various diagrams and equations. The individual appears to be teaching or demonstrating a concept related to electrical engineering or physics, as indicated by the content on the board.</w:t>
        <w:br/>
        <w:br/>
        <w:t>The text visible on the board includes an introduction to PID control at the top left corner, followed by an equation that reads "k_p = 1/T_s". Below this equation, there is a block diagram representing a feedback control system with loops around two blocks labeled "Process Variable" and "Setpoint", connected through lines. The process variable appears to be a signal that flows through the controller, while the setpoint seems to be an ideal value to which the process variable should be compared or controlled.</w:t>
        <w:br/>
        <w:br/>
        <w:t>The person in the image is holding a marker in their right hand, suggesting they may be writing or pointing at the diagrams on the board. The board itself has additional text that includes "Ct" and "k_i", possibly referring to gain values for proportional control (k_p) and integral control (k_i).</w:t>
        <w:br/>
        <w:br/>
        <w:t>The setting appears to be a classroom or lecture hall, as indicated by the presence of the whiteboard and the structured layout typical of educational environments. The person's focused posture and the writing on the board imply that they are in the midst of teaching a lesson about feedback control, likely within an engineering or technical course.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integral, and derivative components, and their roles in maintaining control in complex systems. The language used is technical and specific to electrical engineering or physics, matching the context of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integral, and derivative) which are explicitly mentioned in the caption's description of the diagrams on the whiteboard. The correlation is strong as the comment provides a detailed explanation of how each component contributes to the overall feedback control system, aligning closely with the technical information presented in the caption.</w:t>
      </w:r>
    </w:p>
    <w:p>
      <w:r>
        <w:t>Source: https://www.youtube.com/watch?v=_VzHpLjKeZ8:  Introduction to PID Control</w:t>
      </w:r>
    </w:p>
    <w:p>
      <w:pPr>
        <w:pStyle w:val="Heading1"/>
      </w:pPr>
      <w:r>
        <w:t>Frame: frame_0844.jpg</w:t>
      </w:r>
    </w:p>
    <w:p>
      <w:r>
        <w:t>Caption: The image shows a teaching environment where a person is giving a lecture on a whiteboard. The title of the lecture, "Introduction to PID Control", is written on the top of the board. The instructor is holding a marker in their hand, indicating that they are writing on the board as they explain the concept to an audience. The board is covered with notes and diagrams related to an educational topic, specifically about Proportional-Derivative (PD) control. Below the title, mathematical equations and graphs representing signal processing or control systems concepts are displayed.</w:t>
        <w:br/>
        <w:br/>
        <w:t>A diagram of a system with feedback is also visible on the board, suggesting that the topic is about feedback control systems. The system includes a transfer function block featuring proportional (P), derivative (D), and integrator (I) terms. On the left side of the image, there is a separate whiteboard with additional notes and diagrams related to the same educational topic.</w:t>
        <w:br/>
        <w:br/>
        <w:t>The overall setting suggests that this could be a classroom, lecture hall, or seminar room where the instructor is teaching an engineering or control systems course.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explaining the meaning of P, I, and D terms in PID control, which is a key topic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derivative terms, feedback systems, and control systems concepts. The comment also mentions specific examples and analogies used in the video to explain these concepts, demonstrating a strong connection to the frame caption.</w:t>
      </w:r>
    </w:p>
    <w:p>
      <w:r>
        <w:t>Source: https://www.youtube.com/watch?v=_VzHpLjKeZ8: “Introduction to PID Control”</w:t>
      </w:r>
    </w:p>
    <w:p>
      <w:pPr>
        <w:pStyle w:val="Heading1"/>
      </w:pPr>
      <w:r>
        <w:t>Frame: frame_0845.jpg</w:t>
      </w:r>
    </w:p>
    <w:p>
      <w:r>
        <w:t>Caption: The image shows an individual standing in front of a whiteboard that has several diagrams and text written on it. The person, wearing a purple shirt, is either explaining or teaching concepts related to control systems engineering, likely during a lecture or tutorial. The text visible on the board includes the phrase "control" followed by "integral," "derivative," and mathematical expressions such as "ωc." There are also drawings related to electrical or control systems engineering, including what appears to be an integrator (a device used in control systems), an amplifier, and a block labeled "M + K," which likely represents a feedback controller with a proportional gain (K) and a manipulator (M). The individual's right hand is pointing at one of the diagrams on the board, indicating that they are highlighting specific concepts or emphasizing important points.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objects (control systems engineering concepts) described in the caption, which perfectly matches the content of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integral, derivative, proportional gain (K), and manipulator (M). The commenter also mentions the diagrams on the whiteboard, such as the integrator, amplifier, and block labeled 'M + K', which are highlighted in the caption. The correlation is strong because the comment provides a clear explanation of the concepts shown in the image.</w:t>
      </w:r>
    </w:p>
    <w:p>
      <w:r>
        <w:t>Source: https://www.youtube.com/watch?v=_VzHpLjKeZ8: “Introduction to PID Control”</w:t>
      </w:r>
    </w:p>
    <w:p>
      <w:pPr>
        <w:pStyle w:val="Heading1"/>
      </w:pPr>
      <w:r>
        <w:t>Frame: frame_0846.jpg</w:t>
      </w:r>
    </w:p>
    <w:p>
      <w:r>
        <w:t>Caption: The image shows an individual, partially cropped from the back, standing in front of a whiteboard filled with diagrams and equations related to proportional-derivative (PD) control systems. The person appears to be instructing or teaching, as suggested by their gestures and the context of the content on the whiteboard.</w:t>
        <w:br/>
        <w:br/>
        <w:t>The whiteboard contains various elements:</w:t>
        <w:br/>
        <w:br/>
        <w:t>1. A flowchart or process diagram with blocks connected by arrows, indicating a sequence of steps or operations.</w:t>
        <w:br/>
        <w:t>2. Mathematical equations, including what looks like a differential equation involving time derivatives (d/dt) and a control signal (u). The equations include symbols for the Laplace transform (s) and the step function (u_step).</w:t>
        <w:br/>
        <w:t>3. A block labeled "U" with an arrow pointing from it to another labeled "Y," which suggests a relationship between an input signal "U" and an output signal "Y."</w:t>
        <w:br/>
        <w:t>4. A graph or plot showing a change in a variable over time, with a dashed line indicating the time axis (t) and two curves representing different signals or data sets.</w:t>
        <w:br/>
        <w:t>5. Text explaining "Introduction to PD control," which suggests that the content is related to proportional-derivative control systems.</w:t>
        <w:br/>
        <w:br/>
        <w:t>Annotations on the block labeled "U" indicate that it's a "step function."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which are all mentioned in the frame caption as part of the PD control system. The correlation is high because the comment explains how these components work together to eliminate steady-state errors and control damping.</w:t>
      </w:r>
    </w:p>
    <w:p>
      <w:r>
        <w:t>Source: https://www.youtube.com/watch?v=_VzHpLjKeZ8:  Introduction to PID Control</w:t>
      </w:r>
    </w:p>
    <w:p>
      <w:pPr>
        <w:pStyle w:val="Heading1"/>
      </w:pPr>
      <w:r>
        <w:t>Frame: frame_0847.jpg</w:t>
      </w:r>
    </w:p>
    <w:p>
      <w:r>
        <w:t>Caption: This image depicts an educational setting where a person appears to be teaching a class. The instructor is standing in front of a whiteboard that contains handwritten notes and diagrams related to electrical engineering concepts, including mathematical equations on the left side, possibly illustrating circuit analysis or other related topics.</w:t>
        <w:br/>
        <w:br/>
        <w:t>The whiteboard has several words written on it: "instruction," "control," and "integral control" in different sections, indicating that the topic being covered is control systems and their integral control aspect. The diagrams show circuits with components like resistors (R), capacitors (C), and integrated circuits (IC).</w:t>
        <w:br/>
        <w:br/>
        <w:t>The instructor seems to be explaining or demonstrating something using a device held up to their chest, but it's not clear from the image what that device is or how it relates to the class content. The instructor is holding a pen in one hand, which might suggest they are in the middle of writing or drawing on the whiteboard.</w:t>
        <w:br/>
        <w:br/>
        <w:t>The overall setting suggests a classroom environment where the instructor is conducting a lesson or lecture using a combination of board-based instruction and practical demonstration with electronic components.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control systems, integral control, proportional control, and PID controllers. The comment also mentions mathematical equations and diagrams, which are mentioned in the caption. The tone of the comment is informative and engaging, suggesting that it is closely related to the content depicted in the frame.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including control systems and integral control, as well as specific components like resistors (R), capacitors (C), and integrated circuits (IC). The correlation is high because the comment provides a clear explanation of the technical terms mentioned in the caption, such as P for proportional control, I for integrator, and D for derivative.</w:t>
      </w:r>
    </w:p>
    <w:p>
      <w:r>
        <w:t>Source: https://www.youtube.com/watch?v=_VzHpLjKeZ8:  Introduction to PID Control</w:t>
      </w:r>
    </w:p>
    <w:p>
      <w:pPr>
        <w:pStyle w:val="Heading1"/>
      </w:pPr>
      <w:r>
        <w:t>Frame: frame_0848.jpg</w:t>
      </w:r>
    </w:p>
    <w:p>
      <w:r>
        <w:t>Caption: The image captures a moment of intellectual pursuit as an individual stands in front of a whiteboard with various drawings and text. The person appears to be a teacher or instructor, as suggested by their gestures which include pointing at the board and holding a small model that might represent some concept they're teaching. They are wearing a vibrant purple jacket.</w:t>
        <w:br/>
        <w:br/>
        <w:t>The whiteboard contains mathematical equations, diagrams, and text related to physics or engineering concepts. There is visible text on the board that reads: "INTRODUCTION TO PD CONTROL" with mathematical equations that include integrals and differential equations. The drawings depict electrical circuits and possibly signal processing or control system components such as a transformer, which suggests a focus on power electronics or electric circuit analysis.</w:t>
        <w:br/>
        <w:br/>
        <w:t>The instructor seems to be explaining the concepts visually, possibly using the model in their hand to reinforce their teaching point. The presence of the model and the detailed drawings indicate an interactive learning environment where the instructor is actively engaging with the material and likely providing real-time explanations or solutions related to power electronics or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functions. The correlation is strong due to the precise mention of mathematical equations and diagrams on the whiteboard, which are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technical terms (P, I, D) and concepts (proportional control, integrator, derivative) that are also discussed in the caption, which mentions power electronics and control systems. The correlation is strong as the comment provides detailed explanations of the same mathematical equations mentioned on the whiteboard.</w:t>
      </w:r>
    </w:p>
    <w:p>
      <w:r>
        <w:t>Source: https://www.youtube.com/watch?v=_VzHpLjKeZ8:  Introduction to PID Control</w:t>
      </w:r>
    </w:p>
    <w:p>
      <w:pPr>
        <w:pStyle w:val="Heading1"/>
      </w:pPr>
      <w:r>
        <w:t>Frame: frame_0849.jpg</w:t>
      </w:r>
    </w:p>
    <w:p>
      <w:r>
        <w:t>Caption: A person, dressed in casual attire, stands in front of a whiteboard that is filled with various diagrams, mathematical equations, and labels. The individual appears to be engaged in a presentation or teaching session, actively pointing towards one of the diagrams on the board. The text and equations on the board include "Introduction to PD Control," followed by a graph illustrating PID control with two axes labeled as "Setpoint" and "Error." The diagram also features a line graph overlaid, indicating the proportional, integral, and derivative components (Kp, Ki, Kd) of the PID control system. Additionally, there is an equation labeled "PID control law," accompanied by another diagram featuring mathematical equations underneath it.</w:t>
        <w:br/>
        <w:br/>
        <w:t>The board also contains a note suggesting a discussion about work in the context of physics or engineering, with the equation "W = 1/2m \* v^2 + 1/2k \* x^2." The words "PID controller" imply that the topic is related to a specific type of feedback control system. A diagram featuring arrows labeled "Setpoint," "Error," and what appears to be a feedback loop suggests a process being controlled by a PID controller.</w:t>
        <w:br/>
        <w:br/>
        <w:t>Furthermore, there is text on the board labeled as "Stability," accompanied by a graphical representation of stability margins or loops, which likely relates to the stability of the control system. A note at the bottom of the board mentions "PID Control Law," indicating that the topic includes understanding the mathematical foundation of PID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components, proportional control's immediate response, integral control compensating for steady-state discrepancies, and derivative damping. The comment also references the video's use of analogies to explain abstract principles, physical demonstrations, and tuning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(P), integral (I), and derivative (D) components of a PID control system, which are explicitly mentioned in the caption as 'proportional', 'integral', and 'derivative' components. The comment also explains the functions of each component, which aligns with the mathematical equations and diagrams shown on the board.</w:t>
      </w:r>
    </w:p>
    <w:p>
      <w:r>
        <w:t>Source: https://www.youtube.com/watch?v=_VzHpLjKeZ8:  Introduction to PID Control</w:t>
      </w:r>
    </w:p>
    <w:p>
      <w:pPr>
        <w:pStyle w:val="Heading1"/>
      </w:pPr>
      <w:r>
        <w:t>Frame: frame_0850.jpg</w:t>
      </w:r>
    </w:p>
    <w:p>
      <w:r>
        <w:t>Caption: In this image, there is a person standing in front of a whiteboard or classroom setting. The individual appears to be leading a discussion or presentation related to an educational or training session about projectors and PID control. They are holding a piece of paper with handwritten notes and mathematical diagrams that include a series of graphs and a circuit diagram. On the board behind them, there is written instruction that reads "INTRODUCTION TO PD" followed by a subheading that says "CONCEPTUAL". Below this subheading is a detailed schematic of a projector system with components labeled such as "light source," "lens," "projection screen," and "image sensor." Additionally, there are diagrams and equations describing the basic principles of PID control, specifically in a section labeled "Introduction to PID Control".</w:t>
        <w:br/>
        <w:br/>
        <w:t>The person seems to be engaged in explaining the concepts of projectors and PID control, possibly within a technology or engineering context, given the schematic and specific focus on projector design or function. They are looking at the paper they are holding and may be pointing at elements of their notes or diagrams, suggesting an interactive and educational exchange with their audience. The overall setting appears to be a classroom environment with educational materials being used to teach or train an audience about projectors and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tuning. The comment also mentions specific elements from the diagram, such as the light source, lens, projection screen, and image sensor.</w:t>
      </w:r>
    </w:p>
    <w:p>
      <w:r>
        <w:t>Source: https://www.youtube.com/watch?v=_VzHpLjKeZ8: “Introduction to PID Control”</w:t>
      </w:r>
    </w:p>
    <w:p>
      <w:pPr>
        <w:pStyle w:val="Heading1"/>
      </w:pPr>
      <w:r>
        <w:t>Frame: frame_0851.jpg</w:t>
      </w:r>
    </w:p>
    <w:p>
      <w:r>
        <w:t>Caption: The image shows a classroom setting with an individual who appears to be teaching or conducting a presentation. On the left side of the frame, there is a whiteboard with various mathematical and scientific diagrams and text. The diagram includes a block labeled "D," a circle labeled "I," a rectangle labeled "P," and a series of equations with mathematical symbols such as equal signs (=), squared terms, summation notation, and other mathematical operators. An arrow points from the block "D" to the rectangle "P," labeled with a subtraction symbol (−). On the right side of the frame, there is a person standing at an easel who appears to be the instructor or presenter. The individual is gesturing with their right hand, holding what seems to be a piece of paper or a slide. Although the text on the paper or slide is not legible in this image, it suggests that they may be discussing the content on the whiteboard, which includes mathematical and physical concepts.</w:t>
        <w:br/>
        <w:br/>
        <w:t>The instructor's attire, including the purple shirt and glasses, provides context about their professional identity as an educator or researcher. The blue and black ink notes on the whiteboard add visual interest and provide a clue to the topic being discussed. Specifically, the blue text on the whiteboard reads "Introduction to PID Control," suggesting that the presentation is focused on process control concepts.</w:t>
        <w:br/>
        <w:br/>
        <w:t>The overall style of the image appears to be a still from a video or photograph capturing a moment during an educational session or presentation. There are no visible texts or logos that provide additional context about the specific content being taught or the name of the institution, allowing the focus to remain on the instructional material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integral, and derivative components, and their roles in maintaining control in complex systems.</w:t>
      </w:r>
    </w:p>
    <w:p>
      <w:r>
        <w:t>Source: https://www.youtube.com/watch?v=_VzHpLjKeZ8: “Introduction to PID Control”</w:t>
      </w:r>
    </w:p>
    <w:p>
      <w:pPr>
        <w:pStyle w:val="Heading1"/>
      </w:pPr>
      <w:r>
        <w:t>Frame: frame_0852.jpg</w:t>
      </w:r>
    </w:p>
    <w:p>
      <w:r>
        <w:t>Caption: The image shows an individual standing in front of a whiteboard with diagrams and text related to a presentation. The person appears to be teaching or explaining the content displayed on the board, dressed in a blue shirt. The text on the whiteboard includes a title "Introduction to PD Control" followed by mathematical equations and graphs that seem to be illustrating principles of Proportional-Integral-Derivative (PID) control, which is commonly used in process control systems.</w:t>
        <w:br/>
        <w:br/>
        <w:t>The diagrams include block representations of PID controllers with feedback loops, as well as graphs with curves that likely represent the performance or response of a controlled system over time. The writing on the board includes mathematical symbols and variables such as "K," "e(t)," "x(t)," and "u(t)" which typically represent control gains, error signal, process output, and input command, respectively, in the context of PID control.</w:t>
        <w:br/>
        <w:br/>
        <w:t>The individual's arm is extended towards one of the diagrams, pointing at it with emphasis, suggesting they might be explaining that particular aspect of the diagram. The presence of their hand and the direction of their attention indicate an interactive teaching session. The setting looks like a classroom or seminar room designed for educational purposes, possibly a professional setting where the individual is teaching or giving a presentation on the topic of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illustrating principles of PID control, which is mentioned in the title and diagrams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three critical components of PID control, proportional, integral, and derivative. The comment also mentions the use of diagrams and graphs to illustrate the principles of PID control, which is mentioned in the caption.</w:t>
      </w:r>
    </w:p>
    <w:p>
      <w:r>
        <w:t>Source: https://www.youtube.com/watch?v=_VzHpLjKeZ8: “Introduction to PID Control”</w:t>
      </w:r>
    </w:p>
    <w:p>
      <w:pPr>
        <w:pStyle w:val="Heading1"/>
      </w:pPr>
      <w:r>
        <w:t>Frame: frame_0853.jpg</w:t>
      </w:r>
    </w:p>
    <w:p>
      <w:r>
        <w:t>Caption: The image shows an individual standing in front of a whiteboard with various diagrams and notes. The person appears to be presenting or teaching about a topic related to engineering or physics, possibly covering the principles of PID control. On the board, there is a flowchart titled "Introduction to PD Control," which includes mathematical expressions involving a transfer function:</w:t>
        <w:br/>
        <w:br/>
        <w:t>\[ T(s) = \frac{K}{1 + (T_{max} / K) s} \]</w:t>
        <w:br/>
        <w:br/>
        <w:t>The diagram also includes symbols for feedback loops, summing points, and control elements such as a proportional controller and a derivative controller. The whiteboard is organized into two main sections, with the top section containing the title "Introduction to PID Control" and three sub-sections: "IGNORE TORQUE", "Integral Control", and "Control Law". Each sub-section is further divided into two parts: "Numerical Control" and "Analytical Control".</w:t>
        <w:br/>
        <w:br/>
        <w:t>The bottom section of the board contains a control loop diagram, with blue and red arrows indicating the flow of control signals. The individual is pointing towards the whiteboard, possibly explaining or illustrating a specific concept related to the flowchart or the block diagram. The room has a projection screen in the background, which suggests that this might be a classroom or a lecture hall setting. Overall, the image captures a moment of learning and exploration in the field of control systems.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technical concepts and terminology used in the caption, specifically discussing the meaning of P, I, and D in PID control. The language and content of the comment are strongly related to the diagram on the whiteboard, making it a perfect match.</w:t>
      </w:r>
    </w:p>
    <w:p>
      <w:r>
        <w:t>Source: https://www.youtube.com/watch?v=_VzHpLjKeZ8:  Introduction to PID Control</w:t>
      </w:r>
    </w:p>
    <w:p>
      <w:pPr>
        <w:pStyle w:val="Heading1"/>
      </w:pPr>
      <w:r>
        <w:t>Frame: frame_0854.jpg</w:t>
      </w:r>
    </w:p>
    <w:p>
      <w:r>
        <w:t>Caption: In this image, we see an individual standing behind a whiteboard, appearing to present mathematical concepts related to process dynamics (PD) control theory. The instructor is gesturing towards the diagram with their right hand and seems to be explaining something, possibly connected to physics or engineering, facing the camera with a neutral expression on their face.</w:t>
        <w:br/>
        <w:br/>
        <w:t>The diagram on the whiteboard includes various mathematical symbols such as Σ, indicating summation in mathematics, along with images of graphs and equations featuring integral signs, suggesting topics related to differential or integral calculus. The text on the board reads "INTRODUCTION TO PD CONTROL," explicitly stating the focus of the presentation.</w:t>
        <w:br/>
        <w:br/>
        <w:t>In the bottom right corner of the image, a phone or small device (possibly a tablet or handheld computer) is visible, which the person seems to be using alongside their explanation. There are no other texts, models, or physical objects clearly visible in the frame, emphasizing the primary teaching tool as the instructor and whiteboard.</w:t>
        <w:br/>
        <w:br/>
        <w:t>The background of the image is stark white, providing contrast with the black text and equations on the board, making them stand out. The individual presenting the information is wearing a blue shirt and black tie, adding color to the otherwise monochromatic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described in the caption, which is a key part of process dynamics (PD) control theory.</w:t>
      </w:r>
    </w:p>
    <w:p>
      <w:r>
        <w:t>Source: https://www.youtube.com/watch?v=_VzHpLjKeZ8:  Introduction to PID Control</w:t>
      </w:r>
    </w:p>
    <w:p>
      <w:pPr>
        <w:pStyle w:val="Heading1"/>
      </w:pPr>
      <w:r>
        <w:t>Frame: frame_0855.jpg</w:t>
      </w:r>
    </w:p>
    <w:p>
      <w:r>
        <w:t>Caption: The image depicts a teacher standing in front of a whiteboard during what appears to be a lecture or presentation. The teacher is wearing a blue shirt and a black jacket, which provides a striking contrast to the pristine white of the board. They are holding a tablet with their left hand, which seems to display some content related to the material being presented on the whiteboard.</w:t>
        <w:br/>
        <w:br/>
        <w:t>On the whiteboard, there is text that reads "Introduction to PD control." Below this heading, an equation is written: "KP = Kc * Tf / Ts," where "KP" likely stands for proportional-derivative gain, "Kc" is the control gain, "Tf" is the feedforward time constant, and "Ts" is the sample time. This equation appears alongside a block diagram representing a feedback control system with several blocks labeled: "Satellite," "PID controller," "Internal model," "Feedback signal," and "Disturbance." The diagram also includes mathematical symbols such as Σ (summation) for the summation of signals over time and differential equations or operators like "s" and "e-1(sT)" inside integral signs, which are used to represent Laplace transforms of functions of time.</w:t>
        <w:br/>
        <w:br/>
        <w:t>As the teacher gestures towards the whiteboard with their right hand while speaking, their body language and facial expression suggest that they are engaged in a technical or educational environment, likely in a classroom or seminar room where engineering or control theory is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in a feedback control system, which are represented by the equation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proportional-derivative gain, and feedback control systems. It also references specific elements of the block diagram and mathematical symbols used, indicating a strong connection to the frame caption.</w:t>
      </w:r>
    </w:p>
    <w:p>
      <w:r>
        <w:t>Source: https://www.youtube.com/watch?v=_VzHpLjKeZ8: “Introduction to PID Control”</w:t>
      </w:r>
    </w:p>
    <w:p>
      <w:pPr>
        <w:pStyle w:val="Heading1"/>
      </w:pPr>
      <w:r>
        <w:t>Frame: frame_0856.jpg</w:t>
      </w:r>
    </w:p>
    <w:p>
      <w:r>
        <w:t>Caption: The image shows an individual standing in front of a whiteboard with various diagrams and text related to a class or presentation. The person is gesturing with their hands, possibly explaining a concept or demonstrating a point. The visible content on the whiteboard includes mathematical equations, graph types such as a coordinate plane, and a schematic that appears to be related to electrical circuits or digital logic, given the presence of an integrated circuit (IC) and a diagram showing the flow of signal through gates labeled "AND," "OR," and "NOT."</w:t>
        <w:br/>
        <w:br/>
        <w:t>There are handwritten notes around the central diagram, which include symbols such as the AND gate symbol ∧ and the OR gate symbol ∨. The text visible in the image includes equations that seem to involve variables x, y, and z, which could be part of an algorithm or a logical structure. There are also other mathematical notations like equal signs (=), summation symbols (Σ), and subtraction or difference symbols (−).</w:t>
        <w:br/>
        <w:br/>
        <w:t>The individual appears to be in a teaching environment, likely providing instruction or explanation to a group of students or participants not visible in the image. The overall setting suggests an educational context focused on digital logic, electronics, or computer science.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the same technical concepts (proportional control, integrator, derivative) described in the caption (digital logic, electrical circuits)</w:t>
      </w:r>
    </w:p>
    <w:p>
      <w:r>
        <w:t>Source: https://www.youtube.com/watch?v=_VzHpLjKeZ8:  Introduction to PID Control</w:t>
      </w:r>
    </w:p>
    <w:p>
      <w:pPr>
        <w:pStyle w:val="Heading1"/>
      </w:pPr>
      <w:r>
        <w:t>Frame: frame_0857.jpg</w:t>
      </w:r>
    </w:p>
    <w:p>
      <w:r>
        <w:t>Caption: The image shows an individual, likely an instructor or presenter, standing next to a whiteboard with diagrams and text that appears to relate to physics, electrical engineering, or electronics concepts. The person is gesturing towards the board, which includes various diagrams, equations, and graphical representations of circuits or electrical systems.</w:t>
        <w:br/>
        <w:br/>
        <w:t>On the whiteboard, several elements are visible:</w:t>
        <w:br/>
        <w:br/>
        <w:t>1. A central diagram illustrates an integrated circuit (IC) within a larger system, labeled "INTRODUCTION TO PID" with subtitles like "Integrated Circuit" and "Internal Control."</w:t>
        <w:br/>
        <w:t>2. Below this diagram, there's a series of electronic components such as resistors (R), capacitors (C), transistors (Q1), and integrated circuits (IC).</w:t>
        <w:br/>
        <w:t>3. To the left of these components, there are blocks labeled "U1," "U2," and "U3," which could represent operational amplifiers or other types of ICs.</w:t>
        <w:br/>
        <w:t>4. There's a diagram illustrating an op-amp circuit with various connections to different points on the circuit board.</w:t>
        <w:br/>
        <w:t>5. On the right side of the board, there is a block labeled "A" connected to another block labeled "B," possibly indicating two parts of a system or a switch mechanism.</w:t>
        <w:br/>
        <w:t>6. The equations and values written in chalk on the whiteboard include:</w:t>
        <w:br/>
        <w:t xml:space="preserve">   - Equation "Vout = (1+Rg/Rfb) * Vin" representing the output voltage in an operational amplifier circuit as a function of the input voltage and internal gain of the op-amp.</w:t>
        <w:br/>
        <w:t xml:space="preserve">   - Other mathematical expressions and numbers that appear to be part of the discussion or calculations related to the circuit.</w:t>
        <w:br/>
        <w:t>7. The text "DIFFUSION" and "CONDUCTION" are visible, suggesting a discussion of these concepts in relation to electronic components or circuits.</w:t>
        <w:br/>
        <w:br/>
        <w:t>The instructor's arms are outstretched as they stand next to the whiteboard, likely explaining a concept or detailing the diagrams. In the bottom right corner of the image, there's a logo that resembles a university or educational institution, indicating that this could be a classroom or lecture hall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references specific elements on the whiteboard, including diagrams of circuits and equations. The correlation is strong because the comment provides a detailed explanation of the concepts depicted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terms related to operational amplifiers and PID control. The comment provides a detailed explanation of the roles of each component, which strongly correlates with the diagrams and equations shown on the whiteboard.</w:t>
      </w:r>
    </w:p>
    <w:p>
      <w:r>
        <w:t>Source: https://www.youtube.com/watch?v=_VzHpLjKeZ8:  Introduction to PID Control</w:t>
      </w:r>
    </w:p>
    <w:p>
      <w:pPr>
        <w:pStyle w:val="Heading1"/>
      </w:pPr>
      <w:r>
        <w:t>Frame: frame_0858.jpg</w:t>
      </w:r>
    </w:p>
    <w:p>
      <w:r>
        <w:t>Caption: The image shows an individual standing in front of a whiteboard, engaged in a lecture or presentation on control theory. The person, dressed in a purple shirt, is pointing towards the whiteboard, his gaze fixed on the mathematical symbols and diagrams that line it. The focus of the image is solely on the man and the whiteboard, with no other objects or people visible.</w:t>
        <w:br/>
        <w:br/>
        <w:t>The whiteboard itself is a canvas of knowledge, filled with various symbols and equations that represent control theory. Specifically, the diagram labeled "Diagram" shows a control system with inputs, outputs, and a feedback loop. A section titled "Introduction to PD Control," which stands for Proportional-Derivative control, explains this common method of regulating processes in industrial control systems.</w:t>
        <w:br/>
        <w:br/>
        <w:t>The mathematical representation of the control system's equations includes a proportional gain term (Kp) and a derivative gain term (Kd), along with a summing point for their combination. Annotations on the board also indicate the variables involved in the control system, including an error variable (e) representing the difference between the desired setpoint and the current process output, and a control input variable (u) representing the signal that is adjusted to move the process towards the setpoint.</w:t>
        <w:br/>
        <w:br/>
        <w:t>The person appears to be discussing the control system and explaining its components and functions. There are no models or physical objects held by the instructor, and the focus seems to be on verbal explanation and the written material on the board. Overall, the image encapsulates a moment of intellectual exchange, where knowledge is shared and understood, emphasizing the importance of education and the pursuit of knowledge in control theory.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(P, I, D) mentioned in the caption, specifically explaining their functions and relationships.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steady-state error achievement, and system stability. The comment also refers to the diagram labeled 'Diagram' and mentions the mathematical representation of the control system's equations, matching the content in the caption.</w:t>
      </w:r>
    </w:p>
    <w:p>
      <w:r>
        <w:t>Source: https://www.youtube.com/watch?v=_VzHpLjKeZ8: “Introduction to PID Control”</w:t>
      </w:r>
    </w:p>
    <w:p>
      <w:pPr>
        <w:pStyle w:val="Heading1"/>
      </w:pPr>
      <w:r>
        <w:t>Frame: frame_0859.jpg</w:t>
      </w:r>
    </w:p>
    <w:p>
      <w:r>
        <w:t>Caption: The image captures a moment of learning and discovery as a man, dressed in a purple shirt, stands in front of a whiteboard that serves as his teaching aid. The whiteboard is adorned with a series of equations and diagrams, each one a testament to the complex mathematics that lies beneath the surface of the subject being taught.</w:t>
        <w:br/>
        <w:br/>
        <w:t>The man, his hands poised in the air, seems to be explaining an engineering concept related to control systems in internal combustion engines. His gaze is directed at the board, his words echoing the precision of his gestures as he possibly points to a diagram or drawing on the whiteboard, which includes a block labeled "Internal Combustion Engine" connected by a line to another block labeled "Control." There is also a control signal line connecting from the "Control" block and going into the "Internal Combustion Engine," suggesting a feedback loop.</w:t>
        <w:br/>
        <w:br/>
        <w:t>On the whiteboard, mathematical equations are visible. To the left of the "Internal Combustion Engine," there's an equation that includes the variables x, y, and z along with the summation sign ∑, although the details of this equation are not clear from this image. Below the "Control" block, another equation involving a square root symbol and a variable n is visible, but the details of this equation are also not fully visible in the image.</w:t>
        <w:br/>
        <w:br/>
        <w:t>The classroom environment suggests an educational setting where concepts related to control systems in internal combustion engines are being taught. The man's position in front of the board implies he is leading the discussion, guiding his audience through the intricacies of the subject. The whiteboard itself serves as a visual representation of the complex mathematical concepts being taught, with equations and diagrams scattered across its surface.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and settings (proportional, integral, derivative) described in the caption. The commenter provides a detailed explanation of how these elements function to maintain control in complex systems, which is strongly related to the concepts presented on the whiteboard.</w:t>
      </w:r>
    </w:p>
    <w:p>
      <w:r>
        <w:t>Source: https://www.youtube.com/watch?v=_VzHpLjKeZ8: “Introduction to PID Control”</w:t>
      </w:r>
    </w:p>
    <w:p>
      <w:pPr>
        <w:pStyle w:val="Heading1"/>
      </w:pPr>
      <w:r>
        <w:t>Frame: frame_0860.jpg</w:t>
      </w:r>
    </w:p>
    <w:p>
      <w:r>
        <w:t>Caption: The image shows an individual standing in front of a whiteboard, gesturing towards one of the diagrams with their right hand extended forward. The instructor is dressed in a purple shirt and appears to be engaged in explaining the concepts related to the diagrams and equations on the whiteboard. The board is adorned with labels such as "IGNORE", "Tolerance", "Integral Control", and "Controller", indicating the focus of the presentation, which likely relates to Pulse Density Modulation (PDM) or PID control.</w:t>
        <w:br/>
        <w:br/>
        <w:t>The whiteboard features various diagrams and mathematical equations. One block diagram shows the overall structure of a PDM system, including components such as an ADC (Analog-to-Digital Converter) and a DAC (Digital-to-Analog Converter), along with symbols representing differential signals and the process of data transmission. Another equation written in mathematical form reads "M = ∑n[Vn - V_ref]," which likely represents the mathematical relationship for measuring or calculating pulse density modulation values.</w:t>
        <w:br/>
        <w:br/>
        <w:t>Additionally, there is a schematic of a PD signal, illustrating the timing and amplitude variations that occur during the data transmission process, as well as other symbols and equations related to the mathematical representation and control aspects of PDM. The overall scene suggests an educational or training environment, possibly within an engineering, electronics, or computer science context, where the instructor is presenting a lesson on PID control or PDM.</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control) and objects (proportional, integrator, derivative) described in the caption, which likely relates to Pulse Density Modulation (PDM) or PID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proportional-integral derivative controllers, and system stability. The comment also references specific elements mentioned in the caption, like ADC and DAC converters, making a strong connection between the two.</w:t>
      </w:r>
    </w:p>
    <w:p>
      <w:r>
        <w:t>Source: https://www.youtube.com/watch?v=_VzHpLjKeZ8: “Introduction to PID Control”</w:t>
      </w:r>
    </w:p>
    <w:p>
      <w:pPr>
        <w:pStyle w:val="Heading1"/>
      </w:pPr>
      <w:r>
        <w:t>Frame: frame_0861.jpg</w:t>
      </w:r>
    </w:p>
    <w:p>
      <w:r>
        <w:t>Caption: The image shows a candid moment of a man standing in front of a whiteboard, explaining the concept of Integrated Control to an audience. He is dressed in a purple shirt and pointing at the whiteboard, which is filled with various equations and diagrams. The diagram includes a block diagram illustrating a feedback control system, featuring blocks labeled "input," "error," "process variable," and "output." The process variable is connected to a summing junction with the input and error, suggesting that it's being used in a summing operation. The overall structure of the diagram suggests that it's describing a proportional-integral (PI) control system.</w:t>
        <w:br/>
        <w:br/>
        <w:t>At the top of the whiteboard, there is text "INTRODUCTION TO PD CONTROL," followed by two equations:</w:t>
        <w:br/>
        <w:br/>
        <w:t>\[ K_p = \frac{K_{i/d}}{1 + T_s / T_r} \]</w:t>
        <w:br/>
        <w:br/>
        <w:t>\[ K_c = \frac{K_p}{1 + \frac{T_e}{T_r}} \]</w:t>
        <w:br/>
        <w:br/>
        <w:t>The instructor appears focused on explaining the diagram and equations to the audience, possibly pointing out specific details or illustrating key concepts. The slide projected behind him provides additional information about the topic, further enhancing his presentation.</w:t>
        <w:br/>
        <w:br/>
        <w:t>The educational setting is likely a lecture or presentation, with the man standing at the front of the room, engaging with his audience as he explains the concept of Integrated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and objects described in the caption, including proportional-integral control system components (P, I, D) and their roles in eliminating steady-state errors.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proportional-integral-derivative (PID) controllers, integral control, proportional control, and steady-state error. The comment also references the equations provided in the caption, demonstrating a strong connection between the two.</w:t>
      </w:r>
    </w:p>
    <w:p>
      <w:r>
        <w:t>Source: https://www.youtube.com/watch?v=_VzHpLjKeZ8: “Introduction to PID Control”</w:t>
      </w:r>
    </w:p>
    <w:p>
      <w:pPr>
        <w:pStyle w:val="Heading1"/>
      </w:pPr>
      <w:r>
        <w:t>Frame: frame_0862.jpg</w:t>
      </w:r>
    </w:p>
    <w:p>
      <w:r>
        <w:t>Caption: In the image, there is a person standing in front of a whiteboard that appears to be used for educational purposes. The individual, dressed in a purple shirt, seems to be presenting or explaining something related to physics and PID control. As indicated by the diagrams and text on the board, the focus is on teaching, with visual aids used to illustrate the points being made.</w:t>
        <w:br/>
        <w:br/>
        <w:t>The whiteboard features two main types of diagrams: one resembles a simple electrical circuit with components labeled such as a battery (labeled "E"), a resistor (denoted by "R"), and a switch (indicated by "S"). There is also a positive (+) sign, which typically represents the positive terminal of the battery, and a negative (-) sign, indicating the negative terminal. The second type of diagram depicts a waveform with several parameters labeled: amplitude (A), wavelength (λ), frequency (f), period (T), and wave speed (v_wave). The waveform itself is represented by a sine wave, which is commonly used in physics to describe oscillations.</w:t>
        <w:br/>
        <w:br/>
        <w:t>In addition to the physics-related content, the whiteboard also features diagrams related to PID control. The images depict a system, with a control loop and a plant loop. The control loop is represented by a black box, while the plant loop is shown in red. The equations on the board further elaborate on the system, with one equation specifically written in red.</w:t>
        <w:br/>
        <w:br/>
        <w:t>The individual appears to be pointing at the diagrams or explaining the concepts behind them. His hand is visible, suggesting he is actively engaged in the explanation. His posture and focus on the whiteboard indicate that he is engaged in a lecture or presentation, likely imparting knowledge on physics and PID control principles.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proportional-integral derivative (PID) controllers, and tuning. The comment also mentions specific diagrams and concepts shown on the whiteboard, such as the waveform and control loop.</w:t>
      </w:r>
    </w:p>
    <w:p>
      <w:r>
        <w:t>Source: https://www.youtube.com/watch?v=_VzHpLjKeZ8: “Introduction to PID Control”</w:t>
      </w:r>
    </w:p>
    <w:p>
      <w:pPr>
        <w:pStyle w:val="Heading1"/>
      </w:pPr>
      <w:r>
        <w:t>Frame: frame_0863.jpg</w:t>
      </w:r>
    </w:p>
    <w:p>
      <w:r>
        <w:t>Caption: The image shows a classroom setting where an individual, dressed in a blue shirt and black pants, stands and gestures towards a dry-erase board with various written items and diagrams on it. The instructor is wearing glasses and has short hair, indicating that they may be an educator in this setting.</w:t>
        <w:br/>
        <w:br/>
        <w:t>On the whiteboard, there's text explaining the concept of "DC Control," accompanied by illustrations of electrical components such as an integrated circuit (IC), a transistor, and a signal path, suggesting a discussion about electronic control systems. Mathematical equations and graphs are also present on the board, likely involving variables like Vcc (control voltage), Vout (output voltage), K (gain or constant), R (resistance), and C (capacitance). These elements suggest the context of an electrical circuit analysis or explanation.</w:t>
        <w:br/>
        <w:br/>
        <w:t>The instructor is focused on the content they're presenting, indicating that they are teaching or explaining a concept to an audience. The overall atmosphere suggests an educational setting where the instructor is engaging with students or colleagues.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described in the caption, specifically referencing DC Control and electrical components like IC, transistor, and signal path. The mathematical equations and variables mentioned in the caption are also referenced in the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systems, electronic components, and mathematical concepts related to DC Control.</w:t>
      </w:r>
    </w:p>
    <w:p>
      <w:r>
        <w:t>Source: https://www.youtube.com/watch?v=_VzHpLjKeZ8: “Introduction to PID Control”</w:t>
      </w:r>
    </w:p>
    <w:p>
      <w:pPr>
        <w:pStyle w:val="Heading1"/>
      </w:pPr>
      <w:r>
        <w:t>Frame: frame_0864.jpg</w:t>
      </w:r>
    </w:p>
    <w:p>
      <w:r>
        <w:t>Caption: The image captures a moment of instruction in a classroom setting focused on physics or engineering concepts. A person stands to the right of a whiteboard, engaged in an educational setting, likely instructing on the subject matter presented on the board. The board features diagrams and writing that appear to be related to control systems, including electronic circuits with labels such as "control," "potentiometer," "power supply," and "output." A schematic with mathematical notation is also present, featuring what seems to be an equation involving a summation of squares (∑) and variables such as V and R.</w:t>
        <w:br/>
        <w:br/>
        <w:t>One diagram depicts a control system with a controller, input signal, and output signal, along with feedback loops represented by the words "negative feedback." Additionally, a picture of a potentiometer is included in the circuit diagram. The writing on the board includes a brief explanation that mentions "control," "systematic gain," and possibly the topic of "potential divider" and other technical terms.</w:t>
        <w:br/>
        <w:br/>
        <w:t>The person standing next to the whiteboard seems to be engaged in an educational setting, likely instructing on the subject matter presented on the board. However, without clear audio or context, it's unclear if they are speaking, pointing, or simply demonstrating a concept. The room has a standard classroom layout with chairs arranged for students to sit during instruction.</w:t>
        <w:br/>
        <w:br/>
        <w:t>In the midst of this instructional moment, the person is dressed in a purple shirt and stands at the center of the whiteboard, their finger poised over a slide labeled "Introduction to PID Control". The slide itself is filled with diagrams and equations, a testament to the complex mathematics at play in control systems. As they gesture with their hand, perhaps emphasizing a point or guiding their audience through the concepts presented, the image exudes a sense of instruction and knowledge, capturing a snapshot of a moment where learning is in progress.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control, integral control, derivative control, and zero steady-state error achievement. The comment also mentions the diagrams and equations presented on the whiteboard, as well as the use of everyday analogies to explain complex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control systems, specifically PID (proportional-integral-derivative) control, which is a topic presented in the frame caption. The mention of proportional control, integrator, and derivative aligns with the diagrams and equations on the whiteboard, indicating a strong connection between the caption and the comment.</w:t>
      </w:r>
    </w:p>
    <w:p>
      <w:r>
        <w:t>Source: https://www.youtube.com/watch?v=_VzHpLjKeZ8:  Introduction to PID Control</w:t>
      </w:r>
    </w:p>
    <w:p>
      <w:pPr>
        <w:pStyle w:val="Heading1"/>
      </w:pPr>
      <w:r>
        <w:t>Frame: frame_0865.jpg</w:t>
      </w:r>
    </w:p>
    <w:p>
      <w:r>
        <w:t>Caption: The image shows a lecturer standing in front of a whiteboard filled with diagrams, equations, and explanations related to physics or engineering concepts. The instructor, dressed in a purple shirt, is actively engaged in teaching or explaining the content, pointing towards one of the diagrams on the board with his right hand raised slightly above shoulder level.</w:t>
        <w:br/>
        <w:br/>
        <w:t>The whiteboard contains several diagrams and equations pertaining to control systems or signal processing:</w:t>
        <w:br/>
        <w:t>- At the top left corner, there's a block labeled "Input," followed by a text box that says "Introduction to PD Control." Below this title is an equation involving a feedback loop with a plus sign indicating summation.</w:t>
        <w:br/>
        <w:t>- In the lower right section of the board, there are two blocks with the words "Setpoint" and "Output" connected by an arrow labeled "Error," implying a control system error signal path. There's also a block labeled "Proportional."</w:t>
        <w:br/>
        <w:t>- On the bottom left side of the board, there's a diagram showing a feedback loop with an equation involving a derivative term (d/dt), which is typical in Proportional-Derivative (PD) control system analysis or design.</w:t>
        <w:br/>
        <w:t>- The whiteboard also features a series of graphs, one labeled "Setpoint," one labeled "Output," and another labeled "Error." These are likely representing the behavior of a control system under different conditions.</w:t>
        <w:br/>
        <w:t>- At the bottom left corner, there is a mathematical equation involving the Laplace transform (denoted by L{f(t)}), which is commonly used in control systems analysis.</w:t>
        <w:br/>
        <w:br/>
        <w:t>The room appears to be an educational setting, possibly a lecture hall or classroom, with a projector screen mounted on the wall behind the instructor. The ambiance suggests a learning environment, and the context implies that this might be a university or college class session focused on the topic of control systems or signal processing, specifically Proportional-Derivative (PD)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The language used in the comment is identical to the equations and diagrams shown on the whiteboard, indicating a strong correlation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Proportional-Derivative (PD) control, control systems analysis, and tuning. The comment also mentions specific elements such as proportional, integral, and derivative components, which are present in the frame caption.</w:t>
      </w:r>
    </w:p>
    <w:p>
      <w:r>
        <w:t>Source: https://www.youtube.com/watch?v=_VzHpLjKeZ8: “Introduction to PID Control”</w:t>
      </w:r>
    </w:p>
    <w:p>
      <w:pPr>
        <w:pStyle w:val="Heading1"/>
      </w:pPr>
      <w:r>
        <w:t>Frame: frame_0866.jpg</w:t>
      </w:r>
    </w:p>
    <w:p>
      <w:r>
        <w:t>Caption: The image shows an individual standing in front of a whiteboard filled with various diagrams, notes, and mathematical expressions. The person appears to be a teacher or instructor, as suggested by their posture and the context of providing information in a classroom setting. The content visible on the whiteboard includes diagrams of electronic circuits with labeled components such as "switch," "resistor," and "voltage source." These diagrams feature symbols representing different connections like series and parallel configurations. Additionally, there is a mathematical expression involving an integral sign, indicating a calculation related to the circuits or energy transfer within them.</w:t>
        <w:br/>
        <w:br/>
        <w:t>The notes on the whiteboard also include discussions of fundamental principles in physics related to electricity and magnetism, such as "current" and "potential difference." A hand pointing towards the diagrams suggests the process of teaching and explaining the content. The image also features a sticky note with writing that is not fully legible due to the image resolution.</w:t>
        <w:br/>
        <w:br/>
        <w:t>The main diagram on the whiteboard depicts a system with three main components: the controller, the sensor, and the actuator. The controller is responsible for adjusting the system's behavior, while the sensor provides feedback to the controller. The actuator is the part of the system that actually carries out the changes. Accompanying this diagram are equations that illustrate the relationship between these components and how they work together to control the system.</w:t>
        <w:br/>
        <w:br/>
        <w:t>The image also includes a note that reads "Introduction to [topic]" (though the specific topic is not fully legible due to the image resolution), suggesting that this is an introductory lesson on the topic. The overall tone of the image is formal and informative, with the diagrams and equations serving as a visual guide to complex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'proportional control', 'integrator', 'derivative', which are all related to the diagram on the whiteboard showing a system with controller, sensor, and actuator. The comment also mentions error elimination and damping, which are mentioned in the caption's discussion of the controller and actuator components.</w:t>
      </w:r>
    </w:p>
    <w:p>
      <w:r>
        <w:t>Source: https://www.youtube.com/watch?v=_VzHpLjKeZ8:  Introduction to PID Control</w:t>
      </w:r>
    </w:p>
    <w:p>
      <w:pPr>
        <w:pStyle w:val="Heading1"/>
      </w:pPr>
      <w:r>
        <w:t>Frame: frame_0867.jpg</w:t>
      </w:r>
    </w:p>
    <w:p>
      <w:r>
        <w:t>Caption: The image shows an individual in a classroom setting, presenting information about a diagram that appears to be related to electronics or physics. The person, dressed in [note: the description only mentions "a" purple shirt and black pants, so I couldn't pinpoint the exact details] attire, is standing at a chalkboard with a whiteboard marker in their hand, indicating that they are currently explaining the content on the board. The text visible on the whiteboard includes:</w:t>
        <w:br/>
        <w:br/>
        <w:t>- "instruction to PD control"</w:t>
        <w:br/>
        <w:t>- "Gain (1/s)" written next to an image of a transfer function block representing a feedback loop with proportional feedback.</w:t>
        <w:br/>
        <w:br/>
        <w:t>Below the transfer function block, there is a mathematical expression involving Laplace transforms:</w:t>
        <w:br/>
        <w:br/>
        <w:t>\[ \frac{\omega_0^2}{\tau} + s \]</w:t>
        <w:br/>
        <w:br/>
        <w:t>This suggests that the presentation might be related to control systems or frequency response analysis in engineering or physics. The diagram also includes an electrical component that resembles a resistor, and there are mathematical expressions and graphs next to it that seem to be part of the derivation or analysis of the system's behavior.</w:t>
        <w:br/>
        <w:br/>
        <w:t>The instructor appears engaged and is likely explaining the mathematical concepts related to the diagram and the system described by the transfer function. The atmosphere suggests an educational setting where technical or engineering principles are being taught to students or colleagues.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mentioned in the caption, specifically proportional control (P), integrator (I), and derivative (D) related to the transfer function block. The connection is strong as it explains the components' roles in controlling error and damping.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feedback, gain, Laplace transforms, and transfer functions. The comment's use of everyday analogies to explain abstract principles matches the visual representation of these concepts on the whiteboard.</w:t>
      </w:r>
    </w:p>
    <w:p>
      <w:r>
        <w:t>Source: https://www.youtube.com/watch?v=_VzHpLjKeZ8: “Introduction to PID Control”</w:t>
      </w:r>
    </w:p>
    <w:p>
      <w:pPr>
        <w:pStyle w:val="Heading1"/>
      </w:pPr>
      <w:r>
        <w:t>Frame: frame_0868.jpg</w:t>
      </w:r>
    </w:p>
    <w:p>
      <w:r>
        <w:t>Caption: The image shows a professor or instructor standing in front of a whiteboard filled with mathematical equations and diagrams, providing an introduction to Proportional-Integral-Derivative (PID) control. The individual is dressed in casual attire and appears to be actively engaged in the lecture, possibly demonstrating the concepts to students. They are pointing at a diagram on the board which depicts a system with several components and mathematical equations, including one labeled "KE" and another labeled "KINETIC ENERGY." The diagram also includes blocks with various labels such as "Proportional" and "Integral Control," along with mathematical symbols like addition (+), multiplication (*), square root (√), absolute value (| |), and a differential equation that looks like the PID control structure, where each block represents a component of the control system. The chalkboard also contains a mathematical expression involving an exponential term.</w:t>
        <w:br/>
        <w:br/>
        <w:t>The board is labeled "INTRODUCTION TO PD CONTROL," suggesting that the topic being discussed is Proportional-Integral-Derivative (PID) control. There are no other individuals visible in the frame, and the focus is solely on the presentation material and the person presenting it. The equations and diagrams on the whiteboard are presented in black and white, making them easy to read and understand.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of PID control, including proportional, integral, and derivative controls, which are all presented in the frame caption. The comment also references steady-state error, integrator, and damping, which are mentioned in the caption as part of the PID control structure.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settings (control in complex systems), and goals (achieving zero steady-state error) described in the caption. The comment provides a detailed analysis of the PID control system, highlighting its strengths and complexities, which aligns perfectly with the information presented in the caption.</w:t>
      </w:r>
    </w:p>
    <w:p>
      <w:r>
        <w:t>Source: https://www.youtube.com/watch?v=_VzHpLjKeZ8: “Introduction to PID Control”</w:t>
      </w:r>
    </w:p>
    <w:p>
      <w:pPr>
        <w:pStyle w:val="Heading1"/>
      </w:pPr>
      <w:r>
        <w:t>Frame: frame_0869.jpg</w:t>
      </w:r>
    </w:p>
    <w:p>
      <w:r>
        <w:t>Caption: The image shows a classroom setting with a person standing at the front of the room, dressed in a light-colored top, facing towards the camera, and gesturing with their right arm. They appear to be presenting or explaining something, possibly in an educational context related to control systems. The individual is pointing to diagrams and text on the whiteboard behind them.</w:t>
        <w:br/>
        <w:br/>
        <w:t>The central part of the whiteboard contains three distinct diagrams that illustrate concepts related to PID control in engineering or physics. On the left side, there's a simple circuit with a light bulb and a battery connected by wires, accompanied by a green box with a symbol inside it (although its small size makes it unclear what the symbol represents). Above the box, there is text which reads "INTRODUCTION TO PD CONTROL," indicating that the topic of discussion or learning might be related to PID control.</w:t>
        <w:br/>
        <w:br/>
        <w:t>In the middle part of the whiteboard, there is a larger diagram showing a system with three main components connected by lines and arrows. The components include a square block labeled "A" with an arrow pointing out towards another component, which is labeled "B." This second component has an arrow pointing back to the first component and then continuing along the same path as the first component. At the end of this path from the second component, there's a line leading into a third box labeled "C," which appears to be a control loop or feedback mechanism, as suggested by the arrows forming a circle. The diagram seems to illustrate a system with feedback loops and interactions between components.</w:t>
        <w:br/>
        <w:br/>
        <w:t>On the right side of the whiteboard, there is another diagram that includes graphs and mathematical notation. There's a title above this diagram that reads "CONTROL LAW," which translates to "LAW OF CONTROL" in English. Below the title, there are various equations with symbols such as \( \frac{d}{dt} \), \( K \), and others, suggesting that the content may involve time derivatives and control parameters (e.g., gains or coefficients).</w:t>
        <w:br/>
        <w:br/>
        <w:t>The whiteboard also has a few mathematical symbols, including sigma (∑) and pi (π), which are common in calculus or engineering fields. The overall atmosphere suggests an educational environment where concepts related to control systems, possibly within the field of electrical engineering or process control, are being taught or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integral, and derivative) which are also depicted in the frame caption's diagrams and whiteboard text, including 'INTRODUCTION TO PD CONTROL' and equations involving P, I, and D. The strong correlation is due to the precise technical information shared between the caption and the comment.</w:t>
      </w:r>
    </w:p>
    <w:p>
      <w:r>
        <w:t>Source: https://www.youtube.com/watch?v=_VzHpLjKeZ8:  Introduction to PID Control</w:t>
      </w:r>
    </w:p>
    <w:p>
      <w:pPr>
        <w:pStyle w:val="Heading1"/>
      </w:pPr>
      <w:r>
        <w:t>Frame: frame_0870.jpg</w:t>
      </w:r>
    </w:p>
    <w:p>
      <w:r>
        <w:t>Caption: The image shows an individual presenting information to an audience in what appears to be an educational setting, likely a lecture hall or seminar room. The instructor is standing in front of a whiteboard, where a diagram projected onto the surface includes various elements such as mathematical symbols, graphs, and text blocks. Due to the angle and distance from which the photo was taken, some specific details are not fully legible.</w:t>
        <w:br/>
        <w:br/>
        <w:t>The instructor seems to be guiding the audience through the diagram, possibly using it to explain complex concepts in a straightforward manner. The topic appears to be related to Pulse Density Modulation (PDM), as visible text on the image reads "introduction to PD control." This suggests that the subject matter is likely a method of data transmission used in magnetic resonance imaging and other applications.</w:t>
        <w:br/>
        <w:br/>
        <w:t>The instructor holds a model or device, possibly demonstrating how PDM works. However, due to the resolution and angle of the photo, it's not possible to provide specific details about the model or its components.</w:t>
        <w:br/>
        <w:br/>
        <w:t>In this moment, the instructor appears deeply engaged with the material, as if explaining complex concepts in a straightforward manner. The atmosphere suggests an environment conducive to learning, where the instructor is aiming to educate and engage the students or viewers.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(proportional-integral-derivative elements), and goals described in the caption (understanding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steps (P stands for proportional control, I is the integrator, D is the derivative) and concepts (steady-state error, damping, smoothness) mentioned in the caption, which are related to Pulse Density Modulation (PDM).</w:t>
      </w:r>
    </w:p>
    <w:p>
      <w:r>
        <w:t>Source: https://www.youtube.com/watch?v=_VzHpLjKeZ8:  Introduction to PID Control</w:t>
      </w:r>
    </w:p>
    <w:p>
      <w:pPr>
        <w:pStyle w:val="Heading1"/>
      </w:pPr>
      <w:r>
        <w:t>Frame: frame_0871.jpg</w:t>
      </w:r>
    </w:p>
    <w:p>
      <w:r>
        <w:t>Caption: A man is giving a lecture on the subject of PID (Proportional-Integral-Derivative) control, standing in front of a whiteboard filled with diagrams and text. He is holding a pen and appears to be pointing at one of the diagrams, explaining the concepts to his audience. The whiteboard contains several diagrams that illustrate key components of PD control, including:</w:t>
        <w:br/>
        <w:br/>
        <w:t>On the left side, an introduction to PD control is provided, featuring blocks labeled "D" and "Q," connected by arrows indicating a flow or process between them.</w:t>
        <w:br/>
        <w:br/>
        <w:t>Above these blocks, an equation reads "k(e-r)," which suggests it's related to proportional-derivative (PD) feedback control. A controller block labeled "C" and an output block labeled "Y" are also depicted, with an equation above the controller block that appears to be part of the PD feedback control process.</w:t>
        <w:br/>
        <w:br/>
        <w:t>On the right side of the whiteboard, a diagram represents a system or process, featuring blocks and arrows labeled with text such as "Q," "K," "E," and more. Annotations like "+/- 1%" and "10kOhm" might reference specific values within the context of control theory or engineering design.</w:t>
        <w:br/>
        <w:br/>
        <w:t>Additional mathematical equations are written on the whiteboard, including "K(s) = Kp + Ki*s," which relates to a controller with both proportional and integral components. The equation includes "Kp" and "Ki," typically representing the proportional gain and the integral gain in control system design.</w:t>
        <w:br/>
        <w:br/>
        <w:t>The diagrams also include graph-like representations that could represent frequency responses, transfer functions, or system responses.</w:t>
        <w:br/>
        <w:br/>
        <w:t>The lecturer is wearing a blue shirt and has short hair, standing in what appears to be an educational environment, possibly a university classroom or workshop space, given the content of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PID components (P, I, D), their functions, and how they relate to each other.</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proportional-integral-derivative feedback control process, and controller tuning. The commenter also references specific diagrams and equations shown on the whiteboard, demonstrating a strong connection between the video frame caption and viewer comment.</w:t>
      </w:r>
    </w:p>
    <w:p>
      <w:r>
        <w:t>Source: https://www.youtube.com/watch?v=_VzHpLjKeZ8: “Introduction to PID Control”</w:t>
      </w:r>
    </w:p>
    <w:p>
      <w:pPr>
        <w:pStyle w:val="Heading1"/>
      </w:pPr>
      <w:r>
        <w:t>Frame: frame_0872.jpg</w:t>
      </w:r>
    </w:p>
    <w:p>
      <w:r>
        <w:t>Caption: The image shows a person standing in front of a whiteboard with various diagrams and mathematical equations, appearing to be engaged in teaching or explaining a concept as they point at the board with their right hand. The individual is dressed in a light-colored shirt and dark pants, with short hair. They are looking towards the left of the frame, possibly addressing an audience or explaining something specific to the content on the whiteboard.</w:t>
        <w:br/>
        <w:br/>
        <w:t>The whiteboard itself contains text, diagrams, and mathematical equations, suggesting that the content being explained is related to science, mathematics, or engineering concepts. The visible text includes phrases like "INTRODUCTION TO PD CONTROL," "INPUT," "OUTPUT," "GAIN," "Kp," and "Kd," which are likely referring to terms within the field of Proportional-Integral-Derivative (PID) control or process control.</w:t>
        <w:br/>
        <w:br/>
        <w:t>The mathematical equations include integrals, differential equations, and other algebraic expressions that are part of PID control theory. The diagrams appear to be related to a feedback loop system, typical for PID controllers, showing the relationship between an input signal, the controlled output, and the error signal used in the control algorithm.</w:t>
        <w:br/>
        <w:br/>
        <w:t>One equation on the board stands out, reading "IGNORE IGNORE" accompanied by a series of arrows and lines, which may indicate a complex mathematical process. The person's gesture, combined with the equations on the board, suggests an ongoing lecture or demonstration of a complex mathematical concept. Overall, the scene conveys a sense of learning and exploration in the field of mathematics.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meaning of the abbreviations (P, I, D) and concepts (proportional control, integrator, derivative) mentioned in the caption, demonstrating a strong connection to the technical steps and goals described.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feedback loop systems, and tuning. The comment also references specific mathematical equations and diagrams on the whiteboard, such as the 'IGNORE IGNORE' equation, demonstrating a strong connection to the frame caption.</w:t>
      </w:r>
    </w:p>
    <w:p>
      <w:r>
        <w:t>Source: https://www.youtube.com/watch?v=_VzHpLjKeZ8: “Introduction to PID Control”</w:t>
      </w:r>
    </w:p>
    <w:p>
      <w:pPr>
        <w:pStyle w:val="Heading1"/>
      </w:pPr>
      <w:r>
        <w:t>Frame: frame_0873.jpg</w:t>
      </w:r>
    </w:p>
    <w:p>
      <w:r>
        <w:t>Caption: The image shows an individual, dressed in a purple shirt, standing in front of a whiteboard. The person is actively engaged in presenting information, gesturing with their left hand towards the content on the board while pointing with their right hand. The visible text on the whiteboard includes mathematical equations and a flowchart, which appears to be related to digital logic or electronic circuits. Specifically, the diagram features terms such as "input" and "control," as well as symbols representing digital gates (inverter, AND gate, and OR gate). Additionally, there is a mention of "IC 740" at the bottom, likely referring to an integrated circuit. The instructor's focus on the diagrams and equations suggests that they are providing a theoretical lecture or explanation rather than a practical demonstration.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integrator, and derivative, which are related to digital logic or electronic circuits.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concepts (PID control, proportional, integral, and derivative components) and settings (control systems) described in the caption, as well as goals (understanding how these elements function to maintain control).</w:t>
      </w:r>
    </w:p>
    <w:p>
      <w:r>
        <w:t>Source: https://www.youtube.com/watch?v=_VzHpLjKeZ8: “Introduction to PID Control”</w:t>
      </w:r>
    </w:p>
    <w:p>
      <w:pPr>
        <w:pStyle w:val="Heading1"/>
      </w:pPr>
      <w:r>
        <w:t>Frame: frame_0874.jpg</w:t>
      </w:r>
    </w:p>
    <w:p>
      <w:r>
        <w:t>Caption: The image shows a person, dressed in a purple shirt and brown pants, wearing a name tag reading "W", standing in front of a whiteboard that has various mathematical diagrams and notes written on it. The individual appears to be an instructor or presenter, as suggested by their posture and the positioning of the whiteboard. On the board, there is a clear focus on the topic of differential equations, as indicated by visible text such as "d/dx," "d/dy," and mathematical notations including integrals and functions. Additionally, drawings that seem to represent vector fields or similar concepts related to multivariable calculus or physics are also present. A diagram on the board reads "IGNORE", suggesting that it may be a notable point in the instructor's explanation. The overall setting suggests an educational environment where the instructor is explaining a mathematical concept to a class, using both verbal explanation and visual aids on the whiteboard, with multiple whiteboards visible in the background covered with covers.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elements, and their application to complex systems. The comment also mentions whiteboards and diagrams, which match the setting depicted in the caption. While some details are not explicitly mentioned, the overall themes and ideas align strongly with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stands for proportional control, I is the integrator) related to differential equations and calculus concepts (steady-state error, damping, and smoothness) described in the caption.</w:t>
      </w:r>
    </w:p>
    <w:p>
      <w:r>
        <w:t>Source: https://www.youtube.com/watch?v=_VzHpLjKeZ8:  Introduction to PID Control</w:t>
      </w:r>
    </w:p>
    <w:p>
      <w:pPr>
        <w:pStyle w:val="Heading1"/>
      </w:pPr>
      <w:r>
        <w:t>Frame: frame_0875.jpg</w:t>
      </w:r>
    </w:p>
    <w:p>
      <w:r>
        <w:t>Caption: The image appears to show an individual, dressed in a purple shirt, presenting in front of a whiteboard with diagrams and text. The person is standing, gesturing with their right hand, suggesting they might be speaking or explaining something related to electrical engineering or physics. The whiteboard contains various elements that provide insight into the presentation's content.</w:t>
        <w:br/>
        <w:br/>
        <w:t>On the left side, there is a diagram showing a schematic of an electronic device or circuit, featuring labeled components such as "LED," "IC," and "RESISTOR." A symbol representing power or voltage can also be seen. Above this diagram, text reads "Introduction to PD (Pulse Density)" followed by an equation, which might be related to the diagram above or another part of the presentation.</w:t>
        <w:br/>
        <w:br/>
        <w:t>The whiteboard also features a series of annotations with mathematical symbols and equations, including "+," "-," ×, ÷, and a few others. These may indicate how to calculate or analyze something in the context of electronics or physics. A handwritten note at the top reads "INTRODUCTION TO PD (Pulse Density)," aligning with the diagram's description of Pulse Density modulation.</w:t>
        <w:br/>
        <w:br/>
        <w:t>On the right side, an equation involving a summation sign and a series of symbols and variables can be seen. The handwriting suggests that this may be a calculation or analysis related to the diagram on the left. Below these equations, text indicates some form of integral or integration process, with "dt" and "dx," which are commonly used in calculus.</w:t>
        <w:br/>
        <w:br/>
        <w:t>At the bottom right corner, there is additional handwritten text featuring symbols for the exponential function (Euler's number) and natural logarithm (ln). The equation appears to involve integration over a range of values. In the bottom left corner, a partial view of what seems to be a calculator or a digital device with a screen displaying some form of numerical value can be seen.</w:t>
        <w:br/>
        <w:br/>
        <w:t>The overall content of the whiteboard suggests that the presentation is related to electrical engineering or physics, specifically discussing Pulse Density modulation and perhaps integrating various signals or functions. The person's gesture indicates they are in the midst of explaining or demonstrating this topic, possibly using PIO control as part of the discussion.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It specifically explains the components of a control system (P, I, D) that are mentioned on the whiteboard, demonstrating strong correlation with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elements, and their role in maintaining control in complex systems. The explanation of these concepts is closely tied to the diagrams and equations shown on the whiteboard, indicating a strong correlation.</w:t>
      </w:r>
    </w:p>
    <w:p>
      <w:r>
        <w:t>Source: https://www.youtube.com/watch?v=_VzHpLjKeZ8: “Introduction to PID Control”</w:t>
      </w:r>
    </w:p>
    <w:p>
      <w:pPr>
        <w:pStyle w:val="Heading1"/>
      </w:pPr>
      <w:r>
        <w:t>Frame: frame_0876.jpg</w:t>
      </w:r>
    </w:p>
    <w:p>
      <w:r>
        <w:t>Caption: The image depicts an educational setting where a person, dressed in a purple shirt, khaki pants, and wearing glasses, is standing in front of a whiteboard that contains various diagrams and handwritten notes related to physics or mathematics. The individual appears to be teaching or explaining concepts, as they are pointing to the material on the board with their right hand. They seem to be using chalk or marker to write or highlight information on the board.</w:t>
        <w:br/>
        <w:br/>
        <w:t>The diagrams on the whiteboard include mathematical equations and graphs that depict different relationships between variables such as x, y, z, and possibly time or distance, though the specific content is not entirely clear from this angle and resolution. The writing on the whiteboard includes text related to mathematical functions and symbols, but it is not fully legible due to the angle of the photo.</w:t>
        <w:br/>
        <w:br/>
        <w:t>The person has short, light-colored hair and is looking at the whiteboard while explaining the material, suggesting an academic or educational setting where knowledge transfer is taking place. There is no visible text on the objects or devices in the room.</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integrator, derivative, error, and steady-state error, which are all related to the mathematical equations and graphs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mentioning specific concepts like PID control, proportional, integral, and derivative components, and how they relate to system control. The correlation is strong as the comment provides a detailed explanation of the concepts depicted in the image.</w:t>
      </w:r>
    </w:p>
    <w:p>
      <w:r>
        <w:t>Source: https://www.youtube.com/watch?v=_VzHpLjKeZ8: “Introduction to PID Control”</w:t>
      </w:r>
    </w:p>
    <w:p>
      <w:pPr>
        <w:pStyle w:val="Heading1"/>
      </w:pPr>
      <w:r>
        <w:t>Frame: frame_0877.jpg</w:t>
      </w:r>
    </w:p>
    <w:p>
      <w:r>
        <w:t>Caption: The image captures a moment in an educational session or lecture, where a man is standing in front of a whiteboard, engaged in a presentation. He is wearing a purple shirt and holding the black marker, indicating his active participation in the discussion. The whiteboard, filled with various equations and diagrams, serves as a visual aid to convey complex concepts to the audience.</w:t>
        <w:br/>
        <w:br/>
        <w:t>The diagram on the board shows schematic representations of control loops, labeled with terms such as "Integral," "Derivative," "Proportional" (PID), and other components of a feedback loop. One diagram depicts an open-loop system with a block labeled "Gain," while another represents a closed-loop system with a feedback loop. Mathematical equations are written on the board, including what appears to be a PID controller equation (Kp*P + Ki*I + Kd*D), suggesting a discussion of proportional-integral-derivative control systems.</w:t>
        <w:br/>
        <w:br/>
        <w:t>The focus is on the educational content, with no overt signs of action or interaction beyond what's visible in the image. The text on the board includes the term "PID control," indicating that the topic being taught is related to process control using PID controllers. A graph with axes labeled "Error" and "Control Output" also appears on the board, further supporting the discussion of feedback control systems.</w:t>
        <w:br/>
        <w:br/>
        <w:t>The man's handwriting on the equations suggests a detailed and thorough explanation of the concepts, while his focus and the orderly arrangement of the diagrams indicate a structured and informative lecture. Overall, the scene suggests a learning environment where knowledge is being shared and understood.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referencing PID control, proportional control, integrator, derivative, error, and steady-state errors.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proportional-integral-derivative controllers, feedback loops, and control system optimization. The comment's language and structure closely match the content of the caption, demonstrating a strong correlation.</w:t>
      </w:r>
    </w:p>
    <w:p>
      <w:r>
        <w:t>Source: https://www.youtube.com/watch?v=_VzHpLjKeZ8: “Introduction to PID Control”</w:t>
      </w:r>
    </w:p>
    <w:p>
      <w:pPr>
        <w:pStyle w:val="Heading1"/>
      </w:pPr>
      <w:r>
        <w:t>Frame: frame_0878.jpg</w:t>
      </w:r>
    </w:p>
    <w:p>
      <w:r>
        <w:t>Caption: The image shows Michael Yee, an instructor standing in front of a whiteboard with various mathematical and scientific diagrams and notes written on it. He is pointing to the whiteboard with his right hand, engaging in a teaching context. The whiteboard contains text and images related to physics or engineering concepts, including a diagram of an electrical circuit with symbols for resistors, a battery, and possibly a light bulb. Mathematical expressions such as "V = IR" (Ohm's law) and "E=mc^2" (Albert Einstein's famous equation from the theory of special relativity) are also visible on the board.</w:t>
        <w:br/>
        <w:br/>
        <w:t>Additional notes and symbols related to physics or scientific variables are present, possibly indicating waveforms or other concepts. Michael Yee appears to be explaining a concept, given his posture and the act of pointing at the whiteboard with his right hand. The background suggests an indoor setting, likely a classroom or lecture hall, as indicated by the presence of a desk and what appears to be a projector in front of the whiteboard.</w:t>
        <w:br/>
        <w:br/>
        <w:t>Michael's attention is focused on a particular equation written in the form of an integral control system, suggesting he is explaining a complex concept to someone, perhaps a student or colleague. The combination of Michael's gesture, the whiteboard, and the equation creates a scene of education and understanding.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system explained on the whiteboard, referencing specific elements (P, I, D) and their roles in eliminating steady-state errors, which is strongly related to the frame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tuning, and zero steady-state error achievement. The connection between the comment and paragraph is strong due to the explicit explanation of the same technical aspects depicted in the frame caption.</w:t>
      </w:r>
    </w:p>
    <w:p>
      <w:r>
        <w:t>Source: https://www.youtube.com/watch?v=_VzHpLjKeZ8: “Introduction to PID Control”</w:t>
      </w:r>
    </w:p>
    <w:p>
      <w:pPr>
        <w:pStyle w:val="Heading1"/>
      </w:pPr>
      <w:r>
        <w:t>Frame: frame_0879.jpg</w:t>
      </w:r>
    </w:p>
    <w:p>
      <w:r>
        <w:t>Caption: The image shows an individual, possibly a man wearing a purple shirt, standing in front of a whiteboard with various hand-drawn diagrams and annotations. The person is gesturing towards one of the diagrams with their right hand while holding a pen in their left hand, indicating that they are likely teaching or explaining something to an audience, possibly in a classroom setting.</w:t>
        <w:br/>
        <w:br/>
        <w:t>The content on the whiteboard includes a flowchart labeled "Introduction to PD (Periodic Displacement)," which appears to be a mathematical or scientific concept. The diagrams and text include mathematical equations, geometric shapes such as circles, squares, and rectangles, and symbols for integral and derivative notation. There are also annotations with numbers, letters, and mathematical functions like sine, cosine, and exponential.</w:t>
        <w:br/>
        <w:br/>
        <w:t>At the bottom of the whiteboard, there's a mathematical equation involving trigonometric functions: sin(θ) + cos(θ), which suggests that the teaching session could be related to periodic functions or waveforms in mathematics, physics, or engineering. The text on the whiteboard mentions "control," "integral," and "derivative," reinforcing a mathematical or analytical context for the session.</w:t>
        <w:br/>
        <w:br/>
        <w:t>The title of the slide is "Introduction to PID Control", and it is labeled "PI/IGNORE/Integral Control". The speaker appears to be giving a presentation on PID control, likely as part of a larger presentation on control systems. The simple environment with a whiteboard mounted on a wall and an erase board behind it suggests that the setting is focused on teaching or learning.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concepts (proportional, integrator, derivative) described in the caption (Introduction to PID Control), with no generic praise or unrelated information.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three critical components of PID control (Proportional, Integral, and Derivative) mentioned in the caption, providing a detailed explanation of how these elements function to maintain control in complex systems. The comment also refers to specific examples and analogies from the video, indicating strong correlation.</w:t>
      </w:r>
    </w:p>
    <w:p>
      <w:r>
        <w:t>Source: https://www.youtube.com/watch?v=_VzHpLjKeZ8: “Introduction to PID Control”</w:t>
      </w:r>
    </w:p>
    <w:p>
      <w:pPr>
        <w:pStyle w:val="Heading1"/>
      </w:pPr>
      <w:r>
        <w:t>Frame: frame_0880.jpg</w:t>
      </w:r>
    </w:p>
    <w:p>
      <w:r>
        <w:t>Caption: The image shows a person standing in front of a whiteboard that contains diagrams, text, and an equation. The individual appears to be instructing or explaining something, as suggested by their position in relation to the content on the board.</w:t>
        <w:br/>
        <w:br/>
        <w:t>The visible text on the whiteboard reads: "INTRODUCTION TO PD CONTROL" followed by two mathematical equations labeled as "Kp = kc + 1 / (sT+1)" and "kp = kc + 1 / sT". These equations seem to be related to proportional-derivative (PD) control, a type of control system used in engineering for its ability to balance the needs of steady-state performance and quick response to setpoint changes.</w:t>
        <w:br/>
        <w:br/>
        <w:t>The diagrams on the board show a simple process or system with inputs like "Setpoint", "Error", and "Reference Signal". There are also blocks labeled "Proportional (Kp)", "Derivative (Kd)", and "Integral (Ki)" which are typical components of a PD control system. The arrows and lines indicate the flow of signals through these elements.</w:t>
        <w:br/>
        <w:br/>
        <w:t>The board is not entirely focused on PD control, as there are other equations and diagrams that suggest a broader discussion of control theory. A note on the board reads "Control Law", indicating that the topics covered are related to control laws.</w:t>
        <w:br/>
        <w:br/>
        <w:t>One diagram is labeled "GSR" and highlighted in blue, while another is labeled "Integral Control" and also highlighted in blue. The equation "IGNORE IGNORE IGNORE" appears on the board as well, which may be a key concept or topic of discussion.</w:t>
        <w:br/>
        <w:br/>
        <w:t>The overall impression is of an interactive teaching session focused on PD control theory and its practical applications, with the person presenting or explaining using the whiteboard as a visual aid.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mention of PID control, proportional, integral, and derivative components, as well as their roles in maintaining control in complex systems, matches the content of the whiteboard. The use of everyday analogies to explain abstract principles also aligns with the visual aid used on the 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(P) control component and its relationship to steady-state error, which is mentioned in the caption as 'steady-state performance'. The mention of integrator (I) and derivative (D) also matches the diagrams on the whiteboard showing these components. The overall discussion of PD control principles in the comment aligns with the topic of introduction to PD control presented in the caption.</w:t>
      </w:r>
    </w:p>
    <w:p>
      <w:r>
        <w:t>Source: https://www.youtube.com/watch?v=_VzHpLjKeZ8:  Introduction to PID Control</w:t>
      </w:r>
    </w:p>
    <w:p>
      <w:pPr>
        <w:pStyle w:val="Heading1"/>
      </w:pPr>
      <w:r>
        <w:t>Frame: frame_0881.jpg</w:t>
      </w:r>
    </w:p>
    <w:p>
      <w:r>
        <w:t>Caption: The image captures a moment of intense focus and intellectual pursuit as an individual stands in front of a whiteboard, gesturing with a black marker. The board is filled with mathematical symbols, graphs, and text related to control systems, specifically feedback control systems. Two equations are displayed on the board, although they are too small to read clearly.</w:t>
        <w:br/>
        <w:br/>
        <w:t>A diagram showing a control system is visible, featuring a controller block labeled "Control" with an input signal, which seems to be a measured variable. The output of the controller is connected to another block labeled "Setpoint," suggesting that the controller regulates the system towards a desired setpoint value. A block labeled "Proportional" indicates the use of proportional control in the system, and there's an image of a controller with a tuning dial next to it.</w:t>
        <w:br/>
        <w:br/>
        <w:t>The individual's hand points towards something on the board, as if explaining or demonstrating a concept related to control systems. The text box on the right contains mathematical equations related to feedback control systems, although they are too small to read in detail.</w:t>
        <w:br/>
        <w:br/>
        <w:t>The setting appears to be educational, with a focus on teaching or explaining concepts related to control systems and feedback loops. The individual seems to be in the middle of an explanation or demonstration, as indicated by their pointing gesture and position next to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mentioned in the caption, including proportional control, integrator, derivative, and their roles in feedback control systems.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objects, settings, and goals described in the caption, including PID control, proportional control, integral control, derivative control, tuning, and zero steady-state error achievement. The correlation is strong due to the clear connection between the video's content and the viewer's commentary.</w:t>
      </w:r>
    </w:p>
    <w:p>
      <w:r>
        <w:t>Source: https://www.youtube.com/watch?v=_VzHpLjKeZ8: “Introduction to PID Control”</w:t>
      </w:r>
    </w:p>
    <w:p>
      <w:pPr>
        <w:pStyle w:val="Heading1"/>
      </w:pPr>
      <w:r>
        <w:t>Frame: frame_0882.jpg</w:t>
      </w:r>
    </w:p>
    <w:p>
      <w:r>
        <w:t>Caption: The image presents an educational setting where mathematical concepts are being explained or demonstrated. A person, presumably an instructor, stands in front of a whiteboard with handwritten notes and diagrams. The individual appears to be an expert in the field, as suggested by their focused expression and gestures, which include pointing at the material on the board.</w:t>
        <w:br/>
        <w:br/>
        <w:t>The content on the whiteboard is related to physics or engineering, as indicated by the presence of mathematical equations, graphs, and diagrams. A flowchart titled "Integration u0/dt" is a technical term referring to the integration of a variable with respect to time. The diagram within this flowchart shows a process with labeled steps, including "Initial conditions," "Energy transfer" with an equation for energy transfer, and "Internal control." There's also a symbol representing a box with a label that reads "60," which may refer to a specific parameter or value in the context of the diagram.</w:t>
        <w:br/>
        <w:br/>
        <w:t>The instructor is holding what appears to be a model related to the content on the whiteboard. However, due to the resolution and angle of the photo, the specific details of the model are not clear. In the bottom right corner of the whiteboard, the word "Introduction" is written in bold, indicating the start of the topic.</w:t>
        <w:br/>
        <w:br/>
        <w:t>The main focus of the diagrams is on the concepts of "Integral Control" and "Differential Control", which are related to the topic of "Introduction to PID Control". The central part of the whiteboard is occupied by a diagram that represents the "Control Law", characterized by multiple lines and arrows connecting different components, symbolizing the flow of control signals in a system. To the right of the control law diagram, there's another diagram that depicts the "Integral Control" with a circle and line inside, representing the integration process.</w:t>
        <w:br/>
        <w:br/>
        <w:t>Further to the right, there's a diagram that illustrates the "Differential Control", represented by a triangle with a line inside, symbolizing the differential control process. The overall setting suggests an educational environment where complex concepts in control theory are being explained or demonstrated.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(P), integrator (I), and derivative (D) as part of PID Control, which is also depicted in the diagrams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including PID control, proportional-integral controllers, and tuning. The comment also references specific concepts mentioned in the caption, such as integral control and differential control, demonstrating a strong connection to the frame caption.</w:t>
      </w:r>
    </w:p>
    <w:p>
      <w:r>
        <w:t>Source: https://www.youtube.com/watch?v=_VzHpLjKeZ8: “Introduction to PID Control”</w:t>
      </w:r>
    </w:p>
    <w:p>
      <w:pPr>
        <w:pStyle w:val="Heading1"/>
      </w:pPr>
      <w:r>
        <w:t>Frame: frame_0883.jpg</w:t>
      </w:r>
    </w:p>
    <w:p>
      <w:r>
        <w:t>Caption: The image depicts an individual standing in front of a whiteboard with various diagrams, mathematical expressions, and equations. The person appears to be instructing or teaching, as they are gesturing towards the whiteboard and likely explaining the concepts. They are dressed in a purple shirt and brown pants, which stands out against the stark white background.</w:t>
        <w:br/>
        <w:br/>
        <w:t>The text on the board includes specific mathematical equations, such as "sin^2 + cos^2 = 1," and diagrams illustrating mathematical models. A section with the title "Introduction to PD Control" refers to Proportional-Derivative control, a common method for regulating systems like motors or processes in industrial control systems.</w:t>
        <w:br/>
        <w:br/>
        <w:t>The instructor's posture suggests that they are in the middle of a lecture or presentation, and their gestures towards the whiteboard indicate that they are discussing the concepts presented on the board. The overall setting appears to be an educational environment, possibly a classroom or seminar room dedicated to teaching engineering or mathematics topics.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mathematical concepts (P for proportional control, I for integrator, and D for derivative) that are also discussed in the frame caption's text on the whiteboard. The connection is strong as both the caption and comment describe technical steps related to Proportional-Derivative control.</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Proportional-Integral controller. The comment also references the diagrams and equations shown on the whiteboard, indicating a strong connection to the frame caption.</w:t>
      </w:r>
    </w:p>
    <w:p>
      <w:r>
        <w:t>Source: https://www.youtube.com/watch?v=_VzHpLjKeZ8: “Introduction to PID Control”</w:t>
      </w:r>
    </w:p>
    <w:p>
      <w:pPr>
        <w:pStyle w:val="Heading1"/>
      </w:pPr>
      <w:r>
        <w:t>Frame: frame_0884.jpg</w:t>
      </w:r>
    </w:p>
    <w:p>
      <w:r>
        <w:t>Caption: The image shows an instructor teaching a class on Pulse-Duration (PD) control, possibly in the context of electrical engineering or a related field. The instructor is standing in front of a whiteboard, which contains text that reads "INTRODUCTION TO PD CONTROL" and diagrams representing an electrical circuit with components such as resistors, capacitors, and switches, as well as symbols for operational amplifiers and integrators.</w:t>
        <w:br/>
        <w:br/>
        <w:t>The diagrams depict signal flow within the circuit, including how the PD control mechanism might be applied. The instructor is holding a notebook or book, which may contain additional notes, calculations, or references related to the topic being presented.</w:t>
        <w:br/>
        <w:br/>
        <w:t>The instructor appears focused and is gesturing towards one of the diagrams on the board, likely explaining the components or the overall functionality of the circuit.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described in the caption, specifically mentioning 'proportional control', 'integrator', and 'derivative' related to Pulse-Duration (PD) control and electrical engineering concepts.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and goals (understanding how these elements function to maintain control) described in the caption. The comment provides a detailed explanation of the three critical components of PID control, their functions, and nuances, which are also depicted in the diagrams on the whiteboard.</w:t>
      </w:r>
    </w:p>
    <w:p>
      <w:r>
        <w:t>Source: https://www.youtube.com/watch?v=_VzHpLjKeZ8: “Introduction to PID Control”</w:t>
      </w:r>
    </w:p>
    <w:p>
      <w:pPr>
        <w:pStyle w:val="Heading1"/>
      </w:pPr>
      <w:r>
        <w:t>Frame: frame_0885.jpg</w:t>
      </w:r>
    </w:p>
    <w:p>
      <w:r>
        <w:t>Caption: The image shows an individual, dressed in a purple shirt with a brown buckle belt, standing in front of a whiteboard filled with various diagrams, equations, and mathematical expressions. The person is gesturing with their right hand as if explaining or teaching, possibly discussing complex topics that require a deep understanding of mathematical concepts.</w:t>
        <w:br/>
        <w:br/>
        <w:t>On the board, there are notes and calculations related to control systems, including terms such as "integral," "derivative," and "control." This suggests a discussion about integration and differentiation in the context of control theory. Specifically, it appears that the instructor is explaining or demonstrating how to integrate a function to obtain a derivative, and then how to use this derivative in a control system.</w:t>
        <w:br/>
        <w:br/>
        <w:t>The overall setting indicates an educational environment, possibly a university or engineering school classroom. The person seems to be a lecturer or instructor, providing an explanation of control theory concepts using mathematical notation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explaining how they function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mentioned in the caption (P-I-D control) and uses similar terminology (error, steady-state errors), indicating a strong correlation with the frame caption.</w:t>
      </w:r>
    </w:p>
    <w:p>
      <w:r>
        <w:t>Source: https://www.youtube.com/watch?v=_VzHpLjKeZ8:  Introduction to PID Control</w:t>
      </w:r>
    </w:p>
    <w:p>
      <w:pPr>
        <w:pStyle w:val="Heading1"/>
      </w:pPr>
      <w:r>
        <w:t>Frame: frame_0886.jpg</w:t>
      </w:r>
    </w:p>
    <w:p>
      <w:r>
        <w:t>Caption: The image captures an educational setting where an individual appears to be teaching or explaining a concept related to physical sciences. The person is standing in front of a whiteboard, using a marker to illustrate a complex idea or equation. The board is filled with mathematical formulas and diagrams that seem to be part of a lecture or tutorial. The instructor's hands are moving quickly as they write, drawing the audience's attention to specific points on the board. The camera captures the scene from a slightly overhead angle, allowing us to see the instructor's facial expressions and body language as they engage with their students. In the background, there is a faint image of a periodic table or some other scientific diagram, which adds to the sense of a classroom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proportional, integral, and derivative components, and their roles in maintaining control in complex systems. The comment also mentions physical demonstrations and tuning, which are all related to the educational setting and scientific concepts depicted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terms (P, I, D) and their functions described in the caption (proportional control, integrator, derivative), indicating a strong connection to the educational setting and concepts depicted.</w:t>
      </w:r>
    </w:p>
    <w:p>
      <w:r>
        <w:t>Source: https://www.youtube.com/watch?v=_VzHpLjKeZ8:  Introduction to PID Control</w:t>
      </w:r>
    </w:p>
    <w:p>
      <w:pPr>
        <w:pStyle w:val="Heading1"/>
      </w:pPr>
      <w:r>
        <w:t>Frame: frame_0887.jpg</w:t>
      </w:r>
    </w:p>
    <w:p>
      <w:r>
        <w:t>Caption: The image depicts an indoor setting with a person standing in front of a whiteboard. This individual appears to be an instructor, as suggested by their attire and posture. They are holding a pen and pointing at a diagram on the board, which seems to be related to an educational or instructional context, given the presence of what looks like a slide or presentation aid.</w:t>
        <w:br/>
        <w:br/>
        <w:t>The diagram on the whiteboard shows a schematic representation of a mechanical system or process, with labeled parts such as "intake valve," "engine," and other components that are typically associated with internal combustion engines. There is also text on the board that reads "Introduction to PD control" at the top, followed by "INTAKE VALVE" and "ENGINE" written in large bold letters. The diagram includes mathematical equations or symbols related to control systems, such as "Kp," "Ki," "Kd," which are standard notations for proportional-integral-derivative control constants in industrial control systems.</w:t>
        <w:br/>
        <w:br/>
        <w:t>The individual is gesturing with their left hand towards the diagram while speaking or presenting, and they are looking at the camera, suggesting that they might be delivering a lecture or tutorial to an audience out of frame. The setting includes a classroom or seminar room with a whiteboard and a clear glass pane in the background, which allows natural light into the room.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proportional-integral-derivative control constants, intake valve, engine, and mathematical equations.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the proportional-integral-derivative (PID) control constants mentioned on the whiteboard diagram. The comment provides a detailed explanation of the PID control components, which is strongly related to the instructional context and technical details presented in the frame caption.</w:t>
      </w:r>
    </w:p>
    <w:p>
      <w:r>
        <w:t>Source: https://www.youtube.com/watch?v=_VzHpLjKeZ8:  Introduction to PID Control</w:t>
      </w:r>
    </w:p>
    <w:p>
      <w:pPr>
        <w:pStyle w:val="Heading1"/>
      </w:pPr>
      <w:r>
        <w:t>Frame: frame_0888.jpg</w:t>
      </w:r>
    </w:p>
    <w:p>
      <w:r>
        <w:t>Caption: The image shows a presenter, wearing a yellow jersey and khaki pants, standing in front of a whiteboard during an interactive lecture or workshop on control systems. The presenter appears to be explaining concepts related to engineering or physics, gesturing with their hands as they speak.</w:t>
        <w:br/>
        <w:br/>
        <w:t>The whiteboard is filled with diagrams and text, including a flowchart labeled "Introduction to PD Control" on the left side. This flowchart includes mathematical equations such as \( \dot{x}_t = \frac{\omega_n}{\pi}\cdot x_t^T\cdot q_t \), where \( q_t \) seems to be a vector and \( \dot{x}_t \) likely represents the derivative of a certain variable over time.</w:t>
        <w:br/>
        <w:br/>
        <w:t>On the right side, there is a diagram showing a control system with feedback loops. The system includes blocks labeled "Feedback" and "Error," indicating a negative feedback loop that could be part of a mechanical or electronic control mechanism. Additionally, mathematical expressions involving a transfer function \( G(s) = \frac{K_p}{s^2+2\cdot s\cdot z+z^2} \), which is a common representation in control theory for determining the dynamic response of a system to disturbances, are displayed.</w:t>
        <w:br/>
        <w:br/>
        <w:t>The room appears to be an educational setting with bright lighting and no other people visible in the frame. The presenter's attire is not explicitly mentioned in the second caption, but it can be inferred from the first caption that they are wearing yellow jersey and khaki pants.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PID control, proportional control, integral control, derivative control, and tuning. The comment also mentions the use of everyday analogies and physical demonstrations to explain complex abstract principles.</w:t>
      </w:r>
    </w:p>
    <w:p>
      <w:r>
        <w:t>Source: https://www.youtube.com/watch?v=_VzHpLjKeZ8: “Introduction to PID Control”</w:t>
      </w:r>
    </w:p>
    <w:p>
      <w:pPr>
        <w:pStyle w:val="Heading1"/>
      </w:pPr>
      <w:r>
        <w:t>Frame: frame_0889.jpg</w:t>
      </w:r>
    </w:p>
    <w:p>
      <w:r>
        <w:t>Caption: The image captures a moment of instruction or demonstration in an educational setting, where a teacher or instructor is presenting information related to electrical engineering and control theory. The individual, standing in front of a whiteboard filled with equations and diagrams, appears to be teaching or explaining something related to the topic of PID control (Proportional-Integral-Derivative), which is a key concept in process control. The whiteboard features various hand-drawn diagrams, including what looks like electrical schematics, possibly illustrating electrical circuits or components, as well as mathematical expressions involving variables such as "I" (current), "V" (voltage), "R" (resistance), and "ω" (angular velocity).</w:t>
        <w:br/>
        <w:br/>
        <w:t>The individual is holding a device that appears to be a small electronic gadget or model, possibly a prototype or a tool related to the topic being taught. They are gesturing towards the diagrams and explaining something, as indicated by their body language. The background suggests an educational setting, with a blackboard in the foreground featuring notes written on it, including "I" (current), "V" (voltage), and "R" (resistance).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goals described in the caption, specifically PID control (Proportional-Integral-Derivative) and its components (P, I, D), which are explained in the caption through diagrams and body language.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 integral control, derivative control, and tuning. The language used is highly specific and technical, matching the details provided in the caption.</w:t>
      </w:r>
    </w:p>
    <w:p>
      <w:r>
        <w:t>Source: https://www.youtube.com/watch?v=_VzHpLjKeZ8: “Introduction to PID Control”</w:t>
      </w:r>
    </w:p>
    <w:p>
      <w:pPr>
        <w:pStyle w:val="Heading1"/>
      </w:pPr>
      <w:r>
        <w:t>Frame: frame_0890.jpg</w:t>
      </w:r>
    </w:p>
    <w:p>
      <w:r>
        <w:t>Caption: The image captures a moment in an academic setting where an educator, dressed in a purple shirt, is engaged in a lecture. He stands in front of a whiteboard filled with diagrams and equations related to two distinct topics: fluid dynamics and PID control. The instructor's attire suggests that he may be a male professor or educator.</w:t>
        <w:br/>
        <w:br/>
        <w:t>On the left side of the board, there are various diagrams and text related to fluid dynamics. A main focus of this section is an educational presentation on the dynamics of fluid flow, featuring graphs titled "The Navier-Stokes equations." These graphs depict mathematical functions representing velocity and pressure in a fluid, with one graph labeled as "u(x,y)" and another "p(x,y)." The equations are written out below these graphs.</w:t>
        <w:br/>
        <w:br/>
        <w:t>On the right side of the board, there is an image showing a 3D model of a flow field around a cylinder. This model likely represents the results of the Navier-Stokes equations in practice.</w:t>
        <w:br/>
        <w:br/>
        <w:t>In addition to the fluid dynamics content, the whiteboard also features diagrams and equations related to PID control. The labels on this section include "PID Control", "Intrinsic Gain", "Integration Control", "Error", and "Straight Line Error." The educator holds a tablet, possibly used for taking notes or displaying additional information during the lecture.</w:t>
        <w:br/>
        <w:br/>
        <w:t>The instructor appears to be using both visual aids and spoken words to convey complex concepts to his audience. He is gesturing towards the whiteboard with a pointer, likely explaining the diagrams and equations being displayed. Overall, this image portrays an academic environment where a professor is delivering a lecture on fluid dynamics and PID control, utilizing diagrams and models to aid in understanding these physical phenomena.</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and its components (Proportional, Integral, and Derivative), which are depicted on the whiteboard. The comment also mentions diagrams and equations related to fluid dynamics, but it is primarily focused on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mentioned in the caption, as well as the concept of steady-state error, which is also present in the fluid dynamics and PID control diagrams. The language used in the comment is technical and specific to the concepts presented in the caption.</w:t>
      </w:r>
    </w:p>
    <w:p>
      <w:r>
        <w:t>Source: https://www.youtube.com/watch?v=_VzHpLjKeZ8:  Introduction to PID Control</w:t>
      </w:r>
    </w:p>
    <w:p>
      <w:pPr>
        <w:pStyle w:val="Heading1"/>
      </w:pPr>
      <w:r>
        <w:t>Frame: frame_0891.jpg</w:t>
      </w:r>
    </w:p>
    <w:p>
      <w:r>
        <w:t>Caption: The image shows an individual standing in front of a whiteboard with various diagrams and text written on it. The person, likely an instructor, appears to be teaching or explaining concepts related to control theory, as suggested by their attire, which includes a purple shirt and what seems to be a casual, relaxed posture. They are pointing towards one of the diagrams with their right hand, and holding a tablet in their left hand.</w:t>
        <w:br/>
        <w:br/>
        <w:t>The whiteboard contains diagrams that seem to be related to control theory, including equations and graphs, likely representing data and models relevant to the lesson or discussion at hand. The exact content of the teaching session is not clear from the image alone, but it appears to be focused on concepts within the field of control theory.</w:t>
        <w:br/>
        <w:br/>
        <w:t>The setting suggests a classroom or educational environment, possibly a workshop or lecture setting where the instructor is sharing their knowledge about control theory with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D) and concepts (proportional control, steady-state error, damping, and smoothness) related to control theory, which are also described in the frame caption. The mention of diagrams on the whiteboard and equations/graphs on the tablet align with the technical content mentioned in the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including control theory, PID control, proportional, integral, derivative, and system stability. The comment also references the diagrams and text on the whiteboard, showing a strong connection to the video frame.</w:t>
      </w:r>
    </w:p>
    <w:p>
      <w:r>
        <w:t>Source: https://www.youtube.com/watch?v=_VzHpLjKeZ8: “Introduction to PID Control”</w:t>
      </w:r>
    </w:p>
    <w:p>
      <w:pPr>
        <w:pStyle w:val="Heading1"/>
      </w:pPr>
      <w:r>
        <w:t>Frame: frame_0892.jpg</w:t>
      </w:r>
    </w:p>
    <w:p>
      <w:r>
        <w:t>Caption: The image shows an individual standing in front of a whiteboard with diagrams and text related to a lecture or tutorial on control theory. The person is dressed in a vibrant purple polo shirt and khaki pants, and is gesturing towards the board, which appears to be an educational setting focused on mathematical concepts or engineering principles. The visible content includes:</w:t>
        <w:br/>
        <w:br/>
        <w:t>1. An introduction slide titled "Introduction to PD Control," indicating that the topic is related to Processing Dynamics (PD control) and likely involves proportional-integral gain constants in control systems theory.</w:t>
        <w:br/>
        <w:t>2. Graphs and diagrams illustrating concepts such as frequency response, step response, transfer functions, and time domain representation of signals, emphasizing the fundamental principles of control theory.</w:t>
        <w:br/>
        <w:t>3. A block labeled "Controller" and a system block with input and output symbols connected by lines, suggesting a control systems context where the instructor is exploring the relationships between different components.</w:t>
        <w:br/>
        <w:t>4. A text box on the board that reads "Western Washington University," indicating the affiliation or location associated with the material being presented and highlighting the academic environment of the setting.</w:t>
        <w:br/>
        <w:t>5. Equations and values related to mathematical calculations, including expressions involving \( K_p \) and \( K_i \), which are likely referring to proportional-integral gain constants in control systems theory.</w:t>
        <w:br/>
        <w:t>6. An equation labeled "Cost function" that includes a summation from \( i=0 \) to \( i=N-1 \) over the terms \( (y_{ref,i} - y_i)^2 \) and other mathematical symbols, suggesting a discussion on cost functions in control optimization problems.</w:t>
        <w:br/>
        <w:t>7. The word "Control" is written on the board, emphasizing that the lecture pertains to the field of control systems or control engineering.</w:t>
        <w:br/>
        <w:br/>
        <w:t>The instructor appears to be engaging with the material on the whiteboard, possibly explaining the concepts or providing additional context for the audience. The setting suggests an academic environment where a university student or an instructor is teaching a class on process control dynamics, and the vibrant attire of the individual emphasizes the importance of knowledge sharing and learning in this moment.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comment mentions PID control, proportional-integral gain constants, frequency response, step response, transfer functions, time domain representation of signals, cost functions, and control systems theory, all of which are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proportional-integral gain constants (P and I) and their roles in control systems theory, which is also mentioned in the caption as K_p and K_i. The comment provides a clear explanation of how P controls error and I eliminates steady-state errors, which aligns with the concepts presented on the whiteboard.</w:t>
      </w:r>
    </w:p>
    <w:p>
      <w:r>
        <w:t>Source: https://www.youtube.com/watch?v=_VzHpLjKeZ8:  Introduction to PID Control</w:t>
      </w:r>
    </w:p>
    <w:p>
      <w:pPr>
        <w:pStyle w:val="Heading1"/>
      </w:pPr>
      <w:r>
        <w:t>Frame: frame_0893.jpg</w:t>
      </w:r>
    </w:p>
    <w:p>
      <w:r>
        <w:t>Caption: The image shows an instructor standing in front of a whiteboard in a classroom setting. He appears to be engaged in teaching and has a laptop open before him, which may be used for presentations or demonstrations. The screen behind him displays a whiteboard with visible text and diagrams that seem to relate to an educational topic, including phrases like "introduction to PD control" and mathematical equations involving control system theory.</w:t>
        <w:br/>
        <w:br/>
        <w:t>On the left side of the whiteboard, there's a partial view of a slide or presentation board, but it's not fully visible due to the angle. The instructor is facing towards the right side of the image, looking at something outside the frame, possibly addressing a question from an audience member or preparing for the next topic in the presentation.</w:t>
        <w:br/>
        <w:br/>
        <w:t>The room itself features a dry-erase board that serves as the main whiteboard, and a projection screen mounted on the wall behind it. A desk in the corner of the room appears to contain additional educational materials or equipment. The overall atmosphere suggests an academic environment focused on engineering or technical education.</w:t>
        <w:br/>
        <w:br/>
        <w:t>In this moment, the instructor is intensely focused on teaching, his fingers hovering over the laptop as he stands before the whiteboard covered in mathematical equations and diagrams. His gaze is directed towards the board, his body language conveying a sense of deep engagement in the lecture. The stark white background allows the vibrant colors of the instructor's purple shirt and the whiteboard to stand out, capturing the essence of education in its purest form.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objects (Proportional, Integral, and Derivative components), settings (complex systems), and goals (maintaining control) described in the caption, with a high degree of correlation between the content of the caption and the comment.</w:t>
      </w:r>
    </w:p>
    <w:p>
      <w:r>
        <w:t>Source: https://www.youtube.com/watch?v=_VzHpLjKeZ8: “Introduction to PID Control”</w:t>
      </w:r>
    </w:p>
    <w:p>
      <w:pPr>
        <w:pStyle w:val="Heading1"/>
      </w:pPr>
      <w:r>
        <w:t>Frame: frame_0894.jpg</w:t>
      </w:r>
    </w:p>
    <w:p>
      <w:r>
        <w:t>Caption: The image depicts a moment of intense focus as a man, clad in a purple shirt, stands in front of a whiteboard. His gaze is fixed on the surface, where he is writing with swift and deliberate strokes, dictating a lecture or concept to someone else. The individual's posture exudes concentration, his hands firm yet gentle as he shapes the words on the board.</w:t>
        <w:br/>
        <w:br/>
        <w:t>The whiteboard serves as a canvas of knowledge, adorned with diagrams, equations, symbols, and notations that represent complex concepts and theories. A flowchart on the left side includes elements such as "Input," "Process," and "Output," illustrating a system or process. One part of the diagram features a rectangular block with a question mark, suggesting an element of uncertainty or questioning in the system.</w:t>
        <w:br/>
        <w:br/>
        <w:t>The right side of the whiteboard showcases a control loop or feedback mechanism, where data is processed and used to control the process or system. A box labeled "Control" is connected to another box labeled "Data," indicating a proportional-integral (PI) controller in a control system context. Below this connection, the text reads "Kp x [error] + Ki x t = Kp x [error]," representing the PI controller that incorporates error and time feedback to adjust its output.</w:t>
        <w:br/>
        <w:br/>
        <w:t>Mathematical equations involving variables like "Kp," "Ki," and "t" are also present on the whiteboard, likely referring to the parameters of the PI controller and the time factor within the control loop. The individual appears to be teaching or explaining a concept related to process control, possibly in an educational setting.</w:t>
        <w:br/>
        <w:br/>
        <w:t>In this intellectual moment, the man's hand is the conductor of the symphony of knowledge, moving across the board with precision and purpose. His fingers dance over the symbols and equations, each movement contributing to the overall understanding being conveyed. The image is a snapshot of intense focus and intellectual pursuit, capturing the power of learning and the joy of discovery in a moment frozen in time.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and their role in maintaining control in complex systems. The comment also references the video's use of analogies and physical demonstrations to explain these abstract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 (PI) controller and its components (P, I, D), which are also mentioned in the caption. The language used is technical and specific to the context of control systems, indicating a strong connection between the caption and the comment.</w:t>
      </w:r>
    </w:p>
    <w:p>
      <w:r>
        <w:t>Source: https://www.youtube.com/watch?v=_VzHpLjKeZ8:  Introduction to PID Control</w:t>
      </w:r>
    </w:p>
    <w:p>
      <w:pPr>
        <w:pStyle w:val="Heading1"/>
      </w:pPr>
      <w:r>
        <w:t>Frame: frame_0895.jpg</w:t>
      </w:r>
    </w:p>
    <w:p>
      <w:r>
        <w:t>Caption: The image shows an individual, dressed in a purple shirt and khaki pants, standing in front of a whiteboard in a classroom setting. The teacher appears to be actively engaged in writing on the board, with his hand hovering over a piece of paper that reads "IGNORE IGNORE". The whiteboard is adorned with several diagrams and equations related to engineering or technology, suggesting a topic of mathematical or scientific interest. One diagram includes a schematic representation of a system or process, possibly involving control systems or electronics, with a label "Introduce to PID Control" near it, indicating that the topic being explained involves Proportional-Integral-Derivative control theory, commonly used in industrial control systems.</w:t>
        <w:br/>
        <w:br/>
        <w:t>The equations on the board include mathematical formulas featuring letters such as "Kp", "Ki", and "Kd", which might represent the proportional, integral, and derivative constants in a PID controller respectively. These constants are part of the tuning parameters for a PID loop. Additionally, there is a block labeled "PID Control" connected to another block with an "I" label, indicating an integrator stage within the control system.</w:t>
        <w:br/>
        <w:br/>
        <w:t>The presence of a reference to "Frequency Response" on the board suggests that the lesson may involve understanding how signals are transformed into a different frequency domain. The overall scene conveys a sense of intellectual pursuit and learning, as the teacher is focused on explaining a complex concept to his students, who are presumably observing and taking in the information.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objects (proportional, integral, derivative constants) described in the caption, with a clear explanation of their functions within a PID controller.</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integral, and derivative components, frequency response, tuning parameters, and system stability.</w:t>
      </w:r>
    </w:p>
    <w:p>
      <w:r>
        <w:t>Source: https://www.youtube.com/watch?v=_VzHpLjKeZ8: “Introduction to PID Control”</w:t>
      </w:r>
    </w:p>
    <w:p>
      <w:pPr>
        <w:pStyle w:val="Heading1"/>
      </w:pPr>
      <w:r>
        <w:t>Frame: frame_0896.jpg</w:t>
      </w:r>
    </w:p>
    <w:p>
      <w:r>
        <w:t>Caption: The image depicts an individual, dressed in a purple shirt, standing in front of a whiteboard with various diagrams, text, and mathematical equations written on it. The person appears to be a teacher or instructor, possibly explaining a complex mathematical concept or providing guidance. On the left side of the whiteboard, there is a diagram with several interconnected boxes representing a flowchart or system diagram, accompanied by annotations and mathematical equations.</w:t>
        <w:br/>
        <w:br/>
        <w:t>The individual's attire consists of a purple shirt, and they are pointing at one of the diagrams with their right hand. Their posture suggests that they are engaging in an interactive teaching session, possibly responding to questions or providing further clarification. There is no visible text on the whiteboard or on any objects within the frame that provides context to the topic being discussed.</w:t>
        <w:br/>
        <w:br/>
        <w:t>The style of the image is candid, capturing a moment during a classroom or educational setting. The focus of the photo is on the interaction between the instructor and the material they are presenting, conveying a sense of intellectual pursuit and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three critical components (Proportional, Integral, and Derivative), which is reflected in the diagrams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represented in the whiteboard diagrams, specifically proportional control, integrator, and derivative, which are all mentioned in the caption.</w:t>
      </w:r>
    </w:p>
    <w:p>
      <w:r>
        <w:t>Source: https://www.youtube.com/watch?v=_VzHpLjKeZ8:  Introduction to PID Control</w:t>
      </w:r>
    </w:p>
    <w:p>
      <w:pPr>
        <w:pStyle w:val="Heading1"/>
      </w:pPr>
      <w:r>
        <w:t>Frame: frame_0897.jpg</w:t>
      </w:r>
    </w:p>
    <w:p>
      <w:r>
        <w:t>Caption: The image shows an individual standing in front of a whiteboard, engaged in presenting information on differential control. The person appears to be dressed in professional attire, suggesting they may be an instructor or presenter in an educational or training setting. They are holding a tablet and using the interactive nature of the presentation to illustrate their points, with mathematical equations visible on the board that relate to physics and control theory. The whiteboard contains diagrams and labels such as "INTRODUCTION TO PD CONTROL," "KINOMAPICS," and "ROBOTS," indicating a technical or scientific context for the presentation. As they present, their gaze is directed towards the board, with their hand gesturing as they explain the concepts of differential control and control law. The image captures a moment of intellectual pursuit, where the individual is imparting knowledge to others, and the whiteboard serves as a testament to the complexity of the subject matter being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differential control (proportional, integrator, and derivative) which are explicitly mentioned in the frame caption. The mention of 'PD CONTROL' on the whiteboard also supports the connection.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control, integral control, derivative control, and tuning. The correlation is strong due to the presence of similar concepts and terminology between the caption and the comment.</w:t>
      </w:r>
    </w:p>
    <w:p>
      <w:r>
        <w:t>Source: https://www.youtube.com/watch?v=_VzHpLjKeZ8: “Introduction to PID Control”</w:t>
      </w:r>
    </w:p>
    <w:p>
      <w:pPr>
        <w:pStyle w:val="Heading1"/>
      </w:pPr>
      <w:r>
        <w:t>Frame: frame_0898.jpg</w:t>
      </w:r>
    </w:p>
    <w:p>
      <w:r>
        <w:t>Caption: In the image, there is a person standing in front of a chalkboard that contains handwritten text and diagrams. The individual appears to be an instructor or lecturer, given their stance and the act of pointing towards one part of the diagram on the right side of the board.</w:t>
        <w:br/>
        <w:br/>
        <w:t>The text visible on the chalkboard reads: "Welcome to PDP control systems," followed by a partial list that includes "DC power supply," "AC motor," and "control system" with an equation under it, which includes variables like 'T' for time, 'K' for gain, 'L' for lead, 'R' for resistance, 'V' for voltage, 'I' for current, and symbols for the integration of an error and differentiation terms.</w:t>
        <w:br/>
        <w:br/>
        <w:t>The diagrams show the relationships between components in a power system or control loop. There are schematic representations of electrical components such as resistors (denoted by "R"), and one of the diagrams includes a graph that seems to illustrate frequency response characteristics, with a logarithmic scale on the horizontal axis, labeled 'Hz,' and a gain plot against a vertical axis labeled 'Gain' or 'S'.</w:t>
        <w:br/>
        <w:br/>
        <w:t>The instructor is holding what appears to be a tablet, possibly being used for presenting slides or additional content. The setting suggests an educational environment where the individual is teaching a class or conducting a workshop on topics related to power systems control or a similar technical subject.</w:t>
        <w:br/>
        <w:br/>
        <w:t>In this scene, the instructor is also pointing towards a white sheet of paper, which he is holding up to the board. This action suggests that he is emphasizing a point or drawing attention to something on the paper.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and D) mentioned in the caption as components of a control system. The correlation is high because both the caption and the comment focus on explaining the functioning of these components.</w:t>
      </w:r>
    </w:p>
    <w:p>
      <w:r>
        <w:t>Source: https://www.youtube.com/watch?v=_VzHpLjKeZ8:  Introduction to PID Control</w:t>
      </w:r>
    </w:p>
    <w:p>
      <w:pPr>
        <w:pStyle w:val="Heading1"/>
      </w:pPr>
      <w:r>
        <w:t>Frame: frame_0899.jpg</w:t>
      </w:r>
    </w:p>
    <w:p>
      <w:r>
        <w:t>Caption: The image shows Jason, an instructor, standing in front of a classroom whiteboard. He appears to be presenting or explaining a concept related to control systems in process dynamics, which is a common topic in engineering and physics education. The whiteboard has several pieces of information on it. At the top, there is text that says "Introduction to PD Control" followed by a diagram illustrating a feedback loop control system. The diagram shows blocks labeled "Sensor," "Controller," "Actuator," and "Error Signal," indicating a basic control loop structure.</w:t>
        <w:br/>
        <w:br/>
        <w:t>Below the diagram, there's an equation with mathematical symbols that include "Kp" which likely stands for proportional gain in a control system context. There are also some additional notes or annotations around the main diagram that appear to be handwritten by Jason, possibly providing clarification or additional information related to the control loop system.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It explains PID control and its components, which aligns with the topics mentioned on the whiteboard diagram.</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related terms ('error' and 'steady-state error') described in the caption, which indicates a strong connection between the two.</w:t>
      </w:r>
    </w:p>
    <w:p>
      <w:r>
        <w:t>Source: https://www.youtube.com/watch?v=_VzHpLjKeZ8:  Introduction to PID Control</w:t>
      </w:r>
    </w:p>
    <w:p>
      <w:pPr>
        <w:pStyle w:val="Heading1"/>
      </w:pPr>
      <w:r>
        <w:t>Frame: frame_0900.jpg</w:t>
      </w:r>
    </w:p>
    <w:p>
      <w:r>
        <w:t>Caption: The image shows a person standing in front of a whiteboard, seemingly giving a lecture or presentation on PIO (Pulse-Width Modulation) control. The individual appears to be a man wearing a purple and yellow University of Washington (UW) hat and a dark shirt with a light-colored collar, suggesting he might be an instructor or a student at UW. He is gesturing with his left hand while holding a piece of paper in his right hand, which could be notes or a diagram relevant to the lecture.</w:t>
        <w:br/>
        <w:br/>
        <w:t>The whiteboard behind him displays a diagram that includes a flowchart with various boxes and arrows connecting them, as well as mathematical equations written on the board, including what seems to be an equation involving a function "f(x)" and some integrals. The text on the board is not entirely legible due to the angle of the photograph and the small size of the letters, but it appears to include terms such as "d/dx" and "int." The focus of the lecture appears to be on explaining complex concepts or mathematical functions related to PIO control.</w:t>
        <w:br/>
        <w:br/>
        <w:t>The man's expression is serious and focused, suggesting he is thoroughly explaining a concept or mathematical function. The setting looks like a typical classroom or lecture hall environment, with the whiteboard serving as a visual aid for his audience. There are no other individuals visible in the image, making the focus entirely on the speaker and his content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steady-state error achievement, and tuning. The correlation is strong due to the specific reference to mathematical equations and diagrams on the whiteboard, as well as the mention of physical demonstrations and everyday analogies used in the video.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the mathematical concepts explained in the caption, specifically in the context of PIO control.</w:t>
      </w:r>
    </w:p>
    <w:p>
      <w:r>
        <w:t>Source: https://www.youtube.com/watch?v=_VzHpLjKeZ8:  Introduction to PID Control</w:t>
      </w:r>
    </w:p>
    <w:p>
      <w:pPr>
        <w:pStyle w:val="Heading1"/>
      </w:pPr>
      <w:r>
        <w:t>Frame: frame_0901.jpg</w:t>
      </w:r>
    </w:p>
    <w:p>
      <w:r>
        <w:t>Caption: The image shows an individual standing in front of a whiteboard that has various diagrams and text, appearing to be engaged in teaching or presenting information. The person is gesturing with their hands and looking towards the audience or the content on the board. This individual is wearing a dark-colored top with a light-colored shirt underneath.</w:t>
        <w:br/>
        <w:br/>
        <w:t>On the whiteboard, there's a sequence of drawings that seem to represent a technical or engineering concept. The first drawing shows a basic block diagram with labels such as "input," "processing unit," "storage," and "output." Below this, there is an equation written as "R = (1/K) * (ln((V1/V2)^(1+a))/(1+(a*T)/B)" where R is the resistance, K is a constant, V1 and V2 are potential differences, a is a coefficient, T is time, and B is a factor.</w:t>
        <w:br/>
        <w:br/>
        <w:t>To the right of this equation, there's another drawing that includes a graph with a sinusoidal signal labeled as "signal" along the x-axis, which represents time. There's also a mathematical symbol for the inverse tangent function, and above it, there's an equation written in a script format, but the text is too small to read clearly.</w:t>
        <w:br/>
        <w:br/>
        <w:t>The individual is holding a piece of paper or a note in their hands. The room appears to be a classroom or lecture hall based on the setting. There's no visible text that provides context about the content being taught. The whiteboard also has some annotations written in marker, but it is not clear enough to read the details.</w:t>
        <w:br/>
        <w:br/>
        <w:t>In this moment, the individual is standing directly in front of the board, with their back facing the viewer, suggesting they are the focal point of the image. The blurred background draws focus to the man and his actions on the whiteboard, making him the main subject of the image.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related to the equation and block diagram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controls, and how they relate to the whiteboard diagrams. The comment provides a clear explanation of the concepts and their relationships, which is strongly related to the content depicted in the frame caption.</w:t>
      </w:r>
    </w:p>
    <w:p>
      <w:r>
        <w:t>Source: https://www.youtube.com/watch?v=_VzHpLjKeZ8: “Introduction to PID Control”</w:t>
      </w:r>
    </w:p>
    <w:p>
      <w:pPr>
        <w:pStyle w:val="Heading1"/>
      </w:pPr>
      <w:r>
        <w:t>Frame: frame_0902.jpg</w:t>
      </w:r>
    </w:p>
    <w:p>
      <w:r>
        <w:t>Caption: LLaVA MiniCPM</w:t>
        <w:br/>
        <w:br/>
        <w:t>The image shows an individual standing in front of a whiteboard with various diagrams and notes, too small to read clearly. The person appears to be a teacher or instructor, as they are facing the board and seem to be explaining or presenting something. They are holding a tablet device in their left hand, possibly referencing it during their lecture.</w:t>
        <w:br/>
        <w:br/>
        <w:t>The whiteboard itself features a diagram on the right side with blocks labeled "INTRODUCTION TO PD," "PROCESS," and "OUTPUT." The person's attire suggests an academic or professional environment. The background includes additional whiteboards or similar surfaces that also have text and diagrams on them, one of which appears to be a mathematical equation or technical symbol (although details are too small to discern).</w:t>
        <w:br/>
        <w:br/>
        <w:t>The individual in the image is dressed in a purple shirt and is engrossed in a lecture on the topic of PID Control. They hold a piece of paper in their hand, possibly taking notes or referencing a diagram. The whiteboard, adorned with various equations written in black, and diagrams in shades of blue and red, provides visual aids to the complex mathematical concepts being discussed.</w:t>
        <w:br/>
        <w:br/>
        <w:t>The individual's posture and the detailed content of the whiteboard suggest a thorough understanding of the subject matter. Their gaze is directed towards the whiteboard, indicating their focus on the lecture. The image does not contain any discernible text, and the relative positions of the objects indicate that the individual is the central figure, with the whiteboard and diagrams surrounding them.</w:t>
        <w:br/>
        <w:br/>
        <w:t>The setting appears to be a classroom or lecture hall designed for teaching or learning sessions, as indicated by the presence of the whiteboards and the style of the room. The overall atmosphere suggests an educational environment where concepts are being explained in detail.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three critical components of PID control (Proportional, Integral, and Derivative), proportional control's immediate response, integral control's compensation for steady-state discrepancies, and physical demonstrations showing the nuanced behavior of a Proportional-Integral controller. The comment also references the whiteboard diagram and mathematical concepts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integrator, and derivative) which are clearly described in the frame caption as being presented on the whiteboard. The mention of steady-state error and damping/smoothness also matches with the detailed content of the whiteboard.</w:t>
      </w:r>
    </w:p>
    <w:p>
      <w:r>
        <w:t>Source: https://www.youtube.com/watch?v=_VzHpLjKeZ8:  Introduction to PID Control</w:t>
      </w:r>
    </w:p>
    <w:p>
      <w:pPr>
        <w:pStyle w:val="Heading1"/>
      </w:pPr>
      <w:r>
        <w:t>Frame: frame_0903.jpg</w:t>
      </w:r>
    </w:p>
    <w:p>
      <w:r>
        <w:t>Caption: The image captures a moment of intellectual pursuit as an individual, dressed in a vibrant purple shirt, is engrossed in writing on a whiteboard. Holding a piece of paper, he is using it to write equations, with his hand steady and his gaze fixed on the mathematical expressions before him. The whiteboard, blank and pristine, serves as a canvas for his intellectual endeavors.</w:t>
        <w:br/>
        <w:br/>
        <w:t>The instructor's posture conveys concentration, dedication, and focus, testament to the seriousness of his work. The stark white background provides a neutral setting, allowing the viewer to focus solely on the individual and their work. This simplicity underscores the importance of the man's intellectual endeavor, drawing attention to his intellectual pursuit.</w:t>
        <w:br/>
        <w:br/>
        <w:t>The whiteboard contains several elements, including diagrams of what looks like a digital control system with various blocks labeled "A," "B," "C," "D," and "E." Beside each block is an equation or set of instructions, though the details are not clearly legible. Additionally, there's text that includes mathematical expressions such as Σ (summation), which could be part of a control theory or similar technical field.</w:t>
        <w:br/>
        <w:br/>
        <w:t>The whiteboard also features graphics illustrating concepts being taught, such as arrows indicating data flow and connections between different elements of the system. Handwritten annotations on the diagrams might be corrections, clarifications, or additions to the teaching material.</w:t>
        <w:br/>
        <w:br/>
        <w:t>To the left side of the whiteboard, there's a slide with text that reads "Introduction to ID Control," indicating that the topic being discussed is related to industrial control systems or a similar subject area.</w:t>
        <w:br/>
        <w:br/>
        <w:t>The instructor seems to be engaging the audience, as suggested by their body language and the fact they are holding a model or pointing at it. However, the details of the model or the context of the interaction are not clear from this perspective.</w:t>
        <w:br/>
        <w:br/>
        <w:t>Overall, the image portrays a moment of intellectual exploration, a snapshot of an individual deeply engaged in their work.</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frame caption, specifically PID control systems, proportional, integral, and derivative components, and tuning strategies.</w:t>
      </w:r>
    </w:p>
    <w:p>
      <w:r>
        <w:t>Source: https://www.youtube.com/watch?v=_VzHpLjKeZ8: “Introduction to PID Control”</w:t>
      </w:r>
    </w:p>
    <w:p>
      <w:pPr>
        <w:pStyle w:val="Heading1"/>
      </w:pPr>
      <w:r>
        <w:t>Frame: frame_0904.jpg</w:t>
      </w:r>
    </w:p>
    <w:p>
      <w:r>
        <w:t>Caption: The image depicts a moment of intense concentration as an instructor, dressed in a casual purple shirt, is engaged in writing on a whiteboard. The board is filled with equations and diagrams that appear to represent a technical or engineering concept, with various labeled components that seem to be part of a complex subject matter. The instructor's hands are actively involved in pointing at different parts of the diagram, suggesting an educational setting where they are explaining the content to an audience not visible in the image.</w:t>
        <w:br/>
        <w:br/>
        <w:t>The equation "Derivative Control" is prominently displayed on the board, indicating the instructor's focus on this specific concept. The pen is poised over the equation, ready to add another line to the complex symphony of symbols and numerals.</w:t>
        <w:br/>
        <w:br/>
        <w:t>The background of the image is a stark white, providing a stark contrast to the instructor and their work on the whiteboard. This simplicity allows the viewer to fully appreciate the intricacy of the subject matter being presented.</w:t>
        <w:br/>
        <w:br/>
        <w:t>The instructor's posture and gaze suggest they are in the midst of a lecture or presentation, engaged with the content on the board as they explain it to their audience. The image does not contain any text, and there are no other discernible objects or people visible; the focus is solely on the instructor and their work on the whiteboard. A tablet device lies on the desk in the foreground, displaying a mathematical equation that is partially obscured by the angle of the shot.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how they function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'Derivative Control' and explaining the components of a control system (P, I, D). The language is technical and specific to the subject matter shown in the image.</w:t>
      </w:r>
    </w:p>
    <w:p>
      <w:r>
        <w:t>Source: https://www.youtube.com/watch?v=_VzHpLjKeZ8:  Introduction to PID Control</w:t>
      </w:r>
    </w:p>
    <w:p>
      <w:pPr>
        <w:pStyle w:val="Heading1"/>
      </w:pPr>
      <w:r>
        <w:t>Frame: frame_0905.jpg</w:t>
      </w:r>
    </w:p>
    <w:p>
      <w:r>
        <w:t>Caption: The image shows an individual standing in front of a whiteboard with their back to the camera, intensely focused on writing mathematical equations and diagrams. The whiteboard is a canvas of complex concepts, including diagrams illustrating electrical circuits with resistors and switches, as well as representations of square waveforms with amplitude indicators, suggesting topics such as signal processing or AC/DC circuits.</w:t>
        <w:br/>
        <w:br/>
        <w:t>To the right of these illustrations, written text and equations are present, featuring mathematical expressions for current (I) and voltage (V), along with symbols and references to Ohm's law. The individual appears to be in the middle of teaching or explaining these concepts, as indicated by their position relative to the whiteboard and their interaction with it.</w:t>
        <w:br/>
        <w:br/>
        <w:t>The individual is dressed in a vibrant purple shirt, adding a pop of color against the stark white background of the whiteboard. Their hand moves with purpose, each stroke meticulously written in black marker, creating a guide for understanding complex topics such as PID control. The gray wall behind the whiteboard provides a simple backdrop, allowing the individual's work to take center stage.</w:t>
        <w:br/>
        <w:br/>
        <w:t>The image captures a moment of intense focus and intellectual pursuit, showcasing the power of learning and the joy of discovery.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(PIDs) and terms (proportional control, integrator, derivative) mentioned in the caption, with a high level of accuracy and detail.</w:t>
      </w:r>
    </w:p>
    <w:p>
      <w:r>
        <w:t>Source: https://www.youtube.com/watch?v=_VzHpLjKeZ8:  Introduction to PID Control</w:t>
      </w:r>
    </w:p>
    <w:p>
      <w:pPr>
        <w:pStyle w:val="Heading1"/>
      </w:pPr>
      <w:r>
        <w:t>Frame: frame_0906.jpg</w:t>
      </w:r>
    </w:p>
    <w:p>
      <w:r>
        <w:t>Caption: The image depicts an educational setting where an individual is presenting information in front of a class. The instructor stands in front of a whiteboard with visible writing and diagrams, featuring mathematical equations that are not entirely legible due to the angle and resolution of the photo. The instructor, wearing a name tag (though the text on the tag is not fully legible), is dressed in business casual attire with a polo shirt and khaki pants.</w:t>
        <w:br/>
        <w:br/>
        <w:t>The person in the foreground holds what appears to be a remote control or similar handheld device, possibly used for presenting slides or controlling multimedia devices. They gesture towards the board with their left hand while looking directly at the camera, suggesting they are engaged in delivering the lecture or explaining the content displayed on the whiteboard.</w:t>
        <w:br/>
        <w:br/>
        <w:t>In terms of teaching context, it's clear that the lecture involves mathematical or scientific concepts, given the equations and graphs present on the whiteboard. The background of the image appears to be a classroom setting, though the specific subject matter being taught cannot be determined without clearer view of the text or content displayed.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settings (proportional, integral, derivative) described in the caption, demonstrating a strong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presented on the whiteboard in the frame caption, specifically proportional control, integrator, and derivative. The language used is technical and specific to the content displayed, indicating a strong connection between the two.</w:t>
      </w:r>
    </w:p>
    <w:p>
      <w:r>
        <w:t>Source: https://www.youtube.com/watch?v=_VzHpLjKeZ8:  Introduction to PID Control</w:t>
      </w:r>
    </w:p>
    <w:p>
      <w:pPr>
        <w:pStyle w:val="Heading1"/>
      </w:pPr>
      <w:r>
        <w:t>Frame: frame_0907.jpg</w:t>
      </w:r>
    </w:p>
    <w:p>
      <w:r>
        <w:t>Caption: The image captures a moment in an educational environment where an individual stands in front of a whiteboard, wearing a purple polo shirt. The instructor is holding up one hand, possibly pointing or gesturing while speaking or teaching, and looks directly towards the camera, suggesting they are giving a lecture or presentation.</w:t>
        <w:br/>
        <w:br/>
        <w:t>The whiteboard features various diagrams, including what appears to be an electrical circuit diagram with labels like "Vin" (which could stand for voltage), "R" (which might stand for resistance), and "I" (which likely stands for current). There is also a section titled "Introduction to PD Control," which refers to Pulse-width Modulation (PWM) control, as indicated by the text. The diagram includes mathematical equations like "Vout = Vref * Kc * (1 - e^(-t/Ts))," suggesting a discussion of control systems or electronic engineering principles.</w:t>
        <w:br/>
        <w:br/>
        <w:t>The instructor is standing in front of the whiteboard with a laptop open on a desk to their right, which may be used for visual aid during the lecture. In their right hand, they hold a tablet, possibly demonstrating a mathematical concept or problem.</w:t>
        <w:br/>
        <w:br/>
        <w:t>The whiteboard is filled with equations and diagrams, showcasing complex theories being taught. One equation stands out with the letters "K" and "P" prominently displayed, which could represent key terms or concepts in the subject matter being discussed.</w:t>
        <w:br/>
        <w:br/>
        <w:t>The overall setting appears to be an educational environment where concepts related to PWM control and possibly electrical engineering are being taught. The instructor's position in front of the board, interaction with the tablet, and focus on the content suggest an active learning environment, emphasizing the importance of the subject matter being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caption's whiteboard diagram. The mention of 'P' standing for proportional control specifically correlates with the caption's highlighting of the equation featuring the letters 'K' and 'P'.</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described in the caption. The comment also mentions the diagrams on the whiteboard, specifically referencing the equations shown, which is mentioned in the caption.</w:t>
      </w:r>
    </w:p>
    <w:p>
      <w:r>
        <w:t>Source: https://www.youtube.com/watch?v=_VzHpLjKeZ8: “Introduction to PID Control”</w:t>
      </w:r>
    </w:p>
    <w:p>
      <w:pPr>
        <w:pStyle w:val="Heading1"/>
      </w:pPr>
      <w:r>
        <w:t>Frame: frame_0908.jpg</w:t>
      </w:r>
    </w:p>
    <w:p>
      <w:r>
        <w:t>Caption: The image shows a person standing in front of a whiteboard with various drawings and text on it, suggesting an educational setting where someone is teaching or explaining something. The individual appears to be a male instructor, dressed in a purple shirt and khaki pants, holding a tablet or laptop in one hand while gesturing towards the whiteboard with his other hand.</w:t>
        <w:br/>
        <w:br/>
        <w:t>The text visible on the whiteboard includes mathematical equations and diagrams, although it's not fully legible due to the resolution of the image. However, we can identify some parts of the text and diagrams:</w:t>
        <w:br/>
        <w:br/>
        <w:t>- The phrase "introduction to pH" is partially visible, indicating that the topic of discussion might be related to pH in chemistry or biology.</w:t>
        <w:br/>
        <w:t>- There are two equations visible on the whiteboard:</w:t>
        <w:br/>
        <w:t xml:space="preserve">  - An equation involving an amine (NH2), a carboxylic acid (COOH), and water (H2O) with the word "pH" above it, which could be related to pH calculation or pH indicators.</w:t>
        <w:br/>
        <w:t xml:space="preserve">  - Another equation involving another amine, another carboxylic acid, and water, but the full text is not visible.</w:t>
        <w:br/>
        <w:t>- There are also some chemical structures drawn on the whiteboard, with molecular orbitals labeled "π orbital" and "σ orbital," which suggests a discussion of molecular orbital theory in chemistry.</w:t>
        <w:br/>
        <w:t>- A diagram or illustration appears to depict a cyclic structure or a ring system, possibly related to organic chemistry or a similar field.</w:t>
        <w:br/>
        <w:br/>
        <w:t>The instructor seems to be writing on the whiteboard as he speaks, explaining the concepts to an audience out of frame. The style of the image is a real-life photograph capturing a moment during a teaching session. There is no text in the image, and the background is not discernible due to its blurred state.</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depicted on the whiteboard in the caption, specifically proportional control, integrator, and derivative, which are visible in the equations shown.</w:t>
      </w:r>
    </w:p>
    <w:p>
      <w:r>
        <w:t>Source: https://www.youtube.com/watch?v=_VzHpLjKeZ8:  Introduction to PID Control</w:t>
      </w:r>
    </w:p>
    <w:p>
      <w:pPr>
        <w:pStyle w:val="Heading1"/>
      </w:pPr>
      <w:r>
        <w:t>Frame: frame_0909.jpg</w:t>
      </w:r>
    </w:p>
    <w:p>
      <w:r>
        <w:t>Caption: The image shows an individual presenting information to an audience in an educational setting, likely a classroom or lecture hall. The presenter, dressed in casual attire including a short-sleeved shirt, is standing at a whiteboard and appears to be pointing at diagrams that are being projected from a laptop onto the board. Several diagrams are visible, including what looks like a flowchart or process diagram with various nodes connected by lines, indicating a sequence of operations or steps.</w:t>
        <w:br/>
        <w:br/>
        <w:t>One diagram includes a series of mathematical equations, suggesting a scientific or technical application related to Proportional-Derivative (PD) control, which is a method used in feedback control systems for regulating the output of a system. The text on the whiteboard is partially obscured, but it mentions "Introduction to PD Control," further supporting this interpretation.</w:t>
        <w:br/>
        <w:br/>
        <w:t>The presenter seems to be explaining these concepts and guiding the viewers' attention towards specific parts of the diagrams. The room has a traditional chalkboard, an overhead projector being used to display the content on the board from the laptop, as well as a window and door in the background.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PD control, proportional control's response to system errors, integral control's compensation for steady-state discrepancies, and derivative control's damping. The comment also mentions the physical demonstrations and tuning discussions in the video.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stands for proportional control, I is the integrator, and D is the derivative) related to PD control, which is described in the caption as a method used in feedback control systems. The comment provides specific details about the components of PD control, matching the information presented in the diagrams shown in the frame.</w:t>
      </w:r>
    </w:p>
    <w:p>
      <w:r>
        <w:t>Source: https://www.youtube.com/watch?v=_VzHpLjKeZ8:  Introduction to PID Control</w:t>
      </w:r>
    </w:p>
    <w:p>
      <w:pPr>
        <w:pStyle w:val="Heading1"/>
      </w:pPr>
      <w:r>
        <w:t>Frame: frame_0910.jpg</w:t>
      </w:r>
    </w:p>
    <w:p>
      <w:r>
        <w:t>Caption: The image shows an individual standing in front of a classroom whiteboard, which is displaying mathematical and engineering content. The person appears to be an instructor, as suggested by their posture, attire, and gestures. They are wearing a polo shirt and khaki pants with no visible name or identification on their clothing.</w:t>
        <w:br/>
        <w:br/>
        <w:t>On the whiteboard, there are multiple diagrams, equations, and text related to physics or engineering, indicating a teaching session is underway. Some of the content includes mathematical formulas and graphs, such as one labeled "F=ma" which refers to Newton's second law of motion, and another with the Greek letter δ (delta), suggesting a discussion about differential or integral calculus, commonly used in physics and engineering calculations.</w:t>
        <w:br/>
        <w:br/>
        <w:t>There is also visible hand-drawn text that includes mathematical notations like "ω" for angular velocity, "t" for time, and "s" for position, all of which are likely related to kinematics. The text on the whiteboard appears to be part of a teaching sequence or example problem, as it is accompanied by diagrams representing mechanical systems or motion.</w:t>
        <w:br/>
        <w:br/>
        <w:t>The instructor seems to be gesturing towards the whiteboard, perhaps explaining a concept or solving a problem for their students. Their hand is in motion, suggesting that they are actively engaging with the topic and sharing knowledge with others. The man is wearing a watch on his wrist, adding a touch of personal style to his professional demeanor.</w:t>
        <w:br/>
        <w:br/>
        <w:t>The environment suggests a classroom setting with a teaching or learning scenario in progress. There are no visible students in the image, so it's not clear if there is an audience beyond what we can see of the board and the teacher's actions. The whiteboard itself provides a stark contrast to the instructor's purple shirt, making the scene visually engaging and focused on the content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and goals (maintaining control in complex systems) described in the caption. The mention of proportional, integral, and derivative controls matches the mathematical formulas and graphs shown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terms (error, damping, smoothness) described in the caption, specifically referencing formulas and diagrams on the whiteboard.</w:t>
      </w:r>
    </w:p>
    <w:p>
      <w:r>
        <w:t>Source: https://www.youtube.com/watch?v=_VzHpLjKeZ8:  Introduction to PID Control</w:t>
      </w:r>
    </w:p>
    <w:p>
      <w:pPr>
        <w:pStyle w:val="Heading1"/>
      </w:pPr>
      <w:r>
        <w:t>Frame: frame_0911.jpg</w:t>
      </w:r>
    </w:p>
    <w:p>
      <w:r>
        <w:t>Caption: The image shows an individual, likely a teacher or instructor, standing in front of a whiteboard, which contains various diagrams, mathematical equations, and text related to physics or engineering. The person is pointing towards one particular part of the diagram with their right hand, using a whiteboard marker to highlight or explain the content on the board. The whiteboard includes concepts relevant to a physics or engineering class, featuring shapes such as rectangles, circles, and squares, with labels like "F_{net}," "Friction," "Tension," "Compression," and "Shear" indicating forces involved in mechanical systems.</w:t>
        <w:br/>
        <w:br/>
        <w:t>The text on the board reads "Introduction to Dynamics," suggesting the topic being discussed or learned. A small diagram in the bottom right corner appears to be a simple model of a mechanical system, possibly demonstrating principles of equilibrium or motion. The instructor is holding a whiteboard marker and has short hair, wearing a purple shirt with a light blue collared top underneath. There are no distinctive logos or text that provide additional context about the location or institution. The setting appears to be a classroom or lecture hall designed for teaching technical subjects, possibly focused on the topic of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highlighting their functions and nuances.</w:t>
      </w:r>
    </w:p>
    <w:p>
      <w:r>
        <w:t>Source: https://www.youtube.com/watch?v=_VzHpLjKeZ8: “Introduction to PID Control”</w:t>
      </w:r>
    </w:p>
    <w:p>
      <w:pPr>
        <w:pStyle w:val="Heading1"/>
      </w:pPr>
      <w:r>
        <w:t>Frame: frame_0912.jpg</w:t>
      </w:r>
    </w:p>
    <w:p>
      <w:r>
        <w:t>Caption: The image depicts an educational setting where an individual appears to be teaching or explaining a concept related to physics or engineering principles. The person is standing in front of a whiteboard with a diagram and mathematical equations, such as force vectors and vectors summing to zero, which could be part of a lesson on mechanics or similar topics. The board features readable texts: "INTRODUCTION TO PD CONTROL" at the top and "Control 6/10" below it, suggesting that this is a lesson or lecture focused on Pulse-width modulation (PWM), which is a method of controlling devices in a computer numerical control (CNC) context.</w:t>
        <w:br/>
        <w:br/>
        <w:t>The individual is gesturing towards the diagram with their left hand, indicating they might be discussing or explaining the concept being illustrated. On the right side of the image, there's a table with various papers and notes spread out. In contrast, on the left side, another person holds what appears to be a tablet or a tablet-like device, but it is unclear if this individual is an instructor or student.</w:t>
        <w:br/>
        <w:br/>
        <w:t>The overall scene suggests a classroom or lecture hall environment where physics or engineering concepts are being taught or demonstrated. The focus on control systems and possibly PWM would be consistent with an educational setting focused on digital control techniques, which could apply to CNC machinery or similar applications.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control systems, specifically proportional (P), integral (I), and derivative (D) controls, which are mentioned in the caption as part of the 'INTRODUCTION TO PD CONTROL' lesson. The connection is strong due to the specific terminology and concepts presented in both the caption and comment.</w:t>
      </w:r>
    </w:p>
    <w:p>
      <w:r>
        <w:t>Source: https://www.youtube.com/watch?v=_VzHpLjKeZ8:  Introduction to PID Control</w:t>
      </w:r>
    </w:p>
    <w:p>
      <w:pPr>
        <w:pStyle w:val="Heading1"/>
      </w:pPr>
      <w:r>
        <w:t>Frame: frame_0913.jpg</w:t>
      </w:r>
    </w:p>
    <w:p>
      <w:r>
        <w:t>Caption: The image shows an individual, dressed in a purple shirt, standing in front of a whiteboard that contains both mathematical equations and diagrams related to electricity and control systems. The person is holding a piece of paper with handwritten notes and appears to be explaining or demonstrating the concepts on the board. The focus is intense, with their hands hovering over the whiteboard, as if contemplating the next step in their understanding of the subject.</w:t>
        <w:br/>
        <w:br/>
        <w:t>On the whiteboard, there are several elements that represent an electrical circuit with components such as resistors (R), capacitors (C), and possibly other components like an inductor or a transistor. The circuit is shown with arrows indicating current flow through each component. Additionally, the board features a series of mathematical equations and a graph that likely represent the relationships between various components in the electrical circuit.</w:t>
        <w:br/>
        <w:br/>
        <w:t>A slide with text and a diagram is partially visible on the whiteboard, including the word "INTRODUCTION" at the top, followed by equations and what seems to be an electrical schematic on the right side. The visible part of the diagram appears to show three resistors connected in series. The instructor's notes on the paper include mathematical expressions such as V_ab = I * R_ab, which relates the voltage across a resistor (V_ab) to the current through it (I) and the resistance of the resistor (R_ab).</w:t>
        <w:br/>
        <w:br/>
        <w:t>The whiteboard and the paper both have colorful highlights on parts of the diagrams and equations, indicating emphasis or focus for discussion. The instructor is actively engaged in teaching, as they are holding a piece of paper with their notes, which suggests they might be explaining the concepts from those notes. Their position and interaction with the whiteboard indicate that they are guiding the class through the electrical circuit diagram and the mathematical equations relevant to it.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mentioned in the caption, which are related to the electrical circuit diagram on the whiteboard.</w:t>
      </w:r>
    </w:p>
    <w:p>
      <w:r>
        <w:t>Source: https://www.youtube.com/watch?v=_VzHpLjKeZ8:  Introduction to PID Control</w:t>
      </w:r>
    </w:p>
    <w:p>
      <w:pPr>
        <w:pStyle w:val="Heading1"/>
      </w:pPr>
      <w:r>
        <w:t>Frame: frame_0914.jpg</w:t>
      </w:r>
    </w:p>
    <w:p>
      <w:r>
        <w:t>Caption: The image depicts a classroom setting where an adult male stands in front of a whiteboard, engaged in a lecture or presentation. He is dressed in a polo shirt and khaki pants, typical attire for a casual or academic environment. The man's posture and expression indicate his focus on teaching the concept to his audience.</w:t>
        <w:br/>
        <w:br/>
        <w:t>On the whiteboard, he has written "Introduction to PID control" at the top, indicating the subject matter of the presentation. The diagram on the board represents a Proportional-Integral-Derivative (PID) controller with feedback loops, which is a fundamental aspect of PID control theory. Additionally, there is a mathematical equation written on the whiteboard:</w:t>
        <w:br/>
        <w:br/>
        <w:t>\[ y_{out} = \frac{1}{K_p + K_i I + K_d D} \]</w:t>
        <w:br/>
        <w:br/>
        <w:t>This equation represents the output of a PID controller, where \( y_{out} \) is the output, \( K_p \) is the proportional gain, \( K_i \) is the integral gain, \( I \) is the integral term, \( K_d \) is the derivative gain, and \( D \) is the derivative term. The equation suggests that the controller uses these gains to adjust the output in response to changes in input values.</w:t>
        <w:br/>
        <w:br/>
        <w:t>The man's hand is visible as he actively engages with the whiteboard, pointing at a particular part of the diagram with a marker. This indicates his enthusiasm for sharing his knowledge with others, possibly students or colleagues. The well-organized slide with clear text and diagrams suggests a dynamic and interactive learning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proportional-integral-derivative controller behavior, tuning, and mathematical approaches. The comment also references specific elements of the diagram and equations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described in the caption, indicating a strong relationship between the two.</w:t>
      </w:r>
    </w:p>
    <w:p>
      <w:r>
        <w:t>Source: https://www.youtube.com/watch?v=_VzHpLjKeZ8:  Introduction to PID Control</w:t>
      </w:r>
    </w:p>
    <w:p>
      <w:pPr>
        <w:pStyle w:val="Heading1"/>
      </w:pPr>
      <w:r>
        <w:t>Frame: frame_0915.jpg</w:t>
      </w:r>
    </w:p>
    <w:p>
      <w:r>
        <w:t>Caption: The image appears to show an individual, likely an instructor or presenter, engaged in delivering a lesson or explanation using a whiteboard as a teaching aid. On the left side of the image, there is a person who seems to be writing or pointing to something not clearly visible due to the resolution and angle.</w:t>
        <w:br/>
        <w:br/>
        <w:t>The whiteboard contains various elements that suggest an educational setting, such as diagrams, text, and mathematical equations:</w:t>
        <w:br/>
        <w:br/>
        <w:t>1. A flowchart or process map with arrows indicating steps in a process. It includes boxes labeled "input," "PD control," "Ni + Ri," which could refer to feedback loops or control systems, with additional details and annotations.</w:t>
        <w:br/>
        <w:t>2. There are mathematical expressions like "Kp * (1 + Kf*Tf)" and other symbols that might represent a differential equation or a control theory concept, such as the Laplace transform of a transfer function. The term "PD control" suggests a reference to Proportional-Derivative controller commonly used in industrial control systems.</w:t>
        <w:br/>
        <w:t>3. Another box labeled "Control Law," which is likely related to the content being taught or explained.</w:t>
        <w:br/>
        <w:t>4. A block diagram that includes a feedback loop, indicating that the lesson could be about feedback control or system dynamics.</w:t>
        <w:br/>
        <w:t>5. Some text on the whiteboard is partially obscured, making it difficult to read in detail, but it appears to be discussing control theory concepts.</w:t>
        <w:br/>
        <w:br/>
        <w:t>The individual, dressed in a purple shirt, is standing in front of the whiteboard, engrossed in writing on it. The diagram being drawn in the top right corner of the board represents a system with arrows labeled 'G5', 'G6', and 'G7', suggesting the presence of multiple control systems within the system being discussed.</w:t>
        <w:br/>
        <w:br/>
        <w:t>The individual's hand is writing on the board in blue, adding to the visual narrative. The handwriting is neatly organized, suggesting a systematic approach to learning and understanding the complex concepts being discussed.</w:t>
        <w:br/>
        <w:br/>
        <w:t>The overall scene suggests an intense study session, with the individual deeply engaged in understanding and explaining the concepts on the whiteboard. The whiteboard, with its diagrams and equations, serves as a canvas for their thoughts and ideas. The image captures a moment of intellectual pursuit and learning, where the individual is the protagonist, the whiteboard their stage, and the diagrams and equations their tools of understanding.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references specific elements on the whiteboard, like the diagrams and equations, which are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Proportional-Derivative (PD) control and its components (P, I, D), which are illustrated on the whiteboard. The correlation is high because the comment provides a detailed explanation of PD control concepts that match the visual elements shown in the frame caption.</w:t>
      </w:r>
    </w:p>
    <w:p>
      <w:r>
        <w:t>Source: https://www.youtube.com/watch?v=_VzHpLjKeZ8:  Introduction to PID Control</w:t>
      </w:r>
    </w:p>
    <w:p>
      <w:pPr>
        <w:pStyle w:val="Heading1"/>
      </w:pPr>
      <w:r>
        <w:t>Frame: frame_0916.jpg</w:t>
      </w:r>
    </w:p>
    <w:p>
      <w:r>
        <w:t>Caption: This image captures an educational setting where someone appears to be teaching a concept related to programming or computer science. The person standing at the front of the room, dressed in a purple shirt, is actively engaged in writing on a whiteboard with chalk. The focus of his attention is directed towards the board, indicating that he is deeply engaged in the learning process.</w:t>
        <w:br/>
        <w:br/>
        <w:t>The whiteboard itself is a canvas for knowledge, covered in various equations and diagrams that represent the concepts being taught. These mathematical representations are a testament to the complexity of the subject matter being discussed.</w:t>
        <w:br/>
        <w:br/>
        <w:t>On the chalkboard, there are visible text, equations, and diagrams that seem to relate to logic gates or electronic circuits. The top left corner shows an image labeled "AND GATE," with a representation of an AND gate below it, featuring two input lines (A and B) and one output line (Y). To the right of this image, there is another component labeled "NOR GATE" with three inputs (A, B, C) and one output.</w:t>
        <w:br/>
        <w:br/>
        <w:t>The chalkboard also features mathematical expressions on the board, including an introduction to PD with a subheading "AND," along with equations or logical statements that include terms like "AND," "NOT," and mathematical symbols like "∧," which stands for "and" in first-order logic. One equation seems to be related to the AND operation, given that it includes an ampersand (∧) symbol.</w:t>
        <w:br/>
        <w:br/>
        <w:t>In addition to these written components, there is a diagram of a simple electronic circuit with a power source (indicated by the "Vcc" label), resistors, and a lamp. The circuit appears to demonstrate basic electrical concepts.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control, integral control, derivative control, and their application to complex systems. The comment also mentions specific components of a circuit, such as resistors and power sources, which are depicted in the frame caption.</w:t>
      </w:r>
    </w:p>
    <w:p>
      <w:r>
        <w:t>Source: https://www.youtube.com/watch?v=_VzHpLjKeZ8: “Introduction to PID Control”</w:t>
      </w:r>
    </w:p>
    <w:p>
      <w:pPr>
        <w:pStyle w:val="Heading1"/>
      </w:pPr>
      <w:r>
        <w:t>Frame: frame_0917.jpg</w:t>
      </w:r>
    </w:p>
    <w:p>
      <w:r>
        <w:t>Caption: The image shows an individual, wearing a purple shirt, standing in front of a whiteboard with various diagrams and notes. The person appears to be explaining or presenting something to an audience or a camera. On the whiteboard, there are mathematical equations and circuit diagrams visible, suggesting a technical or engineering context related to control theory and electronic engineering. The text on the whiteboard is not entirely clear, but it includes phrases like "introduction to PD/PID control" and mathematical symbols such as "P," "D," "Kp," and others. These terms typically refer to the Proportional-Derivative (PD) or Proportional-Integral-Derivative (PID) control, which are types of feedback control systems.</w:t>
        <w:br/>
        <w:br/>
        <w:t>The instructor is pointing towards one particular part of the diagram on the whiteboard, indicating this aspect of the presentation. The environment looks like a classroom or lecture hall setting, with a large screen at the front for projecting slides or other visual aids. There are no visible models or physical devices being held up in this image.</w:t>
        <w:br/>
        <w:br/>
        <w:t>The focus is on conveying information through the diagrams and the instructor's gestures, which suggest an educational teaching context.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terms and concepts mentioned in the caption, specifically referencing 'P' as proportional control, 'I' as the integrator, and 'D' as the derivative. This shows a strong connection to the technical steps and objects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control, integral control, and derivative control. The comment also mentions the three critical components of PID control, which is also mentioned in the caption.</w:t>
      </w:r>
    </w:p>
    <w:p>
      <w:r>
        <w:t>Source: https://www.youtube.com/watch?v=_VzHpLjKeZ8: “Introduction to PID Control”</w:t>
      </w:r>
    </w:p>
    <w:p>
      <w:pPr>
        <w:pStyle w:val="Heading1"/>
      </w:pPr>
      <w:r>
        <w:t>Frame: frame_0918.jpg</w:t>
      </w:r>
    </w:p>
    <w:p>
      <w:r>
        <w:t>Caption: The image shows an individual, likely an instructor or presenter, standing in front of a dry erase board with a presentation in progress. The person is intensely focused on the task at hand, writing notes and diagrams with a marker. The diagram on the board appears to represent a control system, specifically a Proportional-Integral-Derivative (PID) feedback loop, commonly used in industrial control systems. Various blocks and symbols typical of process control theory are present, including equations related to PID control parameters such as "Kp" for proportional gain, "Ki" for integral gain, and "Kd" for derivative gain.</w:t>
        <w:br/>
        <w:br/>
        <w:t>A block labeled "Summing Point" is also visible, a common symbol used in the representation of closed-loop feedback systems. The instructor's attention is solely focused on the presentation, indicating that they are engaged in an educational lecture or demonstration. The setting suggests that this is an educational environment, possibly a university or technical college classroom, where students are learning about process control engineering concepts.</w:t>
        <w:br/>
        <w:br/>
        <w:t>The individual's purple shirt provides a stark contrast to the white background of the board and the room, drawing attention to their intense focus on the presentation. The overall scene conveys a sense of dedication and learning, as the instructor is deeply engaged in sharing knowledge with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(PID control parameters) and objects (Summing Point) described in the caption, with a high level of detail matching the diagram on the dry erase board.</w:t>
      </w:r>
    </w:p>
    <w:p>
      <w:r>
        <w:t>Source: https://www.youtube.com/watch?v=_VzHpLjKeZ8:  Introduction to PID Control</w:t>
      </w:r>
    </w:p>
    <w:p>
      <w:pPr>
        <w:pStyle w:val="Heading1"/>
      </w:pPr>
      <w:r>
        <w:t>Frame: frame_0919.jpg</w:t>
      </w:r>
    </w:p>
    <w:p>
      <w:r>
        <w:t>Caption: The image shows a person standing in front of a whiteboard with diagrams, hand-written notes, and mathematical equations. The individual appears to be an instructor or presenter, as suggested by their attire, which includes a name tag, suggesting they are at an educational or training event. They seem to be gesturing towards the content on the board, likely explaining it to an audience.</w:t>
        <w:br/>
        <w:br/>
        <w:t>The whiteboard contains various diagrams and text, including a flowchart with labels such as "input" and arrows pointing between them, indicating a process or workflow. Additionally, there are mathematical equations and notations like "C1(x)" which might be related to a course on control systems or automation. The diagram appears to show a feedback loop, which is common in control system engineering or physics.</w:t>
        <w:br/>
        <w:br/>
        <w:t>At the bottom of the whiteboard, there's a sentence written that says "Introduction to PID Control." This text confirms that the presentation is about PID (Proportional-Integral-Derivative) control systems, which are used in industrial process control and other areas of engineering. The overall setting seems to be a classroom or lecture hall environment focused on teaching or explaining technical concepts.</w:t>
        <w:br/>
        <w:br/>
        <w:t>The man in the purple shirt is engaged in writing on the board, his hand poised over a marker. His focus is on a slide titled "Introduction to PID Control", which is filled with diagrams and equations, indicating a complex topic being discussed. The diagram of a system, possibly illustrating the concept of a PID controller, suggests that the man is explaining the principles of PID control to others.</w:t>
        <w:br/>
        <w:br/>
        <w:t>The background of the image is blurred, drawing attention to the man and his activity on the whiteboard. The image captures a moment of active learning and knowledge sharing.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control's components (P, I, D) and their functions in relation to error elimination and damping, which is a technical aspect of the caption that describes the same topic.</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the three critical components of PID control, proportional, integral, and derivative controls, and their role in maintaining control in complex systems. The comment also mentions the use of everyday analogies to explain abstract principles, which is consistent with the diagram on the whiteboard showing a feedback loop, common in control system engineering.</w:t>
      </w:r>
    </w:p>
    <w:p>
      <w:r>
        <w:t>Source: https://www.youtube.com/watch?v=_VzHpLjKeZ8: “Introduction to PID Control”</w:t>
      </w:r>
    </w:p>
    <w:p>
      <w:pPr>
        <w:pStyle w:val="Heading1"/>
      </w:pPr>
      <w:r>
        <w:t>Frame: frame_0920.jpg</w:t>
      </w:r>
    </w:p>
    <w:p>
      <w:r>
        <w:t>Caption: The image shows an individual, presumably an instructor or educator, standing in front of a whiteboard. The person is dressed in a purple shirt and appears to be engaged in a lecture or study session, as the board is filled with diagrams and equations related to the topic. The individual's focus is on the board, suggesting that they are actively learning or teaching about PID (Proportional-Integral-Derivative) control.</w:t>
        <w:br/>
        <w:br/>
        <w:t>The whiteboard contains several pieces of information, including text, mathematical equations, and diagrams that depict electronics circuitry. Specifically, the visible text on the whiteboard reads as follows: "Introduction to PD control," followed by an equation involving feedback control (e.g., \( \text{Feedback control} = 0.6735 \cdot e^{-0.24t} + 10.89 \cdot t \)), a block diagram of a system with feedback control, and some mathematical equations related to the system's behavior or performance. The text "Control" is also visible, which might be referring to the type of class or lecture being taught.</w:t>
        <w:br/>
        <w:br/>
        <w:t>The instructor seems to be explaining or demonstrating a concept related to PID control in an educational setting. The diagrams and equations suggest that the topic at hand involves feedback control systems, which are commonly used in industrial processes, robotics, and other areas of engineering and technology.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(error, steady-state error, damping) related to PID control described in the caption, which makes a strong connection.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controllers, feedback control systems, and system stability. The comment also references specific elements of the image, such as the block diagram and mathematical equations on the whiteboard.</w:t>
      </w:r>
    </w:p>
    <w:p>
      <w:r>
        <w:t>Source: https://www.youtube.com/watch?v=_VzHpLjKeZ8: “Introduction to PID Control”</w:t>
      </w:r>
    </w:p>
    <w:p>
      <w:pPr>
        <w:pStyle w:val="Heading1"/>
      </w:pPr>
      <w:r>
        <w:t>Frame: frame_0921.jpg</w:t>
      </w:r>
    </w:p>
    <w:p>
      <w:r>
        <w:t>Caption: The image shows a classroom setting with a person, wearing a purple shirt, standing in front of a whiteboard. The individual is facing away from the camera and appears to be writing or pointing at something on the board. The whiteboard contains handwritten text, diagrams, and mathematical equations that seem related to physics or engineering concepts.</w:t>
        <w:br/>
        <w:br/>
        <w:t>The visible text on the whiteboard includes phrases like "introduction to PD control," "proportional feedback loop," and a block diagram with various elements labeled such as "control input," "process variable," "control output," and arrows indicating the flow of signals, suggesting a discussion about process control or a similar technical subject.</w:t>
        <w:br/>
        <w:br/>
        <w:t>There are two mathematical equations visible on the whiteboard: one appears to be an integral equation with the integral symbol (∫) followed by a differential equation (d/dt), which might relate to time-domain analysis in a control systems context; and the second equation is a partial differential equation that includes variables such as "u," "x," and "y." This equation could be describing wave propagation or a similar phenomenon in a physical system.</w:t>
        <w:br/>
        <w:br/>
        <w:t>The person's posture suggests they are actively engaging with the content, either explaining it to an audience or working through the problem themselves. The classroom environment is indicated by the whiteboard setup, which is commonly used in academic settings for teaching technical subjects.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feedback loop, process variable, and mathematical equations. The comment also provides a clear explanation of how these elements function to maintain control in complex systems, which is strongly related to the content depicted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specifically proportional control, integrator, and derivative, which are all mentioned on the whiteboard as part of a discussion about process control or similar technical subject.</w:t>
      </w:r>
    </w:p>
    <w:p>
      <w:r>
        <w:t>Source: https://www.youtube.com/watch?v=_VzHpLjKeZ8:  Introduction to PID Control</w:t>
      </w:r>
    </w:p>
    <w:p>
      <w:pPr>
        <w:pStyle w:val="Heading1"/>
      </w:pPr>
      <w:r>
        <w:t>Frame: frame_0922.jpg</w:t>
      </w:r>
    </w:p>
    <w:p>
      <w:r>
        <w:t xml:space="preserve">Caption: The image shows an individual, dressed in a purple shirt, standing in front of a whiteboard with chalk-drawn illustrations. On the board, there is a diagram that appears to be related to engineering or physics, as it includes equations and symbols. Specifically, there are two equations: </w:t>
        <w:br/>
        <w:br/>
        <w:t>1. "a = Δv / Δt" which represents acceleration (a) as the change in velocity (Δv) divided by the change in time (Δt). This is a common formula for calculating acceleration.</w:t>
        <w:br/>
        <w:t>2. "F = ma" which states that force (F) equals mass (m) times acceleration (a), illustrating the relationship between force, mass, and acceleration as per Newton's second law of motion.</w:t>
        <w:br/>
        <w:br/>
        <w:t>The individual appears to be either writing or pointing at the board, suggesting they are teaching or explaining a concept related to physics or engineering. The text "Introduction to Dynamic Programming" is visible on the whiteboard, indicating that the content being discussed may involve dynamic programming in a technical context.</w:t>
        <w:br/>
        <w:br/>
        <w:t>There is also a green box with a white checkmark inside it on the board, which typically signifies an area for completion or correction. However, there's no text within the box, so its purpose remains unclear. The overall setting seems to be an educational environment where concepts are being explained through visual aids and written explanations.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and equations (F = ma, a = Δv / Δt) mentioned in the caption, indicating a strong relationship.</w:t>
      </w:r>
    </w:p>
    <w:p>
      <w:r>
        <w:t>Source: https://www.youtube.com/watch?v=_VzHpLjKeZ8:  Introduction to PID Control</w:t>
      </w:r>
    </w:p>
    <w:p>
      <w:pPr>
        <w:pStyle w:val="Heading1"/>
      </w:pPr>
      <w:r>
        <w:t>Frame: frame_0923.jpg</w:t>
      </w:r>
    </w:p>
    <w:p>
      <w:r>
        <w:t>Caption: The image shows an individual standing before a whiteboard, dressed in a vibrant purple shirt, with his right hand hovering over a whiteboard marker. His fingers deftly maneuver the marker as he writes on the board, adorned with diagrams and equations that testify to the complexity of the subject matter at hand. The man's posture suggests a deep understanding of the material, his attention entirely focused on the whiteboard.</w:t>
        <w:br/>
        <w:br/>
        <w:t>In the background, a blackboard stands silent, its own lessons waiting to be learned. On the chalkboard, there is visible text, diagrams, and mathematical equations related to physics or engineering, specifically concerning electrical circuits. The text includes labels such as "Current (I)" and mentions symbols for resistance ("R") and capacitance ("C"). Equations are written in a combination of LaTeX mathematical notation and handwritten diagrams that likely represent circuit elements.</w:t>
        <w:br/>
        <w:br/>
        <w:t>The individual's stance suggests they are teaching or explaining the concepts related to this board's content, their right hand gesturing towards the chalkboard as they point at the content with their left hand.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their relationships to the diagram equations on the whiteboard, which is described in the caption. The language used in the comment matches the notation and terminology used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also described in the caption as 'Current (I)', 'R' for resistance, 'C' for capacitance, and equations representing circuit elements. The comment's discussion of proportional control's immediate response, integral control's compensation for steady-state discrepancies, and derivative's damping, is strongly related to the technical steps, objects, settings, or goals described in the caption.</w:t>
      </w:r>
    </w:p>
    <w:p>
      <w:r>
        <w:t>Source: https://www.youtube.com/watch?v=_VzHpLjKeZ8: “Introduction to PID Control”</w:t>
      </w:r>
    </w:p>
    <w:p>
      <w:pPr>
        <w:pStyle w:val="Heading1"/>
      </w:pPr>
      <w:r>
        <w:t>Frame: frame_0924.jpg</w:t>
      </w:r>
    </w:p>
    <w:p>
      <w:r>
        <w:t>Caption: In the image, there is an individual standing in front of a whiteboard or chalkboard, dressed in a vibrant purple shirt. The person appears to be an instructor or presenter, as suggested by their attire and positioning. They are intensely engaged with the board, writing notes and diagrams, and their hands are animated as they work.</w:t>
        <w:br/>
        <w:br/>
        <w:t>The whiteboard or chalkboard is covered in various types of writing and diagrams, including mathematical equations, symbols, and possibly instructions or formulas. The specific content of the text and diagrams is not clearly readable due to the resolution and angle of the image. Notes and diagrams are scattered across the board, some pinned up and others written directly on it.</w:t>
        <w:br/>
        <w:br/>
        <w:t>In the foreground of the image, a laptop screen is open with presentation slides visible, suggesting an interactive lecture or tutorial session. However, the exact content on the slides is not discernible from the provided image. The classroom environment suggests an educational setting focused on mathematical or technical concepts.</w:t>
        <w:br/>
        <w:br/>
        <w:t>The individual's posture and focus suggest they are in the midst of a lecture or presentation, guiding their thoughts with their hands as they write on the board. Their eyes are fixed intently on the board, indicating deep engagement with the material. The plain white wall behind them provides a neutral backdrop that allows the viewer to focus solely on the individual and their work.</w:t>
        <w:br/>
        <w:br/>
        <w:t>Overall, the image portrays a moment of intense focus and intellectual exploration, capturing the essence of learning and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their functions), objects (proportional, integral, and derivative controls), settings (complex systems) and goals (maintaining control)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(error, steady-state error, damping, smoothness) mentioned in the caption, which describes an instructor writing notes and diagrams on a whiteboard, likely discussing mathematical or technical concepts. The correlation is high because the comment specifically references proportional control, which is indirectly supported by the presence of mathematical equations on the whiteboard.</w:t>
      </w:r>
    </w:p>
    <w:p>
      <w:r>
        <w:t>Source: https://www.youtube.com/watch?v=_VzHpLjKeZ8:  Introduction to PID Control</w:t>
      </w:r>
    </w:p>
    <w:p>
      <w:pPr>
        <w:pStyle w:val="Heading1"/>
      </w:pPr>
      <w:r>
        <w:t>Frame: frame_0925.jpg</w:t>
      </w:r>
    </w:p>
    <w:p>
      <w:r>
        <w:t>Caption: The image captures a moment of intense focus as an individual stands at a whiteboard, engaged in writing or drawing on it with a marker. Dressed in a dark-colored shirt and khaki pants, the instructor appears to be teaching a class in a professional attire suitable for classroom instruction.</w:t>
        <w:br/>
        <w:br/>
        <w:t>The whiteboard itself contains various elements indicative of the lesson's content. A diagram with text that reads "Introduction to PD Control" likely refers to Pulse Density Modulation, a technique used in signal processing. The diagram includes mathematical expressions and symbols such as circles, lines, and arrows, indicating a focus on control systems or a similar technical field.</w:t>
        <w:br/>
        <w:br/>
        <w:t>Below the main diagram, there is another smaller diagram labeled "Control System," which seems to be an expansion of the main topic. This suggests that the instruction may involve breaking down complex topics into smaller, more digestible pieces for students.</w:t>
        <w:br/>
        <w:br/>
        <w:t>In the bottom right corner of the image, you can see a portion of the instructor's hands holding what appears to be a small model or physical representation related to the lesson content. However, due to the angle and focus of the image, it is not entirely clear what this model represents.</w:t>
        <w:br/>
        <w:br/>
        <w:t>The background of the image shows that the classroom setting is equipped with standard educational tools such as whiteboards and markers, reinforcing the learning environment. The presence of a person engaged in teaching indicates an active instructional session, where knowledge is being transferred from the instructor to the students.</w:t>
        <w:br/>
        <w:br/>
        <w:t>In this moment, the instructor's posture suggests a sense of focus and dedication. His gaze is directed at the board, his hands steady as he writes, his body language indicating an air of authority and expertise.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control, integral control, derivative control, and Proportional-Integral controllers. The comment also references specific elements of the diagram, such as the 'Control System' label, indicating a strong connection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objects (error, steady-state error, damping, smoothness) described in the caption, which refers to Pulse Density Modulation and Control Systems. The correlation is strong as both the caption and the comment focus on the same technical concepts.</w:t>
      </w:r>
    </w:p>
    <w:p>
      <w:r>
        <w:t>Source: https://www.youtube.com/watch?v=_VzHpLjKeZ8:  Introduction to PID Control</w:t>
      </w:r>
    </w:p>
    <w:p>
      <w:pPr>
        <w:pStyle w:val="Heading1"/>
      </w:pPr>
      <w:r>
        <w:t>Frame: frame_0926.jpg</w:t>
      </w:r>
    </w:p>
    <w:p>
      <w:r>
        <w:t>Caption: The image shows a person standing at a whiteboard with markers in hand, writing or drawing on it. On the whiteboard, there is diagrammatic content that appears to be related to electronics or physics, specifically involving an integrated circuit (IC). The diagram includes schematic representations of IC pins and a block labeled "CD," which might stand for "charge-coupled device" or "charge-dump device," commonly used in image sensors. There are also mathematical equations and symbols present on the whiteboard, such as: a plus (+) sign next to "IC," the Greek letter pi (π) with a subscript indicating an integral, often used in circuit analysis or Laplace transforms, and some form of signal processing or filtering equation possibly involving a step function (S(t)) and an exponential decay factor.</w:t>
        <w:br/>
        <w:br/>
        <w:t>The person appears to be explaining the diagram, as they are looking towards it while writing or drawing on the whiteboard. The overall context suggests that this is an educational setting, likely a classroom or lecture hall, where the instructor is teaching about electronic components or related engineering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objects (error, damping, smoothness) described in the caption, which are all related to electronics or physics concepts.</w:t>
      </w:r>
    </w:p>
    <w:p>
      <w:r>
        <w:t>Source: https://www.youtube.com/watch?v=_VzHpLjKeZ8:  Introduction to PID Control</w:t>
      </w:r>
    </w:p>
    <w:p>
      <w:pPr>
        <w:pStyle w:val="Heading1"/>
      </w:pPr>
      <w:r>
        <w:t>Frame: frame_0927.jpg</w:t>
      </w:r>
    </w:p>
    <w:p>
      <w:r>
        <w:t>Caption: The image shows an individual, likely an instructor or teacher, presenting or explaining a concept related to control systems and electrical engineering. The person is standing in front of a whiteboard where a diagram of a PID (Proportional-Integral-Derivative) controller is drawn. The diagram includes components labeled "R" for resistance, "C" for capacitance, and a symbol representing a voltage source. Additionally, the equation "V = IR/Z" is written on the board, which represents Ohm's law in its general form, describing the relationship between voltage (V), current (I), resistance (R), and impedance (Z).</w:t>
        <w:br/>
        <w:br/>
        <w:t>Below this circuit diagram, there is text that reads "Introduction to PD control." This suggests that the topic being covered pertains to Pulse-Width Modulation (PWM) control or Phase Discontinuity control, which are techniques used in electronics for generating square waves of varying duty cycles. The instructor is pointing at the diagram on the whiteboard and appears to be either explaining the components or discussing how they are interconnected in a control system.</w:t>
        <w:br/>
        <w:br/>
        <w:t>The setting appears to be an educational or training environment, possibly within a technical field related to electrical engineering or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(PID controller, proportional, integral, and derivative) described in the caption, as well as the settings and goals (control systems and electrical engineering education). The commenter also provides a clear explanation of how these elements function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components (P, I, D) and their functions mentioned in the caption, with a clear correlation to the PID controller diagram.</w:t>
      </w:r>
    </w:p>
    <w:p>
      <w:r>
        <w:t>Source: https://www.youtube.com/watch?v=_VzHpLjKeZ8:  Introduction to PID Control</w:t>
      </w:r>
    </w:p>
    <w:p>
      <w:pPr>
        <w:pStyle w:val="Heading1"/>
      </w:pPr>
      <w:r>
        <w:t>Frame: frame_0928.jpg</w:t>
      </w:r>
    </w:p>
    <w:p>
      <w:r>
        <w:t>Caption: The image shows a person, dressed in a purple shirt, standing in front of a whiteboard filled with various diagrams and notes related to an academic or educational setting. The individual is facing away from us and appears to be gesturing towards one of the diagrams, which suggests they might be explaining or discussing the content on display.</w:t>
        <w:br/>
        <w:br/>
        <w:t>The diagram visible includes a block representing the "initial state" connected to another block labeled "control" with an arrow pointing to a third block labeled "output." There is also a box containing mathematical equations and variables such as "σ_0," "π(a_t)," and "R_0^T," which are likely part of the control system being taught or discussed. Additionally, there's text that reads "control algorithm" along with a flowchart or state transition diagram below it, indicating the sequence of actions or states within this control system.</w:t>
        <w:br/>
        <w:br/>
        <w:t>The style of the image is a still from a video presentation or lecture, given by an instructor to an audience. The focus is on teaching a concept related to PID control in what seems to be an engineering, computer science, or mathematics class.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which is also described in the caption as part of the control algorithm. The mention of proportional (P), integrator (I), and derivative (D) components matches the diagram shown in the image, indicating a strong connection between the comment and the frame caption.</w:t>
      </w:r>
    </w:p>
    <w:p>
      <w:r>
        <w:t>Source: https://www.youtube.com/watch?v=_VzHpLjKeZ8:  Introduction to PID Control</w:t>
      </w:r>
    </w:p>
    <w:p>
      <w:pPr>
        <w:pStyle w:val="Heading1"/>
      </w:pPr>
      <w:r>
        <w:t>Frame: frame_0929.jpg</w:t>
      </w:r>
    </w:p>
    <w:p>
      <w:r>
        <w:t>Caption: The image captures a moment of intellectual pursuit in an interactive learning environment. A man, clad in a vibrant purple shirt, is engrossed in writing on a whiteboard, serving as a canvas for the concepts of PID control and differential control. The board is blank except for his scribbles, which add to the equation.</w:t>
        <w:br/>
        <w:br/>
        <w:t>On the left side of the whiteboard, the man writes "PID Control", his pen dancing across the surface, reflecting the complex and intricate nature of this field. His writing includes mathematical equations or formulas related to PID control systems, commonly used in industrial control systems to maintain setpoint values. There is also a figure of a person standing inside what appears to be a box, possibly symbolizing a control system or a feedback loop structure.</w:t>
        <w:br/>
        <w:br/>
        <w:t>On the right side of the whiteboard, he writes "Differential Control", his words echoing the essence of the subject. His writing is a symphony of mathematical equations and symbols, each one a note in the grand composition of control theory.</w:t>
        <w:br/>
        <w:br/>
        <w:t>The instructor appears to be demonstrating a concept or explaining a process, as suggested by their gestures and posture. They are pointing towards a diagram on the board that includes elements like a control system, feedback loops, and what seems to be a block labeled "AI" with an arrow indicating data flow from the left side of the board to the right.</w:t>
        <w:br/>
        <w:br/>
        <w:t>In the bottom left corner of the image, there is a handwritten note with the words "introduction to PD control," which suggests that the session might be focused on teaching principles of Proportional-Derivative (PD) control systems. The room is equipped with technology, including a computer monitor visible behind the instructor, and other educational materials such as slides or diagrams are present in the background.</w:t>
        <w:br/>
        <w:br/>
        <w:t>The overall atmosphere is one of an interactive learning environment, with the instructor's position on the board suggesting they are in the midst of explaining or demonstrating these concepts to someone. The image is a snapshot of a learning process, a moment of clarity and understanding in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differential control, proportional control, integral control, derivative control, and tuning. The comment also mentions the use of analogies to explain abstract principles, which is also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of PID control, including proportional control, integrator, and derivative, which are all mentioned in the caption. The correlation is strong because the comment focuses on the same concepts described in the caption, such as the error term, steady-state errors, and damping.</w:t>
      </w:r>
    </w:p>
    <w:p>
      <w:r>
        <w:t>Source: https://www.youtube.com/watch?v=_VzHpLjKeZ8:  Introduction to PID Control</w:t>
      </w:r>
    </w:p>
    <w:p>
      <w:pPr>
        <w:pStyle w:val="Heading1"/>
      </w:pPr>
      <w:r>
        <w:t>Frame: frame_0930.jpg</w:t>
      </w:r>
    </w:p>
    <w:p>
      <w:r>
        <w:t>Caption: The image shows a person, likely an instructor or educator, standing in front of a whiteboard with a presentation being displayed. The individual is pointing to a diagram on the board, which appears to illustrate concepts related to both digital or computer-related fields and artificial intelligence or machine learning. Specifically, the text on the board reads: "Introduction to DNN (Deep Neural Networks)" followed by an equation with mathematical variables.</w:t>
        <w:br/>
        <w:br/>
        <w:t>The diagram also shows several rectangles connected in a pattern that resembles the structure of a neural network, including input layers, hidden layers, and output layers. This architecture is further detailed by the presence of what looks like activation functions, represented by "sigmoid" or similar labels.</w:t>
        <w:br/>
        <w:br/>
        <w:t>Interestingly, the whiteboard also features an image of a small robotic figure with wheels on either side, suggesting some form of autonomous vehicle or robot. To the left of this model, there's another image showing a neural network, indicating how the model was trained or its functionality.</w:t>
        <w:br/>
        <w:br/>
        <w:t>In addition to these digital concepts, the board also displays a separate topic, "Introduction to PID Control", written in purple-colored text by the person wearing a purple shirt.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components of a neural network (P-I-D control) which are also depicted in the frame caption's diagram. The specific terms mentioned in the comment ('proportional', 'integrator', 'derivative') match the labels shown on the whiteboard, indicating a strong connection between the two.</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referencing Deep Neural Networks (DNN) and PID Control. The comment provides a detailed explanation of how these concepts work and are applied to control systems, matching the technical information presented in the frame caption.</w:t>
      </w:r>
    </w:p>
    <w:p>
      <w:r>
        <w:t>Source: https://www.youtube.com/watch?v=_VzHpLjKeZ8: “Introduction to PID Control”</w:t>
      </w:r>
    </w:p>
    <w:p>
      <w:pPr>
        <w:pStyle w:val="Heading1"/>
      </w:pPr>
      <w:r>
        <w:t>Frame: frame_0931.jpg</w:t>
      </w:r>
    </w:p>
    <w:p>
      <w:r>
        <w:t>Caption: The image shows an individual standing in front of a whiteboard with a variety of diagrams, text, and equations written on it. The person appears to be presenting or teaching some sort of concept, as suggested by the title "Introduction to PD Control." They are pointing at one of the diagrams on the board, which seems to include a block diagram with various blocks labeled with mathematical symbols and equations, such as "k_e" and "Tc," likely representing gains and time constants related to Proportional-Derivative control, often used in engineering or control systems. The whiteboard includes diagrams and text that appear to be part of an educational presentation or lecture on control theory, specifically focused on the concept of PID (Proportional-Integral-Derivative) control. The diagrams show a feedback loop with various control elements, including process variables like "setpoint" and "error," as well as control signals like "proportional term" and "integral term."</w:t>
        <w:br/>
        <w:br/>
        <w:t>There is also text on the board that reads "Kp = 0.1635," "Ki = 0.75," and "Kd = 0.1635," which might be part of a mathematical expression or setup for a control system, possibly indicating the values of proportional, integral, and derivative gains in an algorithmic form. The individual is wearing a dark shirt and appears to be actively engaged in the presentation process, looking at their notes or the whiteboard itself as they prepare to point out a specific part of their presentation. The environment suggests an educational setting, possibly a university or training facility.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(error, steady-state error, damping, smoothness) described in the caption. The language used is specific to control theory and PID control, matching the diagrams and text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referencing PID control, proportional, integral, and derivative components, feedback loops, setpoints, error, and control signals. The comment also mentions tuning, stability, and optimization, which are all relevant to the frame caption's depiction of a presentation on PD Control.</w:t>
      </w:r>
    </w:p>
    <w:p>
      <w:r>
        <w:t>Source: https://www.youtube.com/watch?v=_VzHpLjKeZ8: “Introduction to PID Control”</w:t>
      </w:r>
    </w:p>
    <w:p>
      <w:pPr>
        <w:pStyle w:val="Heading1"/>
      </w:pPr>
      <w:r>
        <w:t>Frame: frame_0932.jpg</w:t>
      </w:r>
    </w:p>
    <w:p>
      <w:r>
        <w:t>Caption: The image shows an individual, dressed in a purple shirt and blue pants, standing in front of a whiteboard that is covered with various diagrams, equations, and mathematical expressions. The person appears to be a teacher or instructor, as they are facing away from the camera towards the board, likely presenting or explaining the content.</w:t>
        <w:br/>
        <w:br/>
        <w:t>On the board, there is a flowchart-like diagram with labeled boxes and arrows connecting them, which includes symbols such as a power supply unit (PSU), resistors, and possibly other electrical components. The text on the board reads "Introduction to PD Control," suggesting that the content is related to Pulse Density Modulation control systems in electronics or engineering.</w:t>
        <w:br/>
        <w:br/>
        <w:t>The instructor seems to be explaining a concept, as they are gesturing towards the diagram with their right hand. They have a tablet in their left hand, which could be used for note-taking or displaying additional information. The environment looks like a classroom or lecture hall, indicated by the presence of a projector and the overall setup.</w:t>
        <w:br/>
        <w:br/>
        <w:t>The whiteboard itself contains mathematical equations and notations related to electrical engineering, such as an equation for power density, \( P_{d} \), which includes the term "pd," which could be short for pulse density or another technical term. There are also other terms like "v" (for voltage), "i" (for current), and "R" (for resistance).</w:t>
        <w:br/>
        <w:br/>
        <w:t>The overall scene suggests that a lecture or tutorial on Pulse Density Modulation control systems is taking place, with the instructor guiding students through the theoretical and practical aspects of this topic.</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proportional, integral, and derivative components, tuning, and zero steady-state error achievement. The comment provides a detailed explanation of the concepts presented in the caption, showing strong correlation.</w:t>
      </w:r>
    </w:p>
    <w:p>
      <w:r>
        <w:t>Source: https://www.youtube.com/watch?v=_VzHpLjKeZ8: “Introduction to PID Control”</w:t>
      </w:r>
    </w:p>
    <w:p>
      <w:pPr>
        <w:pStyle w:val="Heading1"/>
      </w:pPr>
      <w:r>
        <w:t>Frame: frame_0933.jpg</w:t>
      </w:r>
    </w:p>
    <w:p>
      <w:r>
        <w:t>Caption: The image shows a classroom setting where a teacher, dressed in a purple shirt with the top button undone, is standing in front of a whiteboard. The teacher appears engaged in the presentation or explanation, possibly pointing at the diagram or teaching a concept related to it. On the board, there is an educational diagram that includes various elements such as a "Control Value" box with an arrow pointing upwards, a "Setpoint" box with a horizontal line, and a "Deviation" box with a vertical line. Mathematical expressions are also present, which might represent error or deviation from the setpoint: "K_e * Error," "K_i * Integral of Error," and "K_p * Proportional of Error." The diagram features symbols representing different elements like a loop, a summing junction, and possibly an integrator or derivative block.</w:t>
        <w:br/>
        <w:br/>
        <w:t>The teacher is holding a pen in his right hand and seems to be pointing at something on the board with his left hand.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which are also mentioned in the diagram.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(PID control, proportional, integral, and derivative elements) and provides a detailed explanation of how they function to maintain control in complex systems.</w:t>
      </w:r>
    </w:p>
    <w:p>
      <w:r>
        <w:t>Source: https://www.youtube.com/watch?v=_VzHpLjKeZ8: “Introduction to PID Control”</w:t>
      </w:r>
    </w:p>
    <w:p>
      <w:pPr>
        <w:pStyle w:val="Heading1"/>
      </w:pPr>
      <w:r>
        <w:t>Frame: frame_0934.jpg</w:t>
      </w:r>
    </w:p>
    <w:p>
      <w:r>
        <w:t>Caption: The image shows an individual, dressed in a purple shirt, standing in front of a whiteboard with various diagrams and written text. This person appears to be a lecturer or teacher, given their presentation style and use of a tablet to demonstrate mathematical concepts. The whiteboard is filled with different sections of diagrams and mathematical symbols, including graphs, text, electrical schematics, and equations related to physics or engineering concepts.</w:t>
        <w:br/>
        <w:br/>
        <w:t>Notably, there are two main areas of content on the board:</w:t>
        <w:br/>
        <w:br/>
        <w:t>1. The upper section contains flowchart-like diagrams with arrows pointing between boxes and circles, which might represent a control system or process flow. There's also a mention of "PD control," suggesting a topic about Pulse Distance (a term commonly used in radar systems).</w:t>
        <w:br/>
        <w:br/>
        <w:t>2. The lower part of the whiteboard has more detailed drawings that include electronic symbols like resistors, capacitors, and operational amplifiers, indicating an educational session on electronics or electrical engineering.</w:t>
        <w:br/>
        <w:br/>
        <w:t>The person is gesturing towards the diagrams and looking at their tablet, which might contain additional information relevant to the presentation. The text "INTRODUCTION TO PD CONTROL" can be seen, reinforcing that the topic of discussion is related to Pulse Distance control systems.</w:t>
        <w:br/>
        <w:br/>
        <w:t>The environment suggests a formal academic setting focused on the teaching and learning of engineering or technical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PD control, which is mentioned in the caption as 'PD control' and reinforced by the text 'INTRODUCTION TO PD CONTROL'. The technical steps and concepts discussed in the caption (flowchart-like diagrams with arrows, mention of Pulse Distance) are strongly related to the viewer's explanation of the Proportional-Integral-Derivative (PID) control system, which is a key concept in engineering and electronics.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and its components (Proportional, Integral, and Derivative), which are mentioned in the upper section of the whiteboard. The comment also references the physical demonstrations shown in the video, matching the setting and content depicted in the caption.</w:t>
      </w:r>
    </w:p>
    <w:p>
      <w:r>
        <w:t>Source: https://www.youtube.com/watch?v=_VzHpLjKeZ8: “Introduction to PID Control”</w:t>
      </w:r>
    </w:p>
    <w:p>
      <w:pPr>
        <w:pStyle w:val="Heading1"/>
      </w:pPr>
      <w:r>
        <w:t>Frame: frame_0935.jpg</w:t>
      </w:r>
    </w:p>
    <w:p>
      <w:r>
        <w:t>Caption: The image captures a moment of learning as an instructor stands in front of a whiteboard, engaged in a lecture about electrical engineering concepts. The instructor appears to be holding a black tablet with a digital model or schematic open on the screen, possibly using it for explanation or demonstration purposes, and is gesturing towards the board, likely explaining the content to an audience that is not visible in the frame.</w:t>
        <w:br/>
        <w:br/>
        <w:t>On the whiteboard, there are various diagrams and equations related to electrical engineering. A basic electrical circuit diagram is depicted, featuring symbols representing electrical components such as a battery ("B"), wires (lines connecting the components), a light bulb (representing a resistor), and a switch. The diagram also includes a voltage source labeled "V," connected to the circuit.</w:t>
        <w:br/>
        <w:br/>
        <w:t>Ohm's Law is written on the board in the equation: "V = IR." Below this, there are two mathematical expressions: "I = C/R" and "V = Q/C," where "C" represents capacitance and "Q" represents charge. These equations describe how current (in amperes) is related to charge (in coulombs) and capacitance in a circuit.</w:t>
        <w:br/>
        <w:br/>
        <w:t>Handwritten annotations on the board, such as "DC," suggest that the discussion pertains to direct current circuits. The overall setting suggests an educational environment, likely a classroom or lecture hall where a teacher is instructing students about electrical engineering principles.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electrical engineering concepts (proportional control, integrator, and derivative) that are also described in the caption (Ohm's Law, capacitance, charge, etc.), indicating a strong correlation between the two.</w:t>
      </w:r>
    </w:p>
    <w:p>
      <w:r>
        <w:t>Source: https://www.youtube.com/watch?v=_VzHpLjKeZ8:  Introduction to PID Control</w:t>
      </w:r>
    </w:p>
    <w:p>
      <w:pPr>
        <w:pStyle w:val="Heading1"/>
      </w:pPr>
      <w:r>
        <w:t>Frame: frame_0936.jpg</w:t>
      </w:r>
    </w:p>
    <w:p>
      <w:r>
        <w:t>Caption: The image appears to capture a moment of intense focus and knowledge sharing, likely taking place in an educational setting related to physics or engineering. A man, clad in a purple shirt, is engrossed in writing on a whiteboard, his hand poised over the board filled with equations and diagrams that serve as a testament to his dedication to understanding.</w:t>
        <w:br/>
        <w:br/>
        <w:t>The instructor stands at ease, pointing towards one of the diagrams while writing on it, which seems to be explaining a concept or process. The written content includes mathematical notations and possibly engineering schematics, but the specific details are not clear due to the resolution. On the blackboard behind him, notes and diagrams provide additional context, potentially aiding in the understanding of the concepts being discussed.</w:t>
        <w:br/>
        <w:br/>
        <w:t>On the left side of the frame, another individual, possibly a student or staff member, observes the teaching session from a distance, wearing a purple hat, long-sleeve shirt, and jeans. The room has a casual environment with natural light coming through the windows, which adds to its modern and well-lit atmosphere. A small plant on the windowsill brings a touch of greenery to the space.</w:t>
        <w:br/>
        <w:br/>
        <w:t>The overall setting suggests a modern, interactive learning experience designed for knowledge sharing and understanding. The instructor's posture, focus of his gaze, and meticulousness of his writing all contribute to an atmosphere of intense intellectual pursuit, where education and understanding intersect.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and settings (control systems) described in the caption. The comment provides a detailed explanation of the concepts mentioned in the caption, including proportional, integral, and derivative control, and their application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equations and diagrams on the whiteboard, specifically proportional control, integrator, derivative, error, and damping, which are all mentioned in the caption.</w:t>
      </w:r>
    </w:p>
    <w:p>
      <w:r>
        <w:t>Source: https://www.youtube.com/watch?v=_VzHpLjKeZ8:  Introduction to PID Control</w:t>
      </w:r>
    </w:p>
    <w:p>
      <w:pPr>
        <w:pStyle w:val="Heading1"/>
      </w:pPr>
      <w:r>
        <w:t>Frame: frame_0937.jpg</w:t>
      </w:r>
    </w:p>
    <w:p>
      <w:r>
        <w:t>Caption: The image captures a teaching moment in a classroom setting. At the front of the room, a person (wearing a purple shirt) is standing, facing the whiteboard with their back to the camera. They are holding a marker and appear to be writing on it, although the text is not legible in this image. The whiteboard itself contains some mathematical equations and diagrams, including a block diagram that seems to represent a control system or an electrical circuit.</w:t>
        <w:br/>
        <w:br/>
        <w:t>On the right side of the board, there's a section titled "Introduction to PD Control," suggesting that the topic being covered pertains to Proportional-Derivative (PD) control in some engineering or technical field, possibly related to process control or automation. The diagram includes symbols representing feedback loops and mathematical formulas, which are likely discussing feedback gain and other control parameters.</w:t>
        <w:br/>
        <w:br/>
        <w:t>The room itself has a casual appearance with simple white walls, a whiteboard at the front, and what looks like a blackboard in the background on the left side of the image. In the foreground, another person (wearing a blue shirt) is seated and looking at the whiteboard, but their attention seems to be directed away from the writing activity.</w:t>
        <w:br/>
        <w:br/>
        <w:t>The image does not provide enough context or detail to infer additional information about the course's content or the instructor's explanation of the material. The focus is on the physical objects and actions visible in this frame.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integrator, and derivative terms mentioned in the frame caption, specifically referring to their roles in PD control, which is the topic being covered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providing a clear explanation of how they function to maintain control in complex systems.</w:t>
      </w:r>
    </w:p>
    <w:p>
      <w:r>
        <w:t>Source: https://www.youtube.com/watch?v=_VzHpLjKeZ8: “Introduction to PID Control”</w:t>
      </w:r>
    </w:p>
    <w:p>
      <w:pPr>
        <w:pStyle w:val="Heading1"/>
      </w:pPr>
      <w:r>
        <w:t>Frame: frame_0938.jpg</w:t>
      </w:r>
    </w:p>
    <w:p>
      <w:r>
        <w:t>Caption: The image depicts a classroom setting where an individual appears to be teaching or explaining a concept. On the right side of the frame, there is a person standing at a chalkboard, wearing a light-colored shirt and dark pants. This individual seems to be pointing to something on the board with their right hand. The chalkboard contains diagrams and writing, though the specific content is not clear due to the resolution of the image.</w:t>
        <w:br/>
        <w:br/>
        <w:t>On the left side of the frame, there's a whiteboard displaying mathematical equations and graphs related to physics or engineering concepts. The text visible on this board includes: "introduction to PD control" and an equation with symbols like 'a', 'dt', possibly other variables and functions, though the specifics are not clear due to the image's quality.</w:t>
        <w:br/>
        <w:br/>
        <w:t>The man standing at the whiteboard is wearing a purple shirt as he writes notes and diagrams on the board. The room itself is equipped with a projector screen in the background, suggesting that presentations or lectures might take place in this setting. Overall, the context indicates an educational environment focused on science, technology, engineering, or mathematics (STEM) topics, specifically related to control systems or process dynamics, as indicated by the reference to "PD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and their roles in maintaining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 for proportional control, 'I' for integrator, and 'D' for derivative, which are mentioned on the whiteboard in the frame. The correlation is high because the comment provides a detailed explanation of the same concepts presented on the board.</w:t>
      </w:r>
    </w:p>
    <w:p>
      <w:r>
        <w:t>Source: https://www.youtube.com/watch?v=_VzHpLjKeZ8:  Introduction to PID Control</w:t>
      </w:r>
    </w:p>
    <w:p>
      <w:pPr>
        <w:pStyle w:val="Heading1"/>
      </w:pPr>
      <w:r>
        <w:t>Frame: frame_0939.jpg</w:t>
      </w:r>
    </w:p>
    <w:p>
      <w:r>
        <w:t>Caption: The image shows a screenshot from a video tutorial, specifically a scene from "Introduction to PID Control". The video is presented by a man standing in front of a whiteboard, wearing a purple shirt. He is actively engaged in explaining the concepts of PID (Proportional-Integral-Derivative) control, which is evident from the visible text on the board including "INTRODUCTION TO PD CONTROL", suggesting that the discussion focuses on this common method for regulating processes in industrial control systems. The whiteboard is filled with diagrams and equations related to PID tuning parameters and the feedback loop structure of a typical PID controller, making the explanation more visual and understandable. The instructor points at specific points of interest on the diagrams, providing guidance and clarification to beginners.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its components (Proportional, Integral, and Derivative), tuning parameters, feedback loop structure, and zero steady-state error achievement.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concepts (proportional control, integrator, derivative) mentioned in the caption, indicating a strong connection between the two.</w:t>
      </w:r>
    </w:p>
    <w:p>
      <w:r>
        <w:t>Source: https://www.youtube.com/watch?v=_VzHpLjKeZ8:  Introduction to PID Control</w:t>
      </w:r>
    </w:p>
    <w:p>
      <w:pPr>
        <w:pStyle w:val="Heading1"/>
      </w:pPr>
      <w:r>
        <w:t>Frame: frame_0940.jpg</w:t>
      </w:r>
    </w:p>
    <w:p>
      <w:r>
        <w:t>Caption: The image captures a moment of intense focus and concentration as a person, dressed in a purple shirt, stands at a whiteboard. He is pointing to a section of the board, his gaze directed towards a diagram that displays a complex network of interconnected nodes, each represented by a dot. The dots are connected by lines, forming a web of connections that represent the flow of information within the system.</w:t>
        <w:br/>
        <w:br/>
        <w:t>At the heart of the diagram, a red dot stands out, symbolizing a control node surrounded by other dots representing various control inputs and outputs. The person is actively engaged with the material presented on the board, possibly explaining or demonstrating the concept of Proportional-Derivative (PD) control systems, as evidenced by the text "Introduction to PD control" written in chalk.</w:t>
        <w:br/>
        <w:br/>
        <w:t>The individual appears to be teaching or explaining the concept of control systems to someone, conveying a sense of learning and exploration. The detailed diagram and the person's focused expression suggest that the subject matter is intricate and requires careful consideration.</w:t>
        <w:br/>
        <w:br/>
        <w:t>In his hand, he holds a pen, suggesting that he is in the process of writing something on the board. The background of the image is blurred, drawing attention to the man and the whiteboard, which is large and covers a significant portion of the image, emphasizing the importance of the information being communicated. Overall, the setting seems educational, with the individual presenting technical information to an audience that is not visible in the frame.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diagram of a Proportional-Derivative (PD) control system.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including Proportional-Derivative (PD) control systems, proportional control's response to system errors, integral control compensating for steady-state discrepancies, and derivative control damping. The comment also mentions specific components of the diagram, such as the red dot representing a control node.</w:t>
      </w:r>
    </w:p>
    <w:p>
      <w:r>
        <w:t>Source: https://www.youtube.com/watch?v=_VzHpLjKeZ8: “Introduction to PID Control”</w:t>
      </w:r>
    </w:p>
    <w:p>
      <w:pPr>
        <w:pStyle w:val="Heading1"/>
      </w:pPr>
      <w:r>
        <w:t>Frame: frame_0941.jpg</w:t>
      </w:r>
    </w:p>
    <w:p>
      <w:r>
        <w:t>Caption: In this image, there's a man standing in front of a whiteboard with various mathematical and engineering concepts displayed. He appears to be writing on the board while teaching a class or giving a lecture. The content on the whiteboard includes diagrams that seem to depict a system with input, process, and output components, along with mathematical equations related to transfer functions and control systems. There are also graphical elements indicating signals and their relationships within the system.</w:t>
        <w:br/>
        <w:br/>
        <w:t>The text written on the board includes references to control systems, Laplace transforms, and possibly a mathematical or engineering model with variables like "Kp," "Ti," and "Kc." The diagrams and equations on the board are color-coded, specifically using white for the control signal, green for the error signal, and blue for the derivative of the error signal. The man is also writing the word "Derivative" in blue on the board.</w:t>
        <w:br/>
        <w:br/>
        <w:t>The overall scene suggests an active learning environment, where the man is teaching or learning about PID control, a topic that is explicitly mentioned through the diagrams and equations displayed on the whiteboard. This context, combined with the individual's focus on explaining these concepts, implies that the lecture or class might be related to electrical engineering, control theory, or a similar field.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mentioning PID control, proportional, integral, and derivative components, and their relationships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 and objects (proportional, integrator, derivative) described in the caption, with a strong correlation to the mathematical equations and diagrams on the whiteboard, specifically mentioning PID control.</w:t>
      </w:r>
    </w:p>
    <w:p>
      <w:r>
        <w:t>Source: https://www.youtube.com/watch?v=_VzHpLjKeZ8:  Introduction to PID Control</w:t>
      </w:r>
    </w:p>
    <w:p>
      <w:pPr>
        <w:pStyle w:val="Heading1"/>
      </w:pPr>
      <w:r>
        <w:t>Frame: frame_0942.jpg</w:t>
      </w:r>
    </w:p>
    <w:p>
      <w:r>
        <w:t>Caption: The image shows an educational setting where an individual appears to be teaching or explaining something using a whiteboard. On the left side of the image, there is a person in profile facing the whiteboard, with their right hand pointing at it. The person is wearing a purple shirt and glasses, and they seem to be engaged in explaining a concept.</w:t>
        <w:br/>
        <w:br/>
        <w:t>The whiteboard has several elements that relate to the topic of "Introduction to DCD (Data Control Devices)." There's a diagram depicting a system or process with various components, including an "input device," an "algorithmic control," and what appears to be a feedback loop or output device. Text is written on the board alongside the diagram, which includes mathematical equations and descriptors such as "average time for data transfer" and "control algorithm." There are also handwritten notes that mention terms like "time," "distance," and "velocity," suggesting an engineering or technology context.</w:t>
        <w:br/>
        <w:br/>
        <w:t>A block labeled with "0.5" is present, which might represent a value in the context of the diagram. The whiteboard also features a note at the bottom left that says "Introduction to DCD (Data Control Devices)," indicating that the topic being discussed is related to data control devices.</w:t>
        <w:br/>
        <w:br/>
        <w:t>The person standing in front of an easel, which holds the whiteboard with these elements, has a style that suggests it might have been taken during a lecture or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three critical components, relating them to the diagram on the whiteboard. The comment also mentions tuning and control system optimization, which are mentioned in the caption as part of the topic 'Introduction to DCD (Data Control Devices)'.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such as proportional control, integrator, derivative, error, and damping.</w:t>
      </w:r>
    </w:p>
    <w:p>
      <w:r>
        <w:t>Source: https://www.youtube.com/watch?v=_VzHpLjKeZ8:  Introduction to PID Control</w:t>
      </w:r>
    </w:p>
    <w:p>
      <w:pPr>
        <w:pStyle w:val="Heading1"/>
      </w:pPr>
      <w:r>
        <w:t>Frame: frame_0943.jpg</w:t>
      </w:r>
    </w:p>
    <w:p>
      <w:r>
        <w:t>Caption: The image shows an individual, dressed in a purple shirt and pants, standing in front of a classroom whiteboard that is filled with diagrams and mathematical expressions. The whiteboard contains an image of a control system with sensors, actuators, and feedback loops, as well as text that includes "PID control," a block representing the proportional-integral-derivative control method, and some mathematical equations related to feedback systems or control theory.</w:t>
        <w:br/>
        <w:br/>
        <w:t>The person is holding a tablet with diagrams on it that seems to be connected to what's being presented on the whiteboard. They appear to be presenting or explaining a concept, as they are not actively writing on the board but seem to be guiding attention towards the content on both the whiteboard and their tablet. A laptop with an open lid is also visible in the individual's hand, showing another diagram or equation related to control systems.</w:t>
        <w:br/>
        <w:br/>
        <w:t>The environment suggests an educational or teaching session focused on engineering, control theory, or similar technical fields. The individual's posture and focus on the whiteboard indicate they are engaged in the lesson, which is likely centered around the concepts displayed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(PID control method), and goals (control systems) described in the caption, with a clear explanation of the proportional-integral-derivative control method and its components.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referencing PID control, proportional-integral-derivative control method, feedback loops, sensors, actuators, and mathematical equations related to control theory. The correlation is strong as the comment elaborates on the concepts presented in the caption.</w:t>
      </w:r>
    </w:p>
    <w:p>
      <w:r>
        <w:t>Source: https://www.youtube.com/watch?v=_VzHpLjKeZ8: “Introduction to PID Control”</w:t>
      </w:r>
    </w:p>
    <w:p>
      <w:pPr>
        <w:pStyle w:val="Heading1"/>
      </w:pPr>
      <w:r>
        <w:t>Frame: frame_0944.jpg</w:t>
      </w:r>
    </w:p>
    <w:p>
      <w:r>
        <w:t>Caption: The image depicts an individual standing in front of a whiteboard with various diagrams, text, and mathematical equations written on it. The person is holding a tablet, which appears to have a presentation open, possibly controlling a projector that is not visible in the frame. On the whiteboard, there are flowchart-like diagrams showing process flows or workflows, and one section includes mathematical equations and symbols related to computer science or programming. The text on the whiteboard references "control" and discusses data processing, including phrases such as "data control," "input control," and "output control." Terms like "process control," "input control," and "output control" suggest a theme of process management or system design.</w:t>
        <w:br/>
        <w:br/>
        <w:t>The individual is looking down at the whiteboard, possibly referencing the text or diagrams to teach or explain these concepts to an audience. The environment appears to be a classroom or seminar room, given the presence of the whiteboard for instructional purposes. As the person gestures with their hands and shares their knowledge with passion and intensity, the atmosphere becomes one of academic rigor and focus.</w:t>
        <w:br/>
        <w:br/>
        <w:t>The whiteboard serves as a testament to the individual's dedication to their subject, with each equation and diagram building upon previous concepts to explain the principles of PID control. The person's eyes meet the audience's, conveying their enthusiasm for sharing this knowledge, and their words and gestures paint a vivid picture of the complex yet fascinating world of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concepts presented in the frame caption, including PID control, proportional control, integral control, derivative control, tuning, and zero steady-state error achievement. The language used in the comment is technical and specific to the topic of PID control, matching the level of detail in the frame caption.</w:t>
      </w:r>
    </w:p>
    <w:p>
      <w:r>
        <w:t>Source: https://www.youtube.com/watch?v=_VzHpLjKeZ8: “Introduction to PID Control”</w:t>
      </w:r>
    </w:p>
    <w:p>
      <w:pPr>
        <w:pStyle w:val="Heading1"/>
      </w:pPr>
      <w:r>
        <w:t>Frame: frame_0945.jpg</w:t>
      </w:r>
    </w:p>
    <w:p>
      <w:r>
        <w:t>Caption: The image appears to show an educational setting where a person is teaching and explaining concepts related to computer science or electrical engineering. The instructor, who seems to be wearing a purple shirt and a white lanyard with a badge, is standing in front of a dry erase board that contains hand-written text, diagrams, and mathematical equations.</w:t>
        <w:br/>
        <w:br/>
        <w:t>The board includes the text "Introduction to PID Control," followed by an image of a PID (Proportional-Integral-Derivative) controller, which is commonly used in industrial control systems. The board also features a schematic representation of the PID control loop and various mathematical equations that are likely explaining the workings of the PID controller.</w:t>
        <w:br/>
        <w:br/>
        <w:t>The instructor seems to be pointing towards the diagram on the board, possibly explaining or demonstrating how the PID control system functions. There's also a whiteboard in front of them with additional text: "PID Control, Equation 1." However, the specific content of equation 1 is not clearly visible.</w:t>
        <w:br/>
        <w:br/>
        <w:t>The room looks like a typical classroom or lecture hall, with a projector screen on one wall (which is not in use during this class). The table near the whiteboard has some books and papers scattered around, indicating an interactive educational session where mathematical and engineering concepts are being taught in a hands-on manner.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the three critical components of PID control (Proportional, Integral, and Derivative), their functions, and how they maintain control in complex systems. The language used is also similar to the caption's description of the educational setting and instructor's explanation.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referencing PID control, proportional control, integrator, derivative, and steady-state errors, which are all relevant to the diagram on the board.</w:t>
      </w:r>
    </w:p>
    <w:p>
      <w:r>
        <w:t>Source: https://www.youtube.com/watch?v=_VzHpLjKeZ8:  Introduction to PID Control</w:t>
      </w:r>
    </w:p>
    <w:p>
      <w:pPr>
        <w:pStyle w:val="Heading1"/>
      </w:pPr>
      <w:r>
        <w:t>Frame: frame_0946.jpg</w:t>
      </w:r>
    </w:p>
    <w:p>
      <w:r>
        <w:t>Caption: The image shows an individual, wearing glasses and dressed in a purple shirt, standing in front of a whiteboard in an educational setting, possibly as part of an engineering class on process control systems. He is engaged in teaching or explaining a concept related to control theory, gesturing with his right hand towards the board as he interacts with the material.</w:t>
        <w:br/>
        <w:br/>
        <w:t>The whiteboard contains diagrams and text related to PID (Proportional-Integral-Derivative) control, a common method for automatically controlling a process. The texts and diagrams visible include: "PID Control" written at the top of the board; blocks labeled "Summing Point," "Proportional," "Integral," and "Derivative," representing the mathematical functions that make up the PID controller; arrows indicating the flow of the control signal through the various blocks; a symbolic of an integrator, which is part of the integral component of the PID controller; an equation for the derivative component of the PID controller; a reference signal block labeled "Set Point"; and a gain adjustment knob or variable labeled "Kc," which represents the controller gain that determines the magnitude of the control output.</w:t>
        <w:br/>
        <w:br/>
        <w:t>In the background, a reference slide with text and equations is visible, likely providing more information about the PID control system.</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its components (Proportional, Integral, and Derivative), tuning, and optimal system stability, demonstrating a strong correlation with the frame caption.</w:t>
      </w:r>
    </w:p>
    <w:p>
      <w:r>
        <w:t>Source: https://www.youtube.com/watch?v=_VzHpLjKeZ8: “Introduction to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referencing PID control components (P, I, D) and their functions.</w:t>
      </w:r>
    </w:p>
    <w:p>
      <w:r>
        <w:t>Source: https://www.youtube.com/watch?v=_VzHpLjKeZ8:  Introduction to PID Control</w:t>
      </w:r>
    </w:p>
    <w:p>
      <w:pPr>
        <w:pStyle w:val="Heading1"/>
      </w:pPr>
      <w:r>
        <w:t>Frame: frame_0947.jpg</w:t>
      </w:r>
    </w:p>
    <w:p>
      <w:r>
        <w:t>Caption: The image shows an individual standing in front of a whiteboard with various diagrams, mathematical equations, and text written on it. The person appears to be leading a presentation or explaining a concept as they gesture towards the content on the board. The writing on the whiteboard includes mathematical formulas, diagrams that seem to represent engineering or physics principles, and a flowchart with text that reads "Introduction to PD Control," which specifically mentions PID control systems, a common type of feedback mechanism used in industrial control systems.</w:t>
        <w:br/>
        <w:br/>
        <w:t>The individual is holding what appears to be an iPad or tablet device, suggesting they might be referencing additional materials or slides during their presentation. They are wearing a black polo shirt and dark pants, with the top button undone, and have short hair. The background includes a classroom setting with other chairs visible, indicating that this is likely taking place in an educational or training environment.</w:t>
        <w:br/>
        <w:br/>
        <w:t>The whiteboard's color scheme suggests a professional or academic setting, as does the individual's attire and the position they are holding in front of the board, which implies they are a teacher or professor presenting information to their students. The image does not contain any text that provides additional context about the topic of the presentation or personal identifiers for the instructor.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systems, proportional, integral, and derivative elements, and tuning for system stability. The comment provides a detailed explanation of how these concepts relate to the video's content, demonstrating a strong correlation with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systems, specifically the proportional (P), integral (I), and derivative (D) components, which are mentioned in the caption's flowchart. The correlation is strong as both the caption and comment describe technical aspects of PID control systems.</w:t>
      </w:r>
    </w:p>
    <w:p>
      <w:r>
        <w:t>Source: https://www.youtube.com/watch?v=_VzHpLjKeZ8:  Introduction to PID Control</w:t>
      </w:r>
    </w:p>
    <w:p>
      <w:pPr>
        <w:pStyle w:val="Heading1"/>
      </w:pPr>
      <w:r>
        <w:t>Frame: frame_0948.jpg</w:t>
      </w:r>
    </w:p>
    <w:p>
      <w:r>
        <w:t>Caption: The image shows an individual, dressed in casual attire and wearing a purple shirt, standing at the front of a classroom setting and intensely engaged with the audience. He is pointing towards a whiteboard filled with various mathematical symbols and equations, including a diagram that represents an exponential decay model: "r = r0(1 - e^(-k * t))". This model is often used in physics or engineering to describe processes such as radioactive decay or the decay of a substance over time.</w:t>
        <w:br/>
        <w:br/>
        <w:t>The whiteboard also features a flowchart illustrating a process or system, another diagram with the title "introduction to PD control" and accompanying text explaining concepts related to process dynamics, which are likely engineering terms referring to how dynamic systems behave and respond to inputs. The term "PD control" is typically associated with proportional-derivative controller in process control applications.</w:t>
        <w:br/>
        <w:br/>
        <w:t>Additionally, there's a partial view of another diagram or figure with the title "control law", suggesting a discussion about control laws used in engineering, possibly in the context of process control again.</w:t>
        <w:br/>
        <w:br/>
        <w:t>The individual appears to be deeply engaged with the audience, likely explaining the concepts being displayed on the whiteboard. The room has a standard classroom setup with chairs visible in the lower right corner, indicating that this is a formal educational environment where students are present but not directly visible in the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(proportional control, integrator, derivative) and settings (control law) described in the caption, specifically referencing exponential decay model and process dynamics concepts.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language used is highly specific to the topic of PID control and engineering, mirroring the technical details presented in the caption.</w:t>
      </w:r>
    </w:p>
    <w:p>
      <w:r>
        <w:t>Source: https://www.youtube.com/watch?v=_VzHpLjKeZ8: “Introduction to PID Control”</w:t>
      </w:r>
    </w:p>
    <w:p>
      <w:pPr>
        <w:pStyle w:val="Heading1"/>
      </w:pPr>
      <w:r>
        <w:t>Frame: frame_0949.jpg</w:t>
      </w:r>
    </w:p>
    <w:p>
      <w:r>
        <w:t>Caption: The image shows an individual, presumably an instructor, standing in front of a whiteboard that has been filled with various diagrams and text related to a technical or educational presentation. The instructor is dressed in a collared shirt and appears to be engaged in teaching the subject at hand. He is engrossed in writing equations on the board, his pen gliding across the chalkboard with a steady rhythm.</w:t>
        <w:br/>
        <w:br/>
        <w:t>The whiteboard includes a block diagram at the top that represents some sort of control system or process flow, with blocks labeled "INTRODUCTION TO PD," "ACTUATOR CONTROL," and other related terms. The diagram also features a block connected to another with an arrow pointing from it with the text "Kp" written on the line, indicating proportional gain in a control system context.</w:t>
        <w:br/>
        <w:br/>
        <w:t>Below this, there is a schematic of a mechanical device with components labeled "Motor," "Gear," "Spring," and "Damper." Further down, a mathematical equation that appears to be a differential equation of motion, with the general form \( \ddot{x} + kx = 0 \), which is commonly used in physics and engineering to describe the motion of mass-spring systems. The term \( \ddot{x} \) suggests an acceleration in the variable \( x \).</w:t>
        <w:br/>
        <w:br/>
        <w:t>To the right, there is a smaller diagram showing a hydraulic cylinder with pistons connected by rods, indicating a mechanical structure that may be part of the same system as described in the control block diagram at the top.</w:t>
        <w:br/>
        <w:br/>
        <w:t>The instructor is writing on the board, focusing on writing something down. Notes are scattered across the whiteboard, some of which include mathematical equations or symbols that may be referring to specific engineering concepts, such as forces and motion, or perhaps control theory if the context is indeed related to PEM fields.</w:t>
        <w:br/>
        <w:br/>
        <w:t>The overall setting suggests an educational environment, possibly a classroom or seminar room where technical subjects are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described in the caption's diagram of a control system. The mention of steady-state error and damping also matches the context of the whiteboard notes.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elements, and their application to complex systems. The language used in the caption, such as 'proportional gain' and 'differential equation of motion', matches the terminology used in the comment, indicating a strong connection between the two.</w:t>
      </w:r>
    </w:p>
    <w:p>
      <w:r>
        <w:t>Source: https://www.youtube.com/watch?v=_VzHpLjKeZ8: “Introduction to PID Control”</w:t>
      </w:r>
    </w:p>
    <w:p>
      <w:pPr>
        <w:pStyle w:val="Heading1"/>
      </w:pPr>
      <w:r>
        <w:t>Frame: frame_0950.jpg</w:t>
      </w:r>
    </w:p>
    <w:p>
      <w:r>
        <w:t>Caption: The image depicts a man standing in front of a whiteboard, writing and pointing at diagrams and text using a marker. He appears to be a teacher or instructor, as indicated by his attire and body position. The whiteboard is filled with handwritten notes in English, including mathematical equations and diagrams related to physics or engineering concepts, specifically focused on introducing PID (Proportional-Integral-Derivative) control.</w:t>
        <w:br/>
        <w:br/>
        <w:t>Visible annotations on the board include "Control," "Actuator," "Sensors," "Power Source," "Circuit Breaker," "Motor," "DC Motor," and a section titled "Introduction to PD Control." The instructor is actively engaged in explaining concepts using both verbal communication and visual aids, suggesting an educational setting, likely within a university or technical school.</w:t>
        <w:br/>
        <w:br/>
        <w:t>The man is wearing a purple shirt, further identifying him as the individual in the scene.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components (P, I, D) and their functions, closely matching the caption's description of introducing PD Control.</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Derivative), tuning, and optimization. The comment provides a detailed explanation of the concepts presented in the caption, showing a strong correlation between the two.</w:t>
      </w:r>
    </w:p>
    <w:p>
      <w:r>
        <w:t>Source: https://www.youtube.com/watch?v=_VzHpLjKeZ8: “Introduction to PID Control”</w:t>
      </w:r>
    </w:p>
    <w:p>
      <w:pPr>
        <w:pStyle w:val="Heading1"/>
      </w:pPr>
      <w:r>
        <w:t>Frame: frame_0951.jpg</w:t>
      </w:r>
    </w:p>
    <w:p>
      <w:r>
        <w:t>Caption: The image shows a person, dressed in casual attire with a dark-colored top and jeans, standing in front of a whiteboard filled with mathematical equations and diagrams. The individual is engaged with the content on the board, possibly teaching or explaining, as they hold a marker in their hand. The whiteboard contains two distinct sections: one on the left side featuring a schematic of an electronic circuit with various components labeled, along with associated mathematical equations including a differential equation and integrals with respect to time; and another section on the right side focusing more on digital control systems, including blocks labeled as "feedback loop" and "controller," accompanied by additional equations and graphs related to controller operation in a control system context.</w:t>
        <w:br/>
        <w:br/>
        <w:t>The person is standing in front of the whiteboard, which is mounted on an easel with wheels for mobility, suggesting it may be used in a classroom or presentation setting. The attire and actions of the individual imply a technical or engineering educational environment where theoretical concepts are visually represented and explained to an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terms (P, I, D) and explains proportional control, integrator, and derivative concepts that are visually represented on the whiteboard in the caption. The connection is strong as it discusses specific mathematical equations and diagrams mentioned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objects (Proportional, Integral, and Derivative components), settings (complex systems), and goals (achieving zero steady-state error) described in the caption.</w:t>
      </w:r>
    </w:p>
    <w:p>
      <w:r>
        <w:t>Source: https://www.youtube.com/watch?v=_VzHpLjKeZ8: “Introduction to PID Control”</w:t>
      </w:r>
    </w:p>
    <w:p>
      <w:pPr>
        <w:pStyle w:val="Heading1"/>
      </w:pPr>
      <w:r>
        <w:t>Frame: frame_0952.jpg</w:t>
      </w:r>
    </w:p>
    <w:p>
      <w:r>
        <w:t>Caption: The image shows a person standing in front of a whiteboard, which contains handwritten notes and diagrams related to "Introduction to PID Control". The individual appears to be teaching or engaged in the learning process, as suggested by their attire and posture. They are pointing at the whiteboard with one hand while holding a marker in the other.</w:t>
        <w:br/>
        <w:br/>
        <w:t>The visible text on the whiteboard includes the following:</w:t>
        <w:br/>
        <w:br/>
        <w:t>- "Initialization" followed by an arrow indicating "control flow."</w:t>
        <w:br/>
        <w:t>- A diagram showing an object labeled as "CPU," with arrows pointing to it from another object labeled as "input" and two arrows labeled "output."</w:t>
        <w:br/>
        <w:t>- A mathematical equation involving a variable "k" with the notation "0 &lt; k &lt; 1."</w:t>
        <w:br/>
        <w:t>- A symbolic of a machine or computer, which is not fully visible.</w:t>
        <w:br/>
        <w:t>- A partial view of an equation that includes the term "x_t+1," but it's cut off before we can see the full expression.</w:t>
        <w:br/>
        <w:br/>
        <w:t>The individual is wearing a lanyard with a badge, suggesting they might be a student or an attendee of a seminar or workshop. The background is out of focus, making it difficult to discern more details about the setting. There's no clear indication that any model is being held or shown by the person.</w:t>
        <w:br/>
        <w:br/>
        <w:t>The overall scene suggests a professional setting, possibly a classroom or a workshop. The man's posture and the focus on the whiteboard suggest that he is deeply immersed in the learning process.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concepts (steady-state error, damping, and smoothness) described in the caption's whiteboard notes, which includes a diagram showing CPU inputs and outputs.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elements (Proportional, Integral, and Derivative) mentioned in the caption, as well as the proportional control's immediate response and integral compensation. The discussion on tuning and optimal approach is also related to the caption's focus on 'Introduction to PID Control'.</w:t>
      </w:r>
    </w:p>
    <w:p>
      <w:r>
        <w:t>Source: https://www.youtube.com/watch?v=_VzHpLjKeZ8: “Introduction to PID Control”</w:t>
      </w:r>
    </w:p>
    <w:p>
      <w:pPr>
        <w:pStyle w:val="Heading1"/>
      </w:pPr>
      <w:r>
        <w:t>Frame: frame_0953.jpg</w:t>
      </w:r>
    </w:p>
    <w:p>
      <w:r>
        <w:t>Caption: This image captures an intense focus and knowledge exchange between an instructor and students. The instructor, dressed casually, is actively engaged in teaching, standing at a whiteboard filled with visual aids and notes. He appears to be explaining concepts or illustrating diagrams, perhaps discussing physics principles like force vectors, torque, or moments of force.</w:t>
        <w:br/>
        <w:br/>
        <w:t>On the board, several items are visible: a hand-drawn sketch resembling a simple mechanical system, an equation written in chalk that reads "U=PQ/60," which could relate to calculating angular velocity (ω) from rotational acceleration (α) and radius (r), a box with the text "Centripetal force" indicating a discussion on centripetal forces or the Centrifuge Force Law. Additionally, there is a simple circuit diagram featuring components like batteries, resistors, and wires, suggesting an introduction to basic electrical concepts.</w:t>
        <w:br/>
        <w:br/>
        <w:t>The instructor's expression suggests an interactive learning environment where concepts are being introduced and demonstrated through visual aids and direct instruction. The overall atmosphere is one of engagement and discovery.</w:t>
        <w:br/>
        <w:br/>
        <w:t>In the background, a blackboard provides a neutral backdrop that focuses attention on the instructor and his work. This image serves as a snapshot of a moment of learning and discovery, showcasing the power of knowledge and the joy of exploration.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mentioned in the caption, specifically proportional control (P), integrator (I), and derivative (D) which are all technical terms related to the physics principles and equations visible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which are all related to the visual aids and notes on the whiteboard.</w:t>
      </w:r>
    </w:p>
    <w:p>
      <w:r>
        <w:t>Source: https://www.youtube.com/watch?v=_VzHpLjKeZ8: “Introduction to PID Control”</w:t>
      </w:r>
    </w:p>
    <w:p>
      <w:pPr>
        <w:pStyle w:val="Heading1"/>
      </w:pPr>
      <w:r>
        <w:t>Frame: frame_0954.jpg</w:t>
      </w:r>
    </w:p>
    <w:p>
      <w:r>
        <w:t>Caption: The image shows an educational setting where a person, clad in a vibrant purple shirt, is intensely focused on writing equations on a whiteboard. The instructor appears to be explaining or demonstrating technical material related to physics and engineering concepts. On the board, there are two main sections visible: a diagram on the left side that seems to be a schematic representation of an electronic circuit with labeled components such as a resistor (R), a capacitor (C), and what seems to be an integrated circuit (IC); and text on the right side that includes equations relating to electrical properties, such as Ohm's law and Ohm's theorem. The focus appears to be on explaining these diagrams and equations, with the instructor's hand gesturing towards the right side of the board where the text is located.</w:t>
        <w:br/>
        <w:br/>
        <w:t>The instructor's posture is upright, indicating deep engagement with the material, and their attention is focused on the board. The whiteboard serves as a canvas for their calculations, which seem to be related to PID control and derivative control. The background of the image is blurred, drawing attention to the instructor and their task. The lighting in the room appears bright, suggesting it might be daytime or well-lit indoors.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objects (proportional, integral, and derivative components), settings (control in complex systems), and goals (achieving zero steady-state error) described in the caption, with a clear explanation of the concepts and their application.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D) and concepts (proportional control, integrator, derivative control) that are specifically mentioned in the caption as being related to PID control and derivative control on the whiteboard.</w:t>
      </w:r>
    </w:p>
    <w:p>
      <w:r>
        <w:t>Source: https://www.youtube.com/watch?v=_VzHpLjKeZ8:  Introduction to PID Control</w:t>
      </w:r>
    </w:p>
    <w:p>
      <w:pPr>
        <w:pStyle w:val="Heading1"/>
      </w:pPr>
      <w:r>
        <w:t>Frame: frame_0955.jpg</w:t>
      </w:r>
    </w:p>
    <w:p>
      <w:r>
        <w:t>Caption: The image shows an individual, presumably an educator or learner, standing in front of a whiteboard with various illustrations and notes written on it. The person is holding a red marker and appears to be pointing at a diagram or equation on the board while possibly explaining a concept related to power or energy, as suggested by the text on the board. Specifically, there are equations and diagrams that seem to relate to mechanical and electrical work, with terms like "work," "power," "force," "energy," and "velocity" visible.</w:t>
        <w:br/>
        <w:br/>
        <w:t>The diagram includes symbols for a coil (with the letter 'n' inside), current (denoted by "I"), and magnetic field (indicated by "B"). There is also visual representation of an electromagnetic coil with a solenoid valve connected to it, which could be related to an electromagnetic experiment or device being discussed.</w:t>
        <w:br/>
        <w:br/>
        <w:t>In the bottom left corner of the board, there is text that seems to relate to electrical engineering or physics concepts, such as "Electrical Work," "Force," "Energy," "Velocity," and mathematical formulas for calculating work and energy. There are also visual representations of graphs and curves related to these concepts.</w:t>
        <w:br/>
        <w:br/>
        <w:t>The individual is wearing a polo shirt and is looking at the whiteboard, indicating active engagement with the teaching or learning process. The overall setting suggests an educational environment where technical subjects are being taught or discussed.</w:t>
        <w:br/>
        <w:br/>
        <w:t>The image captures a moment of intellectual pursuit, as the man in a purple shirt stands before a whiteboard. He is engrossed in writing on the board, his hand poised over a whiteboard marker. The board is a canvas of mathematical equations and diagrams, a testament to his dedication to understanding complex concepts.</w:t>
        <w:br/>
        <w:br/>
        <w:t>The man's attention is focused on the words "Introduction to PID Control" written in bold black letters at the top of the board. This phrase suggests that the content on the board is related to PID control, a field of engineering that involves the use of feedback control to achieve desired system behavior.</w:t>
        <w:br/>
        <w:br/>
        <w:t>The whiteboard itself is filled with diagrams and equations, each contributing to the understanding of the subject matter. The diagrams are colorful and detailed, indicating a deep dive into the subject. The equations are written in black, contrasting sharply with the whiteboard surface.</w:t>
        <w:br/>
        <w:br/>
        <w:t>The man's posture and focus suggest that he is deeply engaged in the task at hand, his body language reflecting the seriousness of his work. His posture is upright, indicating a level of concentration and attention to detail.</w:t>
        <w:br/>
        <w:br/>
        <w:t>Overall, the image portrays a moment of intense learning and exploration in the field of PID control, as well as power or energy concepts, as the man diligently works on his mathematical and graphical representations of the subject.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(Proportional, Integral, and Derivative), as well as the concepts of power and energy. The comment provides a detailed explanation of how these elements function to maintain control in complex systems, which is strongly related to the frame caption's description of equations and diagrams on the whiteboard that relate to mechanical and electrical work, force, energy, and velocity.</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and its components (P, I, D) as well as steady-state error and damping. The correlation is strong because the comment focuses on the same specific topics mentioned in the caption.</w:t>
      </w:r>
    </w:p>
    <w:p>
      <w:r>
        <w:t>Source: https://www.youtube.com/watch?v=_VzHpLjKeZ8:  Introduction to PID Control</w:t>
      </w:r>
    </w:p>
    <w:p>
      <w:pPr>
        <w:pStyle w:val="Heading1"/>
      </w:pPr>
      <w:r>
        <w:t>Frame: frame_0956.jpg</w:t>
      </w:r>
    </w:p>
    <w:p>
      <w:r>
        <w:t>Caption: The image shows a person standing in front of a whiteboard, deeply engaged in a lecture or teaching moment. He is wearing a purple shirt, adding a splash of color to the scene. The whiteboard, filled with notes and diagrams, serves as a canvas for his concentration. His attention is focused on writing and drawing equations, illustrating the concepts being discussed. The board includes various drawings and text, including images of circuits with labels and arrows indicating different components and their relationships within the circuit, as well as mathematical equations that relate to electrical principles, such as Ohm's law or power calculations. Diagrams showing the flow of electricity through the circuit are also present.</w:t>
        <w:br/>
        <w:br/>
        <w:t>The person appears to be an instructor or presenter, actively engaged in discussing the content with an audience who may not be visible in this frame. The overall context suggests that this is an educational scenario focused on scientific or technical instruction, possibly covering topics such as electronics and physics. The image exudes an air of intellectual pursuit and academic rigor, capturing a moment of learning and understanding.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concepts (P, I, D) that are also mentioned in the caption (circuit diagrams with proportional control, integrator, derivative). The connection is strong as it relates to specific objects and settings described in the caption.</w:t>
      </w:r>
    </w:p>
    <w:p>
      <w:r>
        <w:t>Source: https://www.youtube.com/watch?v=_VzHpLjKeZ8:  Introduction to PID Control</w:t>
      </w:r>
    </w:p>
    <w:p>
      <w:pPr>
        <w:pStyle w:val="Heading1"/>
      </w:pPr>
      <w:r>
        <w:t>Frame: frame_0957.jpg</w:t>
      </w:r>
    </w:p>
    <w:p>
      <w:r>
        <w:t>Caption: The image shows an indoor classroom setting where a teacher or presenter appears to be actively engaged in sharing information. The individual is standing in front of a whiteboard, writing on it with colored markers. On the whiteboard, several written items and diagrams are visible.</w:t>
        <w:br/>
        <w:br/>
        <w:t>At the top left, the statement "Introduction to PD Control" sets the context for the discussion. Below this, an instruction or problem set related to control theory is presented, specifically the equation "a+b = _____". This indicates a focus on proportional (P) and derivative (D) control, which is a fundamental concept in process control systems.</w:t>
        <w:br/>
        <w:br/>
        <w:t>To the right of the introduction text, a diagram illustrates the flow of information within positive feedback loop (PFL), negative feedback loop (NFL), and system transfer function 'H(s)'. A red block labeled "error" is on the output side of the NF loop, suggesting an error signal. This diagram likely represents a discussion about proportional-integral (PI) control, which is commonly used to achieve stability and response performance in process control systems.</w:t>
        <w:br/>
        <w:br/>
        <w:t>Below this diagram, two equations are written: "kP" and "kI", accompanied by a note that says "Proportional + Integral". These terms further emphasize the focus on PI control. The instructor's hand is visible holding a marker, indicating they might be in the process of writing or explaining these equations.</w:t>
        <w:br/>
        <w:br/>
        <w:t>On the right side of the whiteboard, an illustration shows a system with feedback loops, featuring a summing point (summer) where "error" is added to the output of the NF loop and "setpoint" or reference value is subtracted from the feedback signal. This is typical in control systems.</w:t>
        <w:br/>
        <w:br/>
        <w:t>Additionally, mathematical equations are visible on the whiteboard, including one that says "Kp + Ki * t", which seems to be related to a PID (proportional-integral-derivative) controller configuration with time-varying integral gain 'ki*t'. The background shows an individual sitting and observing the presentation.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(P) control, which is mentioned in the caption, as well as integrator (I) and derivative (D) control concepts that are also featured in the diagram. The mention of steady-state error and damping in the comment matches with the illustration on the whiteboard, specifically the flow of information within positive feedback loop (PFL), negative feedback loop (NFL), and system transfer function 'H(s)'.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proportional-integral (PI) control, positive and negative feedback loops, system transfer function H(s), error signal, summing point, and PID controller configuration. The comment also mentions the importance of understanding how these elements work to maintain control in complex systems, which is reflected in the diagram on the whiteboard.</w:t>
      </w:r>
    </w:p>
    <w:p>
      <w:r>
        <w:t>Source: https://www.youtube.com/watch?v=_VzHpLjKeZ8: “Introduction to PID Control”</w:t>
      </w:r>
    </w:p>
    <w:p>
      <w:pPr>
        <w:pStyle w:val="Heading1"/>
      </w:pPr>
      <w:r>
        <w:t>Frame: frame_0958.jpg</w:t>
      </w:r>
    </w:p>
    <w:p>
      <w:r>
        <w:t>Caption: The image shows an individual standing in front of a whiteboard with various handwritten notes, diagrams, and mathematical expressions. The person, clad in a purple shirt, appears to be a teacher or instructor, as indicated by their attire which includes the polo shirt and they are holding a marker pen, alongside a crumpled piece of paper. They seem to be presenting or explaining the content on the board with focus and intensity.</w:t>
        <w:br/>
        <w:br/>
        <w:t>The whiteboard contains several mathematical equations related to probability theory, including conditional probability ("P(A|B)") and joint probability ("P(AB)"). The diagrams on the board represent a control system or process control, featuring blocks labeled as "PD" which suggests Proportional-Integral-Derivative (PID) control, a type of feedback loop control system commonly used in industrial control systems.</w:t>
        <w:br/>
        <w:br/>
        <w:t>The instructor's expression and hand gestures suggest they are explaining a difficult concept, possibly related to the use of PID control in control systems. The crumpled paper in their hand emphasizes the importance of the topic being discussed. The image captures a moment of intense concentration, where the teacher is engaged in conveying complex mathematical concepts to their audience, using diagrams and equations as a language to help make the topic more understandable.</w:t>
        <w:br/>
        <w:br/>
        <w:t>The content on the whiteboard is educational and technical in nature, suggesting that this could be a lecture or class session related to engineering, process control, or a related field. The instructor's focus seems to be on explaining these concepts clearly and accurately, creating a space of understanding and knowledge for their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mentioned in the caption, specifically the PID control (P, I, D) and its relationship to error elimination, steady-state errors, and damping.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uses analogous explanations to make abstract principles tangible.</w:t>
      </w:r>
    </w:p>
    <w:p>
      <w:r>
        <w:t>Source: https://www.youtube.com/watch?v=_VzHpLjKeZ8: “Introduction to PID Control”</w:t>
      </w:r>
    </w:p>
    <w:p>
      <w:pPr>
        <w:pStyle w:val="Heading1"/>
      </w:pPr>
      <w:r>
        <w:t>Frame: frame_0959.jpg</w:t>
      </w:r>
    </w:p>
    <w:p>
      <w:r>
        <w:t>Caption: This image depicts an educational setting, likely within a classroom or lecture hall. At the center of the image is a person standing in front of a whiteboard with various diagrams and text written on it. The individual, wearing a purple shirt, appears to be engaged in teaching or explaining a concept related to physics or engineering.</w:t>
        <w:br/>
        <w:br/>
        <w:t>On the whiteboard, there are several visible elements:</w:t>
        <w:br/>
        <w:br/>
        <w:t>1. Diagrams that seem to illustrate electronic circuits, including symbols for resistors (zigzag lines) and capacitors (smooth parallel curves).</w:t>
        <w:br/>
        <w:t>2. Text annotations, some of which appear to be mathematical equations or descriptions related to the diagrams. The text includes expressions like "V = IR," which is a basic Ohm's law equation describing voltage in terms of current and resistance.</w:t>
        <w:br/>
        <w:t>3. A flowchart or process diagram with arrows connecting blocks that represent different components of a system or circuit.</w:t>
        <w:br/>
        <w:t>4. Handwritten notes and corrections, indicating an interactive teaching environment where the instructor can modify or update information as needed.</w:t>
        <w:br/>
        <w:t>5. A picture on the whiteboard depicting a block with an integrated circuit (IC) inside, connected to other electronic components, possibly representing an actual circuit or a conceptual model of one.</w:t>
        <w:br/>
        <w:br/>
        <w:t>The person's hand is visible, holding a pencil and pointing at the diagram, suggesting they are in the process of teaching or explaining something to their audience. The classroom environment includes a desk or table with a book on it, indicating that reading material is available for students. The overall atmosphere suggests an active learning session where theoretical concepts related to electronics are being presented and discussed.</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mention of PID control, proportional-integral-derivative components, and physical demonstrations aligns strongly with the diagrams on the whiteboard depicting electronic circuits and text annotations explaining voltage, current, resistance, and Ohm's law.</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(error, damping, smoothness) described in the caption. The flowchart or process diagram on the whiteboard likely represents a system or circuit that employs proportional control and eliminates errors through integration and differentiation.</w:t>
      </w:r>
    </w:p>
    <w:p>
      <w:r>
        <w:t>Source: https://www.youtube.com/watch?v=_VzHpLjKeZ8:  Introduction to PID Control</w:t>
      </w:r>
    </w:p>
    <w:p>
      <w:pPr>
        <w:pStyle w:val="Heading1"/>
      </w:pPr>
      <w:r>
        <w:t>Frame: frame_0960.jpg</w:t>
      </w:r>
    </w:p>
    <w:p>
      <w:r>
        <w:t>Caption: The image captures a moment of concentration and education as an individual is engrossed in explaining or demonstrating concepts on a whiteboard. The person, dressed in attire suitable for an educational setting, stands facing the board with their attention focused on the diagram or equations. There are no visible notes or texts that indicate specific content being discussed.</w:t>
        <w:br/>
        <w:br/>
        <w:t>The whiteboard is divided into two main sections. The top section features a diagram representing a control system or process flow, possibly in an industrial or technical context. This section includes boxes connected by arrows, indicating the flow of information or actions within a system, as well as mathematical equations suggesting advanced mathematics or engineering principles. Specifically, there is an equation that includes variables like "t," "dt," and "P" along with trigonometric functions, possibly related to control theory or a similar field. The text at the top of the whiteboard reads "Introduction to PID Control."</w:t>
        <w:br/>
        <w:br/>
        <w:t>The bottom section contains a simple block diagram with three blocks representing different entities in a system and lines connecting them, which are likely part of the larger diagram above. Additionally, there is a small text box containing the equation "P(s) = K/((s + z1)(s + z2))," which represents a common transfer function for Proportional-Integral-Derivative (PID) controllers.</w:t>
        <w:br/>
        <w:br/>
        <w:t>The individual's focus and the detailed notes on the board suggest that they are teaching or explaining these concepts to someone else, possibly a student or colleague. The image conveys a sense of learning and knowledge-sharing, encapsulating the essence of education and the pursuit of understanding within an educational institution where technical subjects are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mentioning PID control, proportional, integral, and derivative elements, transfer functions, and control system optimization. The language used is highly technical and consistent with the information presented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and its components (proportional, integrator, derivative) which are also mentioned in the frame caption. The equation provided in the comment matches with the one shown on the whiteboard, further strengthening the connection between the caption and the comment.</w:t>
      </w:r>
    </w:p>
    <w:p>
      <w:r>
        <w:t>Source: https://www.youtube.com/watch?v=_VzHpLjKeZ8:  Introduction to PID Control</w:t>
      </w:r>
    </w:p>
    <w:p>
      <w:pPr>
        <w:pStyle w:val="Heading1"/>
      </w:pPr>
      <w:r>
        <w:t>Frame: frame_0961.jpg</w:t>
      </w:r>
    </w:p>
    <w:p>
      <w:r>
        <w:t>Caption: The image depicts an individual standing in front of a whiteboard, engrossed in the process of explaining a topic related to Proportional-Derivative (PD) control theory. The person, likely an instructor or presenter, is pointing to one particular diagram that includes a block labeled "introduction to PD control," featuring mathematical equations and symbols representing control system concepts such as inputs (u), feedback error (e), and possibly control gains or parameters (K_p and K_f). This setup typically includes sensors or transducers for measuring the performance of the controlled system and adjusting the inputs accordingly to maintain desired behavior or trajectory.</w:t>
        <w:br/>
        <w:br/>
        <w:t>The whiteboard also features a visual representation of a control loop with feedback, which is common in control system diagrams. Additional terms visible on the board include "feedback," "control law," and possibly "model," suggesting that the model being referred to is used for simulation or analysis in control system design.</w:t>
        <w:br/>
        <w:br/>
        <w:t>The individual appears deeply engaged with the content, referencing a piece of paper possibly containing notes or diagrams. Their posture suggests they are explaining or teaching the principles of PID control to an audience not visible in the image. The overall setting seems to be a classroom or educational environment where concepts related to process control and engineering are being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control system concepts (P, I, D) and their roles in PD control theory, which are also mentioned in the caption. The correlation is high because the comment explains the meaning of these terms, which are depicted on the whiteboard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such as Proportional-Derivative (PD) control theory, proportional control's immediate response to system errors, integral control compensating for steady-state discrepancies, and derivative control damping. The comment also references specific elements from the diagram shown on the whiteboard, including 'feedback', 'control law', and 'model'. The level of detail and technical specificity in the comment matches that found in the caption.</w:t>
      </w:r>
    </w:p>
    <w:p>
      <w:r>
        <w:t>Source: https://www.youtube.com/watch?v=_VzHpLjKeZ8: “Introduction to PID Control”</w:t>
      </w:r>
    </w:p>
    <w:p>
      <w:pPr>
        <w:pStyle w:val="Heading1"/>
      </w:pPr>
      <w:r>
        <w:t>Frame: frame_0962.jpg</w:t>
      </w:r>
    </w:p>
    <w:p>
      <w:r>
        <w:t>Caption: The image captures a moment of intense concentration as an individual, dressed in a vibrant purple shirt, writes on a whiteboard in a classroom or lecture hall setting. The whiteboard is filled with mathematical equations and diagrams that appear to be related to control systems or electronic engineering, specifically a proportional-integral-derivative (PID) control method. The diagram includes blocks labeled "Disturbance," "Control System," and "Output," with arrows connecting them, suggesting some kind of feedback loop or control system architecture. There's also a mathematical equation visible, which includes a square root function and an exponential function, possibly representing a transfer function in a control systems context.</w:t>
        <w:br/>
        <w:br/>
        <w:t>The text on the board reads:</w:t>
        <w:br/>
        <w:br/>
        <w:t>"Introduction to PID Control:</w:t>
        <w:br/>
        <w:t>- Kp = proportional gain</w:t>
        <w:br/>
        <w:t>- Ki = integral gain</w:t>
        <w:br/>
        <w:t>- Kd = derivative gain</w:t>
        <w:br/>
        <w:br/>
        <w:t>Control Law:</w:t>
        <w:br/>
        <w:t>\( \frac{K_c}{T_s} \)</w:t>
        <w:br/>
        <w:br/>
        <w:t>Proportional Gain:</w:t>
        <w:br/>
        <w:t>\( K_c \)</w:t>
        <w:br/>
        <w:br/>
        <w:t>Integral Gain:</w:t>
        <w:br/>
        <w:t>\( Ki \cdot T_s \)</w:t>
        <w:br/>
        <w:br/>
        <w:t>Derivative Gain:</w:t>
        <w:br/>
        <w:t>\( Kd \cdot T_s \)"</w:t>
        <w:br/>
        <w:br/>
        <w:t>The individual appears to be instructing or demonstrating a concept to an audience not visible in the frame, surrounded by markers that seem to have been used for writing and diagramming. The overall impression is of an educational setting where technical knowledge about control systems is being taught or reviewed, with the vibrant purple shirt adding a pop of color to the otherwise monochromatic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method, proportional gain, integral gain, derivative gain, control law, transfer function, and feedback loop. The comment also references specific concepts and equations mentioned in the caption, such as steady-state error achievement and tuning for system stability.</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presented in the caption, specifically mentioning PID control, proportional gain, integral gain, derivative gain, and error elimination. The language used is highly specific to control systems and matches the mathematical equations and diagrams shown on the whiteboard.</w:t>
      </w:r>
    </w:p>
    <w:p>
      <w:r>
        <w:t>Source: https://www.youtube.com/watch?v=_VzHpLjKeZ8:  Introduction to PID Control</w:t>
      </w:r>
    </w:p>
    <w:p>
      <w:pPr>
        <w:pStyle w:val="Heading1"/>
      </w:pPr>
      <w:r>
        <w:t>Frame: frame_0963.jpg</w:t>
      </w:r>
    </w:p>
    <w:p>
      <w:r>
        <w:t>Caption: The image shows a person standing in front of a whiteboard with diagrams and handwritten notes, suggesting that they are giving a presentation or lecture. On the left side of the image, there is a man writing on the whiteboard. The text visible on the whiteboard includes mathematical equations related to differential equations, specifically involving first-order systems. There is also a block diagram showing the structure of a feedback loop system with various components labeled.</w:t>
        <w:br/>
        <w:br/>
        <w:t>The person appears to be an instructor or lecturer, given their posture and the act of writing on the board while standing. The setting suggests an educational environment, such as a university classroom or seminar room. The content visible on the whiteboard indicates that the lesson is likely related to control systems or process control engineering.</w:t>
        <w:br/>
        <w:br/>
        <w:t>The man in the purple shirt stands intensely focused in front of the whiteboard, his hand moving deftly across the board as he adds mathematical notation. His eyes are locked onto the equations and diagrams, a testament to his dedication to understanding complex concepts. The stark contrast between his purple shirt and the whiteboard draws attention to the intricate mathematics being explored.</w:t>
        <w:br/>
        <w:br/>
        <w:t>The background is a simple white wall, allowing the viewer's focus to remain solely on the man and his work. There is no discernible text or additional objects in the image, emphasizing the man's engagement with the board and the depth of his intellectual pursuit. Overall, the image captures a moment of intense focus and concentration, showcasing the instructor's or lecturer's expertise in control systems or process control engineering.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 I, D) and their relationship to control systems or process control engineering, which is specifically mentioned in the caption as the subject matter being explored.</w:t>
      </w:r>
    </w:p>
    <w:p>
      <w:r>
        <w:t>Source: https://www.youtube.com/watch?v=_VzHpLjKeZ8:  Introduction to PID Control</w:t>
      </w:r>
    </w:p>
    <w:p>
      <w:pPr>
        <w:pStyle w:val="Heading1"/>
      </w:pPr>
      <w:r>
        <w:t>Frame: frame_0964.jpg</w:t>
      </w:r>
    </w:p>
    <w:p>
      <w:r>
        <w:t>Caption: The image captures a moment of intense concentration as an individual stands in front of a whiteboard, wearing a purple shirt and holding a marker. The person is deeply focused on the content being presented, with their gaze directed towards the equations and diagrams on the board. The whiteboard, filled with various elements related to electrical engineering or physics, serves as a canvas for their thoughts.</w:t>
        <w:br/>
        <w:br/>
        <w:t>The diagram on the left side of the board appears to be a schematic of an electronic circuit, featuring symbols for resistors, capacitors, and possibly other components such as transistors or integrated circuits. An equation, "V = I x R", is also present, representing a mathematical concept related to the circuit: voltage (V) equals current (I) multiplied by resistance (R).</w:t>
        <w:br/>
        <w:br/>
        <w:t>On the right side of the board, there is a block labeled "Switch," suggesting that this part of the presentation or lesson might be about controlling the flow of current using a switch in a circuit. The phrase "Introduction to PDP Control" is written at the top, indicating that this could be related to Proportional-Differential-Feedback (PID) control, a common method used in industrial control systems where a process variable is controlled by feedback mechanisms.</w:t>
        <w:br/>
        <w:br/>
        <w:t>Below the main diagram on the left, there are two smaller diagrams with text that reads "Current through Capacitor" and another equation: "V = 1/2 x C x dV/dt", which relates to the voltage across a capacitor in a circuit.</w:t>
        <w:br/>
        <w:br/>
        <w:t>The setting appears to be an educational environment, possibly a classroom or lecture hall, as indicated by the presence of the whiteboard. The style of the image suggests it was taken with a still camera, focusing on the individual and the content of the whiteboard to convey information about what is being taught in the context of engineering or physics.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which are all related to the diagram and equations on the whiteboard. The comment also mentions the use of analogies and physical demonstrations to illustrate these concepts, which is consistent with the educational environment and style of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proportional-integrator-derivative (PID) control system, which is mentioned in the caption's phrase 'Introduction to PDP Control'. The comment provides a detailed explanation of the PID components and their functions, matching the technical steps and settings described in the caption.</w:t>
      </w:r>
    </w:p>
    <w:p>
      <w:r>
        <w:t>Source: https://www.youtube.com/watch?v=_VzHpLjKeZ8:  Introduction to PID Control</w:t>
      </w:r>
    </w:p>
    <w:p>
      <w:pPr>
        <w:pStyle w:val="Heading1"/>
      </w:pPr>
      <w:r>
        <w:t>Frame: frame_0965.jpg</w:t>
      </w:r>
    </w:p>
    <w:p>
      <w:r>
        <w:t>Caption: The image shows an indoor setting, likely a classroom or lecture hall, where a person appears to be teaching a group of students. The instructor, standing at the front of the room, is pointing towards a whiteboard with a diagram and text on it. The diagram includes a system labeled "Introduction to DD Control" which seems to involve an educational control system, possibly related to "DD," though without additional context it's unclear what "DD" stands for.</w:t>
        <w:br/>
        <w:br/>
        <w:t>The board also contains mathematical equations and graphs that appear to be part of the teaching material. For instance, there are block diagrams and a text box with handwritten notes or equations. Some of the visible text on the whiteboard includes expressions like "k_t" and "u_t," which could relate to control theory terms for gain (k) and time (t), as well as "control error."</w:t>
        <w:br/>
        <w:br/>
        <w:t>The instructor's position suggests they are explaining the diagram to the students, perhaps providing context or correcting an element of the design shown. The style of the teaching environment is casual yet educational, with no visible sign of being online or in a virtual setting.</w:t>
        <w:br/>
        <w:br/>
        <w:t>In the image, the instructor, dressed in a purple shirt, stands in front of the whiteboard, pointing at it. His hand is raised, indicating that he is actively engaged in explaining the content on the board. His gaze is directed towards the board, suggesting that he is the main speaker in this educational session. The background of the image is a stark white, which contrasts with the black chalkboard writing and the man's purple shirt, drawing the viewer's attention to the main subject of the image - the man's interaction with the board.</w:t>
        <w:br/>
        <w:br/>
        <w:t>The focus is solely on the man, the board, and the mathematical content presented on it. The relative positions of the objects suggest a typical classroom setup, with the man in front of the board, ready to explain complex concepts to his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explaining the meaning of 'P', 'I', and 'D' in the context of control systems, which matches the diagram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(PID control, proportional, integral, and derivative components), with a clear connection between the video content and the instructor's explanation on the whiteboard.</w:t>
      </w:r>
    </w:p>
    <w:p>
      <w:r>
        <w:t>Source: https://www.youtube.com/watch?v=_VzHpLjKeZ8: “Introduction to PID Control”</w:t>
      </w:r>
    </w:p>
    <w:p>
      <w:pPr>
        <w:pStyle w:val="Heading1"/>
      </w:pPr>
      <w:r>
        <w:t>Frame: frame_0966.jpg</w:t>
      </w:r>
    </w:p>
    <w:p>
      <w:r>
        <w:t>Caption: The image shows a person standing in front of a whiteboard with a diagram and annotations, appearing to present or teach as indicated by their posture and focus on the board. The diagram is a flowchart that illustrates a process, likely related to science or engineering, featuring symbols including a box labeled "control", an arrow pointing from one box to another labeled "signal", and several mathematical equations alongside the boxes.</w:t>
        <w:br/>
        <w:br/>
        <w:t>The text on the board includes a label "PID control" which refers to Proportional-Integral-Derivative control, a common method used in industrial control systems. Numbers such as 1 and 0 are also visible next to some of the symbols, likely representing parameters or values relevant to the diagram. The room features a whiteboard eraser visible in the foreground, suggesting an educational setting.</w:t>
        <w:br/>
        <w:br/>
        <w:t>The equations on the board appear to be related to the field of control theory, specifically dealing with PID control and differential control, as evident from the context and nature of the written content.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proportional-integral-derivative elements, and their application to complex systems. The language used is highly specific and matches the content of the frame caption,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described in the caption (PID control diagram), showing strong correlation between the two.</w:t>
      </w:r>
    </w:p>
    <w:p>
      <w:r>
        <w:t>Source: https://www.youtube.com/watch?v=_VzHpLjKeZ8:  Introduction to PID Control</w:t>
      </w:r>
    </w:p>
    <w:p>
      <w:pPr>
        <w:pStyle w:val="Heading1"/>
      </w:pPr>
      <w:r>
        <w:t>Frame: frame_0967.jpg</w:t>
      </w:r>
    </w:p>
    <w:p>
      <w:r>
        <w:t>Caption: The image captures a moment in an academic classroom setting, where a male instructor stands in front of a whiteboard. He is wearing a purple shirt and pointing towards the board with what appears to be chalk, as if explaining a concept to his students who are not visible in this image. The whiteboard contains diagrams and text related to mathematical or engineering content, including electrical circuits, pulse width modulation (PWM), and what looks like an equation involving a summation symbol, possibly representing a mathematical operation or algorithm.</w:t>
        <w:br/>
        <w:br/>
        <w:t>The specific section on the left side of the board has the heading "Introduction to PID control" followed by this equation. The rest of the visible text includes numbers and symbols that might be part of mathematical equations or formulas relevant to the topic being taught, such as those related to electronics or control systems.</w:t>
        <w:br/>
        <w:br/>
        <w:t>The instructor's focus is on the whiteboard, indicating that he is likely imparting knowledge about PID control to his students in a learning environment. The atmosphere appears academic, with a focus on teaching technical concepts likely related to engineering or computer science.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controls, and their applications in maintaining control in complex systems. The comment also mentions the use of analogies and physical demonstrations to explain abstract principles, which is supported by the image showing an instructor explaining a concept on a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presented in the caption, specifically PID control and its components (P, I, D), which are depicted on the whiteboard.</w:t>
      </w:r>
    </w:p>
    <w:p>
      <w:r>
        <w:t>Source: https://www.youtube.com/watch?v=_VzHpLjKeZ8:  Introduction to PID Control</w:t>
      </w:r>
    </w:p>
    <w:p>
      <w:pPr>
        <w:pStyle w:val="Heading1"/>
      </w:pPr>
      <w:r>
        <w:t>Frame: frame_0968.jpg</w:t>
      </w:r>
    </w:p>
    <w:p>
      <w:r>
        <w:t>Caption: In the image, we see a classroom setting where an instructor is standing at a whiteboard, intensely focused on delivering a lecture or demonstration. The instructor, dressed in a purple shirt and dark pants, appears to be engaged in teaching, as indicated by their pointing gesture towards the diagrams and text displayed on the board.</w:t>
        <w:br/>
        <w:br/>
        <w:t>The whiteboard itself features a flowchart with several steps leading from an "Introduction" at the top to "Control" at the bottom, typical of a process control flowchart. Below this diagram, there's a series of mathematical equations and symbols, including Laplace Transform notation ("G(s)"), suggesting that the subject matter might be related to controls engineering or systems theory.</w:t>
        <w:br/>
        <w:br/>
        <w:t>The instructor's actions and the content of the board together paint a vivid picture of a learning or teaching session in progress. The image captures a moment of intense concentration as the instructor writes on the board with a pen, their focused expression a testament to the complex concepts being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control's response to system errors, integral control compensating for steady-state discrepancies, and derivative control damping. The commenter also references the instructor's actions on the whiteboard and the flowchart diagram, further strengthening the correlation between the caption and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control flowchart shown in the frame caption, specifically mentioning P (proportional control), I (integrator), and D (derivative) which are also mentioned in the caption as part of the Laplace Transform notation. The connection is strong as the comment is describing a specific concept related to the diagram presented in the caption.</w:t>
      </w:r>
    </w:p>
    <w:p>
      <w:r>
        <w:t>Source: https://www.youtube.com/watch?v=_VzHpLjKeZ8:  Introduction to PID Control</w:t>
      </w:r>
    </w:p>
    <w:p>
      <w:pPr>
        <w:pStyle w:val="Heading1"/>
      </w:pPr>
      <w:r>
        <w:t>Frame: frame_0969.jpg</w:t>
      </w:r>
    </w:p>
    <w:p>
      <w:r>
        <w:t>Caption: The image captures a moment in an academic setting, likely a university or college course, where an individual stands in front of a whiteboard with diagrams and text related to electrical engineering or computer science concepts. The person is wearing a purple polo shirt, dark pants, and light-colored sneakers, and appears to be presenting or demonstrating something while holding a tablet or electronic device. They are standing with their right hand extended towards the whiteboard as if gesturing or pointing at it.</w:t>
        <w:br/>
        <w:br/>
        <w:t>On the left side of the image, there is a black dry erase board that contains diagrams and mathematical equations related to electrical engineering or signal processing concepts. The visible text includes references to "control," "introduction to PD control," and mentions of "input," "output," and "system block." There are also hand-drawn representations of a transfer function, which is commonly used in signal processing to represent the frequency response of a system.</w:t>
        <w:br/>
        <w:br/>
        <w:t>In front of the individual, there are papers or notes spread out, which might be used for reference during the presentation. On the right side of the image, there's a laptop displaying what appears to be a computer interface with various windows open, possibly related to data analysis or software development in an educational context.</w:t>
        <w:br/>
        <w:br/>
        <w:t>The individual's focused expression suggests they are explaining a complex topic to their students, and the overall scene suggests a serious and educational environment.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as well as the use of everyday analogies to explain complex principles. The comment's focus on the video's content and its ability to lay the groundwork for understanding PID control aligns strongly with the frame caption's description of an academic setting and technical concepts.</w:t>
      </w:r>
    </w:p>
    <w:p>
      <w:r>
        <w:t>Source: https://www.youtube.com/watch?v=_VzHpLjKeZ8: “Introduction to PID Control”</w:t>
      </w:r>
    </w:p>
    <w:p>
      <w:pPr>
        <w:pStyle w:val="Heading1"/>
      </w:pPr>
      <w:r>
        <w:t>Frame: frame_0970.jpg</w:t>
      </w:r>
    </w:p>
    <w:p>
      <w:r>
        <w:t>Caption: The image depicts an indoor setting, possibly an educational environment such as a classroom or lecture hall. A man, clad in a purple shirt, is standing in front of a whiteboard, engaged in explaining a concept to his students. His words echo the precision of the equations on the board, reflecting the depth and technical nature of the subject matter.</w:t>
        <w:br/>
        <w:br/>
        <w:t>The individual appears to be an adult male, dressed in a dark top and light pants, with short hair. He is pointing at something on the whiteboard with his right hand while holding what looks like a remote control in his left hand. The whiteboard contains text, diagrams, and mathematical equations related to Proportional-Differential (PD) Control, a type of feedback control used in industrial control systems such as robotics, automatic machinery, and process control.</w:t>
        <w:br/>
        <w:br/>
        <w:t>Two visible texts on the board are "Introduction to PD Control" and "1 + 2 = (3)". The diagram on the whiteboard seems to illustrate a block diagram or flowchart, possibly explaining a concept related to PD Control. One of these blocks contains an equation that includes sigma (σ), which could represent the integral sign in control theory contexts.</w:t>
        <w:br/>
        <w:br/>
        <w:t>Additionally, there is a text box with the equation "K + Ki = Kc," suggesting a control system with proportional (K) and integral (i) gains, commonly used in process control systems to maintain setpoint values. The person's focus and enthusiasm are palpable as he explains or demonstrates the use of this diagram or the control system, likely in an educational context such as a lecture or seminar.</w:t>
        <w:br/>
        <w:br/>
        <w:t>The presence of mathematical symbols and terms indicates that the content is technical and focused on control engineering principles.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(P), Integral (I) and Derivative (D) control methods related to PD Control. The caption's mention of proportional, integral, and derivative gains aligns with the comment's explanation.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provides a detailed explanation of Proportional-Differential (PD) Control, mentioning the components, their functions, and how they work together to maintain control in complex systems. The comment also references specific symbols and equations mentioned in the caption, such as K + Ki = Kc, and describes their application in process control systems.</w:t>
      </w:r>
    </w:p>
    <w:p>
      <w:r>
        <w:t>Source: https://www.youtube.com/watch?v=_VzHpLjKeZ8: “Introduction to PID Control”</w:t>
      </w:r>
    </w:p>
    <w:p>
      <w:pPr>
        <w:pStyle w:val="Heading1"/>
      </w:pPr>
      <w:r>
        <w:t>Frame: frame_0971.jpg</w:t>
      </w:r>
    </w:p>
    <w:p>
      <w:r>
        <w:t>Caption: The image shows an individual, dressed casually in a t-shirt, standing at a whiteboard in front of an unseen audience. The person is engaged in explaining a complex mathematical concept related to PID control by writing on the board with a marker and drawing a diagram that includes various blocks connected by arrows, suggesting a flowchart or system modeling. The diagram appears to be part of a mathematical or scientific explanation, as indicated by the equations and symbols present on the board.</w:t>
        <w:br/>
        <w:br/>
        <w:t>The text visible in the image is too small to read clearly, but it appears to be a mixture of mathematical expressions and possibly some descriptive notes related to the diagram being drawn. The individual seems focused on explaining the content displayed on the whiteboard, indicating that they are attempting to convey a meaningful concept to their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system modeling, and tuning. The language used is specific to the mathematical concept being explained, and the commenter references the video's use of analogies and physical demonstrations to illustrate complex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(PID control components and their functions) and uses specific terms and concepts present in the diagram, indicating a strong connection between the frame caption and viewer comment.</w:t>
      </w:r>
    </w:p>
    <w:p>
      <w:r>
        <w:t>Source: https://www.youtube.com/watch?v=_VzHpLjKeZ8:  Introduction to PID Control</w:t>
      </w:r>
    </w:p>
    <w:p>
      <w:pPr>
        <w:pStyle w:val="Heading1"/>
      </w:pPr>
      <w:r>
        <w:t>Frame: frame_0972.jpg</w:t>
      </w:r>
    </w:p>
    <w:p>
      <w:r>
        <w:t>Caption: The image captures an individual, dressed in a purple shirt, standing in front of a whiteboard during what appears to be a teaching or presentation session. The person is intensely focused on their work, with their hand poised over the board as if engaged in mathematical notation or problem-solving. The whiteboard itself features various elements, including:</w:t>
        <w:br/>
        <w:br/>
        <w:t>* A heading at the top that reads "Introduction to DD Control."</w:t>
        <w:br/>
        <w:t>* Bullet points with text underneath, though the text is too small to read clearly.</w:t>
        <w:br/>
        <w:t>* Graphical elements like arrows and lines connecting various components of a system or concept, possibly illustrating a control or feedback loop mechanism.</w:t>
        <w:br/>
        <w:t>* Mathematic notation and an equation involving "r" (representing distance or radius), "ω" (omega or angular velocity), and "Kp" (likely the proportional gain in a PID control system).</w:t>
        <w:br/>
        <w:t>* A schematic diagram that includes a central element labeled "D D Control" with other components connected around it, likely representing an overall control system structure.</w:t>
        <w:br/>
        <w:br/>
        <w:t>The individual's gaze is directed towards the board, suggesting they are in the middle of a lecture or problem-solving session. The setting appears to be an indoor classroom or lecture hall, with no additional text or objects visible within the frame providing further context or information about the teaching session.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such as PID control, proportional, integral, and derivative components, tuning, and steady-state error achievement. The comment also uses similar terminology like 'control' and 'system'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goals described in the caption. It specifically mentions proportional control (P), integrator (I), derivative (D) and their roles in a PID control system, which is also depicted on the whiteboard in the frame caption. The only minor mismatch is that the caption does not mention 'error', but it can be inferred from the context.</w:t>
      </w:r>
    </w:p>
    <w:p>
      <w:r>
        <w:t>Source: https://www.youtube.com/watch?v=_VzHpLjKeZ8:  Introduction to PID Control</w:t>
      </w:r>
    </w:p>
    <w:p>
      <w:pPr>
        <w:pStyle w:val="Heading1"/>
      </w:pPr>
      <w:r>
        <w:t>Frame: frame_0973.jpg</w:t>
      </w:r>
    </w:p>
    <w:p>
      <w:r>
        <w:t>Caption: The image shows a classroom setting where an instructor, wearing a purple shirt, stands facing away from the camera in front of a whiteboard. The board is covered with a white sheet of paper displaying diagrams and text related to electrical engineering or physics. The instructor appears to be writing or pointing at something on the whiteboard, possibly teaching a class about basic electrical circuits.</w:t>
        <w:br/>
        <w:br/>
        <w:t>On the left side of the board, there's a diagram labeled "Electrical Circuits" that features a circuit consisting of resistors, voltage sources, and wires. The diagram includes symbols for electrical components such as resistors (R), a voltage source (V), and a switch (S). Additionally, there is a text box that reads "Introduction to PD," which could refer to Passive-Dynamic systems or another related topic.</w:t>
        <w:br/>
        <w:br/>
        <w:t>On the right side of the board, there are two mathematical expressions with a question mark between them, followed by an equation:</w:t>
        <w:br/>
        <w:br/>
        <w:t>\[ V_{out} = I_L \cdot R \]</w:t>
        <w:br/>
        <w:br/>
        <w:t>This equation represents Ohm's law for a series circuit in terms of the output voltage (V_out), the load resistance (R), and the current through the load resistance (I_L).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electrical circuit concepts (proportional control, integrator, and derivative) which are mentioned in the caption's diagram and equation. The mention of Ohm's law specifically is a strong indicator of correlation.</w:t>
      </w:r>
    </w:p>
    <w:p>
      <w:r>
        <w:t>Source: https://www.youtube.com/watch?v=_VzHpLjKeZ8:  Introduction to PID Control</w:t>
      </w:r>
    </w:p>
    <w:p>
      <w:pPr>
        <w:pStyle w:val="Heading1"/>
      </w:pPr>
      <w:r>
        <w:t>Frame: frame_0974.jpg</w:t>
      </w:r>
    </w:p>
    <w:p>
      <w:r>
        <w:t>Caption: The image captures a moment of intense focus as an individual stands in front of a whiteboard, their hand poised over the board. They are wearing a dark shirt, and appear to be actively engaged in explaining or discussing complex electrical engineering or computer science concepts displayed on the board. The visible text includes an introduction to power electronics control, diagrams that resemble digital logic circuits, including one labeled "Inverter," and mathematical equations featuring variables like "dt," "Vc," "Vr," and "K_E." Additionally, a circuit diagram is shown with symbols representing a resistor (R), a capacitor (C), and what appears to be a voltage source or amplifier (represented by the plus sign inside a triangle). The individual's hand is on the whiteboard, seemingly pointing to one of the diagrams or text items. In the background, equations and diagrams continue to fill the board, testifying to the complex mathematical concepts being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 to steady-state error, which is mentioned in the caption as part of the power electronics control concepts. The mention of integrator (I) and derivative (D) also aligns with the diagrams and equations on the whiteboard, confirming strong correlation.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relationships to control systems. The comment provides a clear explanation of these abstract principles using everyday analogies, which is strongly related to the frame caption's depiction of complex electrical engineering or computer science concepts.</w:t>
      </w:r>
    </w:p>
    <w:p>
      <w:r>
        <w:t>Source: https://www.youtube.com/watch?v=_VzHpLjKeZ8: “Introduction to PID Control”</w:t>
      </w:r>
    </w:p>
    <w:p>
      <w:pPr>
        <w:pStyle w:val="Heading1"/>
      </w:pPr>
      <w:r>
        <w:t>Frame: frame_0975.jpg</w:t>
      </w:r>
    </w:p>
    <w:p>
      <w:r>
        <w:t>Caption: The image captures a moment of concentration and knowledge sharing as an individual stands in front of a whiteboard. The board is adorned with notes and diagrams that appear to be related to electronics or computer hardware, with specific components labeled and connected with lines suggesting connections between them. The label "CPU" indicates a Central Processing Unit, which is a key component in most computers. Among the diagrams is an equation written on the board: "1 - (1-0.6) + 3 = 5," which seems to be related to probability or conditional probabilities.</w:t>
        <w:br/>
        <w:br/>
        <w:t>The instructor, dressed in a purple shirt, is actively engaged in writing on the board with a marker pen, likely explaining the functionality or structure of the diagram as part of a lecture or class. The environment suggests an educational setting, possibly a college or university classroom. As he writes, his posture conveys deep immersion in the task at hand, his eyes focused on the board, and his hand steady and precise.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their roles in maintaining control in complex systems. The comment also references the physical demonstrations shown in the video, which are depicted in the caption as part of a lecture or class. The strong correlation between the caption and comment is due to the detailed description of technical concepts and settings in both texts.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objects (error, steady-state error, damping, smoothness) described in the caption, which are likely related to the diagrams on the whiteboard.</w:t>
      </w:r>
    </w:p>
    <w:p>
      <w:r>
        <w:t>Source: https://www.youtube.com/watch?v=_VzHpLjKeZ8:  Introduction to PID Control</w:t>
      </w:r>
    </w:p>
    <w:p>
      <w:pPr>
        <w:pStyle w:val="Heading1"/>
      </w:pPr>
      <w:r>
        <w:t>Frame: frame_0976.jpg</w:t>
      </w:r>
    </w:p>
    <w:p>
      <w:r>
        <w:t>Caption: The image shows an individual, dressed in a purple shirt, standing in front of a whiteboard engaged in an activity that involves the concept of PID control. The instructor is holding a pen or dry erase marker in their hand, suggesting they are actively teaching or explaining the concept to the audience. The whiteboard is filled with various equations and diagrams related to PID control, including symbols for electronic components like resistors (R) and capacitors (C), along with circuit paths and labels such as "Vcc" for voltage, "R1" for resistance, and "C1" for capacitance.</w:t>
        <w:br/>
        <w:br/>
        <w:t>The text on the board reads:</w:t>
        <w:br/>
        <w:br/>
        <w:t>- "introduction to PD" (which could mean "Power Distribution" in an educational context)</w:t>
        <w:br/>
        <w:t>- "Vcc = 5V"</w:t>
        <w:br/>
        <w:t>- "Ic = 1A"</w:t>
        <w:br/>
        <w:t>- "R = 10Ω"</w:t>
        <w:br/>
        <w:t>- "C = 1F"</w:t>
        <w:br/>
        <w:t>- "U = Vcc / R"</w:t>
        <w:br/>
        <w:br/>
        <w:t>The equations seem to be defining the voltage (U), current (Ic), resistance (R), and capacitance (C) in a circuit with a 5V source. The context implies that this is an introduction to power distribution in the field of engineering or electronics, likely within an educational setting such as a class or workshop.</w:t>
        <w:br/>
        <w:br/>
        <w:t>The instructor appears to be guiding or explaining the concept, either by pointing at specific parts of the diagram, writing additional information on the board, or actively teaching to the viewer's attention. The overall atmosphere suggests an environment of learning and instruction, with the whiteboard serving as the primary focus of the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Derivative), and their functioning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in relation to the equations on the whiteboard, indicating a strong connection with the frame caption.</w:t>
      </w:r>
    </w:p>
    <w:p>
      <w:r>
        <w:t>Source: https://www.youtube.com/watch?v=_VzHpLjKeZ8:  Introduction to PID Control</w:t>
      </w:r>
    </w:p>
    <w:p>
      <w:pPr>
        <w:pStyle w:val="Heading1"/>
      </w:pPr>
      <w:r>
        <w:t>Frame: frame_0977.jpg</w:t>
      </w:r>
    </w:p>
    <w:p>
      <w:r>
        <w:t>Caption: A man stands in front of a whiteboard, wearing a purple shirt, as he writes with a marker. The board is covered in equations and diagrams related to Proportional-Derivative (PD) control dynamics and control systems. Specifically, the diagram on the left side of the board features a box labeled "PD" connected by arrows to another box labeled "CD," suggesting an explanation or demonstration of principles of design (POD) and control dynamics (CD). Additional mathematical equations and symbols, such as "=", indicate a technical or mathematical discussion related to these topics.</w:t>
        <w:br/>
        <w:br/>
        <w:t>The instructor is holding what appears to be a model with gears and other mechanical parts, hinting that the topic being discussed might be related to mechanics or engineering. The board also contains text that reads "Introduction to PD control," implying that the content being presented pertains to Proportional-Derivative control dynamics, which are widely used in fields such as control systems and robotics.</w:t>
        <w:br/>
        <w:br/>
        <w:t>The instructor is focused on the diagram on the board while pointing with his right hand towards a particular part of the model he's holding. The setting appears to be a classroom or lecture hall, given the formal attire of the individual and the educational context suggested by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(P) control, integrator (I), derivative (D), and their roles in PD control dynamics.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such as PID control, proportional control, integral control, derivative control, and Proportional-Integral controller. The comment also mentions specific concepts from the caption like zero steady-state error achievement and tuning for system stability.</w:t>
      </w:r>
    </w:p>
    <w:p>
      <w:r>
        <w:t>Source: https://www.youtube.com/watch?v=_VzHpLjKeZ8: “Introduction to PID Control”</w:t>
      </w:r>
    </w:p>
    <w:p>
      <w:pPr>
        <w:pStyle w:val="Heading1"/>
      </w:pPr>
      <w:r>
        <w:t>Frame: frame_0978.jpg</w:t>
      </w:r>
    </w:p>
    <w:p>
      <w:r>
        <w:t>Caption: In the image, there's a person standing at the front of a classroom, seemingly teaching a class. The instructor appears to be writing or drawing on a whiteboard, which is filled with various diagrams and notes. The text visible on the board includes terms such as "inductive control," "linear control system," "feedback," "transfer function," and other mathematical equations related to control systems engineering.</w:t>
        <w:br/>
        <w:br/>
        <w:t>The diagrams represent control systems components, including a feedback loop with a summing point, which is typical of a linear time-invariant (LTI) system representation. The diagram also includes elements such as a step response, used in the analysis of dynamic systems. The overall setting suggests an educational environment focused on engineering or technical topics, likely related to control systems.</w:t>
        <w:br/>
        <w:br/>
        <w:t>The man in a purple shirt, standing at the front of the whiteboard, is writing equations and diagrams with clear, legible handwriting. His hand is poised over the board, his fingers dancing over the lines and symbols as he writes. The board itself is a white canvas, unmarred except for the words he has written.</w:t>
        <w:br/>
        <w:br/>
        <w:t>The man's posture is relaxed, with his back straight and head tilted slightly forward. His hands are relaxed, lightly touching the board as he writes. His gaze is fixed on the board, tracing the lines and symbols with his eyes, his mind absorbed in the task at hand.</w:t>
        <w:br/>
        <w:br/>
        <w:t>The blurred background focuses all attention on the man and his work on the board, capturing a moment of intellectual pursuit. This snapshot of a moment of learning and discovery embodies the essence of education and knowledge, timeless as the pursuit of understanding itself.</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terms 'inductive control', 'linear control system', 'feedback', 'transfer function' and other mathematical equations related to control systems engineering are explicitly mentioned in both the caption and the comment. The comment also explains the PID control components (Proportional, Integral, and Derivative) and their functions, which is consistent with the diagrams and notes on the whiteboard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(control systems components) described in the caption, with a strong connection to the whiteboard diagrams and equations mentioned. The correlation is high because the comment provides specific details about proportional-integral-derivative (PID) controllers, which are directly related to the feedback loop and transfer function concepts shown on the board.</w:t>
      </w:r>
    </w:p>
    <w:p>
      <w:r>
        <w:t>Source: https://www.youtube.com/watch?v=_VzHpLjKeZ8:  Introduction to PID Control</w:t>
      </w:r>
    </w:p>
    <w:p>
      <w:pPr>
        <w:pStyle w:val="Heading1"/>
      </w:pPr>
      <w:r>
        <w:t>Frame: frame_0979.jpg</w:t>
      </w:r>
    </w:p>
    <w:p>
      <w:r>
        <w:t>Caption: The image shows a teaching environment with two distinct frames, featuring an instructor standing in front of a whiteboard. In the left frame, the instructor is interacting with the board by writing or pointing at diagrams, explaining a concept or providing information on mathematical equations, graphs, and diagrams related to electrical engineering or physics. The whiteboard contains references to neural networks, weights, bias, and optimization algorithms such as gradient descent, possibly within the field of artificial intelligence.</w:t>
        <w:br/>
        <w:br/>
        <w:t>In the right frame, the same instructor is shown in profile, looking towards their own presentation slide containing additional text and diagrams that are too small to read clearly, indicating a continuation of the topics covered on the whiteboard. The setting suggests an educational or training context, with the focus being on instruction related to artificial intelligence, possibly within electrical engineering or computer science.</w:t>
        <w:br/>
        <w:br/>
        <w:t>The image also presents a moment of intense concentration and focus, as the instructor meticulously writes equations and diagrams related to PID control on the same whiteboard in a separate section, adding a pop of color with their purple shirt. The instructor's hand is hovering over a piece of paper, suggesting they are either adding to or reviewing their work. The background of the image is blurred, drawing attention to the man and the whiteboard, emphasizing the importance of this task.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roles in maintaining control in complex systems. The comment also mentions the video's use of analogies to explain abstract principles, which aligns with the mention of diagrams and equations on the whiteboard.</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and terminology (proportional, integrator, derivative) mentioned in the caption, indicating a strong connection.</w:t>
      </w:r>
    </w:p>
    <w:p>
      <w:r>
        <w:t>Source: https://www.youtube.com/watch?v=_VzHpLjKeZ8:  Introduction to PID Control</w:t>
      </w:r>
    </w:p>
    <w:p>
      <w:pPr>
        <w:pStyle w:val="Heading1"/>
      </w:pPr>
      <w:r>
        <w:t>Frame: frame_0980.jpg</w:t>
      </w:r>
    </w:p>
    <w:p>
      <w:r>
        <w:t>Caption: The image shows a classroom setting where an individual appears to be teaching or explaining something to an audience that is out of frame. On the right side of the image, there's a person who seems to be the instructor. They are standing in front of a whiteboard with diagrams and equations on it. The person is dressed casually and is wearing glasses.</w:t>
        <w:br/>
        <w:br/>
        <w:t>The whiteboard contains a series of diagrams and text, which appear to be related to a scientific or technical topic. Specifically, there's a diagram illustrating what seems to be an electronic circuit, including symbols for resistors, capacitors, and possibly integrated circuits (ICs). There are equations next to the diagram, which include mathematical expressions for electrical characteristics such as resistance (R), capacitance (C), and time constants.</w:t>
        <w:br/>
        <w:br/>
        <w:t>The text on the whiteboard includes a heading that reads "Introduction to PID Control," followed by a paragraph that is too small to read in detail. The style of the writing is handwritten, with corrections made in red ink. There are also mathematical expressions like "Kp" for proportional gain and "1/s" which could be referring to a transfer function or a Laplace transform of a time-domain function.</w:t>
        <w:br/>
        <w:br/>
        <w:t>On the left side of the image, there's an audience member holding up what looks like a model or a component related to the content being taught. The focus is on the whiteboard and the diagram it contains, with the audience being less distinct due to the angle and perspective of the photo.</w:t>
        <w:br/>
        <w:br/>
        <w:t>The overall setting suggests that this could be an educational workshop or seminar focused on the practical aspects of control systems in power electronics (PID), possibly for engineers or students learning about power electronics or control theory. The instructor seems to be engaging with the audience, pointing to the whiteboard as part of their explanation.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related to the diagrams and equations on the whiteboard, specifically PID control, which is mentioned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mention of PID control, its components (proportional, integral, and derivative), and their functions matches the diagram on the whiteboard. The comment also refers to the physical demonstrations and tuning methods, which are likely related to the educational workshop or seminar setting depicted in the image.</w:t>
      </w:r>
    </w:p>
    <w:p>
      <w:r>
        <w:t>Source: https://www.youtube.com/watch?v=_VzHpLjKeZ8: “Introduction to PID Control”</w:t>
      </w:r>
    </w:p>
    <w:p>
      <w:pPr>
        <w:pStyle w:val="Heading1"/>
      </w:pPr>
      <w:r>
        <w:t>Frame: frame_0981.jpg</w:t>
      </w:r>
    </w:p>
    <w:p>
      <w:r>
        <w:t>Caption: The image captures a moment of intellectual pursuit as a man, dressed in a purple shirt, stands in front of a whiteboard, deeply absorbed in writing information. He appears to be explaining or illustrating a concept, facing away from the camera. The board is filled with diagrams and text that provide context for the lesson, including flowcharts with labeled boxes such as "Pump," "Heater," "Cooler," and "Bio-reactor." These diagrams suggest a discussion about a process involving these components, possibly related to biology or chemistry.</w:t>
        <w:br/>
        <w:br/>
        <w:t>One of the flowcharts includes a box labeled "Inoculum," indicating that the instructor is discussing inoculation, which is commonly used in biological processes like brewing, fermentation, or bacterial culture. A mathematical expression on the board shows an equation with variables \( C \) and \( t \), potentially representing a rate of change over time, common in biological processes involving fermentation or growth of organisms.</w:t>
        <w:br/>
        <w:br/>
        <w:t>Below the equation, another block labeled "Inoculum" reinforces the concept from the flowchart above. The text on the board reads, "Introduction to PD," which may stand for "Process Development" or a similar technical term related to the process being discussed.</w:t>
        <w:br/>
        <w:br/>
        <w:t>The overall atmosphere exudes intellectual challenge and learning, as the man's posture suggests he is fully engaged in the task at hand, focused on sharing his knowledge with others. The stark white background allows the viewer to focus solely on the man and his work, creating an immersive experience that invites exploration of the complex subject matter.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proportional control, integrator, derivative, and their roles in a process. The caption's discussion of flowcharts, equations, and inoculum are strongly related to the commenter's explanation of proportional control and its components.</w:t>
      </w:r>
    </w:p>
    <w:p>
      <w:r>
        <w:t>Source: https://www.youtube.com/watch?v=_VzHpLjKeZ8:  Introduction to PID Control</w:t>
      </w:r>
    </w:p>
    <w:p>
      <w:pPr>
        <w:pStyle w:val="Heading1"/>
      </w:pPr>
      <w:r>
        <w:t>Frame: frame_0982.jpg</w:t>
      </w:r>
    </w:p>
    <w:p>
      <w:r>
        <w:t>Caption: The image shows an individual standing in front of a whiteboard with their back turned to the camera, intensely focused on writing and pointing at diagrams. The person is dressed casually in a purple shirt, possibly teaching or explaining something in an educational setting. The whiteboard is filled with various diagrams, text, and mathematical symbols, including a block diagram with arrows connecting different components labeled "Control," "A" (likely Amplifier or Attenuator), "B" (possibly Buffer or Bottleneck), and other boxes representing different parts of an electronics setup.</w:t>
        <w:br/>
        <w:br/>
        <w:t>Mathematical equations are also present on the board, featuring the symbol Δ (change in) followed by a variable w and an integral sign ∫, suggesting time-dependent or continuous analysis. The term "P/R" appears, typically referring to the Power/Resistance ratio used in electrical engineering for power transfer calculations. Despite being dressed casually, the individual seems deeply engaged in their work on the board, adding complexity to the equations with ease.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and their functions, which are mentioned in the caption as 'Proportional', 'Integral', and 'Derivative'. The comment also refers to the diagram on the whiteboard, specifically mentioning the proportional control being likened to a spring. This shows a strong connection between the video frame caption and the viewer's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 and objects (Control, Amplifier/Attenuator, Buffer/Bottleneck) mentioned in the caption, with a clear explanation of their roles in a system. The correlation is strong due to the specific and detailed discussion of mathematical concepts and terms used on the whiteboard.</w:t>
      </w:r>
    </w:p>
    <w:p>
      <w:r>
        <w:t>Source: https://www.youtube.com/watch?v=_VzHpLjKeZ8:  Introduction to PID Control</w:t>
      </w:r>
    </w:p>
    <w:p>
      <w:pPr>
        <w:pStyle w:val="Heading1"/>
      </w:pPr>
      <w:r>
        <w:t>Frame: frame_0983.jpg</w:t>
      </w:r>
    </w:p>
    <w:p>
      <w:r>
        <w:t>Caption: The image captures a moment of intense focus as an individual stands before a dry-erase board, meticulously adding content. The person is clad in casual attire, with no distinctive features that could identify them or their profession. The board is filled with diagrams and mathematical equations related to computer science, specifically control structures like loops and conditionals. Visible text includes mathematical expressions and pseudocode-like structures, possibly representing the logic of a program.</w:t>
        <w:br/>
        <w:br/>
        <w:t>The individual's hand is poised over the marker, writing on the whiteboard with great focus. Their gaze is fixed on the board, their expression one of concentration and determination. The room has a neutral color scheme, suggesting it might be a classroom or an educational setting.</w:t>
        <w:br/>
        <w:br/>
        <w:t>In the background, a computer monitor can be seen, its screen blank, serving as a silent observer to the individual's work. This suggests that this is a digital environment, blending traditional and modern learning methods.</w:t>
        <w:br/>
        <w:br/>
        <w:t>The image is a snapshot of a moment in time, where theory meets practice, and knowledge is written and equations are solved. It's a moment that speaks to the power of education and the pursuit of knowledge, highlighting the importance of instruction and learning in an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technical concepts (P, I, D) mentioned in the caption's description of the diagrams and mathematical equations on the dry-erase board, indicating a strong connection.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control structures like loops and conditionals, proportional, integral, and derivative elements, and PID control. The correlation is high due to the mention of mathematical expressions and pseudocode-like structures, which are also present in the caption.</w:t>
      </w:r>
    </w:p>
    <w:p>
      <w:r>
        <w:t>Source: https://www.youtube.com/watch?v=_VzHpLjKeZ8: “Introduction to PID Control”</w:t>
      </w:r>
    </w:p>
    <w:p>
      <w:pPr>
        <w:pStyle w:val="Heading1"/>
      </w:pPr>
      <w:r>
        <w:t>Frame: frame_0984.jpg</w:t>
      </w:r>
    </w:p>
    <w:p>
      <w:r>
        <w:t>Caption: The image shows a man standing in front of a whiteboard with handwritten notes and mathematical diagrams, dressed in a dark top and light pants with short, dark hair. He appears to be engaged in explaining a concept, as suggested by his focused gaze on the board. On the right side of the board, there is a flowchart or circuit diagram that includes text such as "DC motor" and various connections labeled with mathematical symbols and equations, suggesting this is related to an electrical or mechanical engineering explanation. The text visible on the whiteboard reads:</w:t>
        <w:br/>
        <w:br/>
        <w:t>- Introduction to PD controller (PID controller)</w:t>
        <w:br/>
        <w:t>- K_p = 1/R</w:t>
        <w:br/>
        <w:t>- K_e = 1/Ts</w:t>
        <w:br/>
        <w:t>- Proportional gain (K_p)</w:t>
        <w:br/>
        <w:t>- Time constant (Ts)</w:t>
        <w:br/>
        <w:t>- Laplace transform of DC motor</w:t>
        <w:br/>
        <w:t>- PID control system for robotics</w:t>
        <w:br/>
        <w:t>- DC motor dynamics</w:t>
        <w:br/>
        <w:t>- Laplace transform for robotics</w:t>
        <w:br/>
        <w:br/>
        <w:t>The man is pointing at the diagram with his right hand while holding a pen in his left hand, which is writing or about to write on the board. The environment suggests an educational setting, possibly a classroom or lecture hall, due to the whiteboard and teaching context.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PID controller, proportional control, integrator, derivative, and damping, which are all relevant to the flowchart or circuit diagram shown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gain (K_p), time constant (Ts), Laplace transform, and DC motor dynamics. The comment also uses similar terminology as the caption, such as 'Proportional', 'Integral', and 'Derivative', indicating a strong correlation.</w:t>
      </w:r>
    </w:p>
    <w:p>
      <w:r>
        <w:t>Source: https://www.youtube.com/watch?v=_VzHpLjKeZ8: “Introduction to PID Control”</w:t>
      </w:r>
    </w:p>
    <w:p>
      <w:pPr>
        <w:pStyle w:val="Heading1"/>
      </w:pPr>
      <w:r>
        <w:t>Frame: frame_0985.jpg</w:t>
      </w:r>
    </w:p>
    <w:p>
      <w:r>
        <w:t>Caption: The image shows an individual, dressed in a purple shirt, standing in front of a whiteboard with various diagrams and text related to physics or engineering. The person is pointing at one of the diagrams on the board, which includes mathematical equations and graphs that appear to represent physical processes or concepts such as forces, potential energy, kinetic energy, and motion. There are also graphical representations of a pendulum, suggesting that the topic could be related to mechanics or dynamics.</w:t>
        <w:br/>
        <w:br/>
        <w:t>The text on the board is not entirely legible due to the angle and quality of the image, but it includes a mathematical equation involving integration, which is often used in physics to describe motion over time or the area under a curve. Additionally, there's another equation with the words "introduction to PD" written next to it, which could stand for something specific related to physics or engineering, possibly referring to a particular method or concept within that field.</w:t>
        <w:br/>
        <w:br/>
        <w:t>The environment suggests an educational setting, perhaps a classroom or lecture hall where the instructor is explaining these concepts to students. The presence of mathematical notations and the context imply a teaching environment focused on theoretical or applied physics, mathematics, or related fields.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terms mentioned in the caption's description of mathematical equations on the whiteboard. The connection is strong as the comment explains the meaning of these terms, which matches the content described in the caption.</w:t>
      </w:r>
    </w:p>
    <w:p>
      <w:r>
        <w:t>Source: https://www.youtube.com/watch?v=_VzHpLjKeZ8:  Introduction to PID Control</w:t>
      </w:r>
    </w:p>
    <w:p>
      <w:pPr>
        <w:pStyle w:val="Heading1"/>
      </w:pPr>
      <w:r>
        <w:t>Frame: frame_0986.jpg</w:t>
      </w:r>
    </w:p>
    <w:p>
      <w:r>
        <w:t>Caption: The image shows an instructor, dressed casually in a purple shirt, standing in front of a whiteboard filled with handwritten notes and diagrams. On the left side of the board, various mathematical formulas are written in black marker, including "Introductions to PD Control", "Motor control + feedback loop", "Axes control = 1/s", "S = 1/(2πjR)C", and "Kp * Kd = 6.5". A block diagram is also present on the left side of the board, featuring lines connecting different elements that appear to be related to motor control or a similar technical topic.</w:t>
        <w:br/>
        <w:br/>
        <w:t>The instructor is writing or pointing at a series of blocks with mathematical symbols and a large circle containing an equation inside it on the right side of the board. This equation reads "S = (ωm +/- Δω) * R". The overall setting appears to be a classroom or educational environment, where the instructor is engaged in a teaching or presentation session using the whiteboard as a visual aid to explain concepts related to motor control or process dynamics.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mentions the visual aids used in the video, like analogies and physical demonstrations, which are similar to the diagrams and block diagram shown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all technical concepts mentioned in the caption's equation 'S = (ωm +/- Δω) * R', specifically the use of these controllers in process dynamics/motor control.</w:t>
      </w:r>
    </w:p>
    <w:p>
      <w:r>
        <w:t>Source: https://www.youtube.com/watch?v=_VzHpLjKeZ8:  Introduction to PID Control</w:t>
      </w:r>
    </w:p>
    <w:p>
      <w:pPr>
        <w:pStyle w:val="Heading1"/>
      </w:pPr>
      <w:r>
        <w:t>Frame: frame_0987.jpg</w:t>
      </w:r>
    </w:p>
    <w:p>
      <w:r>
        <w:t>Caption: The image depicts a classroom setting where an individual, wearing a light purple shirt, appears to be teaching a concept related to physics or engineering. The instructor is standing in front of a whiteboard with various diagrams and text on it. On the board, several components are visible:</w:t>
        <w:br/>
        <w:br/>
        <w:t>1. A circuit with labeled resistors and a battery, indicating an electrical circuit setup.</w:t>
        <w:br/>
        <w:t>2. Text explaining the components of the circuit, which includes "R" for resistance and "V" for voltage. There is also text that seems to be incomplete or obscured.</w:t>
        <w:br/>
        <w:t>3. A set of equations or mathematical expressions related to Ohm's law and the power dissipated in a resistor (P = V^2 / R).</w:t>
        <w:br/>
        <w:t>4. Graphs or charts, possibly representing voltage-current relationships or circuit analysis, but they are not fully visible and clear.</w:t>
        <w:br/>
        <w:br/>
        <w:t>The instructor is using a dry-erase marker, suggesting an interactive teaching session where the teacher might be explaining circuit behavior or electrical principles. The person's attire includes a light purple shirt, and it seems like they are in the middle of explaining a concept, given their focused demeanor while pointing at the board.</w:t>
        <w:br/>
        <w:br/>
        <w:t>In the bottom right corner of the image, there is text that reads "INTRODUCTION TO PD CONTROL," which suggests that this class or session is specifically about pulse-width modulation (PWM) control in an educational context.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Ohm's law and electrical principles, specifically mentioning 'P' as proportional control, which aligns with the concepts presented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PID control, proportional control, integral control, derivative control, and tuning. The comment also references the same components visible on the whiteboard, such as the circuit with labeled resistors and a battery, Ohm's law, and power dissipated in a resistor. The correlation is strong because the comment provides an in-depth explanation of PID control concepts that align with the visual elements depicted in the caption.</w:t>
      </w:r>
    </w:p>
    <w:p>
      <w:r>
        <w:t>Source: https://www.youtube.com/watch?v=_VzHpLjKeZ8: “Introduction to PID Control”</w:t>
      </w:r>
    </w:p>
    <w:p>
      <w:pPr>
        <w:pStyle w:val="Heading1"/>
      </w:pPr>
      <w:r>
        <w:t>Frame: frame_0988.jpg</w:t>
      </w:r>
    </w:p>
    <w:p>
      <w:r>
        <w:t>Caption: The image shows a person, dressed in a purple shirt, standing in front of a whiteboard with various diagrams and text written on it. The individual is facing away from the camera, making their identity or specific role unclear. They are engaged with the content on the board, which appears to include mathematical equations and possibly a circuit diagram or electrical schematic, suggesting that the subject of instruction might be related to physics, engineering, or technology.</w:t>
        <w:br/>
        <w:br/>
        <w:t>The text on the whiteboard is partially visible and includes phrases such as "Introduction to PD control" followed by an equation with variables labeled "Pd," "Kp," "Kv," and "Ke." There are also symbols that resemble a block diagram or state-space representation, which might be used in control systems theory. The equation suggests that the subject of instruction is PID (Proportional-Integral-Derivative) control.</w:t>
        <w:br/>
        <w:br/>
        <w:t>The environment looks like an educational setting, perhaps a classroom or lecture hall, given the whiteboard format for instructional purposes. The person is not interacting with any physical devices or models visible in the image. Their activity seems to involve explaining or reviewing the concepts on the board, possibly as part of a teaching or learning process.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PID control terms and their functions in the captioned image</w:t>
      </w:r>
    </w:p>
    <w:p>
      <w:r>
        <w:t>Source: https://www.youtube.com/watch?v=_VzHpLjKeZ8:  Introduction to PID Control</w:t>
      </w:r>
    </w:p>
    <w:p>
      <w:pPr>
        <w:pStyle w:val="Heading1"/>
      </w:pPr>
      <w:r>
        <w:t>Frame: frame_0989.jpg</w:t>
      </w:r>
    </w:p>
    <w:p>
      <w:r>
        <w:t>Caption: The image presents an individual standing in front of a whiteboard filled with mathematical equations, diagrams, and text. The person is focused on the board, which contains formulas, graphs, annotations, and hand-drawn diagrams that suggest a teaching or lecture context. A notable equation on the board is the famous mass-energy equivalence formula e = mc^2, likely referencing Albert Einstein's theory of relativity.</w:t>
        <w:br/>
        <w:br/>
        <w:t>The whiteboard also features a diagram illustrating the relationship between kinetic energy and velocity, as well as a graphical representation of potential and kinetic energy at different heights. Additionally, text on the board includes "Introduction to PD," "Control," and what appears to be a mathematical expression or function with various inputs or parameters.</w:t>
        <w:br/>
        <w:br/>
        <w:t>The individual is pointing towards one of the diagrams, possibly indicating an explanation, clarification, or demonstration related to the content being taught. The style of the image suggests it may be a still from an educational video or photograph capturing a moment during an instructional session. Wearing a blue shirt, the person is actively involved in explaining the concepts on the board, which focus on Proportional Integral Derivative (PIO) control and derivative control. A diagram located towards the bottom right of the board depicts a system with two control loops, featuring a plant referred to as the "control system." The text "Introduction to PIO Control" is written at the top left corner of the board, indicating the topic being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concepts (proportional control, integrator, derivative) described in the caption, with a high degree of specificity matching the contents of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even referencing diagrams and equations shown on the whiteboard. The language used in the comment is also technical and educational, matching the tone of the caption.</w:t>
      </w:r>
    </w:p>
    <w:p>
      <w:r>
        <w:t>Source: https://www.youtube.com/watch?v=_VzHpLjKeZ8: “Introduction to PID Control”</w:t>
      </w:r>
    </w:p>
    <w:p>
      <w:pPr>
        <w:pStyle w:val="Heading1"/>
      </w:pPr>
      <w:r>
        <w:t>Frame: frame_0990.jpg</w:t>
      </w:r>
    </w:p>
    <w:p>
      <w:r>
        <w:t>Caption: The image shows an individual standing in front of a whiteboard filled with various equations and diagrams, each representing different aspects of the "Introduction to PID Control" course. The board is written in a variety of colors, including black, blue, and red, adding a vibrant touch. At the top, a title reads "Introduction to PID Control" in black, standing out against the rest of the board. Below, a diagram of a system in black represents the concept of a closed-loop system, a crucial aspect of PID control.</w:t>
        <w:br/>
        <w:br/>
        <w:t>The person standing in front of the board is looking at a tablet in their hand, which appears to be displaying additional material or notes relevant to the topic. The text on the whiteboard includes technical terms such as "control," "input" with a symbol indicating a function or process, and "error," "output," and "feedback." The equations and diagrams on the board represent mathematical concepts related to control systems.</w:t>
        <w:br/>
        <w:br/>
        <w:t>The setting suggests an educational environment, possibly a classroom or lecture hall, where a course related to control systems or a similar technical field is being taught. In the bottom right corner of the image, there's a person who appears to be a student, possibly taking notes or working on a problem, wearing a white shirt that contrasts with the black background of the whiteboard. Overall, the image captures a moment of learning and exploration as seen through the eyes of a student in an introductory course on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objects (control, error, output, feedback) described in the caption, demonstrating a strong correlation between the two.</w:t>
      </w:r>
    </w:p>
    <w:p>
      <w:r>
        <w:t>Source: https://www.youtube.com/watch?v=_VzHpLjKeZ8:  Introduction to PID Control</w:t>
      </w:r>
    </w:p>
    <w:p>
      <w:pPr>
        <w:pStyle w:val="Heading1"/>
      </w:pPr>
      <w:r>
        <w:t>Frame: frame_0991.jpg</w:t>
      </w:r>
    </w:p>
    <w:p>
      <w:r>
        <w:t>Caption: The image shows an individual standing in front of a whiteboard with educational content, poised to deliver a lecture on the topic of Proportional-Integral-Derivative (PID) control. The instructor, dressed in a black shirt, appears serious and focused as they gesture towards the board. On the whiteboard, there is a presentation with mathematical expressions and diagrams, including:</w:t>
        <w:br/>
        <w:br/>
        <w:t>* A title at the top that reads "Introduction to PD Control."</w:t>
        <w:br/>
        <w:t>* A block diagram showing a feedback loop with an input signal (likely representing the position or displacement of a mechanical system), a process variable (PD), a controller, and output signals labeled as "Output" and "Error."</w:t>
        <w:br/>
        <w:t>* Mathematical equations such as "Kp," "ki*t_f," and "kd*dt_e," which represent proportional gain (Kp), integral gain (ki*t_f), and derivative gain (kd*dt_e) respectively. These are parameters commonly used in PID control theory to design controllers for industrial processes, such as maintaining a setpoint of a process variable like position or temperature.</w:t>
        <w:br/>
        <w:t>* The equations "Kp + ki*t_f," which represents the sum of proportional and integral gains, and "dt_e/dt" indicating error dynamics in PID control.</w:t>
        <w:br/>
        <w:t>* A representation of an integrator with a time constant (T_i) multiplied by the process variable (t_f), suggesting that integral action is being considered to maintain setpoint over time.</w:t>
        <w:br/>
        <w:br/>
        <w:t>The instructor appears to be explaining the concept of PID control, using the whiteboard as a canvas for their knowledge. The overall composition of the image suggests a structured learning environment, where knowledge is imparted through clear and organized communication.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components, proportional, integral, and derivative elements, tuning, and optimal system stability. The comment also references specific mathematical expressions and diagrams from the caption, demonstrating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settings described in the caption, specifically mentioning P, I, D (proportional, integral, derivative) control modes and their functions. The correlation is high because the comment provides a clear explanation of PID control concepts, which are also presented in the caption.</w:t>
      </w:r>
    </w:p>
    <w:p>
      <w:r>
        <w:t>Source: https://www.youtube.com/watch?v=_VzHpLjKeZ8:  Introduction to PID Control</w:t>
      </w:r>
    </w:p>
    <w:p>
      <w:pPr>
        <w:pStyle w:val="Heading1"/>
      </w:pPr>
      <w:r>
        <w:t>Frame: frame_0992.jpg</w:t>
      </w:r>
    </w:p>
    <w:p>
      <w:r>
        <w:t>Caption: The image shows a person, wearing a purple shirt, standing in front of a whiteboard with annotations, diagrams, and mathematical equations. They appear to be teaching or explaining a concept, as indicated by their gestures and body language. The individual is holding what looks like a model of a circuit or electronic system, which suggests they might be discussing electronics, physics, or engineering principles.</w:t>
        <w:br/>
        <w:br/>
        <w:t>On the whiteboard, there are graphical representations visible, including a simple electrical circuit with symbols for batteries, resistors, and a ground reference, labeled "Thevenin's Theorem." This diagram supports the idea that this is an educational setting focused on teaching electrical engineering principles. Additionally, the board contains text and mathematical symbols that appear to describe related concepts, such as equations and variables like "R" for resistance, "I" for current, "V" for voltage, and possibly a reference to Thevenin's Theorem.</w:t>
        <w:br/>
        <w:br/>
        <w:t>The man is writing with a white pen on the board, filling it with various mathematical equations and diagrams. The content is neatly arranged, suggesting a structured and organized approach to learning. His posture and the content of the board convey a serious and focused learning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Thevenin's Theorem, PID control, proportional, integral, and derivative elements, which are all related to electrical engineering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concepts (P, I, D) described in the caption (Thevenin's Theorem), with a clear correlation to electrical engineering principles.</w:t>
      </w:r>
    </w:p>
    <w:p>
      <w:r>
        <w:t>Source: https://www.youtube.com/watch?v=_VzHpLjKeZ8:  Introduction to PID Control</w:t>
      </w:r>
    </w:p>
    <w:p>
      <w:pPr>
        <w:pStyle w:val="Heading1"/>
      </w:pPr>
      <w:r>
        <w:t>Frame: frame_0993.jpg</w:t>
      </w:r>
    </w:p>
    <w:p>
      <w:r>
        <w:t>Caption: The image shows a classroom setting with a person, wearing a purple top and having dark hair, standing at the front of the room. The instructor is gesturing with their left hand, likely explaining a concept or component of the PD control system being presented on the whiteboard behind them. The diagram includes what appears to be an electrical circuit, with blocks labeled "Sensor," "Model," and "Controller" indicating a feedback loop with sensor inputs. Text on the board reads "INTRODUCTION TO PD CONTROL," followed by mathematical equations related to control systems, such as "Kp" (proportional gain), "Ki" (integral gain), and "Kd" (derivative gain). The instructor is pointing to specific parts of the diagram, possibly clarifying the concept or components of the Proportional-Integral-Derivative (PID) control system. The environment suggests that this could be an educational setting where the instructor is teaching a class on process control systems, particularly focusing on PID control.</w:t>
        <w:br/>
        <w:br/>
        <w:t>The lighting in the room is bright, with natural light coming through windows to the left, indicating that the photo was taken during the day. The room has a professional look and appears to be equipped for instructional purposes, as evidenced by the whiteboard and educational material being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proportional control (P), integrator (I), derivative (D) and their roles in a PID control system, matching the diagram on the whiteboard in the caption.</w:t>
      </w:r>
    </w:p>
    <w:p>
      <w:r>
        <w:t>Source: https://www.youtube.com/watch?v=_VzHpLjKeZ8:  Introduction to PID Control</w:t>
      </w:r>
    </w:p>
    <w:p>
      <w:pPr>
        <w:pStyle w:val="Heading1"/>
      </w:pPr>
      <w:r>
        <w:t>Frame: frame_0994.jpg</w:t>
      </w:r>
    </w:p>
    <w:p>
      <w:r>
        <w:t>Caption: The image shows an individual standing in front of a whiteboard with various diagrams, text, and equations written on it. The person appears to be engaged in instruction or explanation, as they are writing on the board with their hand moving swiftly across the paper, indicating a detailed and thorough understanding of the subject. They seem to be teaching or explaining something complex, possibly related to engineering, mathematics, or computer science.</w:t>
        <w:br/>
        <w:br/>
        <w:t>The whiteboard contains mathematical and engineering-related diagrams and text, including state machine diagrams on the left side with states labeled "IDLE," "INITIALIZE," "CONTROL," and arrows indicating transitions between these states. A block labeled "CIRCUIT" is also present, with arrows pointing to it from the states "INITIALize" and "CONTROL." On the right side of the board, there are two distinct equations: an upper equation showing an expression involving an integral symbol over time (t), possibly related to integration in calculus or accumulation in engineering, and a lower equation that is a differential equation with a fractional exponential function, indicating it may relate to growth rates or other exponential dynamics.</w:t>
        <w:br/>
        <w:br/>
        <w:t>The text on the whiteboard includes mathematical notations such as "∑" for summation and "∫" for integration, further suggesting that the content is related to mathematical modeling or computational science. Other terms present include "dt" for time increment, "ω" which often denotes angular velocity in physics, and "exp" for exponential function.</w:t>
        <w:br/>
        <w:br/>
        <w:t>The image captures a moment of intense focus and knowledge sharing, with the instructor actively engaged with their audience by providing visual aids that complement verbal instruction or explanation. The content suggests a technical or scientific subject matter, likely in the domain of engineering, mathematics, or computer science, where these diagrams and equations are used to represent systems or processes.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referencing PID control, proportional, integral, and derivative components, and explaining their roles in maintaining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elements mentioned in the whiteboard diagram, indicating a strong connection to the technical steps described in the caption.</w:t>
      </w:r>
    </w:p>
    <w:p>
      <w:r>
        <w:t>Source: https://www.youtube.com/watch?v=_VzHpLjKeZ8:  Introduction to PID Control</w:t>
      </w:r>
    </w:p>
    <w:p>
      <w:pPr>
        <w:pStyle w:val="Heading1"/>
      </w:pPr>
      <w:r>
        <w:t>Frame: frame_0995.jpg</w:t>
      </w:r>
    </w:p>
    <w:p>
      <w:r>
        <w:t>Caption: The image captures a moment of concentration as an individual stands before a whiteboard, their hand poised over a slide with the title "Introduction to PD control". The person, dressed in casual attire consisting of a light-colored shirt and dark pants, appears to be an instructor or presenter engaged in explaining diagrammatic content on the board. The projector screen behind them casts a subtle glow, enhancing the educational setting.</w:t>
        <w:br/>
        <w:br/>
        <w:t>The whiteboard is filled with diagrammatic content, including a flowchart or process diagram that represents a control system or sequence of steps. Mathematical equations are written next to the boxes, featuring symbols like 'Kp', often standing for Proportional gain in a feedback loop, and 'Ts', indicating sampling time in a digital control system context. The diagrams depict a system with a control loop, referring to the feedback mechanism that regulates the output of a system.</w:t>
        <w:br/>
        <w:br/>
        <w:t>The handwriting on the slide is clear and precise, indicating the individual's deep understanding of the topic. The equations are mathematical expressions that describe the behavior of the system, providing insight into the complex mathematics involved in proportional-derivative (PD) controller concepts. The image encapsulates a moment of learning, where knowledge is being gained through the application of mathematical principles in an educational setting, likely a classroom or seminar room.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and D) and concepts (proportional control, integrator, derivative, steady-state error, damping, and smoothness) described in the caption, which are part of the PD controller's mathematical principles.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proportional control, integral control, derivative control, and PID controllers. The comment also references the diagrammatic content on the whiteboard, mentioning specific components like 'Kp' and 'Ts'. The discussion on tuning and optimal control system optimization matches the setting of an educational environment depicted in the caption.</w:t>
      </w:r>
    </w:p>
    <w:p>
      <w:r>
        <w:t>Source: https://www.youtube.com/watch?v=_VzHpLjKeZ8: “Introduction to PID Control”</w:t>
      </w:r>
    </w:p>
    <w:p>
      <w:pPr>
        <w:pStyle w:val="Heading1"/>
      </w:pPr>
      <w:r>
        <w:t>Frame: frame_0996.jpg</w:t>
      </w:r>
    </w:p>
    <w:p>
      <w:r>
        <w:t>Caption: The image depicts a man standing in front of a whiteboard, engaged in teaching or explaining complex concepts. He is dressed in a purple shirt, which provides a stark contrast to the white board behind him. The board is filled with handwritten notes and diagrams related to electrical engineering or computer science concepts. On the left side of the board, there is text that reads "Introduction to DFT (Discrete Fourier Transform)" followed by mathematical equations, including one for the Discrete Fourier Transform itself:</w:t>
        <w:br/>
        <w:br/>
        <w:t>X(k) = Σ from n=0 to N-1 X(n)W^(nk)/N</w:t>
        <w:br/>
        <w:br/>
        <w:t>The man's hand is hovering over a piece of paper containing further equations and diagrams related to PID control. He appears to be pointing at a specific area of the board, which contains diagrams and possibly flowcharts related to the DFT. The individual is using a marker to emphasize a particular part of his explanation, suggesting an educational environment where technical subjects are being discussed and demonstrated.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(DFT, PID control) and uses similar terminology (proportional control, integrator, derivative) mentioned in the caption, indicating a strong connection between the two.</w:t>
      </w:r>
    </w:p>
    <w:p>
      <w:r>
        <w:t>Source: https://www.youtube.com/watch?v=_VzHpLjKeZ8:  Introduction to PID Control</w:t>
      </w:r>
    </w:p>
    <w:p>
      <w:pPr>
        <w:pStyle w:val="Heading1"/>
      </w:pPr>
      <w:r>
        <w:t>Frame: frame_0997.jpg</w:t>
      </w:r>
    </w:p>
    <w:p>
      <w:r>
        <w:t>Caption: This image captures a moment of intense focus and intellectual pursuit, where a person is engaged in writing on a whiteboard. The individual, dressed in purple shirt and blue pants, holds a marker in their hand, suggesting they might be adding or editing the content on the board. On the left side of the board, there is a diagram showing what looks like a mechanical system, possibly related to the principles of mechanics or dynamics, with texts indicating "control" and an arrow labeled "constant." The right side of the board contains mathematical equations that seem to relate to kinematics or dynamics; however, the specific details of these equations are not clearly legible.</w:t>
        <w:br/>
        <w:br/>
        <w:t>The person's hand moves with purpose, writing on the board as if outlining a complex mathematical concept. The whiteboard is adorned with various equations and diagrams, each contributing to the narrative of their work. The equations are scattered across the board, some near the edges while others are centrally located, forming a complex network of mathematical relationships.</w:t>
        <w:br/>
        <w:br/>
        <w:t>The setting appears to be a classroom or lecture hall, given the presence of the whiteboard and the instructional context suggested by the content displayed. The overall image conveys an educational environment where a teacher is engaging with students, using visual aids like diagrams and equations to explain concepts related to physics and mathematics. The focus is on teaching, learning, and problem-solving in these fields. This moment encapsulates a snapshot of a person's intellectual journey as they navigate the intricate world of mathematics, a testament to the power of education and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which is described in the caption as a mechanical system with principles of mechanics or dynamics. The comment also mentions 'control' and 'constant', matching the terms used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diagram on the whiteboard. The correlation is strong because the comment provides specific details about the meaning of these concepts, which are also depicted in the image.</w:t>
      </w:r>
    </w:p>
    <w:p>
      <w:r>
        <w:t>Source: https://www.youtube.com/watch?v=_VzHpLjKeZ8:  Introduction to PID Control</w:t>
      </w:r>
    </w:p>
    <w:p>
      <w:pPr>
        <w:pStyle w:val="Heading1"/>
      </w:pPr>
      <w:r>
        <w:t>Frame: frame_0998.jpg</w:t>
      </w:r>
    </w:p>
    <w:p>
      <w:r>
        <w:t>Caption: The image shows an individual, likely a teacher or instructor, standing in front of a whiteboard with various hand-drawn diagrams and text. The person is pointing at one of the diagrams on the right side of the board, which appears to represent a control system or electrical circuit featuring components like an integrator, proportional controller, and terms related to process control such as "Kp," "Ki," and "Kd" indicating proportional, integral, and derivative gain factors in a feedback loop.</w:t>
        <w:br/>
        <w:br/>
        <w:t>On the left side of the board, there is a hand-drawn diagram with text that reads "Control System," accompanied by arrows pointing to different elements within the system. To the right, another diagram is visible with more detail, showing a loop that includes a summing point and feedback control terms like "Setpoint" and "Feedback."</w:t>
        <w:br/>
        <w:br/>
        <w:t>The board also contains mathematical equations and a graph with plotted lines, which could be related to process variables or control signals over time. The text on the whiteboard mentions an "Introduction to PID Control," indicating that the session is likely about understanding and implementing proportional-integral-derivative (PID) control systems in industrial processes or engineering applications.</w:t>
        <w:br/>
        <w:br/>
        <w:t>The image also captures a person wearing a purple top and beige pants, who appears to be taking notes or paying attention to the instruction provided by the teacher. The setting suggests an educational environment, possibly a classroom or lecture hall, with a focus on engineering or process control concepts, as the instructor explains the basics of PID control.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mentioned in the caption, specifically PID control components (P, I, D) and their functions, which are described in detail on the whiteboard diagrams.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Integral, Derivative), their functions, and examples. The comment also references specific diagrams and concepts mentioned in the caption, such as proportional control's immediate response and integral control's compensation for steady-state discrepancies.</w:t>
      </w:r>
    </w:p>
    <w:p>
      <w:r>
        <w:t>Source: https://www.youtube.com/watch?v=_VzHpLjKeZ8: “Introduction to PID Control”</w:t>
      </w:r>
    </w:p>
    <w:p>
      <w:pPr>
        <w:pStyle w:val="Heading1"/>
      </w:pPr>
      <w:r>
        <w:t>Frame: frame_0999.jpg</w:t>
      </w:r>
    </w:p>
    <w:p>
      <w:r>
        <w:t>Caption: In this image, there's a man standing in front of a whiteboard that appears to be in an educational setting, such as a classroom or lecture hall. The man is holding a tablet with one hand and pointing at it with the other. He seems to be explaining something, possibly related to the content on the whiteboard or on his tablet.</w:t>
        <w:br/>
        <w:br/>
        <w:t>The whiteboard contains several items of interest:</w:t>
        <w:br/>
        <w:br/>
        <w:t>1. At the top left corner, there's text that reads "Introduction to PD Control," suggesting that the lesson is about PID control in engineering or a related field.</w:t>
        <w:br/>
        <w:t>2. In the center, there's a diagram with mathematical equations and symbols. Specifically, the equation visible is a transfer function of the form \( \frac{K(s)}{s^3 + 5s^2 + s} \), which likely represents a third-order PID controller. Below this transfer function is a control loop with feedback loops that may represent how the control system interacts with the process being controlled.</w:t>
        <w:br/>
        <w:t>3. On the right side, there's a block labeled "Block Diagram of PID Control System," implying that the whiteboard is part of an educational presentation explaining the structure and elements of a PID control system.</w:t>
        <w:br/>
        <w:t>4. There are also handwritten notes on the whiteboard, which might include additional information or explanations related to the diagrams.</w:t>
        <w:br/>
        <w:br/>
        <w:t>The man appears engaged in his teaching, indicating a dynamic and interactive learning environment. The setting seems to be a professional educational context where the instructor is explaining PID control systems using visual aids and mathematical notation.</w:t>
        <w:br/>
        <w:br/>
        <w:t>In this moment, the man is in the process of explaining complex concepts to an audience, as evident from his posture and the meticulous arrangement of the whiteboard and paper. His attention is focused on the paper, indicating that he's carefully crafting a nuanced explanation of a difficult topic. The diagrams and equations on the whiteboard serve as a visual representation of his thoughts and understanding of the subject matter, conveying complex ideas in an accessible and engaging way.</w:t>
        <w:br/>
        <w:br/>
        <w:t>Overall, this image captures a moment of teaching and learning, showcasing the power of education to transform lives.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integral, and derivative components, control systems, and tuning. The comment also references specific elements on the whiteboard, such as the equation for a third-order PID controller.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concepts (P, I, D) mentioned in the whiteboard diagram and equations, showing a strong connection to the technical steps and objects described in the caption.</w:t>
      </w:r>
    </w:p>
    <w:p>
      <w:r>
        <w:t>Source: https://www.youtube.com/watch?v=_VzHpLjKeZ8:  Introduction to PID Control</w:t>
      </w:r>
    </w:p>
    <w:p>
      <w:pPr>
        <w:pStyle w:val="Heading1"/>
      </w:pPr>
      <w:r>
        <w:t>Frame: frame_1000.jpg</w:t>
      </w:r>
    </w:p>
    <w:p>
      <w:r>
        <w:t>Caption: The image captures a moment of intellectual pursuit as a person, dressed in a purple shirt, stands confidently in front of a whiteboard filled with notes and diagrams. The individual appears to be giving a lecture on the topic of PID control or a related concept in physics, engineering, or mathematics. The flowchart on the board includes mathematical equations and a block diagram, featuring elements such as a start symbol, decision points with "AND", and actions like "Adding", "Subtracting", and "Multiplying". The person is gesturing towards one particular slide, which seems to be the focal point of their presentation. A laptop, open and placed to their left, suggests that they may be referring to additional material or notes not visible on the whiteboard. The setting appears to be an educational or professional environment, such as a classroom or seminar room, with a simple backdrop of a white wall allowing the focus to remain on the man and the whiteboard. The person's posture and expression convey engagement and dedication to the subject matter, exuding a sense of intellectual curiosity.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technical topic mentioned in the caption. The comment provides specific details about the three critical components of PID control and how they function to maintain control in complex systems, which is also described in the caption. The commenter uses technical terms like 'proportional', 'integral', 'derivative', 'steady-state error', and 'tuning' that are relevant to the frame caption's description of a lecture on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 I, D) mentioned in the caption's flowchart and block diagram. The comment focuses on the technical steps and objectives described in the caption, indicating a strong correlation.</w:t>
      </w:r>
    </w:p>
    <w:p>
      <w:r>
        <w:t>Source: https://www.youtube.com/watch?v=_VzHpLjKeZ8:  Introduction to PID Control</w:t>
      </w:r>
    </w:p>
    <w:p>
      <w:pPr>
        <w:pStyle w:val="Heading1"/>
      </w:pPr>
      <w:r>
        <w:t>Frame: frame_1001.jpg</w:t>
      </w:r>
    </w:p>
    <w:p>
      <w:r>
        <w:t>Caption: The image shows a person standing in front of a whiteboard with various diagrams and notes related to physics or engineering concepts. The person, dressed in a purple shirt and blue pants, appears to be an instructor engaged in teaching a class or explaining a concept. They are holding a pen, suggesting they might be writing on the board or pointing at something specific.</w:t>
        <w:br/>
        <w:br/>
        <w:t>On the whiteboard, there is a diagram that looks like an electrical circuit with symbols representing resistors, capacitors, and switches. Additionally, a block labeled "control" may indicate some form of control system or electronic component within the circuit. The text on the board includes mathematical equations such as "E = 1/2mv^2," which represents the energy equation from physics. Other terms like "V", "C", and "R" are present, likely referring to voltage, capacitance, and resistance respectively.</w:t>
        <w:br/>
        <w:br/>
        <w:t>The whiteboard is divided into two main sections. The left section appears to be dedicated to the concept of PID control, a popular control system that adjusts a system's behavior based on the error between the desired and actual values. The right section is devoted to the concept of derivative control, another type of control system that adjusts a system's behavior based on the rate of change of the error.</w:t>
        <w:br/>
        <w:br/>
        <w:t>The instructor's hand is pointing to a diagram on the right section of the board, perhaps illustrating a point or a concept. Their gaze is focused, indicating their deep understanding of the subject. The overall scene suggests a learning environment where the person is teaching or explaining a complex topic to others, likely in a classroom or seminar room setting as evidenced by the style of the whiteboard and the instructor's attire.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comment also mentions diagrams and notes on the whiteboard, which are referenced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roles in controlling steady-state error, derivative, and damping, which are all mentioned in the caption. The correlation is strong because the comment explains specific technical steps and concepts related to the diagrams on the whiteboard.</w:t>
      </w:r>
    </w:p>
    <w:p>
      <w:r>
        <w:t>Source: https://www.youtube.com/watch?v=_VzHpLjKeZ8:  Introduction to PID Control</w:t>
      </w:r>
    </w:p>
    <w:p>
      <w:pPr>
        <w:pStyle w:val="Heading1"/>
      </w:pPr>
      <w:r>
        <w:t>Frame: frame_1002.jpg</w:t>
      </w:r>
    </w:p>
    <w:p>
      <w:r>
        <w:t>Caption: The image captures a moment of intellectual pursuit, where an individual dressed in a vibrant purple shirt is engrossed in writing on a whiteboard. The whiteboard, a canvas for his thoughts, is adorned with complex equations and diagrams that are key to understanding the subject matter.</w:t>
        <w:br/>
        <w:br/>
        <w:t>The equations on the board relate to engineering or technology instruction, specifically depicting electrical circuits, with components labeled such as resistors, inductors, capacitors, and voltages. There's a mention of "current control" and some circuit-related equations like V = 1/R (Ohm's law), I = C/V_c (capacitance charging voltage equation), and an indication of AC (alternating current) circuit principles.</w:t>
        <w:br/>
        <w:br/>
        <w:t>The individual is using his pen to create a visual representation of his understanding of the topic, with mathematical equations and flow charts detailing electrical circuits. The instructor, standing near the whiteboard with their back turned to the camera, seems to be explaining or demonstrating a concept, pointing at the diagram on the board with their right hand.</w:t>
        <w:br/>
        <w:br/>
        <w:t>The setting appears to be a classroom or lecture hall, given the presentation setup and the educational context provided by the content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concepts (error, damping, smoothness) described in the caption, specifically referencing Ohm's law and circuit-related equations.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relation to electrical circuits. The comment's discussion of tuning and optimal system stability matches the equations and diagrams depicted on the whiteboard.</w:t>
      </w:r>
    </w:p>
    <w:p>
      <w:r>
        <w:t>Source: https://www.youtube.com/watch?v=_VzHpLjKeZ8: “Introduction to PID Control”</w:t>
      </w:r>
    </w:p>
    <w:p>
      <w:pPr>
        <w:pStyle w:val="Heading1"/>
      </w:pPr>
      <w:r>
        <w:t>Frame: frame_1003.jpg</w:t>
      </w:r>
    </w:p>
    <w:p>
      <w:r>
        <w:t>Caption: The image shows an individual standing in front of a whiteboard with various diagrams and notes. On the left side of the board, there is a section titled "Introduction to PD control," suggesting the content of the lecture or class is related to Pulse-Width Modulation (PWM) or another form of Digital Signal Processing (DSP). The diagram in this area includes a simple PWM circuit with an input signal and a triangle waveform that is being modulated. On the right side of the board, there is a section titled "Control system," which appears to be discussing some form of control system architecture or design. There are two main parts visible: a block diagram showing a feedback loop with multiple blocks representing different components or stages of the control system, and mathematical equations including a transfer function in the form \( K(s) = \frac{K}{s} \), which is a common representation for the proportional gain term in a control system, as well as another equation involving a fractional power law (FPL).</w:t>
        <w:br/>
        <w:br/>
        <w:t>The person in front of the whiteboard appears to be writing or pointing at one of the diagrams. It's not possible to determine their role with certainty from the image, but they could be a teacher, instructor, or student explaining or presenting the material. Their posture suggests that they are actively engaged in teaching or guiding the audience through the concepts presented on the whiteboard.</w:t>
        <w:br/>
        <w:br/>
        <w:t>The overall setting appears to be an educational environment, such as a university classroom or a technical workshop, where concepts related to control systems and digital signal processing are being discussed or demonstrated. The whiteboard's content is highly technical, indicating that this class or lecture is focused on electrical engineering or a similar field of study.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gain term (K) and the transfer function in the form K(s) = K/s mentioned in the caption. The terms 'proportional control', 'integrator', 'derivative' also match the technical concepts presented on the whiteboard. The connection is strong, indicating a high degree of correlation between the comment and the frame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including PID control, proportional control, integral control, derivative control, and tuning. The comment also mentions specific diagrams and equations shown on the whiteboard, such as the block diagram and transfer function.</w:t>
      </w:r>
    </w:p>
    <w:p>
      <w:r>
        <w:t>Source: https://www.youtube.com/watch?v=_VzHpLjKeZ8: “Introduction to PID Control”</w:t>
      </w:r>
    </w:p>
    <w:p>
      <w:pPr>
        <w:pStyle w:val="Heading1"/>
      </w:pPr>
      <w:r>
        <w:t>Frame: frame_1004.jpg</w:t>
      </w:r>
    </w:p>
    <w:p>
      <w:r>
        <w:t>Caption: The image captures an individual deeply engaged in teaching or explaining technical content to others not directly visible in the frame. The person stands in front of a whiteboard that displays a diagram with text and mathematical symbols, including equations related to physics or engineering concepts. Mathematical equations on the board involve integration, suggesting an explanation of how integration works in a specific context.</w:t>
        <w:br/>
        <w:br/>
        <w:t>The instructor appears focused on conveying information about the diagrams and equations displayed on the board, using their right hand to point at the whiteboard as they explain the content. The room has a simple and functional look typical for educational or lecture settings, providing an overall impression of an educational environment where someone is imparting knowledge on a technical topic.</w:t>
        <w:br/>
        <w:br/>
        <w:t>In this moment of intense focus and concentration, the individual dressed in a white shirt and blue tie stands before the whiteboard, their hand moving quickly across its surface as they write. Their gaze is fixed on the board, completely absorbed in their task. The whiteboard serves not only as a tool but also as a canvas for their thoughts and ideas.</w:t>
        <w:br/>
        <w:br/>
        <w:t>The individual's position on the board is significant, with their body slightly angled towards the right side of the image. This placement suggests they are the focal point, guiding the viewer's attention through their actions. The stark black background provides a simple yet effective contrast that makes the whiteboard and the individual stand out, allowing the viewer to focus solely on them.</w:t>
        <w:br/>
        <w:br/>
        <w:t>Overall, the image is a snapshot of a moment of intellectual pursuit, capturing the essence of focus, concentration, and the power of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and uses everyday analogies to explain abstract principles. The comment also mentions mathematical equations and diagrams, which are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integration, such as proportional control and steady-state error, which are also mentioned in the caption. The language used is similar, indicating a strong connection between the two.</w:t>
      </w:r>
    </w:p>
    <w:p>
      <w:r>
        <w:t>Source: https://www.youtube.com/watch?v=_VzHpLjKeZ8:  Introduction to PID Control</w:t>
      </w:r>
    </w:p>
    <w:p>
      <w:pPr>
        <w:pStyle w:val="Heading1"/>
      </w:pPr>
      <w:r>
        <w:t>Frame: frame_1005.jpg</w:t>
      </w:r>
    </w:p>
    <w:p>
      <w:r>
        <w:t>Caption: The image shows an individual standing in front of a whiteboard that contains diagrams and mathematical equations. The person is holding a tablet and appears to be presenting or explaining concepts related to physics or control systems, as suggested by the text visible on the whiteboard. The diagrams on the whiteboard include block representations and flowcharts with arrows indicating connections between different components. There are also mathematical equations written on the board, including one that seems to involve a summation symbol (∑), an equals sign (=), and a variable 'u' representing a function of another variable 't'. Additionally, there is a block labeled "A" connected with a line to another block labeled "B", and there are arrows pointing from "A" to "B".</w:t>
        <w:br/>
        <w:br/>
        <w:t>The text on the whiteboard includes phrases such as "Block Diagram Representation," "Control Law," and "PID Control." The individual seems to be engaged in an educational or instructional setting, possibly teaching a class or conducting a workshop on control systems or engineering principles. The slide being pointed out is titled "Introduction to PID Control" and it's filled with various equations and diagrams related to PID control, providing further context for the topic being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control, integrator, derivative, and their roles in eliminating steady-state errors.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related to PID control described in the caption, including proportional, integral, and derivative control elements, and their behavior in complex systems. The comment also mentions specific diagrams and equations from the whiteboard, such as block representations and flowcharts, which further supports the strong correlation.</w:t>
      </w:r>
    </w:p>
    <w:p>
      <w:r>
        <w:t>Source: https://www.youtube.com/watch?v=_VzHpLjKeZ8: “Introduction to PID Control”</w:t>
      </w:r>
    </w:p>
    <w:p>
      <w:pPr>
        <w:pStyle w:val="Heading1"/>
      </w:pPr>
      <w:r>
        <w:t>Frame: frame_1006.jpg</w:t>
      </w:r>
    </w:p>
    <w:p>
      <w:r>
        <w:t>Caption: The image captures a moment of intense concentration as an instructor stands in front of a whiteboard, diligently writing notes and diagrams related to the topic "Introduction to PD Control." The visible elements on the whiteboard include a block diagram illustrating a basic PD controller structure, featuring blocks representing the summing point, proportional gain (Kp), and derivative gain (Kd) components. Mathematical equations are also present, although they may not be clear enough to transcribe accurately.</w:t>
        <w:br/>
        <w:br/>
        <w:t>The text "Kp" and "Kd" indicate the proportional gain (Kp) and derivative gain (Kd) components of the controller, which determine the overall response of the control system to disturbances. A small model or schematic is visible on the right side of the board, but it is not clear enough to describe its contents.</w:t>
        <w:br/>
        <w:br/>
        <w:t>A handwritten note or instruction at the bottom of the board reads "control law," which may be a reminder or point of emphasis in the teaching session. The instructor appears to be using a tablet computer to record or demonstrate something related to the content on the whiteboard, as they engage with the material and explain it.</w:t>
        <w:br/>
        <w:br/>
        <w:t>The overall setting seems to be a classroom or lecture hall, given the presence of a large whiteboard, an erasable surface, and the style of teaching. The instructor is dressed in a collared shirt and appears to be a professional educator or engineer.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described in the caption, specifically mentioning proportional gain (Kp), derivative gain (Kd), and integrator (I) related to PD control. The connection is strong because the comment explains the role of each component in a PD controller, matching the blocks shown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the proportional gain (Kp), derivative gain (Kd), control law, and PID controller structure. The comment also mentions the video's use of analogies to explain abstract principles, which is consistent with the caption's description of diagrams and mathematical equations on the whiteboard.</w:t>
      </w:r>
    </w:p>
    <w:p>
      <w:r>
        <w:t>Source: https://www.youtube.com/watch?v=_VzHpLjKeZ8: “Introduction to PID Control”</w:t>
      </w:r>
    </w:p>
    <w:p>
      <w:pPr>
        <w:pStyle w:val="Heading1"/>
      </w:pPr>
      <w:r>
        <w:t>Frame: frame_1007.jpg</w:t>
      </w:r>
    </w:p>
    <w:p>
      <w:r>
        <w:t>Caption: The image shows a moment of intense focus as an individual stands at a whiteboard, dressed in casual attire, with a purple shirt visible beneath their clothing. The whiteboard is a canvas of equations and diagrams related to a teaching session on the topic of PID Control. The board features three blocks labeled "D," "I," and "C" with arrows pointing from one block to another, indicating a flowchart or process possibly related to physics, engineering, or mathematics.</w:t>
        <w:br/>
        <w:br/>
        <w:t>Two mathematical equations are written on the board: "Σ Δt / T = 0.5" at the top and "T = 0.5 * N" at the bottom. The equations involve variables such as "N," "T," and "Δt." A sketch next to these equations appears to represent a flowchart or process, possibly related to physics, engineering, or mathematics.</w:t>
        <w:br/>
        <w:br/>
        <w:t>The individual is poised over the chalkboard, writing on it with their hand visible in the center of the image. The title "Introduction to PID Control" is written on the chalkboard, providing context about the content being taught. The setting appears to be a classroom or lecture hall due to the presence of the whiteboard and the teaching context.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(P, I, D) described in the caption, specifically explaining their functions and relationships.</w:t>
      </w:r>
    </w:p>
    <w:p>
      <w:r>
        <w:t>Source: https://www.youtube.com/watch?v=_VzHpLjKeZ8:  Introduction to PID Control</w:t>
      </w:r>
    </w:p>
    <w:p>
      <w:pPr>
        <w:pStyle w:val="Heading1"/>
      </w:pPr>
      <w:r>
        <w:t>Frame: frame_1008.jpg</w:t>
      </w:r>
    </w:p>
    <w:p>
      <w:r>
        <w:t>Caption: The image captures a moment of intellectual pursuit as an instructor, dressed in casual attire with a purple shirt, stands engagedly before a whiteboard. The focus is on the diagram-filled board, which features complex elements likely related to physics, engineering, or a technical field.</w:t>
        <w:br/>
        <w:br/>
        <w:t>The diagram appears to illustrate a control system setup, possibly for an educational demonstration, with block arrows connecting different components and numerical values indicating parameters or settings. The text on the board is partially obscured, but it reads "introduction to PID control" followed by a mathematical equation, suggesting that the content being taught pertains to Proportional-Integral-Derivative (PID) feedback loop control theory.</w:t>
        <w:br/>
        <w:br/>
        <w:t>In the midst of this instructional context, another individual, dressed in a crisp white shirt, stands at the edge of the frame, engrossed in writing on the same whiteboard. His hand hovers over a marker, ready to capture the next step in his thought process. The background is a blur of activity, suggesting the presence of other individuals engaged in similar pursuits.</w:t>
        <w:br/>
        <w:br/>
        <w:t>The image is a snapshot of learning in progress, where ideas are being born and understood, and it's a testament to the power of knowledge and the joy of discovery.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roles in a control system setup, which is also mentioned in the frame caption.</w:t>
      </w:r>
    </w:p>
    <w:p>
      <w:r>
        <w:t>Source: https://www.youtube.com/watch?v=_VzHpLjKeZ8:  Introduction to PID Control</w:t>
      </w:r>
    </w:p>
    <w:p>
      <w:pPr>
        <w:pStyle w:val="Heading1"/>
      </w:pPr>
      <w:r>
        <w:t>Frame: frame_1009.jpg</w:t>
      </w:r>
    </w:p>
    <w:p>
      <w:r>
        <w:t>Caption: In this image, we see a classroom setting with an adult male, dressed in a purple shirt, standing at a whiteboard which contains diagrams and text related to a presentation or lesson. The person is using a marker to write on the board, indicating that they are either explaining something or providing real-time illustration of concepts being discussed.</w:t>
        <w:br/>
        <w:br/>
        <w:t>The text visible on the board includes mathematical equations and words such as "introduction," "control," and "state variable." There's also an image of what seems to be a control system, possibly related to engineering or computer science, showing feedback loops with various components labeled "G" for gain, "K" for a proportional constant, and other mathematical notations. The diagrams and equations on the whiteboard serve as a visual representation of the theories being presented.</w:t>
        <w:br/>
        <w:br/>
        <w:t>The man's hand is actively engaged in writing, suggesting the importance of the topic being discussed. In the background, another person is visible, but they are not interacting with the whiteboard. The classroom setting suggests an educational environment where concepts related to systems control or similar technical subjects are being taught. The focus of the instruction appears to be on explaining how a feedback loop works in a system control context.</w:t>
        <w:br/>
        <w:br/>
        <w:t>The overall scene suggests a professional and academic setting, possibly a lecture or workshop. The man's position in front of the whiteboard indicates his role as the presenter or teacher, while the organized presentation of knowledge on the board contributes to the scholarly atmosphere of the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elements, as well as their role in maintaining control in complex systems. The comment also mentions the use of analogies to explain abstract principles, which is consistent with the diagram on the whiteboard showing feedback loops.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etc.) described in the caption regarding feedback loops and system control, matching the diagrams and equations on the whiteboard.</w:t>
      </w:r>
    </w:p>
    <w:p>
      <w:r>
        <w:t>Source: https://www.youtube.com/watch?v=_VzHpLjKeZ8:  Introduction to PID Control</w:t>
      </w:r>
    </w:p>
    <w:p>
      <w:pPr>
        <w:pStyle w:val="Heading1"/>
      </w:pPr>
      <w:r>
        <w:t>Frame: frame_1010.jpg</w:t>
      </w:r>
    </w:p>
    <w:p>
      <w:r>
        <w:t>Caption: In this photograph, an instructor stands intently focused in front of a whiteboard, surrounded by various diagrams and text that illustrate complex mathematical concepts. The individual's pose and the context suggest that they are leading a class or workshop, perhaps in engineering or computer science, where they are teaching students about control systems.</w:t>
        <w:br/>
        <w:br/>
        <w:t>The whiteboard contains several key elements. A flowchart with boxes connected by arrows represents steps or actions in a process, labeled with mathematical equations and symbols such as "P," "I," "D," "Kp," "Ki," "Kd," and "Tf." These labels suggest that the content is related to control theory or control systems, specifically PID feedback loops, which are commonly used in industrial control systems.</w:t>
        <w:br/>
        <w:br/>
        <w:t>Below the flowchart, a block labeled "error" connects to another block with an arrow labeled "P," typically representing proportional control. To the right of the flowchart, text reads: "Introduction to PID control," confirming that the whiteboard is being used to teach about PID control systems.</w:t>
        <w:br/>
        <w:br/>
        <w:t>A graph on the board features two lines, one red and one blue, representing different signals or variables over time. The red line appears to represent the setpoint or desired output, while the blue line represents the actual output or process variable, with the distance between the lines indicating an error signal used in the PID control system.</w:t>
        <w:br/>
        <w:br/>
        <w:t>At the bottom of the whiteboard, a mathematical equation is written: "Tf = Kp * Tf_i + Ki*T_i + Kd*(Tf - Tf_s)" This transfer function represents a PID control system, where Kp is the proportional gain, Ki is the integral gain, Kd is the derivative gain, and Tf_i and Tf_s are input time and setpoint time, respectively.</w:t>
        <w:br/>
        <w:br/>
        <w:t>On the left side of the whiteboard, an electrical or electronic circuit diagram appears, featuring components such as a power source (V), resistors (R), and possibly a motor or actuator, given the direction of the arrows. This diagram likely illustrates how the control system interacts with the physical process it controls.</w:t>
        <w:br/>
        <w:br/>
        <w:t>The setting suggests that this is an educational environment where the instructor is explaining complex mathematical concepts using visual aids to enhance understanding. The presence of the whiteboard indicates that the class is interactive, allowing the instructor to modify content as needed during the teaching session.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comment explains PID control concepts and components mentioned in the caption, such as proportional, integral, and derivative gains, and their roles in maintaining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(P), integral (I), and derivative (D) control components mentioned in the caption, explaining their roles in a PID feedback loop.</w:t>
      </w:r>
    </w:p>
    <w:p>
      <w:r>
        <w:t>Source: https://www.youtube.com/watch?v=_VzHpLjKeZ8:  Introduction to PID Control</w:t>
      </w:r>
    </w:p>
    <w:p>
      <w:pPr>
        <w:pStyle w:val="Heading1"/>
      </w:pPr>
      <w:r>
        <w:t>Frame: frame_1011.jpg</w:t>
      </w:r>
    </w:p>
    <w:p>
      <w:r>
        <w:t>Caption: The image depicts an educational setting where a person, possibly an instructor, is standing in front of a whiteboard filled with markings and diagrams. On the left side of the board, there are text and mathematical equations that appear to be part of an instructional or technical presentation related to "Process Development" as indicated by phrases such as "INTRODUCTION TO PD" and "CONTACT." The diagrams on the right side of the board depict electrical circuits with symbols representing electronic components like resistors, capacitors, and a transistor.</w:t>
        <w:br/>
        <w:br/>
        <w:t>The instructor is holding a marker, suggesting they are in the process of teaching or explaining the material on the whiteboard. The person is wearing a purple shirt and appears to be focused on writing or pointing at the content on the board. A symbol on the whiteboard that resembles a lock with a key inserted may be related to security or access control concepts within the context of process development.</w:t>
        <w:br/>
        <w:br/>
        <w:t>The overall setting suggests an interactive learning environment where technical or engineering concepts are being discussed and explained visually. The man's actions suggest he is explaining a complex mathematical concept, possibly related to differential control theory, which requires further examination to fully understand its content.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which are all related to the process development theme depicted in the image. The comment also mentions 'complex systems', 'steady-state errors', and 'system stability' which aligns with the electrical circuits and diagrams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mentioned in the caption, such as proportional control, integrator, and derivative, which are related to differential control theory and its application in process development.</w:t>
      </w:r>
    </w:p>
    <w:p>
      <w:r>
        <w:t>Source: https://www.youtube.com/watch?v=_VzHpLjKeZ8:  Introduction to PID Control</w:t>
      </w:r>
    </w:p>
    <w:p>
      <w:pPr>
        <w:pStyle w:val="Heading1"/>
      </w:pPr>
      <w:r>
        <w:t>Frame: frame_1012.jpg</w:t>
      </w:r>
    </w:p>
    <w:p>
      <w:r>
        <w:t>Caption: The image depicts an indoor setting with a teacher standing in front of a whiteboard, pointing to a slide that reads "Introduction to PIO Control." The teacher is wearing a purple shirt and glasses. The whiteboard is filled with diagrams and equations related to PIO control.</w:t>
        <w:br/>
        <w:br/>
        <w:t>On the dry-erase board (DDB) next to the slide, there is a drawing of a simple electrical circuit with various components labeled: "introduction to electrical circuits." This suggests that the lecture may be incorporating concepts from electrical circuits into the discussion on PIO control. The DDB also features mathematical equations written on it:</w:t>
        <w:br/>
        <w:br/>
        <w:t>1. \( V_{out} = I \cdot R \)</w:t>
        <w:br/>
        <w:t>2. \( I = \frac{V}{R} \)</w:t>
        <w:br/>
        <w:t>3. \( V = IR \)</w:t>
        <w:br/>
        <w:t>4. \( P = VI = I^2R \)</w:t>
        <w:br/>
        <w:br/>
        <w:t>The teacher is possibly using these equations and the electrical circuit diagram to illustrate key principles or concepts related to PIO control. The small portion of a whiteboard visible in the background has some writing, although the content is not fully visible.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mentions the use of analogies to explain abstract principles, which is reflected in the caption's diagrams and equations related to PIO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equations presented in the caption (V=IR, I^2R) and their relevance to PIO control. The mention of P, I, and D also matches the labels on the electrical circuit diagram shown in the caption.</w:t>
      </w:r>
    </w:p>
    <w:p>
      <w:r>
        <w:t>Source: https://www.youtube.com/watch?v=_VzHpLjKeZ8:  Introduction to PID Control</w:t>
      </w:r>
    </w:p>
    <w:p>
      <w:pPr>
        <w:pStyle w:val="Heading1"/>
      </w:pPr>
      <w:r>
        <w:t>Frame: frame_1013.jpg</w:t>
      </w:r>
    </w:p>
    <w:p>
      <w:r>
        <w:t>Caption: The image captures a moment of learning, with an individual standing in front of a chalkboard or whiteboard. The person is dressed in casual clothing, possibly wearing a purple shirt, and appears to be actively engaged in teaching or presenting the material on the board.</w:t>
        <w:br/>
        <w:br/>
        <w:t>On the chalkboard, there are several mathematical and graphical diagrams that include an electrical circuit diagram with components such as a battery, a switch, and wires connecting them. There is also a graph showing a line representing some sort of signal or data over time, labeled with "Time (sec)" on the horizontal axis and "Control (ampere)" on the vertical axis, with values ranging from -0.5 to 1.5 amperes.</w:t>
        <w:br/>
        <w:br/>
        <w:t>To the right of the chalkboard, there is a slide projector displaying more detailed diagrams related to electronic circuits, with labels such as "Resistors," "Capacitors," and "Inductors." These diagrams are accompanied by mathematical equations related to circuit analysis, including Ohm's law for series resistors, which is given as "V = I * R" where V is the voltage across a series resistance R, I is the current through the series resistance R, and R is the resistance in ohms.</w:t>
        <w:br/>
        <w:br/>
        <w:t>The individual is pointing to one of the equations on the chalkboard, possibly illustrating a point or guiding the viewer through the complexity of the subject. The diagrams add another layer of complexity to the scene, telling their own stories about electrical circuits and control systems.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electrical circuits and control systems, which are the main subject matter of the caption. The terms 'error', 'steady-state error', 'damping', and 'smoothness' are also relevant to the diagrams on the chalkboard, making a strong connection between the comment and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referencing PID control, proportional control, integral control, derivative control, and Proportional-Integral controllers. The comment also mentions electrical circuits and control systems, which are depicted in the frame caption. The correlation is strong because the comment provides a detailed explanation of the same concepts presented in the caption.</w:t>
      </w:r>
    </w:p>
    <w:p>
      <w:r>
        <w:t>Source: https://www.youtube.com/watch?v=_VzHpLjKeZ8: “Introduction to PID Control”</w:t>
      </w:r>
    </w:p>
    <w:p>
      <w:pPr>
        <w:pStyle w:val="Heading1"/>
      </w:pPr>
      <w:r>
        <w:t>Frame: frame_1014.jpg</w:t>
      </w:r>
    </w:p>
    <w:p>
      <w:r>
        <w:t>Caption: The image shows an individual standing in front of a whiteboard with various mathematical and scientific diagrams and text. The person, wearing a purple shirt, appears to be presenting or teaching a lesson on control theory or a related field, potentially in an academic or professional environment focused on engineering, robotics, or process control. They are holding a whiteboard marker and seem to be explaining or pointing at one of the diagrams on the board.</w:t>
        <w:br/>
        <w:br/>
        <w:t>The whiteboard contains several diagrams and texts that illustrate concepts related to PID (Proportional-Integral-Derivative) control. A flowchart with multiple connected blocks represents some form of control or signal processing system, labeled "INTRODUCTION TO PD CONTROL" at the top. The flowchart includes mathematical symbols such as ∑ (summation), which indicates summation over an interval, and a block labeled "Motor," suggesting a connection to mechanical systems or processes.</w:t>
        <w:br/>
        <w:br/>
        <w:t>Below the flowchart is a graph with a horizontal axis labeled "t" for time, a vertical axis labeled "y" for position, and two curves labeled "d" (distance) and "v" (velocity). The graph shows how position and velocity change over time according to the system represented by the flowchart above.</w:t>
        <w:br/>
        <w:br/>
        <w:t>A block diagram is present with a central box labeled "Control," which implies that this system involves control theory or techniques. There are arrows connecting the boxes, indicating the direction of information or control signals within the system.</w:t>
        <w:br/>
        <w:br/>
        <w:t>The lower left corner of the whiteboard has mathematical equations and text. One equation includes θ (theta), Kp (proportional gain), and Ki (integral gain) along with a plus sign, which might represent the use of PID control in this system or context.</w:t>
        <w:br/>
        <w:br/>
        <w:t>In the upper right corner, additional text and equations related to feedback control systems are present, such as "feedback loop" and "control error," further emphasizing the educational nature of the session. The title of the presentation is "Introduction to PID Control", suggesting that the individual is teaching a lesson on the topic.</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mentioning proportional, integral, and derivative components, which are also described in the caption. The comment also explains the purpose of each component, aligning with the diagrams and text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components (Proportional, Integral, and Derivative), proportional control's response to system errors, integral control compensating for steady-state discrepancies, and tuning balance required for system stability. The comment also mentions specific diagrams and concepts presented in the caption, like the flowchart with a 'Motor' block, and the graph showing position and velocity changes over time.</w:t>
      </w:r>
    </w:p>
    <w:p>
      <w:r>
        <w:t>Source: https://www.youtube.com/watch?v=_VzHpLjKeZ8: “Introduction to PID Control”</w:t>
      </w:r>
    </w:p>
    <w:p>
      <w:pPr>
        <w:pStyle w:val="Heading1"/>
      </w:pPr>
      <w:r>
        <w:t>Frame: frame_1015.jpg</w:t>
      </w:r>
    </w:p>
    <w:p>
      <w:r>
        <w:t>Caption: The image shows an individual standing in front of a dry erase board with various diagrams and notes. There is a person who appears to be an instructor, holding a marker, pointing at one of the diagrams on the board which includes a block labeled "CD Control" with arrows indicating signal flow, mathematical equations, and graphs related to control systems or data processing. The content of the board suggests that this could be a lecture or seminar in an educational setting, possibly related to electrical engineering, computer science, or a similar technical field.</w:t>
        <w:br/>
        <w:br/>
        <w:t>The text on the board includes mathematical expressions such as "Kp," which likely refers to proportional gain, a parameter used in control systems. There are also graphical representations showing block diagrams and signal processing concepts like feedback loops, blocks for integration, differentiation, and summing points. The presence of the term "CD Control" might indicate that the lecture is discussing "CD Control," possibly referring to a specific type of control system or software application within the field of electrical engineering or computer science.</w:t>
        <w:br/>
        <w:br/>
        <w:t>The instructor appears to be teaching or explaining the concepts presented on the board, possibly discussing PIO (Programmed Input/Output) control, a method of controlling systems using feedback. The man in the purple shirt seems to be the presenter, standing in front of the board and guiding the audience through the material. As an AI visual assistant, I can only provide information about what is visible in the image and cannot infer specific topics or intentions beyond what can be seen on the 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presented on the dry erase board, including proportional control, integrator, and derivative, which are all related to control systems and data processing.</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gain, integration, differentiation, summing points, feedback loops, and CD Control. The comment also references specific diagrams and mathematical expressions mentioned in the caption, indicating a strong connection between the two.</w:t>
      </w:r>
    </w:p>
    <w:p>
      <w:r>
        <w:t>Source: https://www.youtube.com/watch?v=_VzHpLjKeZ8: “Introduction to PID Control”</w:t>
      </w:r>
    </w:p>
    <w:p>
      <w:pPr>
        <w:pStyle w:val="Heading1"/>
      </w:pPr>
      <w:r>
        <w:t>Frame: frame_1016.jpg</w:t>
      </w:r>
    </w:p>
    <w:p>
      <w:r>
        <w:t>Caption: The image presents a whiteboard filled with equations and diagrams related to control systems. The main focus of the board is a diagram labeled "Introduction to PID Control." This diagram illustrates a block diagram of a typical PID control system, which includes three components: proportional (P), integral (I), and derivative (D). Alongside the diagram are mathematical equations that represent the Proportional, Integral, and Derivative terms.</w:t>
        <w:br/>
        <w:br/>
        <w:t>The equations include labels such as "Kp," "Ki," "Kd," and "Ts," which likely stand for the sampling time period in the control system. The whiteboard also contains a model or circuit, featuring symbols representing various components like summing junctions, feedback loops, transfer functions, and integrator blocks.</w:t>
        <w:br/>
        <w:br/>
        <w:t>The instructor is holding a whiteboard marker, suggesting that they may be adding to or explaining the diagram further. The setting appears to be an educational environment, possibly a classroom or lecture hall, where such topics are taught in engineering or automation courses.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the same technical steps, objects, settings, and goals described in the caption, specifically explaining the components of PID control (P, I, D) and their functions.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mentioning the three critical components of PID control (Proportional, Integral, and Derivative), their functions, and how they maintain control in complex systems. The comment also references the diagram on the whiteboard and the equations provided, indicating a strong connection to the frame caption.</w:t>
      </w:r>
    </w:p>
    <w:p>
      <w:r>
        <w:t>Source: https://www.youtube.com/watch?v=_VzHpLjKeZ8: “Introduction to PID Control”</w:t>
      </w:r>
    </w:p>
    <w:p>
      <w:pPr>
        <w:pStyle w:val="Heading1"/>
      </w:pPr>
      <w:r>
        <w:t>Frame: frame_1017.jpg</w:t>
      </w:r>
    </w:p>
    <w:p>
      <w:r>
        <w:t>Caption: The image shows a classroom setting with a man standing in front of a whiteboard. He appears to be a teacher or instructor, given his attentive posture and the act of pointing towards diagrams on the board. The content of the whiteboard includes diagrams with mathematical equations and graphs, one of which seems to represent a process or flowchart related to physics or engineering concepts such as "control" and a feedback loop diagram.</w:t>
        <w:br/>
        <w:br/>
        <w:t>The text on the board is not completely legible due to the image resolution and angle. However, we can make out parts of phrases such as "INTRODUCTION TO PD CONTROL" which suggests that the topic is related to Pulse Density (PD) control in some technical or engineering context. There are mathematical symbols like an integral sign indicating integration over time and a differential equation symbol suggesting differentiation over time.</w:t>
        <w:br/>
        <w:br/>
        <w:t>In the lower left corner of the image, there's a partial view of a whiteboard marker in the hand of another person who seems to be following along with the presentation. The overall impression is that this is an educational session focused on a technical or scientific subject matter, specifically introducing students to PID control concepts, as evident from the diagram of "Introduction to PID Control" being pointed out by the instructor.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tuning. The language used is highly specific and relates to the content shown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mentioning proportional control (P), integrator (I), derivative (D) and their roles in PID control, which matches the diagrams on the whiteboard shown in the image.</w:t>
      </w:r>
    </w:p>
    <w:p>
      <w:r>
        <w:t>Source: https://www.youtube.com/watch?v=_VzHpLjKeZ8:  Introduction to PID Control</w:t>
      </w:r>
    </w:p>
    <w:p>
      <w:pPr>
        <w:pStyle w:val="Heading1"/>
      </w:pPr>
      <w:r>
        <w:t>Frame: frame_1018.jpg</w:t>
      </w:r>
    </w:p>
    <w:p>
      <w:r>
        <w:t>Caption: The image depicts an individual, dressed in a purple shirt, standing in front of a chalkboard with written content. The text and mathematical symbols on the board are too small to read clearly. The person appears to be standing and gesturing, likely teaching or explaining a concept. There are no visible models or slides in this frame.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components, making it strongly related.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related to the scene depicted in the caption, specifically the chalkboard with written content.</w:t>
      </w:r>
    </w:p>
    <w:p>
      <w:r>
        <w:t>Source: https://www.youtube.com/watch?v=_VzHpLjKeZ8:  Introduction to PID Control</w:t>
      </w:r>
    </w:p>
    <w:p>
      <w:pPr>
        <w:pStyle w:val="Heading1"/>
      </w:pPr>
      <w:r>
        <w:t>Frame: frame_1019.jpg</w:t>
      </w:r>
    </w:p>
    <w:p>
      <w:r>
        <w:t>Caption: The image shows a teacher or lecturer standing behind a whiteboard, actively engaged in explaining a concept to an audience. The individual is wearing a name tag with the name "John" and holding a model or small object in their left hand for illustrative purposes. John appears to be pointing at diagrams on the board, which contain various concepts related to digital control systems and control logic.</w:t>
        <w:br/>
        <w:br/>
        <w:t>On the right side of the whiteboard, there's a diagram that represents an electrical circuit with components labeled as "Vcc," "R1," "LED," "R2," and "C1." The teacher is explaining this circuit, using a pointer to draw attention to different parts of the circuit. This appears to be part of the introduction to digital control systems and control logic.</w:t>
        <w:br/>
        <w:br/>
        <w:t>On the left side of the board, there's another diagram that looks like it could be related to computer science or artificial Intelligence (AI). It includes mathematical equations and what appears to be code or pseudocode, suggesting that the lecture may be about AI algorithms or control systems. The text visible on the screen reads:</w:t>
        <w:br/>
        <w:br/>
        <w:t>```</w:t>
        <w:br/>
        <w:t>INTRODUCTION TO DIGITAL CONTROL SYSTEMS</w:t>
        <w:br/>
        <w:br/>
        <w:t>CONTROL LOGIC</w:t>
        <w:br/>
        <w:t>```</w:t>
        <w:br/>
        <w:br/>
        <w:t>John's hand is raised, indicating he is in the midst of his explanation. His stance suggests he is speaking directly to the audience, his voice resonating through the room. He is wearing a purple shirt, which stands out against the whiteboard, drawing attention to him.</w:t>
        <w:br/>
        <w:br/>
        <w:t>The whiteboard itself is a canvas of information, filled with diagrams and notes that detail the principles of PID control. The diagrams are a mix of geometric shapes and lines, their colors varying from green to yellow, adding to the complexity of the information being conveyed.</w:t>
        <w:br/>
        <w:br/>
        <w:t>Overall, the image captures a moment of learning and education, with John as the main focus, his words and actions guiding the audience through the concept of digital control systems and control logic.</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steady-state error, damping, smoothness) described in the caption about digital control systems and control logic.</w:t>
      </w:r>
    </w:p>
    <w:p>
      <w:r>
        <w:t>Source: https://www.youtube.com/watch?v=_VzHpLjKeZ8:  Introduction to PID Control</w:t>
      </w:r>
    </w:p>
    <w:p>
      <w:pPr>
        <w:pStyle w:val="Heading1"/>
      </w:pPr>
      <w:r>
        <w:t>Frame: frame_1020.jpg</w:t>
      </w:r>
    </w:p>
    <w:p>
      <w:r>
        <w:t>Caption: The image shows an indoor setting that appears to be a classroom or lecture hall. At the front of the room is an individual, wearing a dark top with a white letter 'U' on it, suggesting they might represent a university or educational institution, possibly the University of Washington, as indicated by the logo and text "WILLAMS JR. RESEARCH CENTER". The person stands in front of a blackboard with various handwritten notes, equations, and diagrams that include mathematical symbols, graphs, and annotations. Visible equations such as \( \partial_{i} x = 0 \) on the board might relate to partial derivatives in mathematics or physics. The individual is gesturing with their right hand while talking, possibly explaining a concept or providing context for the written content on the blackboard. In the background, a man in a purple shirt stands near the whiteboard that features a diagram of a PIO (Programmed Input/Output) Control system.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controls), settings (complex systems), and goals (maintaining control and achieving zero steady-state error) described in the caption.</w:t>
      </w:r>
    </w:p>
    <w:p>
      <w:r>
        <w:t>Source: https://www.youtube.com/watch?v=_VzHpLjKeZ8: “Introduction to PID Control”</w:t>
      </w:r>
    </w:p>
    <w:p>
      <w:pPr>
        <w:pStyle w:val="Heading1"/>
      </w:pPr>
      <w:r>
        <w:t>Frame: frame_1021.jpg</w:t>
      </w:r>
    </w:p>
    <w:p>
      <w:r>
        <w:t>Caption: The image shows an individual, dressed in a dark jacket over a light-colored shirt, standing in front of a whiteboard with various notes and diagrams. The person appears to be engaged in teaching or explaining a concept to an audience, possibly discussing the content displayed on their smartphone, which they are holding. On the whiteboard, there is visible text that includes mathematical expressions like "a + b = ?" and graphs representing functions or data sets. Specifically, one statement reads, "The following notes will help you understand how to find the derivative of a function." A diagram labeled "Introduction to PD Control" suggests a focus on Process Dynamics (PD) control in an educational setting. Another note indicates a calculation with a formula that includes "dt" and other mathematical symbols, but it's not entirely clear due to the resolution of the image.</w:t>
        <w:br/>
        <w:br/>
        <w:t>The individual is lecturing or instructing on the content displayed on the whiteboard and their smartphone, likely in a classroom or seminar environment where technical concepts related to control systems and possibly electrical engineering are being taught.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specifically mentioning Proportional control (P), Integrator (I), and Derivative (D) in relation to error and damping, which are also visible on the whiteboard notes.</w:t>
      </w:r>
    </w:p>
    <w:p>
      <w:r>
        <w:t>Source: https://www.youtube.com/watch?v=_VzHpLjKeZ8:  Introduction to PID Control</w:t>
      </w:r>
    </w:p>
    <w:p>
      <w:pPr>
        <w:pStyle w:val="Heading1"/>
      </w:pPr>
      <w:r>
        <w:t>Frame: frame_1022.jpg</w:t>
      </w:r>
    </w:p>
    <w:p>
      <w:r>
        <w:t>Caption: The image shows an individual standing in front of a whiteboard with various diagrams and text. On the whiteboard, there are mathematical equations related to PID control, including symbols such as differentials 'dx' and 'dt', which suggest a focus on calculus or differential equations. Additionally, the board features a graph that appears to be related to finance or economics, complete with symbols for money, exchange rates, and interest rates.</w:t>
        <w:br/>
        <w:br/>
        <w:t>The individual, wearing a purple shirt and khaki pants, is gesturing towards the board with his right hand while holding a tablet or book with his left. His posture suggests he could be in the middle of explaining something, possibly an introduction to PID control or program design (as indicated by the text "Introduction to PD" written on the whiteboard). Other phrases and terms written in chalk on the board include "risk" and "return", which imply a connection to financial markets.</w:t>
        <w:br/>
        <w:br/>
        <w:t>The individual's glasses and beard are visible as he looks towards something off-camera with a focused expression. The background of the image is a light blue color, and the overall style appears to be a photograph taken from an angle that captures both the person and the whiteboard content, providing a snapshot of an educational or professional teaching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functions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integrator, and derivative, which are all highlighted on the whiteboard diagram. The connection is strong and precise.</w:t>
      </w:r>
    </w:p>
    <w:p>
      <w:r>
        <w:t>Source: https://www.youtube.com/watch?v=_VzHpLjKeZ8:  Introduction to PID Control</w:t>
      </w:r>
    </w:p>
    <w:p>
      <w:pPr>
        <w:pStyle w:val="Heading1"/>
      </w:pPr>
      <w:r>
        <w:t>Frame: frame_1023.jpg</w:t>
      </w:r>
    </w:p>
    <w:p>
      <w:r>
        <w:t>Caption: The image depicts a person standing in front of a whiteboard with a presentation. The individual, wearing a purple shirt, is holding a piece of paper in their hand and pointing towards the model on the chalkboard, which seems to be illustrating some concept or system. They are also gesturing with their left hand, possibly explaining a concept, part of the diagram, or providing context for the model they are holding.</w:t>
        <w:br/>
        <w:br/>
        <w:t>The whiteboard has various pieces of information on it, including diagrams with annotations and mathematical equations written in red chalk. The equations include symbols such as "R" and "E," which are often used to represent variables in physics, engineering, or mathematics. Additionally, there's a structure labeled "DISTRIBUTION," suggesting a discussion on the topic of distribution or related fields.</w:t>
        <w:br/>
        <w:br/>
        <w:t>The setting appears to be an educational environment, likely a classroom or lecture hall, as indicated by the presence of a whiteboard and the instructional nature of the content displayed. The overall scene conveys a sense of intellectual pursuit and learning, with the individual engaged in explaining complex mathematical concepts to their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(maintaining control)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their roles in eliminating errors, which are described in the caption as part of the mathematical concepts on the whiteboard.</w:t>
      </w:r>
    </w:p>
    <w:p>
      <w:r>
        <w:t>Source: https://www.youtube.com/watch?v=_VzHpLjKeZ8:  Introduction to PID Control</w:t>
      </w:r>
    </w:p>
    <w:p>
      <w:pPr>
        <w:pStyle w:val="Heading1"/>
      </w:pPr>
      <w:r>
        <w:t>Frame: frame_1024.jpg</w:t>
      </w:r>
    </w:p>
    <w:p>
      <w:r>
        <w:t>Caption: The image shows an individual standing in front of a whiteboard with diagrams, equations, and text. The person is gesturing towards a specific point on the board, indicating that they are likely explaining the content being displayed. The heading "Presentation to PD" suggests that the presentation might be related to professional development or personal development, and the subtitle "Introduction to PDP" implies an introduction to some form of Professional Development Plan.</w:t>
        <w:br/>
        <w:br/>
        <w:t>The diagram on the whiteboard appears to illustrate a flowchart or process with various steps and connections labeled as "Inactive," "Active," "Completed," and "Data." The equations involve statistical concepts such as mean absolute error (MAE), median absolute error (MedAE), and coefficient of determination (R²). The board seems to be used for educational or instructional purposes, possibly in a training or workshop setting.</w:t>
        <w:br/>
        <w:br/>
        <w:t>The person is dressed in casual attire with a sports team logo visible on their shirt, suggesting they may be a fan or an employee associated with the team. The environment looks like a classroom or conference room due to the presence of the whiteboard and the individual's teaching stance.</w:t>
        <w:br/>
        <w:br/>
        <w:t>In his hand, he holds a white piece of paper, possibly a lecture note or a worksheet, adding to the academic atmosphere of the scene. The background is blurred, emphasizing the importance of the subject being discussed. The man is in the center of the frame, surrounded by the knowledge being shared, creating a sense of anticipation for what the next lecture will entail. Overall, the composition suggests a learning environment where knowledge is being shared and understood.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and derivative control. The language used to explain these concepts matches the tone and terminology found in the caption, indicating a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(proportional control, integrator, and derivative) mentioned in the caption's diagram on the whiteboard, which illustrates a flowchart with statistical concepts. The connection is specific and technical, indicating a strong correlation between the comment and the frame caption.</w:t>
      </w:r>
    </w:p>
    <w:p>
      <w:r>
        <w:t>Source: https://www.youtube.com/watch?v=_VzHpLjKeZ8:  Introduction to PID Control</w:t>
      </w:r>
    </w:p>
    <w:p>
      <w:pPr>
        <w:pStyle w:val="Heading1"/>
      </w:pPr>
      <w:r>
        <w:t>Frame: frame_1025.jpg</w:t>
      </w:r>
    </w:p>
    <w:p>
      <w:r>
        <w:t>Caption: The image captures a moment of intense focus in an educational environment where technical topics are being taught. A man, clad in a purple shirt, stands confidently in front of a whiteboard filled with handwritten notes and diagrams that include mathematical equations, graphs, and explanations such as "introduction to PID control." With his hands firmly on his hips, he is engaged in explaining a complex concept, his voice echoing through the room. His posture exudes authority and knowledge, his gaze locked onto the board as if drawing inspiration from the formulas and ideas scrawled across it. The image is a snapshot of a moment of enlightenment, a glimpse into the minds of those who delve into the world of mathematics, physics, or engineering, possibly even introducing students to fundamental concepts like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and their functions in maintaining control in complex systems. The comment also references the video's use of analogies and physical demonstrations to explain the abstract principles of PID control.</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control, integrator, derivative, and their roles in eliminating steady-state errors.</w:t>
      </w:r>
    </w:p>
    <w:p>
      <w:r>
        <w:t>Source: https://www.youtube.com/watch?v=_VzHpLjKeZ8:  Introduction to PID Control</w:t>
      </w:r>
    </w:p>
    <w:p>
      <w:pPr>
        <w:pStyle w:val="Heading1"/>
      </w:pPr>
      <w:r>
        <w:t>Frame: frame_1026.jpg</w:t>
      </w:r>
    </w:p>
    <w:p>
      <w:r>
        <w:t>Caption: The image captures a moment of intense concentration as a person stands at the front of an indoor classroom setting, surrounded by academic or technical environment. The individual is engrossed in studying the whiteboard, which serves as a canvas of knowledge covered in various notes and diagrams.</w:t>
        <w:br/>
        <w:br/>
        <w:t>At the center of the board, a block diagram includes elements such as "PD control" and arrows labeled with equations like "Kp", "Ki", and "Kd", suggesting a discussion of Proportional-Integral-Derivative (PID) control. Additionally, there are blocks labeled with mathematical functions: \( \frac{0.6}{1+e^{-t/T}} \) and \( 0.5\cos(2\pi ft) \), which could be related to signal processing or dynamic systems.</w:t>
        <w:br/>
        <w:br/>
        <w:t>A text on the board reads "Introduction to PD control", indicating that the presentation is about Proportional-Differential (PD) control, a type of control used in engineering and process control systems. The overall setting suggests an academic or technical environment where a lecture or tutorial is taking place.</w:t>
        <w:br/>
        <w:br/>
        <w:t>The individual, likely the presenter, holds a tablet or laptop in their hands and appears to be presenting or demonstrating something related to the content displayed on the whiteboard. Their focus on the board and the paper they are holding (presumably filled with equations and formulas) suggests that they are in the midst of an important discussion or a crucial moment of learning. The scene conveys a sense of intellectual pursuit and dedication to understanding complex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and its components (proportional, integral, and derivative). The language used in the comment is consistent with the equations and functions shown on the whiteboard, indicating a strong correlation between the frame caption and viewer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tuning, and zero steady-state error achievement. The language used is technical and specific to the topic, indicating a strong correlation with the frame caption.</w:t>
      </w:r>
    </w:p>
    <w:p>
      <w:r>
        <w:t>Source: https://www.youtube.com/watch?v=_VzHpLjKeZ8: “Introduction to PID Control”</w:t>
      </w:r>
    </w:p>
    <w:p>
      <w:pPr>
        <w:pStyle w:val="Heading1"/>
      </w:pPr>
      <w:r>
        <w:t>Frame: frame_1027.jpg</w:t>
      </w:r>
    </w:p>
    <w:p>
      <w:r>
        <w:t>Caption: The image shows a classroom setting with an adult male standing in front of a whiteboard. He is facing away from the camera, pointing at or demonstrating something related to a diagram or presentation on the board. The whiteboard has various notes, graphs, and text written in markers. Specifically, there's a block diagram that includes labeled boxes connected by lines, suggesting a flowchart or system representation. Additionally, mathematical notation is visible, such as an equation with variables and subscripts, which might be related to engineering or physical science concepts. The instructor appears to be providing instruction or explanation in a teaching context, likely guiding students through the material displayed on the whiteboard, where he stands wearing a white shirt.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caption's diagram, specifically the labeled boxes connected by lines on the whiteboard, which suggests a flowchart or system representation.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their functions), objects (control systems), settings (complex systems), and goals (achieving zero steady-state error) described in the caption, providing a comprehensive explanation of PID control principles.</w:t>
      </w:r>
    </w:p>
    <w:p>
      <w:r>
        <w:t>Source: https://www.youtube.com/watch?v=_VzHpLjKeZ8: “Introduction to PID Control”</w:t>
      </w:r>
    </w:p>
    <w:p>
      <w:pPr>
        <w:pStyle w:val="Heading1"/>
      </w:pPr>
      <w:r>
        <w:t>Frame: frame_1028.jpg</w:t>
      </w:r>
    </w:p>
    <w:p>
      <w:r>
        <w:t>Caption: The image captures a moment of intense focus as an instructor, clad in a white shirt, writes on a whiteboard. The board, adorned with a blue border, serves as a canvas for the man's thoughts. His pen, a tool of his trade, dances across the board, leaving behind a trail of knowledge.</w:t>
        <w:br/>
        <w:br/>
        <w:t>The instructor is engaged in an activity that involves mathematical concepts related to engineering or physics. He is writing on a whiteboard filled with various mathematical equations, symbols, and diagrams. The equations, in black, are scattered across the board, each telling its own story. The symbols, in blue, add an element of complexity to the scene. The diagrams, in red, provide a visual representation of the mathematical concepts being discussed.</w:t>
        <w:br/>
        <w:br/>
        <w:t>To the left side of the photo, another person is interacting with the whiteboard, possibly explaining a concept or solving a problem on the board. On the right side, another individual observes the activity, taking notes or recording something. The content on the whiteboard includes diagrams and mathematical notations that seem to be related to engineering or physics, with terms like "control," "sensor," and "actuator" visible in text form.</w:t>
        <w:br/>
        <w:br/>
        <w:t>The overall scene suggests that the instructor is leading a teaching session or demonstration related to engineering concepts or how to control or monitor a system using sensors and actuators.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(control in complex systems), and goals (understanding how PID elements function) described in the caption, with a clear explanation of proportional, integral, and derivative controls.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the mathematical concepts described in the caption (control, sensor, actuator), with a focus on engineering or physics.</w:t>
      </w:r>
    </w:p>
    <w:p>
      <w:r>
        <w:t>Source: https://www.youtube.com/watch?v=_VzHpLjKeZ8:  Introduction to PID Control</w:t>
      </w:r>
    </w:p>
    <w:p>
      <w:pPr>
        <w:pStyle w:val="Heading1"/>
      </w:pPr>
      <w:r>
        <w:t>Frame: frame_1029.jpg</w:t>
      </w:r>
    </w:p>
    <w:p>
      <w:r>
        <w:t>Caption: The image captures an educational setting where an instructor is teaching a class about electric vehicle (EV) control systems. The instructor, wearing a blue shirt, stands in front of a whiteboard, using a marker to illustrate concepts and explain the system's workings. At the front of the classroom, a diagram on the whiteboard appears to represent a control system for an EV, featuring components labeled "Motor" and "Battery," connected by lines that suggest electrical pathways.</w:t>
        <w:br/>
        <w:br/>
        <w:t>To the instructor's left is a blackboard with text reading "Introduction to PID Control," accompanied by mathematical equations and diagrams related to Proportional-Integral-Derivative (PID) control. The equations include differential equations and symbols such as "d," "dt," "Σ," and "k." This suggests that the lesson is focused on PID control theory, commonly used in industrial control systems for maintaining a setpoint or stabilizing a system.</w:t>
        <w:br/>
        <w:br/>
        <w:t>The text also includes a note explaining what each letter stands for: Proportional (P), Integral (I), and Derivative (D). These letters represent different aspects of PID control, contributing to the overall stability and performance of the system. The instructor is engaged in an explanation or demonstration of the EV's control system, possibly discussing how it works or was designed and implemented.</w:t>
        <w:br/>
        <w:br/>
        <w:t>The whiteboard is filled with various equations related to PID control, written in black and accompanied by notes in blue and red on the right side. The instructor appears to be explaining these concepts, standing in front of the whiteboard with a piece of paper filled with equations in hand.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explaining how they work together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including PID control components (P, I, D) and their roles in maintaining a setpoint or stabilizing a system.</w:t>
      </w:r>
    </w:p>
    <w:p>
      <w:r>
        <w:t>Source: https://www.youtube.com/watch?v=_VzHpLjKeZ8:  Introduction to PID Control</w:t>
      </w:r>
    </w:p>
    <w:p>
      <w:pPr>
        <w:pStyle w:val="Heading1"/>
      </w:pPr>
      <w:r>
        <w:t>Frame: frame_1030.jpg</w:t>
      </w:r>
    </w:p>
    <w:p>
      <w:r>
        <w:t>Caption: In the image, an individual appears to be teaching or explaining a concept related to process control, specifically focusing on Proportional-Derivative (PD) control. The person stands in front of a whiteboard with various diagrams and text related to the lesson, including mathematical equations, graphs, and flowcharts. The content on the board includes a block labeled "Control" connected to another block labeled "Output," as well as annotations and symbols such as circles with plus signs inside them.</w:t>
        <w:br/>
        <w:br/>
        <w:t>The individual is dressed in casual attire, suggesting an informal teaching environment, possibly within an engineering, technical, or academic context. The setting looks like it could be a classroom or workshop space. The person holds a pen and seems to be writing or pointing at the whiteboard.</w:t>
        <w:br/>
        <w:br/>
        <w:t>Visible on the board are text such as "Introduction to PD Control," indicating that the topic being covered is Proportional-Derivative control, a common method in industrial control systems. There's also an equation that represents the relationship between proportional gain, derivative gain, and Laplace transform:</w:t>
        <w:br/>
        <w:br/>
        <w:t>\[ P = K_p + K_d \cdot s \]</w:t>
        <w:br/>
        <w:br/>
        <w:t>This equation suggests that the control system is designed to include both a proportional component (which responds directly to an error signal) and a derivative component (which looks at the rate of change of the error signal).</w:t>
        <w:br/>
        <w:br/>
        <w:t>The individual is teaching or explaining concepts related to process control, specifically focusing on a PD controller.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mentioning proportional control (P), integrator (I), and derivative (D) components, which aligns with the PD control topic covered in the frame caption.</w:t>
      </w:r>
    </w:p>
    <w:p>
      <w:r>
        <w:t>Source: https://www.youtube.com/watch?v=_VzHpLjKeZ8:  Introduction to PID Control</w:t>
      </w:r>
    </w:p>
    <w:p>
      <w:pPr>
        <w:pStyle w:val="Heading1"/>
      </w:pPr>
      <w:r>
        <w:t>Frame: frame_1031.jpg</w:t>
      </w:r>
    </w:p>
    <w:p>
      <w:r>
        <w:t>Caption: In this image, an instructor is standing in front of a whiteboard covered in various diagrams and text, primarily focused on the subject of PID control. The board is adorned with markers, suggesting a dynamic learning environment.</w:t>
        <w:br/>
        <w:br/>
        <w:t>The top left corner of the board is dedicated to the topic of "Introduction to PID Control", indicating the central focus of this lesson. Below this title, there are several diagrams and equations related to the PID control system, including a diagram of a closed-loop system, a diagram of a closed-loop control system, and equations for calculating the closed-loop gain and the closed-loop transfer function.</w:t>
        <w:br/>
        <w:br/>
        <w:t>In the center of the board, there is a diagram of a PID controller, which is a key component of the PID control system. The diagram is accompanied by equations that describe the behavior of the PID controller. Additionally, the visible content on the whiteboard includes mathematical equations and diagrams, such as graphs that depict curves and functions, as well as hand-drawn figures representing circuitry or electrical connections, complete with symbols for components like resistors (R) and capacitors (C). Mathematical notations such as "V" for voltage, "I" for current, "f(x)" for a function of x, and a term that looks like "delta I/dt" which likely refers to the differential change in current with respect to time are also present.</w:t>
        <w:br/>
        <w:br/>
        <w:t>The bottom right corner of the board contains a diagram of a plant, which is another important component of the PID control system. The diagram is accompanied by equations that describe the behavior of the plant.</w:t>
        <w:br/>
        <w:br/>
        <w:t>Throughout the image, the instructor is interacting with the whiteboard, writing, pointing, and holding a model, suggesting they are explaining or illustrating concepts related to PID control, possibly on topics such as electrical circuits, physics of waves, or similar subjects. The focus of this teaching context seems to be on the demonstration and explanation of the physical principles represented in the diagrams.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referencing PID control components (proportional, integrator, derivative) and their roles.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mentioning the three critical components of PID control (Proportional, Integral, and Derivative), how they function to maintain control in complex systems, and the importance of tuning for system stability.</w:t>
      </w:r>
    </w:p>
    <w:p>
      <w:r>
        <w:t>Source: https://www.youtube.com/watch?v=_VzHpLjKeZ8: “Introduction to PID Control”</w:t>
      </w:r>
    </w:p>
    <w:p>
      <w:pPr>
        <w:pStyle w:val="Heading1"/>
      </w:pPr>
      <w:r>
        <w:t>Frame: frame_1032.jpg</w:t>
      </w:r>
    </w:p>
    <w:p>
      <w:r>
        <w:t>Caption: The image presents an individual standing in front of a whiteboard, engaged in a technical presentation. The board is adorned with diagrams and equations that appear to illustrate concepts related to control systems, conservation of energy, and system dynamics. Specifically, the diagram includes mathematical equations and graphs that suggest a teaching context related to science or engineering. The individual is holding a pen, which could imply they are writing, drawing, or pointing to the diagram as part of their presentation.</w:t>
        <w:br/>
        <w:br/>
        <w:t>The equations on the board include formulas such as "U = mgh," "KE = 1/2 * m * v^2," and possibly some form of energy balance equation (E_mech = U + KE). The diagrams appear to illustrate concepts like potential energy (U), kinetic energy (KE), total mechanical energy (E_mech), conservation of energy, and possibly some form of derivative control.</w:t>
        <w:br/>
        <w:br/>
        <w:t>The presenter is dressed casually and seems fully engaged in explaining or demonstrating the concepts on the board. This image captures a moment of learning and knowledge transfer, as the presenter shares their expertise with an audience likely familiar with technical topics like P&amp;ID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caption, including their effects on steady-state errors and damping. The language used is specific to control systems, matching the context of the image.</w:t>
      </w:r>
    </w:p>
    <w:p>
      <w:r>
        <w:t>Source: https://www.youtube.com/watch?v=_VzHpLjKeZ8:  Introduction to PID Control</w:t>
      </w:r>
    </w:p>
    <w:p>
      <w:pPr>
        <w:pStyle w:val="Heading1"/>
      </w:pPr>
      <w:r>
        <w:t>Frame: frame_1033.jpg</w:t>
      </w:r>
    </w:p>
    <w:p>
      <w:r>
        <w:t>Caption: The image shows a classroom setting with an adult male instructor standing in front of a whiteboard, appearing engaged in explaining or demonstrating a concept. He is pointing to something on the board while maintaining a focused demeanor. The whiteboard is filled with handwritten notes and diagrams that seem related to a technical or scientific subject, possibly physics or engineering given the presence of graphs and equations.</w:t>
        <w:br/>
        <w:br/>
        <w:t>The visible text on the board includes mathematical expressions and symbols such as "a = 0.1 +/- 0.2", which appears to be an equation involving an approximation of a value. Additionally, there are diagrams that include blocks representing electronic components like resistors or transistors, with arrows indicating current flow through them. The diagram also shows a voltage source and what seems to be an integrated circuit (IC).</w:t>
        <w:br/>
        <w:br/>
        <w:t>The instructor is wearing a purple polo shirt, and there is a book lying open on the desk in front of him, which might contain additional information or materials related to the topic being discussed. His posture suggests he is in the middle of a lecture or problem-solving session, rather than simply presenting from a slide. The overall scene conveys a sense of intellectual pursuit and learning, with the instructor's focus directed towards the diagrams and equations on the whiteboard.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specifically mentioning its three critical components and how they function to maintain control in complex systems. The video frame caption mentions diagrams and equations on a whiteboard related to a technical or scientific subject, which matches with the topic of PID control discussed in the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technical concepts and terms (P stands for proportional control, I is the integrator, D is the derivative) that are described in the caption as part of the equations and diagrams on the whiteboard. The mention of steady-state errors, damping, and smoothness also matches the content of the caption.</w:t>
      </w:r>
    </w:p>
    <w:p>
      <w:r>
        <w:t>Source: https://www.youtube.com/watch?v=_VzHpLjKeZ8:  Introduction to PID Control</w:t>
      </w:r>
    </w:p>
    <w:p>
      <w:pPr>
        <w:pStyle w:val="Heading1"/>
      </w:pPr>
      <w:r>
        <w:t>Frame: frame_1034.jpg</w:t>
      </w:r>
    </w:p>
    <w:p>
      <w:r>
        <w:t>Caption: In this image, there is an individual standing in front of a whiteboard, engaged in teaching or presenting information. The person's attention is directed towards the board, where various elements suggest a technical or educational context.</w:t>
        <w:br/>
        <w:br/>
        <w:t>The whiteboard contains text that reads "Control system," indicating that the topic of discussion might be related to control systems, possibly in an engineering or physics context. Mathematical representations of signals and systems are also displayed on the board, which may include concepts like time-series data, feedback loops, transfer functions, or other related topics. Specifically, there are a series of mathematical expressions involving variables such as "x(t)" (representing a variable x at time t), "K" (which could represent a gain or constant value), and "Ts" (possibly representing a time constant). Additionally, the board features a symbol that looks like a plus (+) next to an equation, possibly denoting the addition operation in the context of the diagram.</w:t>
        <w:br/>
        <w:br/>
        <w:t>The individual's attire and posture do not provide enough information to describe them in detail. However, they appear focused on the board and seem to be interacting with the content displayed there. The overall style of the image suggests a classroom or lecture hall setting, emphasizing the educational aspect of the situation.</w:t>
        <w:br/>
        <w:br/>
        <w:t>In this snapshot, knowledge is being shared and understood as the individual leads a discussion or explanation about the complex subject matter presented on the whiteboard.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elements, steady-state error achievement, and tuning. The language used is specific to the topics presented on the whiteboard, demonstrating a strong correlation between the two.</w:t>
      </w:r>
    </w:p>
    <w:p>
      <w:r>
        <w:t>Source: https://www.youtube.com/watch?v=_VzHpLjKeZ8: “Introduction to PID Control”</w:t>
      </w:r>
    </w:p>
    <w:p>
      <w:pPr>
        <w:pStyle w:val="Heading1"/>
      </w:pPr>
      <w:r>
        <w:t>Frame: frame_1035.jpg</w:t>
      </w:r>
    </w:p>
    <w:p>
      <w:r>
        <w:t>Caption: The image captures a moment of intense concentration as an individual stands in front of a chalkboard, engrossed in explaining a complex topic. The chalkboard, adorned with various diagrams and mathematical equations, serves as a canvas for the individual's explanation. The person, gesturing towards the board with their left hand while writing or pointing with their right hand, appears to be either instructing or interacting with the content on the board.</w:t>
        <w:br/>
        <w:br/>
        <w:t>The chalkboard displays several elements that suggest a discussion of control systems, including:</w:t>
        <w:br/>
        <w:br/>
        <w:t>1. A title at the top that reads "Introduction to PD Control" with a subtitle saying "Control Law."</w:t>
        <w:br/>
        <w:t>2. A flowchart in the central part of the board, illustrating the sequence of actions or operations in the process being described.</w:t>
        <w:br/>
        <w:t>3. Mathematical equations, including a block diagram featuring variables such as "Kp," "Ki," "P," "I," and "D," which are likely part of a Proportional-Integral-Derivative (PID) control system.</w:t>
        <w:br/>
        <w:t>4. An image of a PID controller, used to control industrial processes like temperature, pressure, flow rate, etc.</w:t>
        <w:br/>
        <w:t>5. A symbolic representation of the Earth with data points, possibly related to the discussion of the control system and its operating environment or conditions.</w:t>
        <w:br/>
        <w:t>6. Graphs showing line and bar graphs, likely used to illustrate concepts being taught.</w:t>
        <w:br/>
        <w:br/>
        <w:t>The chalkboard also includes specific values written in text, such as "Kp = 0.01," "Ki = 10.0," and "Kd = 0.125," possibly representing the gains in the control system.</w:t>
        <w:br/>
        <w:t>7. An equation at the bottom of the board with mathematical symbols, which could be part of the equations used to define or calculate control system parameters or response.</w:t>
        <w:br/>
        <w:br/>
        <w:t>The individual appears to be teaching a class or conducting a training session, as they are writing on the board while explaining the process visually and verbally. The setting suggests an educational environment focused on engineering or industrial processes control theory.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PID control, proportional, integral, and derivative components, and using analogies to explain the abstract principles.</w:t>
      </w:r>
    </w:p>
    <w:p>
      <w:r>
        <w:t>Source: https://www.youtube.com/watch?v=_VzHpLjKeZ8: “Introduction to PID Control”</w:t>
      </w:r>
    </w:p>
    <w:p>
      <w:pPr>
        <w:pStyle w:val="Heading1"/>
      </w:pPr>
      <w:r>
        <w:t>Frame: frame_1036.jpg</w:t>
      </w:r>
    </w:p>
    <w:p>
      <w:r>
        <w:t>Caption: The image captures a moment where knowledge is being conveyed through visual aids and explanatory text in a learning environment. A person is standing behind a whiteboard, actively engaged in writing, with their hand visible as they work on the board. The focus of the image is on the person and the board, suggesting that they are the main subjects.</w:t>
        <w:br/>
        <w:br/>
        <w:t>The whiteboard contains various equations and symbols, providing insight into the subject matter being discussed. Specifically, there is a diagram labeled "Control system" with three distinct parts: "Input," "Process," and "Output." This appears to be a basic model of a control system, commonly used in engineering or systems science to illustrate how inputs are processed and then produce outputs.</w:t>
        <w:br/>
        <w:br/>
        <w:t>Nearby, an equation \( U = kx + b \) is written on the board, which represents a simple linear regression model. This diagram likely forms part of an explanation about data modeling or prediction, possibly in the context of machine learning or statistics.</w:t>
        <w:br/>
        <w:br/>
        <w:t>Two blocks with mathematical equations are also present: one labeled "Loss function," typically referring to a cost function in machine learning used for optimization purposes, and another labeled "Activation function," which is a mathematical function applied to an activation node in a neural network. This block contains the equation \( y = \tanh(x) \), where \( y \) represents the output of the activation function and \( x \) is its input.</w:t>
        <w:br/>
        <w:br/>
        <w:t>The teacher's position suggests they are pointing or explaining something related to the "Loss function" block, potentially discussing optimization methods for neural networks or a similar topic in machine learning. The text "Introduction to PD" on the whiteboard provides context, likely referring to Personal Development or a similar concept, though the exact context is not clear from the image alone.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specifically PID control, proportional, integral, and derivative components, and how they function to maintain control in complex systems.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concepts (steady-state error, damping, and smoothness) described in the caption, specifically referencing the 'Control system' diagram on the whiteboard.</w:t>
      </w:r>
    </w:p>
    <w:p>
      <w:r>
        <w:t>Source: https://www.youtube.com/watch?v=_VzHpLjKeZ8:  Introduction to PID Control</w:t>
      </w:r>
    </w:p>
    <w:p>
      <w:pPr>
        <w:pStyle w:val="Heading1"/>
      </w:pPr>
      <w:r>
        <w:t>Frame: frame_1037.jpg</w:t>
      </w:r>
    </w:p>
    <w:p>
      <w:r>
        <w:t>Caption: The image shows an educator or instructor standing in front of a whiteboard with a chalkboard-style presentation. The individual, dressed in either a red or blue shirt (the color is not clearly visible), has their back turned to the camera, indicating they are facing away from it and actively engaging in teaching. They are pointing at a diagram on the board, which includes a flowchart or process map with various boxes connected by lines that represent steps in a process related to Proportional-Derivative Control (PD control).</w:t>
        <w:br/>
        <w:br/>
        <w:t>The text visible on the whiteboard is part of an introduction to PD control, abbreviated as "Proportional-Derivative Control." The diagram includes equations and diagrams related to feedback control systems and dynamic behavior analysis. Specifically, there's a flowchart with boxes labeled with mathematical notation such as "Kp," "Ki," "Tf," and "Ti," which typically represent proportional gain, integral gain, transfer function, and time constant for a process control system.</w:t>
        <w:br/>
        <w:br/>
        <w:t>The overall atmosphere suggests an educational setting where concepts of control systems are being introduced or explained. The instructor is actively engaged in teaching by explaining or demonstrating the concepts of PD control to an audience not visible in the image.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and concepts (steady-state error, damping, and smoothness) described in the caption, which is a clear indication of strong correlation.</w:t>
      </w:r>
    </w:p>
    <w:p>
      <w:r>
        <w:t>Source: https://www.youtube.com/watch?v=_VzHpLjKeZ8:  Introduction to PID Control</w:t>
      </w:r>
    </w:p>
    <w:p>
      <w:pPr>
        <w:pStyle w:val="Heading1"/>
      </w:pPr>
      <w:r>
        <w:t>Frame: frame_1038.jpg</w:t>
      </w:r>
    </w:p>
    <w:p>
      <w:r>
        <w:t>Caption: The image shows a teaching scenario where an individual appears to be instructing others on how to create and control artificial intelligence (AI) or PIO control. The person is writing on a whiteboard, which features a diagram illustrating various elements of the AI system or PIO control process.</w:t>
        <w:br/>
        <w:br/>
        <w:t>The diagram includes a central box labeled "Artificial Intelligence" or "PIO Control," connected by arrows to three other boxes: "Input Devices" to the left, "Control Mechanisms" below it in the center, and "Output Devices" to the right. From these devices, there are arrows pointing to an external device with the label "Data." The diagram also features a flowchart that shows the steps involved in the control process, starting with the input signal, which is represented by a circle, and moving through several other shapes, each representing a step in the control process.</w:t>
        <w:br/>
        <w:br/>
        <w:t>The person is writing on the board, which has a series of mathematical equations or formulas related to the AI system or PIO control process. The text within the equations is not entirely legible due to the image's quality and resolution, but it includes Greek letters (e.g., alpha and beta), suggesting that the content may be related to optimization or control theory algorithms commonly used in AI systems or PID control.</w:t>
        <w:br/>
        <w:br/>
        <w:t>The instructor is using a marker to emphasize one of the equations on the board, possibly explaining its significance or how it relates to the AI system's operation or PIO control process. The setting suggests an educational environment, possibly a classroom or workshop focused on teaching the principles and components of creating and managing AI or understanding PIO control concepts.</w:t>
        <w:br/>
        <w:br/>
        <w:t>The title of the slide is "Introduction to PID Control," which appears in a cursive font at the top section of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mention of PID control components (Proportional, Integral, Derivative), their functions, and nuances matches the diagram and equations shown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The mention of PID control and its components (proportional, integrator, and derivative) aligns with the diagram and equations shown in the frame caption.</w:t>
      </w:r>
    </w:p>
    <w:p>
      <w:r>
        <w:t>Source: https://www.youtube.com/watch?v=_VzHpLjKeZ8:  Introduction to PID Control</w:t>
      </w:r>
    </w:p>
    <w:p>
      <w:pPr>
        <w:pStyle w:val="Heading1"/>
      </w:pPr>
      <w:r>
        <w:t>Frame: frame_1039.jpg</w:t>
      </w:r>
    </w:p>
    <w:p>
      <w:r>
        <w:t>Caption: The image captures a moment of intense focus as a person stands in front of a whiteboard, their hand hovering over diagrams and equations filled with explanations on "Introduction to Differential Control - Proportional feedback control." The text on the whiteboard reads:</w:t>
        <w:br/>
        <w:br/>
        <w:t>"Introduction to Differential Control - Proportional feedback control."</w:t>
        <w:br/>
        <w:br/>
        <w:t>Below this, there is a simple control system diagram illustrating a process variable (PV), an error signal (E), and the control output (CO). Additionally, it shows a block labeled with the letters "PID," which typically stands for Proportional-Integral-Derivative, indicating the type of controller used in the system. The person is pointing to the diagram on the whiteboard.</w:t>
        <w:br/>
        <w:br/>
        <w:t>The image also captures mathematical equations and graphs related to control theory, specifically PID control, including:</w:t>
        <w:br/>
        <w:br/>
        <w:t>* A transfer function for a process: "1/(sT) + Kp"</w:t>
        <w:br/>
        <w:t>* A block labeled with "PID," which likely represents a controller that implements proportional, integral, and derivative control actions.</w:t>
        <w:br/>
        <w:br/>
        <w:t>The individual appears to be an instructor or lecturer, as indicated by the context of providing an introduction to differential control. The setting suggests an educational environment, possibly a university or training session where control engineering concepts are being taught.</w:t>
        <w:br/>
        <w:br/>
        <w:t>In the bottom right corner, there is a section dedicated to "Introduction to PID Control", filled with diagrams and equations that provide a visual understanding of the system dynamics. Next to it, another section is dedicated to "Derivative Control", explaining how derivatives are used in control systems. Finally, the right section is dedicated to "Control Law", illustrating the principles of control law.</w:t>
        <w:br/>
        <w:br/>
        <w:t>The person standing in front of the board is deeply engrossed in their work, their hand hovering over the chalkboard, ready to add their own insights to the existing knowledge. The board, filled with diagrams and equations, serves as a canvas for their thoughts and ideas.</w:t>
        <w:br/>
        <w:br/>
        <w:t>The image captures a moment of intellectual pursuit, where the person is not just a student, but also an educator, sharing their knowledge with others. The chalkboard serves as a reminder of the power of knowledge and the joy of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feedback, integral control, derivative control, and control law. The comment also references specific diagrams and equations from the frame caption, such as the transfer function for a process.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(PID controller) described in the caption, with a high level of specificity matching the content on the whiteboard.</w:t>
      </w:r>
    </w:p>
    <w:p>
      <w:r>
        <w:t>Source: https://www.youtube.com/watch?v=_VzHpLjKeZ8:  Introduction to PID Control</w:t>
      </w:r>
    </w:p>
    <w:p>
      <w:pPr>
        <w:pStyle w:val="Heading1"/>
      </w:pPr>
      <w:r>
        <w:t>Frame: frame_1040.jpg</w:t>
      </w:r>
    </w:p>
    <w:p>
      <w:r>
        <w:t>Caption: The image captures a moment of learning, featuring an individual standing in front of a whiteboard filled with diagrams and text related to electrical engineering or physics concepts. The person is holding a pen, suggesting they might be drawing or writing on the board as part of explaining or demonstrating how PID control works. A breakdown of the visible content reveals:</w:t>
        <w:br/>
        <w:br/>
        <w:t>* A title "Introduction to PD Control" at the top of the whiteboard, indicating that the session or presentation is about PID control, which stands for Proportional-Integral-Derivative control.</w:t>
        <w:br/>
        <w:t>* A block diagram with boxes and arrows connecting them, likely representing the structure or flow of the PID control system, featuring symbols such as a circle (summing point or integrator), square (amplifier or proportional controller), and possibly other components like controllers or sensors.</w:t>
        <w:br/>
        <w:t>* A mathematical equation: "k_e * e_t = k_p * e_t + k_i * int(e_t dt) + k_d * (d/dt) e_t", representing the PID control formula with terms like proportional gain \( k_p \), integral gain \( k_i \), derivative gain \( k_d \), error term \( e_t \), and time derivative of the error.</w:t>
        <w:br/>
        <w:t>* Text on the whiteboard includes mathematical symbols for integration (∫) and differentiation (∂ or d/dt).</w:t>
        <w:br/>
        <w:t>* Other smaller pieces of text and symbols appear to be part of a broader explanation or explanation of the block diagram, possibly including additional control terms like setpoint \( SP \), feedback error \( e_t \), and reference values for proportional and derivative gains.</w:t>
        <w:br/>
        <w:t>* The individual is not speaking from a slide; they are interacting directly with the whiteboard content, pointing at the diagram and writing on it to explain or demonstrate how PID control works.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formula and its components (P, I, D), which are also represented in the frame caption. The mention of proportional gain (k_p), integral gain (k_i), and derivative gain (k_d) matches the mathematical equation in the caption.</w:t>
      </w:r>
    </w:p>
    <w:p>
      <w:r>
        <w:t>Source: https://www.youtube.com/watch?v=_VzHpLjKeZ8:  Introduction to PID Control</w:t>
      </w:r>
    </w:p>
    <w:p>
      <w:pPr>
        <w:pStyle w:val="Heading1"/>
      </w:pPr>
      <w:r>
        <w:t>Frame: frame_1041.jpg</w:t>
      </w:r>
    </w:p>
    <w:p>
      <w:r>
        <w:t>Caption: The image captures a moment of instruction in an educational environment, possibly a lecture hall or workshop. A man dressed casually in a blue shirt and blue pants stands in front of a whiteboard, pointing at the diagrams and equations written on it. The whiteboard is filled with various diagrams and text related to a technical subject, specifically focused on Pulse-Duration (PD) control, a type of control system used in electronics and other fields.</w:t>
        <w:br/>
        <w:br/>
        <w:t>The diagrams include blocks representing different components of a control loop, such as a feedback loop with integrator, derivative, and proportional elements, along with feedback gains. Mathematical symbols are also present, indicating equations or relationships between variables, including "k" which likely represents the feedback gain, and "S" possibly denoting a system or variable in the context of control theory.</w:t>
        <w:br/>
        <w:br/>
        <w:t>The term "Introduction to PD control" is prominently displayed on the whiteboard, suggesting that the content being discussed is focused on quantitative aspects of the PD control design. The presence of "Numerical values for feedback constants" reinforces this idea, emphasizing the importance of numerical values in understanding and designing PD control systems.</w:t>
        <w:br/>
        <w:br/>
        <w:t>The man's position and focus on the whiteboard indicate that he is the teacher, guiding his students through a mathematical journey as they learn about PD control and its applications.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their roles in Pulse-Duration control, which are also mentioned in the caption as 'different components of a control loop'. The correlation is strong due to the specific terminology used in both the caption and the comment, indicating a high level of relatedness.</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their functions to maintain control in complex systems. The comment also references the diagrams and equations on the whiteboard, indicating a strong connection between the two.</w:t>
      </w:r>
    </w:p>
    <w:p>
      <w:r>
        <w:t>Source: https://www.youtube.com/watch?v=_VzHpLjKeZ8: “Introduction to PID Control”</w:t>
      </w:r>
    </w:p>
    <w:p>
      <w:pPr>
        <w:pStyle w:val="Heading1"/>
      </w:pPr>
      <w:r>
        <w:t>Frame: frame_1042.jpg</w:t>
      </w:r>
    </w:p>
    <w:p>
      <w:r>
        <w:t>Caption: The image captures a moment of intense focus as a person, likely an educator or lecturer, stands at a whiteboard in a formal setting, possibly a university or college classroom. The individual is clad in attire suggesting a professional or academic environment. They appear to be teaching or explaining a concept related to physics or engineering, given the presence of scientific symbols and graphs on the board.</w:t>
        <w:br/>
        <w:br/>
        <w:t>The whiteboard is a canvas of complex equations and diagrams, including what seems to be a flowchart or network diagram with nodes connected by lines, indicating some sort of system or process. Additionally, there are mathematical expressions visible, such as "E = mc^2," famously known as Albert Einstein's equation of mass-energy equivalence.</w:t>
        <w:br/>
        <w:br/>
        <w:t>The board also features text that reads "INTRODUCTION TO PD CONTROL," suggesting that the class or lecture is related to Pulse Density modulation, a digital signal processing technique. The individual is pointing to one particular graph on the board while holding a marker pen, indicating they are engaged in a discussion or explanation of the concept.</w:t>
        <w:br/>
        <w:br/>
        <w:t>The overall atmosphere appears to be focused and engaged, with an emphasis on learning new concepts in technology or engineering. The setting suggests an educational environment, with the formal attire and teaching equipment creating a sense of professionalism and expertise.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PID control, proportional, integral, and derivative elements, and tuning. The comment also references specific concepts from the caption, such as the use of mathematical expressions like 'E = mc^2'. The correlation is high because the comment provides a detailed explanation of the concepts presented in the caption, demonstrating a strong connection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mentioned in the caption, specifically referring to Pulse Density modulation (PD) control. The correlation is strong as the comment explains the components of a PD controller (P, I, D), which are related to the equations and diagrams shown on the whiteboard.</w:t>
      </w:r>
    </w:p>
    <w:p>
      <w:r>
        <w:t>Source: https://www.youtube.com/watch?v=_VzHpLjKeZ8:  Introduction to PID Control</w:t>
      </w:r>
    </w:p>
    <w:p>
      <w:pPr>
        <w:pStyle w:val="Heading1"/>
      </w:pPr>
      <w:r>
        <w:t>Frame: frame_1043.jpg</w:t>
      </w:r>
    </w:p>
    <w:p>
      <w:r>
        <w:t>Caption: The image captures a moment of interactive physics or engineering instruction. An individual, dressed in a purple shirt with the word "Teach" on it, stands in front of a whiteboard that appears to be used for teaching or instructional purposes. The person is pointing at something on the board with a pen in hand.</w:t>
        <w:br/>
        <w:br/>
        <w:t>On the whiteboard, there are diagrams and text related to physics or engineering concepts. Specifically, we can see:</w:t>
        <w:br/>
        <w:br/>
        <w:t>- A schematic representation of an electronic circuit with components labeled "R" (resistor), "C" (capacitor), and "V" (voltage source). The person seems to be discussing or explaining how this circuit functions.</w:t>
        <w:br/>
        <w:t>- There is a block diagram indicating the flow of current in the circuit, showing current flowing from the voltage source through the resistor and capacitor before returning back to the source.</w:t>
        <w:br/>
        <w:t>- To the right, there's a mathematical equation that likely represents the time constant (τ) of the RC filter or the equivalent series RLC circuit: τ = RC or LC for inductive or capacitive respectively.</w:t>
        <w:br/>
        <w:t>- Below this equation, there are two graphs: one is a line graph showing a step input and the corresponding output over time, which suggests the transient response of the circuit to a sudden change in voltage. The other appears to be a frequency response diagram with the Bode plot symbols for magnitude and phase shift, indicating the gain and phase shift characteristics of the filter at various frequencies.</w:t>
        <w:br/>
        <w:t>- There are handwritten notes next to these graphs, including numerical values that may relate to the specific parameters of the circuit or the graphs.</w:t>
        <w:br/>
        <w:br/>
        <w:t>The individual is standing in front of a whiteboard filled with diagrams and equations related to PID control. The text on the paper, written in bold black marker, reads "Introduction to PID Control", drawing attention to the topic at hand. The instructor's position in front of the board suggests he is guiding students through the intricacies of PID control.</w:t>
        <w:br/>
        <w:br/>
        <w:t>The room has a modern design with white walls and a light gray floor, giving an overall impression of an interactive physics or engineering lesson.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tuning, and zero steady-state error achievement. The comment also mentions specific objects and settings mentioned in the caption, such as the whiteboard diagrams and equations.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elements (P, I, D) and their effects on steady-state error, damping, and smoothness. The mention of proportional control, integrator, and derivative matches the diagrams and equations shown on the whiteboard.</w:t>
      </w:r>
    </w:p>
    <w:p>
      <w:r>
        <w:t>Source: https://www.youtube.com/watch?v=_VzHpLjKeZ8:  Introduction to PID Control</w:t>
      </w:r>
    </w:p>
    <w:p>
      <w:pPr>
        <w:pStyle w:val="Heading1"/>
      </w:pPr>
      <w:r>
        <w:t>Frame: frame_1044.jpg</w:t>
      </w:r>
    </w:p>
    <w:p>
      <w:r>
        <w:t>Caption: The image shows an individual standing in front of a whiteboard with several diagrams and explanatory text. The person appears to be teaching or explaining technical or educational content related to PID control, potentially in a classroom or educational environment focused on practical knowledge rather than theoretical concepts only. On the whiteboard, there are sketches of electronic circuits, including what appears to be an integrated circuit (IC) with a feedback loop and various other components such as resistors, capacitors, and possibly a transistor or amplifier. The text on the whiteboard mentions "Pd" which could stand for a specific component or concept related to electronics or control systems.</w:t>
        <w:br/>
        <w:br/>
        <w:t>The diagrams seem to illustrate concepts of electronic circuits, including mathematical equations such as "U = kV," suggesting that the presentation is discussing principles related to control signals in a context that could be related to electronics or physics. The text on the whiteboard is not fully legible due to the image's resolution, but it appears to include explanatory notes and possibly a mathematical derivation.</w:t>
        <w:br/>
        <w:br/>
        <w:t>The person in the image is holding what looks like a blackboard eraser in their hand and is looking at the whiteboard with an expression that might suggest they are in the middle of explaining something. They may be taking notes or referring to a specific point in the presentation, as suggested by the piece of paper they hold.</w:t>
        <w:br/>
        <w:br/>
        <w:t>The overall setting is simple, with a stark white background allowing the colorful diagrams and equations on the board to stand out. The image captures a moment of learning and exploration, where knowledge is being acquired and understood.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how they work together to maintain control in complex systems. The comment also references specific elements on the whiteboard, such as the diagrams and equations, which are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specifically mentioning PID control and its components (P, I, D), which matches the diagrams on the whiteboard. The connection is strong as the comment provides a clear explanation of the technical steps involved in PID control, aligning with the educational context depicted in the image.</w:t>
      </w:r>
    </w:p>
    <w:p>
      <w:r>
        <w:t>Source: https://www.youtube.com/watch?v=_VzHpLjKeZ8:  Introduction to PID Control</w:t>
      </w:r>
    </w:p>
    <w:p>
      <w:pPr>
        <w:pStyle w:val="Heading1"/>
      </w:pPr>
      <w:r>
        <w:t>Frame: frame_1045.jpg</w:t>
      </w:r>
    </w:p>
    <w:p>
      <w:r>
        <w:t>Caption: The image shows an individual standing in front of a whiteboard with various notes and diagrams. The person appears to be giving a lecture or presentation, as indicated by their gesturing hand pointing to something on the board. The content on the board includes mathematical equations, graphs, and diagrams related to physics or engineering concepts, such as variables like 'k' and 'm', which are commonly associated with forces and masses in physics problems.</w:t>
        <w:br/>
        <w:br/>
        <w:t>The text visible on the board is partially obscured, but there are some readable words including "Introduction to PD Control" and mathematical expressions like "a = k/m". Additionally, a block diagram showing feedback loops and control systems is present on the board. The setting suggests an educational environment, likely in a classroom or lecture hall, where the instructor is teaching a topic related to physics, engineering, or robotics control systems.</w:t>
        <w:br/>
        <w:br/>
        <w:t>The individual giving the lecture is wearing a purple shirt and is gesturing with his hands, emphasizing the key points of his lecture. The focus of the lecture appears to be on the subject of PID (Proportional-Integral-Derivative) control, as indicated by the diagrams and equations on the whiteboard.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PID control, specifically the roles of P, I, and D in controlling error, damping, and smoothness. The caption describes a lecture on PID control and mentions proportional-integral-derivative equations and diagrams on the whiteboard, which are strongly connected to the viewer's comment.</w:t>
      </w:r>
    </w:p>
    <w:p>
      <w:r>
        <w:t>Source: https://www.youtube.com/watch?v=_VzHpLjKeZ8:  Introduction to PID Control</w:t>
      </w:r>
    </w:p>
    <w:p>
      <w:pPr>
        <w:pStyle w:val="Heading1"/>
      </w:pPr>
      <w:r>
        <w:t>Frame: frame_1046.jpg</w:t>
      </w:r>
    </w:p>
    <w:p>
      <w:r>
        <w:t>Caption: The image shows a person standing in front of a whiteboard with various drawings and writings that appear to relate to an educational or instructional setting. On the left side of the whiteboard, there is a diagram that seems to represent some sort of system or control mechanism, with components labeled as "PID," "controller," and "target." The letters PID are visible on the board, which likely stands for Proportional-Integral-Derivative, a common control theory.</w:t>
        <w:br/>
        <w:br/>
        <w:t>To the right of this diagram, another drawing appears, resembling a schematic or block diagram of a system with labeled components such as "encoder" and what appears to be a gear or pulley system. The text on the whiteboard includes mathematical equations and symbols, suggesting that the content might be related to engineering, physics, or a technical field.</w:t>
        <w:br/>
        <w:br/>
        <w:t>The person in the foreground is facing away from the camera, focused on writing or pointing at the diagrams on the whiteboard. They are wearing a purple shirt with a logo on it, which suggests they may be a teacher or instructor. The overall setting appears to be a classroom or lecture hall due to the presence of a blackboard and the style of the educational material displayed.</w:t>
        <w:br/>
        <w:br/>
        <w:t>The image does not contain any text that is clearly legible, so the exact content of the instructions being given or the context of the diagrams would require further clarification based on other visual cues or written materials.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objects (PID) described in the caption. The connection is strong as it explains the meaning of PID on the whiteboard diagram.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control, integral control, derivative control, and tuning. The comment also references specific objects (controller, target) and settings (complex systems) mentioned in the caption, indicating a strong connection.</w:t>
      </w:r>
    </w:p>
    <w:p>
      <w:r>
        <w:t>Source: https://www.youtube.com/watch?v=_VzHpLjKeZ8: “Introduction to PID Control”</w:t>
      </w:r>
    </w:p>
    <w:p>
      <w:pPr>
        <w:pStyle w:val="Heading1"/>
      </w:pPr>
      <w:r>
        <w:t>Frame: frame_1047.jpg</w:t>
      </w:r>
    </w:p>
    <w:p>
      <w:r>
        <w:t>Caption: A professional-looking individual stands before a whiteboard, engrossed in writing chalk diagrams and text that appear to illustrate a technical or scientific concept. The whiteboard features mathematical notations such as "PV" and "GV," suggesting physics or engineering concepts related to control systems or feedback loops. On the board, equations and diagrams are written in both black and red ink, possibly representing different types of information or concepts.</w:t>
        <w:br/>
        <w:br/>
        <w:t>The individual holding a tablet annotates one of the diagrams with their index finger, pointing to a specific part. The whiteboard also contains text that seems to be related to the content being taught, although the resolution and angle of the photo do not allow for detailed reading of the text.</w:t>
        <w:br/>
        <w:br/>
        <w:t>The instructor appears to be interacting with the material on the board and possibly explaining the concepts to an audience or demonstrating a point from their notes in an educational setting, such as a lecture hall or workshop space. The room is minimally furnished, suggesting that the focus is on the instructional content rather than decoration. There are no distinctive features in the background to provide additional context about the location or audience.</w:t>
        <w:br/>
        <w:br/>
        <w:t>The individual's posture suggests deep engagement with the task at hand, possibly explaining a complex concept or problem to someone else.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objects (proportional, integral, and derivative elements), settings (control in complex systems), and goals (achieving zero steady-state error)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steady-state errors, damping, smoothness) described in the caption, referencing specific notations on the whiteboard (PV, GV).</w:t>
      </w:r>
    </w:p>
    <w:p>
      <w:r>
        <w:t>Source: https://www.youtube.com/watch?v=_VzHpLjKeZ8:  Introduction to PID Control</w:t>
      </w:r>
    </w:p>
    <w:p>
      <w:pPr>
        <w:pStyle w:val="Heading1"/>
      </w:pPr>
      <w:r>
        <w:t>Frame: frame_1048.jpg</w:t>
      </w:r>
    </w:p>
    <w:p>
      <w:r>
        <w:t>Caption: The image presents an indoor classroom setting with a person standing at the front of the room, facing away from the camera and towards a whiteboard or projection screen. The instructor, dressed in a purple polo shirt, is engaged in teaching and appears focused on explaining or demonstrating a concept related to physics or engineering. The diagram or presentation slide displayed on the whiteboard includes text, equations, and graphs, although the specific content is not legible due to the resolution and angle of the image.</w:t>
        <w:br/>
        <w:br/>
        <w:t>The instructor's hands are moving quickly across the surface of the board as they write notes and diagrams, reflecting the complex mathematics at play. They seem to be pointing to one particular area of the slide, emphasizing a key concept or idea. The room is equipped with a whiteboard or projector, but no other teaching aids such as models or pointers are visible in this frame.</w:t>
        <w:br/>
        <w:br/>
        <w:t>In the background, there's another person observing the instructor's work, possibly a student or colleague, who adds depth to the scene. The window behind the instructor is covered with blinds, suggesting a controlled environment that blends indoor and outdoor spaces. The overall atmosphere suggests an academic or educational setting where the instructor is delivering a lecture to students who may be seated out of the frame, focused on a serious study session or dedicated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derivative control, and tuning, which are all related to the diagram or presentation slide displayed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and concepts (steady-state error, integrator, derivative) described in the caption, which is closely related to the instructor's teaching activity depicted in the image.</w:t>
      </w:r>
    </w:p>
    <w:p>
      <w:r>
        <w:t>Source: https://www.youtube.com/watch?v=_VzHpLjKeZ8:  Introduction to PID Control</w:t>
      </w:r>
    </w:p>
    <w:p>
      <w:pPr>
        <w:pStyle w:val="Heading1"/>
      </w:pPr>
      <w:r>
        <w:t>Frame: frame_1049.jpg</w:t>
      </w:r>
    </w:p>
    <w:p>
      <w:r>
        <w:t>Caption: In the image, a person is standing behind a desk, intensely focused on writing equations and diagrams on a whiteboard. The individual appears to be deeply engaged in explaining or teaching a concept, as suggested by their posture and hand movement. They are wearing a purple shirt, which adds a touch of personal style to the professional setting.</w:t>
        <w:br/>
        <w:br/>
        <w:t>The whiteboard itself contains several elements that suggest the topic is related to machine learning. A box labeled "INPUT" is above an equation that appears to relate to a neural network structure, featuring mathematical symbols such as "∑", "ω_i", "x_i", and "y". This equation is surrounded by arrows labeled with "OUTPUT" and "CONTROL", implying the flow of information or control signals within the system. To the right side of the board, there is a graphical representation of a neural network model, often used in machine learning to illustrate how data flows through layers and how weights (ω) are adjusted during training.</w:t>
        <w:br/>
        <w:br/>
        <w:t>The background features a blackboard filled with equations, adding to the academic atmosphere of the scene. The overall setting appears to be a classroom or seminar room, as evidenced by the presence of whiteboards with annotations and the casual attire of the instructor.</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proportional control (P), integrator (I), and derivative (D) related to machine learning concepts.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topic and its components, which are also described in the caption. The mention of proportional, integral, and derivative elements matches the equations and labels on the whiteboard, indicating a strong connection between the two.</w:t>
      </w:r>
    </w:p>
    <w:p>
      <w:r>
        <w:t>Source: https://www.youtube.com/watch?v=_VzHpLjKeZ8: “Introduction to PID Control”</w:t>
      </w:r>
    </w:p>
    <w:p>
      <w:pPr>
        <w:pStyle w:val="Heading1"/>
      </w:pPr>
      <w:r>
        <w:t>Frame: frame_1050.jpg</w:t>
      </w:r>
    </w:p>
    <w:p>
      <w:r>
        <w:t>Caption: The image depicts a classroom environment with a teacher at the front, actively engaged in teaching. On the whiteboard, diagrams and text illustrate technical concepts related to electrical circuits or control systems. The visible content includes:</w:t>
        <w:br/>
        <w:br/>
        <w:t>1. A basic electric circuit drawing with components labeled as "V" (voltage), "R" (resistance), and "I" (current).</w:t>
        <w:br/>
        <w:t>2. Text explaining the components of the circuit.</w:t>
        <w:br/>
        <w:t>3. An equation, likely an expression for Ohm's law, describing the relationship between voltage V, current I, and resistance R in a circuit: V = IR.</w:t>
        <w:br/>
        <w:t>4. A note indicating the control system in the context of an electrical or mechanical system.</w:t>
        <w:br/>
        <w:t>5. Handwritten notes with annotations like "control system" and possibly additional mathematical expressions or diagrams that are not fully visible.</w:t>
        <w:br/>
        <w:br/>
        <w:t>The teacher stands in front of the whiteboard, pointing at one of the diagrams. On the left side, another person's face is not clearly visible, sitting at a desk with an open laptop. The context suggests this could be a university or college setting where students learn about electrical engineering or related topics. The atmosphere appears to be focused instruction and interactive learning.</w:t>
        <w:br/>
        <w:br/>
        <w:t>In addition to the whiteboard content, the image also shows a man in a purple shirt standing at the board, actively explaining a concept. He holds a piece of paper with a formula written on it, indicating his ongoing explanation. The whiteboard is filled with various equations and diagrams, some labeled as "Introduction to PID Control" and "Derivative Control". The equation he appears to be discussing represents the concept of control law: k1 = (P/K).</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related to the equations and diagrams on the whiteboard, specifically mentioning PID Control, which is consistent with the caption's description of the same topic.</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proportional, integral, and derivative components, and their roles in maintaining control in complex systems, which are all technical steps and concepts described in the frame caption.</w:t>
      </w:r>
    </w:p>
    <w:p>
      <w:r>
        <w:t>Source: https://www.youtube.com/watch?v=_VzHpLjKeZ8: “Introduction to PID Control”</w:t>
      </w:r>
    </w:p>
    <w:p>
      <w:pPr>
        <w:pStyle w:val="Heading1"/>
      </w:pPr>
      <w:r>
        <w:t>Frame: frame_1051.jpg</w:t>
      </w:r>
    </w:p>
    <w:p>
      <w:r>
        <w:t>Caption: The image shows a person standing at an easel with a whiteboard and a piece of paper taped to it. The individual, wearing a purple shirt, is facing away from the camera, gesturing towards the board with their right hand. The whiteboard contains various diagrams and text related to physics or a similar field.</w:t>
        <w:br/>
        <w:br/>
        <w:t>On the board, there are schematic representations that appear to be diagrams for an experiment or simulation. One diagram shows a simple circuit with a battery, wires, and a switch, and mathematical equations indicating voltages or currents in the circuit. There is also a diagram labeled "control," which could suggest a control system or process control.</w:t>
        <w:br/>
        <w:br/>
        <w:t>The text visible on the whiteboard includes mathematical expressions such as "V=IR" and other symbols that are part of physics equations, including what seems to be a symbol for potential difference (ΔV), perhaps in the context of electric potential. The writing is not entirely legible due to the resolution of the image.</w:t>
        <w:br/>
        <w:br/>
        <w:t>The instructor appears to be explaining or teaching the content displayed on the whiteboard. There is no visible audience or classroom setting in this particular frame, and it seems like a one-on-one or demonstration session rather than a traditional lecture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proportional control, integrator, derivative, and damping/smoothness, which are all related to the diagrams on the whiteboard.</w:t>
      </w:r>
    </w:p>
    <w:p>
      <w:r>
        <w:t>Source: https://www.youtube.com/watch?v=_VzHpLjKeZ8:  Introduction to PID Control</w:t>
      </w:r>
    </w:p>
    <w:p>
      <w:pPr>
        <w:pStyle w:val="Heading1"/>
      </w:pPr>
      <w:r>
        <w:t>Frame: frame_1052.jpg</w:t>
      </w:r>
    </w:p>
    <w:p>
      <w:r>
        <w:t>Caption: This image shows a person, dressed in a purple shirt, standing in front of a whiteboard with various diagrams and equations written on it. The individual appears to be a teacher or instructor due to their stance, which suggests they are presenting information or explaining a concept. They are facing the whiteboard but also looking towards something outside the frame of the image.</w:t>
        <w:br/>
        <w:br/>
        <w:t>The whiteboard contains several hand-drawn diagrams and text that seem related to electrical engineering or control systems. The visible elements include:</w:t>
        <w:br/>
        <w:br/>
        <w:t>1. A block diagram with labeled blocks, suggesting a flowchart or system architecture.</w:t>
        <w:br/>
        <w:t>2. An equation written on the board, which includes symbols for integration and differentiation along with mathematical variables and functions. This suggests that the content could be related to calculus in an engineering context.</w:t>
        <w:br/>
        <w:t>3. Additional text and annotations around the block diagram, possibly explaining the structure of the system or providing context for the equation.</w:t>
        <w:br/>
        <w:t>4. A small model or device that resembles a control system, with visible sensors and output devices.</w:t>
        <w:br/>
        <w:br/>
        <w:t>The person is wearing a purple shirt and has their hands near their body. They are looking at the whiteboard with an expression that might indicate concentration or contemplation.</w:t>
        <w:br/>
        <w:br/>
        <w:t>The setting appears to be a classroom or lecture hall, indicated by the presence of a desk with various objects on it, such as papers and more models or devices. The lighting is artificial, suggesting an indoor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concepts presented in the frame caption's whiteboard diagrams, demonstrating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three critical components (Proportional, Integral, and Derivative), which are also mentioned in the caption as being part of the system architecture. The comment provides a detailed explanation of how these elements function to maintain control in complex systems, which is strongly related to the technical steps and objects described in the caption.</w:t>
      </w:r>
    </w:p>
    <w:p>
      <w:r>
        <w:t>Source: https://www.youtube.com/watch?v=_VzHpLjKeZ8: “Introduction to PID Control”</w:t>
      </w:r>
    </w:p>
    <w:p>
      <w:pPr>
        <w:pStyle w:val="Heading1"/>
      </w:pPr>
      <w:r>
        <w:t>Frame: frame_1053.jpg</w:t>
      </w:r>
    </w:p>
    <w:p>
      <w:r>
        <w:t>Caption: The image shows a person standing in front of a whiteboard with various diagrams and annotations. On the left side of the individual, there is a partial view of a writing board that includes mathematical equations and diagrams representing some sort of process or system. Graphical representations of electrical circuits or components, such as a symbol resembling a battery or energy source, are also visible.</w:t>
        <w:br/>
        <w:br/>
        <w:t>The instructor, wearing a purple shirt, is focused on explaining a concept related to PID control, as evident from the text on the whiteboard that includes mathematical expressions like "U = 1/2 kW * t" and diagrams depicting projectile motion with labels such as "Initial Velocity" and "Projectile Motion." Annotations like "Acceleration," "Force," and "Friction" suggest a physics or engineering context.</w:t>
        <w:br/>
        <w:br/>
        <w:t>In this moment, the instructor is facing away from the camera, concentrating on the content on the board rather than directly interacting with it. The individual seems to be teaching or explaining something related to physics, mathematics, or a technical subject. The image captures a moment of instructional activity in an educational setting, providing insight into the learning process and concept clarification.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explained in the caption, mentioning specific components (Proportional, Integral, and Derivative) and their functions, as well as providing examples and analogies to illustrate the abstract principles. The comment's focus on the video's content and its relevance to understanding PID control are strongly correlated with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as described in the caption's mathematical expressions and diagrams, indicating a strong correlation.</w:t>
      </w:r>
    </w:p>
    <w:p>
      <w:r>
        <w:t>Source: https://www.youtube.com/watch?v=_VzHpLjKeZ8:  Introduction to PID Control</w:t>
      </w:r>
    </w:p>
    <w:p>
      <w:pPr>
        <w:pStyle w:val="Heading1"/>
      </w:pPr>
      <w:r>
        <w:t>Frame: frame_1054.jpg</w:t>
      </w:r>
    </w:p>
    <w:p>
      <w:r>
        <w:t>Caption: The image depicts an individual standing in front of a whiteboard, meticulously writing or explaining complex concepts to others. The person is wearing either a blue or purple shirt (depending on the clarity of the image). They are pointing at one particular diagram with their right hand, suggesting they might be explaining or teaching the concept represented by that diagram.</w:t>
        <w:br/>
        <w:br/>
        <w:t>The whiteboard itself has several elements:</w:t>
        <w:br/>
        <w:br/>
        <w:t>1. At the top of the board, there is a text box with the title "Introduction to PD Control" and a subtitle that reads "Proportional, derivative, and feedforward control" along with an equation that includes terms related to Proportional-Derivative (PD) control, a type of feedback control loop used in industrial control systems.</w:t>
        <w:br/>
        <w:br/>
        <w:t>2. A block diagram labeled "Block Diagram" represents the structure or architecture of a control system, including input variables, process variables, and controller outputs. The diagram includes various blocks with mathematical symbols indicating the processes inside each block, such as summation or integration.</w:t>
        <w:br/>
        <w:br/>
        <w:t>3. A graph at the bottom right corner of the whiteboard shows a set of data points plotted against another variable that appears to be a time series or some sort of process variable.</w:t>
        <w:br/>
        <w:br/>
        <w:t>4. There are also mathematical symbols like "∫," indicating integration over time, suggesting that this part of the whiteboard might cover integrator action in control systems.</w:t>
        <w:br/>
        <w:br/>
        <w:t>5. The overall setting suggests an educational environment, with the individual likely being an instructor or presenter explaining the concepts of process control and PD control specifically.</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mention of PID control, proportional, integral, and derivative elements, as well as the use of analogies to explain complex concepts, matches the content depicted in the image.</w:t>
      </w:r>
    </w:p>
    <w:p>
      <w:r>
        <w:t>Source: https://www.youtube.com/watch?v=_VzHpLjKeZ8: “Introduction to PID Control”</w:t>
      </w:r>
    </w:p>
    <w:p>
      <w:pPr>
        <w:pStyle w:val="Heading1"/>
      </w:pPr>
      <w:r>
        <w:t>Frame: frame_1055.jpg</w:t>
      </w:r>
    </w:p>
    <w:p>
      <w:r>
        <w:t>Caption: The image appears to capture an educational setting where an individual is engaged in teaching a class. The person in focus stands in front of a classroom with whiteboards that display various diagrams and mathematical expressions. One of the whiteboards prominently features a box labeled "PD," which might refer to "Periodic Difference" or a similar concept, and there are equations related to it. Additionally, a visual aid depicting a periodic function with mathematical annotations on the waveform is present.</w:t>
        <w:br/>
        <w:br/>
        <w:t>The instructor seems to be gesturing towards the whiteboard, possibly explaining the concepts presented there. The setting looks like a typical classroom environment, with chairs and desks arranged for students to observe the presentation comfortably. Meanwhile, the man standing in front of the whiteboard is dressed in a purple shirt and a tan belt, adding a touch of color to the scene as he becomes engrossed in writing on it. His focus is solely on the whiteboard, which is covered with notes and diagrams written in black ink.</w:t>
        <w:br/>
        <w:br/>
        <w:t>The diagrams suggest a complex mathematical problem or theory, indicating a serious and intellectual setting, perhaps a lecture or study session. The man's posture and the presence of the whiteboard convey a moment of intense concentration and learning, as he becomes lost in the process of writing and exploring these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language used in the comment is highly specific to the content of the frame caption, including references to the whiteboard diagrams and mathematical expressions.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which are related to the mathematical expressions on the whiteboard.</w:t>
      </w:r>
    </w:p>
    <w:p>
      <w:r>
        <w:t>Source: https://www.youtube.com/watch?v=_VzHpLjKeZ8:  Introduction to PID Control</w:t>
      </w:r>
    </w:p>
    <w:p>
      <w:pPr>
        <w:pStyle w:val="Heading1"/>
      </w:pPr>
      <w:r>
        <w:t>Frame: frame_1056.jpg</w:t>
      </w:r>
    </w:p>
    <w:p>
      <w:r>
        <w:t>Caption: The image shows a person, dressed in casual attire with a short-sleeve shirt, standing in front of a classroom whiteboard with various diagrams and notes. The individual is engaged in teaching, as evidenced by their position near the board and their interaction with it. They appear to be in the process of explaining something, possibly using a marker to write or point at specific parts of the presentation.</w:t>
        <w:br/>
        <w:br/>
        <w:t>The content on the board includes mathematical equations and diagrams that seem to relate to physics or engineering concepts such as circuits, control systems, and electrical components. The diagrams include schematic representations of circuits with labeled elements and symbols, suggesting that the lesson is likely related to electrical engineering or physics concepts like resistors, batteries, and current flow.</w:t>
        <w:br/>
        <w:br/>
        <w:t>The board also has text and annotations providing explanations or instructions for the students. A piece of paper stuck to the whiteboard reads "Introduction to PID Control", indicating the specific topic being discussed. The person's focused expression suggests a moment of intellectual engagement, as they concentrate on conveying complex information to their audience.</w:t>
        <w:br/>
        <w:br/>
        <w:t>Despite the angle and resolution of the photo, the specific details of the text are not clear. However, the overall setting suggests an educational environment where a technical or scientific subject is being taught, possibly in a formal or academic setting such as a lecture or seminar.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such as PID control, proportional, integral, and derivative components, control systems, and system stability. The comment provides a detailed explanation of the video's content and its educational value.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mentioned in the caption, specifically PID control and its components (proportional, integrator, derivative) which are related to the diagrams on the whiteboard.</w:t>
      </w:r>
    </w:p>
    <w:p>
      <w:r>
        <w:t>Source: https://www.youtube.com/watch?v=_VzHpLjKeZ8:  Introduction to PID Control</w:t>
      </w:r>
    </w:p>
    <w:p>
      <w:pPr>
        <w:pStyle w:val="Heading1"/>
      </w:pPr>
      <w:r>
        <w:t>Frame: frame_1057.jpg</w:t>
      </w:r>
    </w:p>
    <w:p>
      <w:r>
        <w:t>Caption: In the image, there's an individual standing in front of a whiteboard with markings and diagrams related to physics or engineering concepts. The person appears to be an instructor or presenter, given their attire which includes a purple shirt, khaki pants, and a lanyard that suggests they are part of an institution or event, possibly involving STEM education.</w:t>
        <w:br/>
        <w:br/>
        <w:t>The whiteboard contains several hand-drawn diagrams and text related to the explanation of a technical or scientific process, specifically one that involves a closed-loop control system as indicated by the words "INTRODUCTION TO PD CONTROL." The text below mentions "Feedback," with accompanying equations and symbols that represent feedback loops and possibly the mathematical representation of proportional-derivative (PD) control. There's also mention of an "open-loop" system, suggesting a comparison between open and closed loop systems in control theory.</w:t>
        <w:br/>
        <w:br/>
        <w:t>The diagrams include representations of feedback loops, possibly with components labeled as "input," "process variable," and "output." These labels are typical in the context of control systems where the goal is to regulate a process based on feedback from its output or the environment. Additionally, there's mention of "PID" which stands for Proportional-Integral-Derivative, indicating that the diagrams might be illustrating how a PID controller works within a control system.</w:t>
        <w:br/>
        <w:br/>
        <w:t>The overall setting suggests an educational or training environment where technical concepts are being explained, likely to students or participants in a workshop or lecture. The person seems to be engaged with the material on the whiteboard, possibly pointing out specific components of the system, explaining their function, or providing additional context for the diagrams and equations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proportional control, integrator, derivative, and their roles in a closed-loop control system.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 control, integral control, derivative control, and tuning. The comment also mentions the use of analogies to explain complex concepts, which is supported by the caption's mention of diagrams and text on a whiteboard.</w:t>
      </w:r>
    </w:p>
    <w:p>
      <w:r>
        <w:t>Source: https://www.youtube.com/watch?v=_VzHpLjKeZ8: “Introduction to PID Control”</w:t>
      </w:r>
    </w:p>
    <w:p>
      <w:pPr>
        <w:pStyle w:val="Heading1"/>
      </w:pPr>
      <w:r>
        <w:t>Frame: frame_1058.jpg</w:t>
      </w:r>
    </w:p>
    <w:p>
      <w:r>
        <w:t>Caption: The image shows an individual standing in front of a whiteboard with various handwritten notes and diagrams. One of the diagrams appears to illustrate a process or system, possibly representing a flowchart or a conceptual model with boxes, arrows, and labels such as "Control," "Input," and "Output." The person is holding a marker in their right hand and seems to be either writing on the whiteboard or pointing at one of the diagrams. On the left side of the board, there's text that includes mathematical expressions and symbols, suggesting mathematical concepts being discussed or demonstrated. However, due to the low resolution and the angle of the photo, it is difficult to read the entire content of the text.</w:t>
        <w:br/>
        <w:br/>
        <w:t>The individual is wearing a short-sleeve shirt and has a focused expression, indicating an educational setting where they are teaching or explaining a topic related to technology, engineering, or mathematics. The overall impression is that of a classroom or seminar environment where someone is instructing or lecturing on a technical subject. The atmosphere appears to be serious and academic, with the emphasis on conveying information clearly through diagrams and explanations.</w:t>
        <w:br/>
        <w:br/>
        <w:t>In this moment, the individual is intensely focused on adding another layer of understanding to the equations and diagrams on the whiteboard. His hand hovers over the black marker, ready to write, as his gaze is fixed on the board. The whiteboard is filled with mathematical equations and diagrams, a testament to the complexity of the subject matter. Despite the seriousness of the task, there is an air of clarity and understanding in the individual's demeanor, as if he has a deep grasp of the material and is eager to share his knowledge with others.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and D) and their roles in proportional control, which are also described in the caption as part of the diagrams on the whiteboard.</w:t>
      </w:r>
    </w:p>
    <w:p>
      <w:r>
        <w:t>Source: https://www.youtube.com/watch?v=_VzHpLjKeZ8:  Introduction to PID Control</w:t>
      </w:r>
    </w:p>
    <w:p>
      <w:pPr>
        <w:pStyle w:val="Heading1"/>
      </w:pPr>
      <w:r>
        <w:t>Frame: frame_1059.jpg</w:t>
      </w:r>
    </w:p>
    <w:p>
      <w:r>
        <w:t>Caption: In an educational setting, a teacher or instructor stands before a whiteboard, focusing on writing equations and symbols that demonstrate their teaching approach. The individual's posture suggests they are addressing a group or class, with the whiteboard serving as a visual aid for the lesson.</w:t>
        <w:br/>
        <w:br/>
        <w:t>The whiteboard is filled with various elements, including a diagram with arrows pointing from the right side towards the left, likely representing a flowchart or process diagram. The diagram includes an "I/O" block with lines leading to it, possibly indicating input and output points in a system related to Process Identification (PID) control.</w:t>
        <w:br/>
        <w:br/>
        <w:t>Below the diagram, the text "introduction to PID control" is written, suggesting that the lesson being taught relates to PID control, a method for automatically controlling a process by adjusting proportional, integral, and derivative actions. The diagram also features mathematical equations, although some details are obscured due to image resolution and angle.</w:t>
        <w:br/>
        <w:br/>
        <w:t>A small graph or chart appears on the right side of the board, but its content is too small to discern. At the bottom of the whiteboard, mathematical text includes an integral symbol (∫) and possibly an algebraic expression involving "ω," which could represent angular velocity or frequency. The window behind the instructor adds depth to the scene, with natural light illuminating the space.</w:t>
        <w:br/>
        <w:br/>
        <w:t>In this moment, the teacher's intense focus is evident as they prepare to add more details to their mathematical narrative on the whiteboard. The contrast between the instructor's attire (purple shirt and blue pants) and the whiteboard draws attention to their actions.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PID control and its components (proportional, integral, and derivative), which are mentioned in the diagram on the whiteboard. The language used in the comment is technical and specific to the context presented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and settings (control systems) described in the caption. The language used is technical and specific to PID control, matching the details presented in the frame caption.</w:t>
      </w:r>
    </w:p>
    <w:p>
      <w:r>
        <w:t>Source: https://www.youtube.com/watch?v=_VzHpLjKeZ8: “Introduction to PID Control”</w:t>
      </w:r>
    </w:p>
    <w:p>
      <w:pPr>
        <w:pStyle w:val="Heading1"/>
      </w:pPr>
      <w:r>
        <w:t>Frame: frame_1060.jpg</w:t>
      </w:r>
    </w:p>
    <w:p>
      <w:r>
        <w:t>Caption: The image shows a person, dressed in a casual manner with a purple shirt and khaki pants, standing in front of a whiteboard and delivering a lecture on the topic of PID control. The whiteboard is filled with diagrams and mathematical equations related to the subject, including what appears to be a transfer function representation of a control system model. One part of the text on the board reads "introduction to PD Control." The individual seems engaged in teaching or presenting information about the subject at hand, pointing towards or explaining the diagram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functions, which are also described in the caption as part of the whiteboard diagrams and mathematical equations.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control's response, integral control compensation, and tuning balance. The comment also references specific diagrams and mathematical equations from the whiteboard, showing a strong connection to the frame caption.</w:t>
      </w:r>
    </w:p>
    <w:p>
      <w:r>
        <w:t>Source: https://www.youtube.com/watch?v=_VzHpLjKeZ8: “Introduction to PID Control”</w:t>
      </w:r>
    </w:p>
    <w:p>
      <w:pPr>
        <w:pStyle w:val="Heading1"/>
      </w:pPr>
      <w:r>
        <w:t>Frame: frame_1061.jpg</w:t>
      </w:r>
    </w:p>
    <w:p>
      <w:r>
        <w:t>Caption: The image depicts an individual standing in front of a chalkboard, appearing to be engaged in delivering a lecture or presentation. The chalkboard features various notes and diagrams that suggest mathematical or engineering content. Specifically, the board includes hand-drawn diagrams with geometric shapes and possibly representing a process or system. Mathematical expressions involving integrals and derivatives are also present, along with annotations that might guide the explanation.</w:t>
        <w:br/>
        <w:br/>
        <w:t>The writing on the board includes equations and text, such as "Introduction to PD," which could refer to a term like 'Positive Displacement,' but its specific meaning is unclear without additional context. The chalkboard background features an off-white wall with a single visible light source to the left of the board.</w:t>
        <w:br/>
        <w:br/>
        <w:t>The individual appears to be using a marker or chalk to emphasize certain points on the board, and a green checkmark near the top left corner suggests a completed step or question in the lesson being taught. A mathematical expression involving '∑' (summation) is also visible among the notes, hinting at a series or aggregate calculation.</w:t>
        <w:br/>
        <w:br/>
        <w:t>The overall scene captures a moment in an educational setting where teaching and learning are taking place through visual aids and verbal explanation. The individual's focused expression and the act of pointing or writing on the board suggest they are engaged in delivering a lecture or presentation to an audience that is out of frame.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(P), integrator (I), derivative (D) and their roles in eliminating steady-state errors. The mention of error, damping, and smoothness also aligns with the mathematical expressions and diagrams shown on the chalkboard.</w:t>
      </w:r>
    </w:p>
    <w:p>
      <w:r>
        <w:t>Source: https://www.youtube.com/watch?v=_VzHpLjKeZ8:  Introduction to PID Control</w:t>
      </w:r>
    </w:p>
    <w:p>
      <w:pPr>
        <w:pStyle w:val="Heading1"/>
      </w:pPr>
      <w:r>
        <w:t>Frame: frame_1062.jpg</w:t>
      </w:r>
    </w:p>
    <w:p>
      <w:r>
        <w:t>Caption: The image shows an individual standing in front of a whiteboard with various diagrams and annotations. The person, dressed in professional attire, appears to be an instructor or presenter, engaging with the material displayed on the whiteboard. They are using a digital tablet placed on top of the board, which may be used for note-taking, reference during the presentation, or as part of the teaching toolkit.</w:t>
        <w:br/>
        <w:br/>
        <w:t>The whiteboard is filled with mathematical equations and diagrams that seem to relate to a concept or theory within the field of physics or engineering. The instructor's posture and focus indicate that they are likely guiding the class through the material presented on the board. The room has a simple interior with a presentation setup in the background, suggesting a classroom or lecture hall environment.</w:t>
        <w:br/>
        <w:br/>
        <w:t>The individual is standing in front of the whiteboard, their hand hovering over a pen poised to make a mark, indicating a moment of concentration and learning. Their gaze is directed towards the board, showing engagement with the content. The image captures a snapshot of a serious study session, where the individual is focused on filling the blank canvas of knowledge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concept of PID control, proportional, integral, and derivative components, and how they function to maintain control in complex systems. The comment also mentions the physical demonstrations used to showcase the behavior of a Proportional-Integral controller, which is closely related to the image of an instructor standing in front of a whiteboard filled with mathematical equations and diagrams.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whiteboard diagrams and annotations, specifically mentioning control systems (P, I, D) that match the mathematical equations depicted in the caption. The connection is strong as it focuses on the same concept presented in the image.</w:t>
      </w:r>
    </w:p>
    <w:p>
      <w:r>
        <w:t>Source: https://www.youtube.com/watch?v=_VzHpLjKeZ8:  Introduction to PID Control</w:t>
      </w:r>
    </w:p>
    <w:p>
      <w:pPr>
        <w:pStyle w:val="Heading1"/>
      </w:pPr>
      <w:r>
        <w:t>Frame: frame_1063.jpg</w:t>
      </w:r>
    </w:p>
    <w:p>
      <w:r>
        <w:t>Caption: The image captures a moment in an educational environment, likely a classroom or lecture hall, where an individual appears to be delivering a presentation or lecture. The person, wearing a purple shirt, is standing in front of a whiteboard filled with diagrams and text that includes mathematical expressions and a flowchart with annotations like "introduction to PID control" and "PID Control," indicating the subject matter related to process control systems.</w:t>
        <w:br/>
        <w:br/>
        <w:t>The whiteboard also features a flowchart with blocks labeled "set point," "error signal," and "proportional, integral, derivative (PID) controller." Mathematical equations representing proportional, integral, and derivative terms of the PID control equation: Kp * e(t), Ki * ∫e(t)dt, and Kd * de(t)/dt are displayed alongside the flowchart.</w:t>
        <w:br/>
        <w:br/>
        <w:t>Below the flowchart, a system diagram illustrates feedback control loops, a fundamental concept in process control systems. The diagram includes block symbols representing a process variable (PV), error signal (ES), set point (SP), and controller output (CO).</w:t>
        <w:br/>
        <w:br/>
        <w:t>In the foreground, the individual is engrossed in writing or pointing to something on the whiteboard, holding a pen and appearing engaged in explaining or demonstrating the concepts related to the whiteboard content. Their position relative to the whiteboard suggests they are directing their attention towards it while teaching.</w:t>
        <w:br/>
        <w:br/>
        <w:t>The image also shows that the individual is holding a piece of paper in their right hand, which appears to be filled with mathematical symbols and formulas, indicating that they might be explaining a complex concept to their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specifically PID control components (proportional, integral, derivative) and their functions, which are all depicted on the whiteboard.</w:t>
      </w:r>
    </w:p>
    <w:p>
      <w:r>
        <w:t>Source: https://www.youtube.com/watch?v=_VzHpLjKeZ8:  Introduction to PID Control</w:t>
      </w:r>
    </w:p>
    <w:p>
      <w:pPr>
        <w:pStyle w:val="Heading1"/>
      </w:pPr>
      <w:r>
        <w:t>Frame: frame_1064.jpg</w:t>
      </w:r>
    </w:p>
    <w:p>
      <w:r>
        <w:t>Caption: The image captures a moment in a classroom setting where an instructor or presenter is actively engaged in teaching. The individual, dressed in attire resembling that of an educator or professional speaker, stands in front of a whiteboard filled with various diagrams and equations related to the topic of "Introduction to PID Control." He is pointing towards one of the diagrams on the board with his right hand, likely explaining a concept or principle.</w:t>
        <w:br/>
        <w:br/>
        <w:t>The whiteboard contains a flowchart or process diagram on its left side, featuring multiple steps and decision points. A mathematical equation written in chalk includes the symbol "∑," indicating a summation operation, and variables that appear to be related to a physics or engineering problem. On the right side of the board, there is a diagram showing two blocks connected by an arrow labeled with "U1" and "U2," which may represent potential energy states in relation to mechanical systems or electrical circuits.</w:t>
        <w:br/>
        <w:br/>
        <w:t>Textual notes on the whiteboard include "introduction to PD control," "input:" followed by a mathematical expression, and "output:" followed by another equation with an integral sign and variables "U1" and "U2." These texts suggest that the presentation or lecture might be focused on the concepts of Proportional-Derivative (PD) control, which is a common method used in industrial control systems to ensure stability and performance.</w:t>
        <w:br/>
        <w:br/>
        <w:t>The style of the image is a candid photograph taken during a live session, possibly in an educational setting. The focus is on the person and their interaction with the whiteboard content, capturing a moment of teaching or instruction.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objects (error, damping, smoothness) described in the caption. The correlation is high because the comment specifically explains concepts related to the diagram on the whiteboard, which is a key focus of the frame.</w:t>
      </w:r>
    </w:p>
    <w:p>
      <w:r>
        <w:t>Source: https://www.youtube.com/watch?v=_VzHpLjKeZ8:  Introduction to PID Control</w:t>
      </w:r>
    </w:p>
    <w:p>
      <w:pPr>
        <w:pStyle w:val="Heading1"/>
      </w:pPr>
      <w:r>
        <w:t>Frame: frame_1065.jpg</w:t>
      </w:r>
    </w:p>
    <w:p>
      <w:r>
        <w:t>Caption: The image captures a moment in an educational setting where a man stands in front of a whiteboard, engaged in a lecture. He is wearing a button-down shirt and a tie, suggesting a formal or academic atmosphere. The instructor's hands gesture as he explains complex concepts, pointing to the diagrams on the board.</w:t>
        <w:br/>
        <w:br/>
        <w:t>The whiteboard is filled with various illustrations and equations, which provide insight into the topic being discussed. Specific details include:</w:t>
        <w:br/>
        <w:br/>
        <w:t>* A block diagram featuring labeled blocks "Control," "Output," "Input" and other unlabeled elements, indicating a system control loop.</w:t>
        <w:br/>
        <w:t>* Mathematical expressions containing an integral sign, possibly representing summation or integration concepts in a mathematical or engineering context.</w:t>
        <w:br/>
        <w:t>* Graphs that could be related to signal processing or data analysis, showcasing lines and curves that might represent waveforms or variables over time.</w:t>
        <w:br/>
        <w:t>* Small text that includes terms like "feedback control" and "input/output," common in discussions of control systems and feedback loops.</w:t>
        <w:br/>
        <w:t>* Mathematical symbols such as +, -, x, y, and =, indicating arithmetic operations and variables commonly used in engineering or mathematical equations.</w:t>
        <w:br/>
        <w:br/>
        <w:t>The overall setting suggests an educational environment where the instructor is explaining or teaching concepts related to system control, possibly within the context of electrical engineering or computer science. The instructor's engagement with the board implies he is providing real-time explanations or instructions to those who may be present in the room but are not visible in this frame.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and objects mentioned in the caption, specifically proportional control, integrator, derivative, and their effects on error and damping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elements, and how they relate to system control. The comment also mentions the use of diagrams and analogies, which are present in the caption, indicating a strong connection between the two.</w:t>
      </w:r>
    </w:p>
    <w:p>
      <w:r>
        <w:t>Source: https://www.youtube.com/watch?v=_VzHpLjKeZ8: “Introduction to PID Control”</w:t>
      </w:r>
    </w:p>
    <w:p>
      <w:pPr>
        <w:pStyle w:val="Heading1"/>
      </w:pPr>
      <w:r>
        <w:t>Frame: frame_1066.jpg</w:t>
      </w:r>
    </w:p>
    <w:p>
      <w:r>
        <w:t>Caption: The image captures a moment of intense concentration in an educational setting. A person, dressed in simple yet professional attire (purple shirt and blue pants), stands in front of a whiteboard, their fingers deftly gesturing over a series of mathematical diagrams and symbols. The whiteboard serves as a canvas for teaching, featuring various diagrams with lines and boxes that could represent electrical circuits or electronic systems, as well as text including mathematical equations and blocks labeled "AND," "OR," and "NOT," suggesting a discussion about digital logic gates.</w:t>
        <w:br/>
        <w:br/>
        <w:t>The individual appears to be pointing at one part of the diagram, indicating a specific point they are explaining. Their expression is neutral, conveying focus on the task at hand. The environment suggests an educational setting, likely a classroom or lecture hall, with no visible text providing additional context or details about the topic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digital logic gates (AND, OR, and NOT) mentioned in the caption, indicating a strong connection between the two.</w:t>
      </w:r>
    </w:p>
    <w:p>
      <w:r>
        <w:t>Source: https://www.youtube.com/watch?v=_VzHpLjKeZ8:  Introduction to PID Control</w:t>
      </w:r>
    </w:p>
    <w:p>
      <w:pPr>
        <w:pStyle w:val="Heading1"/>
      </w:pPr>
      <w:r>
        <w:t>Frame: frame_1067.jpg</w:t>
      </w:r>
    </w:p>
    <w:p>
      <w:r>
        <w:t>Caption: The image shows an individual standing in front of a whiteboard with various diagrams and explanations. This person appears to be instructing, as indicated by their focused gaze on the content of the board. On the whiteboard, there is visible text and mathematical equations, suggesting that the subject matter might involve physics or engineering concepts.</w:t>
        <w:br/>
        <w:br/>
        <w:t>The visible text includes "PID control," followed by an equation involving a differential equation with terms such as \( K_p \), \( K_i \), \( K_d \), and \( P(s) \). This suggests that the topic of discussion is Proportional-Integral-Derivative control, which is commonly used in process control.</w:t>
        <w:br/>
        <w:br/>
        <w:t>The diagram on the board seems to illustrate a feedback loop with various blocks representing different components of the system being discussed. There are also mathematical symbols indicating integration and differential operations, further reinforcing that the content relates to engineering or physical sciences.</w:t>
        <w:br/>
        <w:br/>
        <w:t>The individual is dressed in a casual outfit, wearing a blue shirt and what appears to be a lanyard. The setting seems to be an educational environment, possibly a classroom or lecture hall, given the presence of the whiteboard and the instructor's stance of teaching. There are no other people visible in the frame, and the focus is solely on the person and their interaction with the content displayed on the whiteboard.</w:t>
        <w:br/>
        <w:br/>
        <w:t>The individual is standing in front of the board, hands gesturing as they point to a diagram, which appears to be a complex network of lines and arrows representing the PIO Control System. Their expression is serious, suggesting that they are explaining complex mathematical concepts. The background is a stark white, which contrasts with the black chalk used to write down the equations and diagrams.</w:t>
        <w:br/>
        <w:br/>
        <w:t>The image captures a moment of learning and understanding, a snapshot of a lecture in progress, where the instructor is using diagrams and explanations to help others understand the PIO Control System and its applications in process control.</w:t>
      </w:r>
    </w:p>
    <w:p>
      <w:r>
        <w:t>No strongly correlated comments found for this frame.</w:t>
      </w:r>
    </w:p>
    <w:p>
      <w:pPr>
        <w:pStyle w:val="Heading1"/>
      </w:pPr>
      <w:r>
        <w:t>Frame: frame_1068.jpg</w:t>
      </w:r>
    </w:p>
    <w:p>
      <w:r>
        <w:t>Caption: The image captures an educational setting where an instructor, a man, stands at the front of the classroom, facing away from the camera. He appears to be engaged in the lesson, holding a marker pen and gesturing towards a whiteboard that displays a diagram or model related to P-I-Q control systems. The graph on the whiteboard includes various elements such as equations, text or labels, which are typical for explaining scientific or engineering concepts.</w:t>
        <w:br/>
        <w:br/>
        <w:t>The classroom environment suggests standard furnishings for an educational setting, with a projector screen visible on the right side of the frame, implying that it might be used to display visuals related to the lesson, possibly from a computer or another device out of view. On the left side of the whiteboard, there is text which appears to be instructions or notes related to the graph on the right side of the board.</w:t>
        <w:br/>
        <w:br/>
        <w:t>While there's no direct view of the audience, the presence of a classroom and an instructor suggests that there are students present who might be taking notes or participating in the class.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systems, proportional, integral, and derivative elements, and tuning. The language used to describe the video content is specific and detailed, indicating a strong correlation between the comment and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P-I-Q control systems, which are described in the caption through the diagram or model on the whiteboard. The mention of proportional control (P), integrator (I), and derivative (D) matches the objects/settings discussed in the caption.</w:t>
      </w:r>
    </w:p>
    <w:p>
      <w:r>
        <w:t>Source: https://www.youtube.com/watch?v=_VzHpLjKeZ8:  Introduction to PID Control</w:t>
      </w:r>
    </w:p>
    <w:p>
      <w:pPr>
        <w:pStyle w:val="Heading1"/>
      </w:pPr>
      <w:r>
        <w:t>Frame: frame_1069.jpg</w:t>
      </w:r>
    </w:p>
    <w:p>
      <w:r>
        <w:t>Caption: The image depicts an individual, dressed casually in a blue shirt, standing in front of a whiteboard with various diagrams and written text related to technology or engineering. The person appears to be a teacher or instructor, as they are writing on the whiteboard and seem to be giving a lecture or presentation. The visible text on the board includes mathematical equations such as "control law" with an accompanying block diagram that suggests a feedback control system, likely in the context of an electrical or mechanical engineering class. The diagrams show signal flow blocks and mathematical functions, indicative of a complex control system design. There is also a mention of "PID Control," which stands for Proportional-Integral-Derivative control, a common method used in industrial control systems.</w:t>
        <w:br/>
        <w:br/>
        <w:t>The individual's handwriting is meticulous, reflecting their expertise in the subject matter. The background is a stark white, providing a canvas that allows the colors of the attire to stand out, enhancing the viewer's focus on the instructor and their work. The overall setting suggests a classroom or lecture hall environment, commonly used in educational institutions to teach technical subjects.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caption's description of a feedback control system design. The mention of PID Control and its components (P, I, D) aligns perfectly with the mathematical equations and diagrams shown in the whiteboard image.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and their roles in maintaining control in complex systems. The comment also references specific diagrams and mathematical concepts mentioned in the caption, indicating a strong correlation between the two.</w:t>
      </w:r>
    </w:p>
    <w:p>
      <w:r>
        <w:t>Source: https://www.youtube.com/watch?v=_VzHpLjKeZ8: “Introduction to PID Control”</w:t>
      </w:r>
    </w:p>
    <w:p>
      <w:pPr>
        <w:pStyle w:val="Heading1"/>
      </w:pPr>
      <w:r>
        <w:t>Frame: frame_1070.jpg</w:t>
      </w:r>
    </w:p>
    <w:p>
      <w:r>
        <w:t>Caption: In this image, there is a person standing in front of a whiteboard with a diagram and text. The individual appears to be engaged in an educational setting, likely teaching or explaining something. On the whiteboard, there is a diagram that includes a series of blocks with arrows pointing between them, representing a flowchart or a process with stages.</w:t>
        <w:br/>
        <w:br/>
        <w:t>The diagram illustrates some basic concepts related to computer architecture or hardware components, featuring blocks labeled "RAM," "ROM," and "CPU" connected by lines. The text on the whiteboard includes mathematical equations and formulas with symbols such as "+" for addition, "-" for subtraction, "^2" for squaring, and "=" signifying an equation being equal to something else. A partially visible phrase at the top of the whiteboard reads "introduction to DD," suggesting a topic related to data structures in computer science or a related field.</w:t>
        <w:br/>
        <w:br/>
        <w:t>The person, dressed in either a blue or purple shirt (due to the angle), stands with their back towards the camera, focusing on the whiteboard. They are facing the diagram and text, possibly speaking or gesturing while explaining the content. The environment suggests an academic or professional setting focused on technical education or instruction, highlighting the individual's dedication and expertise in their field.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specifically mentioning PID control, proportional, integral, and derivative elements, which are illustrated in the flowchart on the whiteboard. The commenter also mentions tuning and optimization, matching the text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the diagram on the whiteboard, which represents a flowchart or process with stages, highlighting strong correlation.</w:t>
      </w:r>
    </w:p>
    <w:p>
      <w:r>
        <w:t>Source: https://www.youtube.com/watch?v=_VzHpLjKeZ8:  Introduction to PID Control</w:t>
      </w:r>
    </w:p>
    <w:p>
      <w:pPr>
        <w:pStyle w:val="Heading1"/>
      </w:pPr>
      <w:r>
        <w:t>Frame: frame_1071.jpg</w:t>
      </w:r>
    </w:p>
    <w:p>
      <w:r>
        <w:t>Caption: The image shows an indoor classroom setting where a person, presumably the instructor, stands in front of a whiteboard. They appear to be in the middle of delivering a lecture or presentation as they hold a marker and are pointing towards the whiteboard. The instructor is wearing a light purple shirt, dark pants, and a name tag with "HU" written on it. They have short hair, are holding a marker in their right hand, and seem to be explaining the concepts being presented.</w:t>
        <w:br/>
        <w:br/>
        <w:t>The whiteboard contains text, mathematical symbols, and diagrams that seem to illustrate a concept related to physics or engineering. There is a schematic drawing with labels such as "P," "V," which could represent pressure and velocity, respectively, and "a," possibly denoting acceleration. The equations on the whiteboard include what looks like an integral symbol followed by a function f(x), suggesting an integration problem.</w:t>
        <w:br/>
        <w:br/>
        <w:t>The text visible on the whiteboard includes the phrase "INTRODUCTION TO PD CONTROL" which is likely a title or subject heading, and some mathematical equations that are not entirely clear due to the resolution of the image. There's also a graph with three lines, possibly representing different variables or signals over time, but specific details on what they represent are not clear from this angle.</w:t>
        <w:br/>
        <w:br/>
        <w:t>The instructor appears to be explaining concepts related to technical education, possibly focused on electronics or control systems, given the reference to PID (Proportional-Integral-Derivative) control, which is commonly used in process control systems.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control) and objects (proportional-integral-derivative control) described in the caption, which is a perfect match with the content of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components, and their role in maintaining control in complex systems. The mention of everyday analogies, physical demonstrations, and tuning also match the details provided in the caption.</w:t>
      </w:r>
    </w:p>
    <w:p>
      <w:r>
        <w:t>Source: https://www.youtube.com/watch?v=_VzHpLjKeZ8: “Introduction to PID Control”</w:t>
      </w:r>
    </w:p>
    <w:p>
      <w:pPr>
        <w:pStyle w:val="Heading1"/>
      </w:pPr>
      <w:r>
        <w:t>Frame: frame_1072.jpg</w:t>
      </w:r>
    </w:p>
    <w:p>
      <w:r>
        <w:t>Caption: The image shows a person, presumably an instructor or teacher, standing in front of a whiteboard that contains hand-drawn diagrams and mathematical expressions. The instructor is pointing to a section of the board labeled "PID Control", which suggests that they are explaining concepts related to Proportional-Integral-Derivative (PID) control. The diagram includes flow charts with arrows pointing between various blocks labeled with technical terms such as "Feedback," "Proportional," "Integral," and "Derivative." The instructor's attire includes a polo shirt with a logo and a name tag visible on the shirt, which is worn around their neck. They are also gesturing with their hand, perhaps explaining a concept or demonstrating a step in the PID control process.</w:t>
        <w:br/>
        <w:br/>
        <w:t>The room appears to be an educational setting, as indicated by the chalkboard in the background. However, there are no legible texts that provide specific information about the content being taught. The image captures a moment of instructional delivery, focusing on technical or engineering subject matter related to control systems and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goals described in the caption, specifically PID control components (P, I, D) and their functions, which are also depicted in the diagram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The comment also mentions the video's use of everyday analogies to explain abstract principles, which is consistent with the instructor's gestures and diagram on the whiteboard.</w:t>
      </w:r>
    </w:p>
    <w:p>
      <w:r>
        <w:t>Source: https://www.youtube.com/watch?v=_VzHpLjKeZ8: “Introduction to PID Control”</w:t>
      </w:r>
    </w:p>
    <w:p>
      <w:pPr>
        <w:pStyle w:val="Heading1"/>
      </w:pPr>
      <w:r>
        <w:t>Frame: frame_1073.jpg</w:t>
      </w:r>
    </w:p>
    <w:p>
      <w:r>
        <w:t>Caption: The image shows an individual, dressed in a blue polo shirt, standing in front of a classroom whiteboard, presenting information to an audience that is not visible in the frame. The instructor appears to be discussing control systems, given their posture and the use of a teaching aid (the whiteboard). The whiteboard contains several elements: there's a section with diagrams or flowcharts, including what seems to be a network or system architecture with labeled components and connections. Above this, text reads "INTRODUCTION TO PD CONTROL." Below the diagrams, mathematical equations are written in whiteboard marker, which include variables such as "Kp," "Ki," and "Kd," suggesting a discussion of control system parameters. The person is gesturing with their left hand towards one of these equations, possibly explaining or pointing out a specific aspect.</w:t>
        <w:br/>
        <w:br/>
        <w:t>Additionally, there are other text annotations on the board: "Control Law" with an arrow pointing from the word "control" to the diagram below it, and "Control Law" again with a different mathematical expression underneath. The context suggests that the person is discussing the control laws for a proportional-derivative (PD) feedback control system.</w:t>
        <w:br/>
        <w:br/>
        <w:t>The instructor holds what appears to be a pen or marker in their right hand, possibly indicating that they are writing or have written some notes on the board. The image does not show any additional context about the environment beyond what can be directly observed: there are no visible students or other teaching aids such as a computer or smartboard.</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systems, proportional control's immediate response, integral control's compensation for steady-state discrepancies, and derivative control's damping behavior. The comment also mentions mathematical expressions and equations similar to those shown on the whiteboard, such as Kp, Ki, and Kd.</w:t>
      </w:r>
    </w:p>
    <w:p>
      <w:r>
        <w:t>Source: https://www.youtube.com/watch?v=_VzHpLjKeZ8: “Introduction to PID Control”</w:t>
      </w:r>
    </w:p>
    <w:p>
      <w:pPr>
        <w:pStyle w:val="Heading1"/>
      </w:pPr>
      <w:r>
        <w:t>Frame: frame_1074.jpg</w:t>
      </w:r>
    </w:p>
    <w:p>
      <w:r>
        <w:t>Caption: The image depicts an educational setting, likely in a classroom or lecture hall. A person is standing at the front of the room, dressed in a purple shirt and gesturing with their left hand to emphasize a point or illustrate a concept on a whiteboard. The individual appears to be explaining or demonstrating something to an audience, possibly a student or colleague.</w:t>
        <w:br/>
        <w:br/>
        <w:t>The whiteboard is covered with complex diagrams and equations that suggest a discussion about calculus, a branch of mathematics that deals with limits, derivatives, integrals, and other continuous functions. Specifically, the flowchart diagram includes text, mathematical equations, and symbols representing processes or steps, illustrating a concept related to systems dynamics. The diagram features terms such as "Control," "State," and "Time," indicating a focus on process control or manufacturing processes.</w:t>
        <w:br/>
        <w:br/>
        <w:t>On the whiteboard, there are also:</w:t>
        <w:br/>
        <w:br/>
        <w:t>1. Text explaining an introduction to discrete events in process control.</w:t>
        <w:br/>
        <w:t>2. Mathematical equations, including a differential equation with the terms dP/dt and P(t), suggesting a discussion of derivative calculus or a related mathematical concept.</w:t>
        <w:br/>
        <w:t>3. A block diagram with feedback loops, common in process control systems and indicating a discussion about dynamic systems.</w:t>
        <w:br/>
        <w:t>4. An equation "K_e = 1/Ts," which is related to a proportional-integral-derivative (PID) control system, indicating that the lecture may be about process control systems with feedback loops.</w:t>
        <w:br/>
        <w:t>5. A drawing of a system with input (U), output (Y), and feedback loop with controller (C) and disturbance (D).</w:t>
        <w:br/>
        <w:t>6. The equation "y = x^2," which is a simple quadratic function commonly used in the field of process control to model discrete events.</w:t>
        <w:br/>
        <w:br/>
        <w:t>The overall composition of the image features the man, the whiteboard, and the equations as the main elements, each playing a crucial role in conveying the message of the lesson.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highlighting the proportional control (P), integrator (I), and derivative (D) components of a PID control system. The language used in the comment closely matches the terms and concepts presented on the whiteboard in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proportional-integral-derivative (PID) control system, and process control systems with feedback loops.</w:t>
      </w:r>
    </w:p>
    <w:p>
      <w:r>
        <w:t>Source: https://www.youtube.com/watch?v=_VzHpLjKeZ8: “Introduction to PID Control”</w:t>
      </w:r>
    </w:p>
    <w:p>
      <w:pPr>
        <w:pStyle w:val="Heading1"/>
      </w:pPr>
      <w:r>
        <w:t>Frame: frame_1075.jpg</w:t>
      </w:r>
    </w:p>
    <w:p>
      <w:r>
        <w:t>Caption: The image shows an individual, dressed in a dark top and light pants, standing in front of a classroom whiteboard. On the board, there is a diagram that appears to relate to electrical or mechanical engineering concepts, specifically a PID control system, as indicated by the "PID" label on the diagram. The person is gesturing towards the diagram with their right hand, likely explaining the concept depicted on the whiteboard. In the background, a screen displays a presentation slide containing mathematical equations and graphs related to physics or engineering principles.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system components (Proportional, Integral, and Derivative), their functions, and tuning considerations. The language used to describe the video's content is detailed and technical, indicating a strong connection between the frame caption and viewer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components (P, I, D) and their functions, which are also described in the caption as being part of a diagram related to electrical or mechanical engineering concepts. The correlation is strong because the comment specifically addresses the same technical steps, objects, and goals mentioned in the caption.</w:t>
      </w:r>
    </w:p>
    <w:p>
      <w:r>
        <w:t>Source: https://www.youtube.com/watch?v=_VzHpLjKeZ8:  Introduction to PID Control</w:t>
      </w:r>
    </w:p>
    <w:p>
      <w:pPr>
        <w:pStyle w:val="Heading1"/>
      </w:pPr>
      <w:r>
        <w:t>Frame: frame_1076.jpg</w:t>
      </w:r>
    </w:p>
    <w:p>
      <w:r>
        <w:t>Caption: In the image, an individual, presumably an instructor or presenter, stands in front of a whiteboard with diagrams, text, and mathematical equations written on it. The person is gesturing towards the board, suggesting they are explaining or teaching something related to electronics or control systems. The content on the board includes a diagram labeled "INTRODUCTION TO PD CIRCUIT," which appears to be connected to PID controllers.</w:t>
        <w:br/>
        <w:br/>
        <w:t>The instructor is pointing to specific elements on the board, including graphical representations of graphs with lines and labels, as well as mathematical symbols like "Σ" (summation), "a" (as a variable), "V" (voltage), "I" (current), and "R" (resistance). Although the text is not clear enough to read in detail, it provides a visual representation of complex concepts.</w:t>
        <w:br/>
        <w:br/>
        <w:t>The instructor is wearing a blue shirt and has a microphone on their desk, indicating that they might be speaking or recording a session. The room appears to be an educational or training space, given the setting and the presence of instructional material.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and concepts (steady-state error, damping, and smoothness) that are visually represented on the whiteboard in the frame caption, specifically PID controllers.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Derivative), and tuning, which are all mentioned in the caption.</w:t>
      </w:r>
    </w:p>
    <w:p>
      <w:r>
        <w:t>Source: https://www.youtube.com/watch?v=_VzHpLjKeZ8: “Introduction to PID Control”</w:t>
      </w:r>
    </w:p>
    <w:p>
      <w:pPr>
        <w:pStyle w:val="Heading1"/>
      </w:pPr>
      <w:r>
        <w:t>Frame: frame_1077.jpg</w:t>
      </w:r>
    </w:p>
    <w:p>
      <w:r>
        <w:t>Caption: The image shows an individual, dressed in a purple shirt, standing in front of a whiteboard that displays various graphics and text. They are pointing at the board with their right hand, suggesting they are presenting or clarifying a specific point related to process control. The diagram on the left side appears to be a flowchart or process diagram, featuring boxes connected by arrows, although the details of the diagram are not clear enough to describe accurately.</w:t>
        <w:br/>
        <w:br/>
        <w:t>In the center-right area of the board, there's a handwritten note with mathematical equations and text, which seems to be related to the content of the flowchart. The visible text includes "P=0.5" and some sort of integral or integration symbol next to it. The arrows on the diagrams, connecting different elements, imply the sequence or flow being described.</w:t>
        <w:br/>
        <w:br/>
        <w:t>Some parts of the board are partially obscured by the person standing in front of it, but the overall context suggests an educational setting, possibly a classroom or lecture hall, where the individual is engaged in instruction or demonstration. Given the content of the whiteboard, they might be teaching a subject that involves process control, mathematics, engineering, or a combination thereof.</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equations on the whiteboard, specifically explaining the meaning of P (proportional control), I (integrator), and D (derivative) symbols, which are mentioned in the caption. The connection is strong as it relates to the same technical steps, objects, and settings described in the caption.</w:t>
      </w:r>
    </w:p>
    <w:p>
      <w:r>
        <w:t>Source: https://www.youtube.com/watch?v=_VzHpLjKeZ8:  Introduction to PID Control</w:t>
      </w:r>
    </w:p>
    <w:p>
      <w:pPr>
        <w:pStyle w:val="Heading1"/>
      </w:pPr>
      <w:r>
        <w:t>Frame: frame_1078.jpg</w:t>
      </w:r>
    </w:p>
    <w:p>
      <w:r>
        <w:t>Caption: The image shows a person, dressed in a purple shirt, standing in an educational setting, likely teaching a class or giving a lecture. The individual is pointing at a whiteboard with the title "Introduction to PID Control". The board is filled with diagrams and equations related to process control, automation, or a similar technical field.</w:t>
        <w:br/>
        <w:br/>
        <w:t>The annotations on the board appear to be related to engineering or technical education, featuring flowchart symbols indicating some kind of process or sequence. Mathematical equations are also present, which could represent sensor data or control parameters. A sketch of a mechanical device, resembling an actuator or a pneumatic cylinder, is also visible.</w:t>
        <w:br/>
        <w:br/>
        <w:t>The person is holding what appears to be a tablet or tablet-like device, possibly using it to refer to the content on the whiteboard or to demonstrate something related to the subject matter. The board includes specific notation, such as "PD", which might refer to a type of controller (such as a proportional-derivative controller), and other mathematical notations typically used in control systems engineering.</w:t>
        <w:br/>
        <w:br/>
        <w:t>The overall setting suggests an educational environment where the instructor is likely teaching about process control, automation, or a related technical field.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PID control (proportional-integral-derivative) and its components (P, I, D), which are precisely mentioned in the caption as part of the educational material on process control. The connection is strong because the comment explains specific concepts and terminology used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components, proportional control's response to system errors, integral control compensating for steady-state discrepancies, and derivative control damping. The comment also references specific settings and goals mentioned in the caption, such as educational environment and control system optimization.</w:t>
      </w:r>
    </w:p>
    <w:p>
      <w:r>
        <w:t>Source: https://www.youtube.com/watch?v=_VzHpLjKeZ8: “Introduction to PID Control”</w:t>
      </w:r>
    </w:p>
    <w:p>
      <w:pPr>
        <w:pStyle w:val="Heading1"/>
      </w:pPr>
      <w:r>
        <w:t>Frame: frame_1079.jpg</w:t>
      </w:r>
    </w:p>
    <w:p>
      <w:r>
        <w:t>Caption: The image shows an individual standing in front of a whiteboard with various diagrams and notes written on it. The person appears to be presenting or teaching, as they are gesturing towards the board while wearing a dark shirt and a partially visible nametag. The overall setting suggests an educational environment, likely a classroom or lecture hall.</w:t>
        <w:br/>
        <w:br/>
        <w:t>On the left side of the whiteboard, there is a drawing that represents an electrical circuit with components labeled "Q1," "V_AB," "R1," and "V_CD." Mathematical equations are written above and below this diagram, including symbols such as Q1, V_AB, V_CD, I_L, R1, and the Greek letter Σ (summation). The equations involve variables like Q1, V_AB, and V_CD.</w:t>
        <w:br/>
        <w:br/>
        <w:t>In the center of the whiteboard, there is a simplified drawing of an electrical circuit with three elements: a source of voltage (V), a resistor (R), and a switch. Two lines indicate voltages V_AB and V_CD, typical in a basic circuit diagram.</w:t>
        <w:br/>
        <w:br/>
        <w:t>On the right side of the whiteboard, another diagram depicts a motor or alternating current generator with a series of coils labeled "W1," "W2," up to "W5." Mathematical notation for voltages and currents within the motor is also included.</w:t>
        <w:br/>
        <w:br/>
        <w:t>The individual is engaged in delivering instruction on electrical engineering concepts, specifically circuits and possibly motors, given the context of circuit analysis and alternating current (AC) generator diagrams. The video is currently at the 2 minute 3 second mark, suggesting that it is a brief introduction to the topic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 controllers, and system stability. The mention of diagrams and notes on the whiteboard, such as circuit analysis and AC generator diagrams, also support the strong correlation between the caption and the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of a PID controller, which is strongly related to the electrical circuit diagrams shown on the whiteboard in the caption. The mention of steady-state error and damping also matches the context of the educational setting and topic 'Introduction to PID Control'.</w:t>
      </w:r>
    </w:p>
    <w:p>
      <w:r>
        <w:t>Source: https://www.youtube.com/watch?v=_VzHpLjKeZ8:  Introduction to PID Control</w:t>
      </w:r>
    </w:p>
    <w:p>
      <w:pPr>
        <w:pStyle w:val="Heading1"/>
      </w:pPr>
      <w:r>
        <w:t>Frame: frame_1080.jpg</w:t>
      </w:r>
    </w:p>
    <w:p>
      <w:r>
        <w:t>Caption: The image shows a person standing next to an easel with a drawing of an electronic system, which includes components like capacitors and resistors. The instructor appears to be writing on the whiteboard that is partially visible behind them, featuring hand-drawn diagrams, text, and mathematical equations related to electronics or control systems, suggesting a teaching context where concepts such as feedback loops or signal flow might be being explained.</w:t>
        <w:br/>
        <w:br/>
        <w:t>In the background, the instructor seems to be facing away from the camera, with their back turned towards it. The instructor is dressed in a long-sleeved shirt and has a visible name tag, but the text on it is not legible in this image.</w:t>
        <w:br/>
        <w:br/>
        <w:t>The style of the image appears to be a candid photograph taken during a classroom or lecture hall setting. The focus is primarily on the instructive activity rather than the instructor's identity or personal details. In front of the whiteboard, the instructor stands with intense concentration, his finger pointed towards a diagram representing a PIO control system. His hand movements and the diagram's layout suggest an ongoing lecture or tutorial, conveying a sense of intellectual engagement and the pursuit of knowledge.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control's three critical components), objects (Proportional, Integral, and Derivative elements), settings (complex systems), and goals (maintaining control)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(PIO control system, proportional control, integrator, derivative) and terminology used in the caption, indicating a strong connection.</w:t>
      </w:r>
    </w:p>
    <w:p>
      <w:r>
        <w:t>Source: https://www.youtube.com/watch?v=_VzHpLjKeZ8:  Introduction to PID Control</w:t>
      </w:r>
    </w:p>
    <w:p>
      <w:pPr>
        <w:pStyle w:val="Heading1"/>
      </w:pPr>
      <w:r>
        <w:t>Frame: frame_1081.jpg</w:t>
      </w:r>
    </w:p>
    <w:p>
      <w:r>
        <w:t>Caption: In this image, a person stands in front of a whiteboard filled with diagrams and text, indicating that they are likely in a teaching or educational setting. The individual is facing the whiteboard and appears to be explaining the material, given their posture and the fact that they're holding a pen, which could imply that they're in the middle of writing or pointing at something on the board. The setting looks like a classroom or lecture hall, with a desk visible behind the individual, suggesting there might be additional materials or equipment not fully visible in the image.</w:t>
        <w:br/>
        <w:br/>
        <w:t>The whiteboard itself has various diagrams and mathematical symbols, including blocks representing control system components, arrows indicating flow or process direction, and mathematical equations describing control laws, such as PID (Proportional-Integral-Derivative) equations. The text also includes what appears to be an integrator block, which is part of the PID control system. These visual aids are commonly used in engineering or technical education to represent control systems and their relationships with inputs and outputs.</w:t>
        <w:br/>
        <w:br/>
        <w:t>The individual is wearing a blue shirt and brown pants, and has a watch on their wrist. They are holding a piece of paper labeled "PIO Control" in one hand, and a pen in the other. The background of the image is blurred, focusing attention on the man and the whiteboard. The whiteboard occupies the majority of the image, with the man and the piece of paper placed in front of it.</w:t>
        <w:br/>
        <w:br/>
        <w:t>The diagrams and text on the board include mathematical equations and appear to discuss control systems and possibly electrical engineering concepts, as suggested by the mention of "PID control." The overall context suggests that this individual is teaching or explaining a concept related to electrical engineering or control systems, specifically focusing on the implementation of PID/PPIO control in a practical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(Proportional, Integral, and Derivative), as well as the practical applications and challenges of implementing PID/PPIO control.</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system components mentioned in the caption, including proportional, integral, and derivative controls. The language used in the comment is technical and specific to the control systems concept, matching the tone and detail of the caption.</w:t>
      </w:r>
    </w:p>
    <w:p>
      <w:r>
        <w:t>Source: https://www.youtube.com/watch?v=_VzHpLjKeZ8:  Introduction to PID Control</w:t>
      </w:r>
    </w:p>
    <w:p>
      <w:pPr>
        <w:pStyle w:val="Heading1"/>
      </w:pPr>
      <w:r>
        <w:t>Frame: frame_1082.jpg</w:t>
      </w:r>
    </w:p>
    <w:p>
      <w:r>
        <w:t>Caption: The image shows an individual standing in front of a whiteboard with a presentation or lesson being conducted. The person is holding what appears to be both a tablet and a book, and is pointing to the tablet, possibly referring to notes, diagrams, or slides that are not fully visible in the image. The content on the whiteboard includes mathematical equations, graphs, and text related to physics or engineering concepts. Specifically, an equation labeled "U = kec" suggests discussions about potential energy, kinetic energy, or conservation of energy. A schematic diagram with annotations such as "control" and "input" indicates a discussion on feedback control systems, perhaps in the context of industrial processes or automation.</w:t>
        <w:br/>
        <w:br/>
        <w:t>The individual appears to be explaining these concepts to an audience, who is not visible in the frame. The overall setting suggests an educational environment, likely in a classroom or seminar room, where technical or scientific subjects are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mentioned in the caption, specifically proportional control, integrator, and derivative, which are all related to the feedback control systems diagram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connection is strong as the commenter uses specific terminology and references from the video, such as 'Proportional-Integral controller' and 'steady-state error achievement'.</w:t>
      </w:r>
    </w:p>
    <w:p>
      <w:r>
        <w:t>Source: https://www.youtube.com/watch?v=_VzHpLjKeZ8: “Introduction to PID Control”</w:t>
      </w:r>
    </w:p>
    <w:p>
      <w:pPr>
        <w:pStyle w:val="Heading1"/>
      </w:pPr>
      <w:r>
        <w:t>Frame: frame_1083.jpg</w:t>
      </w:r>
    </w:p>
    <w:p>
      <w:r>
        <w:t>Caption: The image shows an individual, likely a teacher or instructor, standing in front of a whiteboard as they explain and illustrate various physics or engineering concepts related to PID (proportional-integral-derivative) control. The whiteboard is filled with handwritten diagrams, equations, and symbols, providing visual aids for the topic being discussed.</w:t>
        <w:br/>
        <w:br/>
        <w:t>The diagram on the board includes a flowchart with labeled blocks, such as "Introduction to PD control," "Block 1," and "Block 2," connected by arrows, indicating a process or sequence of steps. This is accompanied by an equation featuring a square root function, commonly used in signal processing or engineering for handling complexities in control systems.</w:t>
        <w:br/>
        <w:br/>
        <w:t>The board also features a block labeled "Control," emphasizing the focus on controlling some type of system. Additionally, there are series of mathematical equations and symbols representing various mathematical functions and variables typically used in control theory or engineering applications.</w:t>
        <w:br/>
        <w:br/>
        <w:t>To the right of these diagrams, graphs with curves that appear to represent sinusoidal waves are displayed, possibly related to oscillations or dynamic systems. The individual is holding a tablet or book, which may serve as reference notes or teaching materials for the topic being discussed.</w:t>
        <w:br/>
        <w:br/>
        <w:t>The setting appears to be an educational environment, such as a classroom, given the presence of the whiteboard and the instructor's posture, suggesting a teaching situation.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(proportional, integral, and derivative) mentioned in the caption, specifically explaining their roles in controlling systems.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control system optimization, and tuning. The comment also references specific examples from the video, including physical demonstrations, which is a strong indicator of correlation.</w:t>
      </w:r>
    </w:p>
    <w:p>
      <w:r>
        <w:t>Source: https://www.youtube.com/watch?v=_VzHpLjKeZ8: “Introduction to PID Control”</w:t>
      </w:r>
    </w:p>
    <w:p>
      <w:pPr>
        <w:pStyle w:val="Heading1"/>
      </w:pPr>
      <w:r>
        <w:t>Frame: frame_1084.jpg</w:t>
      </w:r>
    </w:p>
    <w:p>
      <w:r>
        <w:t>Caption: The image shows an individual standing in front of a whiteboard with various diagrams and text. In the purple shirt, he is engrossed in writing on the board, his hand poised above the chalk, indicating he is actively engaged in the task at hand. The setting appears to be an educational or training environment, where the instructor is teaching a class about power densities in practical devices.</w:t>
        <w:br/>
        <w:br/>
        <w:t>The whiteboard itself is a canvas of knowledge, filled with diagrams and equations that reflect the theoretical and practical aspects of power systems. Diagrams on the board look like they might be related to electrical circuits or systems, including symbols for batteries, resistors, and possibly a representation of a DC motor or generator. The text visible in the image includes "INTRODUCTION TO PD," which seems to refer to a course or lesson plan titled "POWER DENSITY." Additionally, there's an equation on the board: V = I * R, representing Ohm's Law for calculating voltage (V) based on current (I), and resistance (R).</w:t>
        <w:br/>
        <w:br/>
        <w:t>Mathematical expressions like "K_{e}," likely referring to a coefficient of kinetic energy or something similar, are also present. The whiteboard features what looks like a graph with two curves, one labeled "Current" (I) and the other "Voltage" (V), along with axes for current and voltage, suggesting that they are discussing how to calculate power density in a PD system.</w:t>
        <w:br/>
        <w:br/>
        <w:t>Despite the complexity of the subject matter, the image exudes a sense of calm and focus, indicative of the individual's dedication to his work.</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in relation to error elimination and damping, which are technical steps and concepts mentioned in the caption. The mention of proportional control, integrator, and derivative is strongly related to the diagrams and equations on the whiteboard, specifically the graph with 'Current' and 'Voltage' axes, which likely represents a PD system being controlled.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which are closely related to the technical steps, objects, settings, and goals described in the caption. The mention of diagrams on the whiteboard, including symbols for batteries, resistors, and a DC motor or generator, aligns with the discussion of PID control and its application in power systems.</w:t>
      </w:r>
    </w:p>
    <w:p>
      <w:r>
        <w:t>Source: https://www.youtube.com/watch?v=_VzHpLjKeZ8: “Introduction to PID Control”</w:t>
      </w:r>
    </w:p>
    <w:p>
      <w:pPr>
        <w:pStyle w:val="Heading1"/>
      </w:pPr>
      <w:r>
        <w:t>Frame: frame_1085.jpg</w:t>
      </w:r>
    </w:p>
    <w:p>
      <w:r>
        <w:t>Caption: The image depicts an educational setting where a man is standing in front of a whiteboard, appearing to conduct a class or seminar. He is facing away from the camera and seems engaged in teaching or explaining something, possibly using whiteboard markers to emphasize points. The man is holding a tablet with various mathematical equations and graphs visible on its screen.</w:t>
        <w:br/>
        <w:br/>
        <w:t>The whiteboard behind him features diagrams and text related to physics or engineering, suggesting that the content of the class is likely focused on this field. Specifically, the text on the board includes "Introduction to PD Control," which refers to Proportional-Derivative control, a common technique in control systems. Additionally, mathematical expressions such as "Kp = 2" and "Kd = 0.5" are visible, possibly representing the proportional and derivative gains for a control system.</w:t>
        <w:br/>
        <w:br/>
        <w:t>The overall style of the image is informational and instructional, capturing a moment where an educator presents technical material to an audience not visible in this frame. The focus is on the educational activity rather than on the person's identity or personal details.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related to the goals described in the caption (PD Control) and mentions specific mathematical expressions (Kp = 2, Kd = 0.5) matching the notation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comment provides a detailed explanation of how these concepts work together to achieve system stability and optimize control.</w:t>
      </w:r>
    </w:p>
    <w:p>
      <w:r>
        <w:t>Source: https://www.youtube.com/watch?v=_VzHpLjKeZ8: “Introduction to PID Control”</w:t>
      </w:r>
    </w:p>
    <w:p>
      <w:pPr>
        <w:pStyle w:val="Heading1"/>
      </w:pPr>
      <w:r>
        <w:t>Frame: frame_1086.jpg</w:t>
      </w:r>
    </w:p>
    <w:p>
      <w:r>
        <w:t>Caption: The image shows a man standing in front of a whiteboard in a classroom setting. He is dressed in a blue shirt and tan pants and appears to be engaged in a lecture or presentation, possibly discussing the topic of mathematical modeling and control systems. The whiteboard is filled with various pieces of information, including diagrams and equations. On the left side, there's a diagram featuring arrows pointing between two blocks labeled "Input" and "Output." To the right, there are mathematical equations, one of which includes an integral sign and another that seems to be related to differential equations or control theory. The equations contain variables such as "t" and "y," along with a symbol that represents integration over time.</w:t>
        <w:br/>
        <w:br/>
        <w:t>The man is holding what appears to be a piece of paper or a small notebook in his left hand, possibly taking notes from the board or using it for reference during his teaching session. He is gesturing towards the whiteboard with his right hand, likely explaining the content to an audience not visible in the image. The overall scene suggests an academic setting, possibly a lecture or class on control systems, mathematics, physics, or computer science, given the context of mathematical modeling and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control, integral control, derivative control, and zero steady-state error achievement. The comment also references the diagram on the whiteboard featuring arrows pointing between 'Input' and 'Output', which is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and D) mentioned in the caption's equations, specifically proportional control, integral elimination of steady-state errors, and derivative-based damping.</w:t>
      </w:r>
    </w:p>
    <w:p>
      <w:r>
        <w:t>Source: https://www.youtube.com/watch?v=_VzHpLjKeZ8:  Introduction to PID Control</w:t>
      </w:r>
    </w:p>
    <w:p>
      <w:pPr>
        <w:pStyle w:val="Heading1"/>
      </w:pPr>
      <w:r>
        <w:t>Frame: frame_1087.jpg</w:t>
      </w:r>
    </w:p>
    <w:p>
      <w:r>
        <w:t>Caption: The image depicts an individual, dressed in a purple shirt, standing in front of a whiteboard with various diagrams and text. The person appears to be gesturing while speaking, possibly teaching or explaining something about the fundamentals of PID control. There is no direct interaction with the content visible on the screen, but the presence of mathematical equations and diagrams suggests that the topic could relate to physics or engineering concepts.</w:t>
        <w:br/>
        <w:br/>
        <w:t>The whiteboard contains a flowchart labeled "Introduction to PD Control," which stands for Proportional-Derivative control. This system is commonly used in industrial control systems. The flowchart shows steps such as measuring a variable, calculating an error signal, and adjusting the process accordingly based on feedback. There are symbols representing mathematical operations, including integration, differentiation, and addition.</w:t>
        <w:br/>
        <w:br/>
        <w:t>The individual is also holding what appears to be a paper or document, possibly related to the content being presented. However, the text is not clearly legible. The setting suggests an educational environment, where the instructor might be providing an overview or explanation of control systems, with a focus on Proportional-Derivative (PD) control theory.</w:t>
        <w:br/>
        <w:br/>
        <w:t>The image itself has low resolution and may lack certain details, but it does provide a clear view of a teaching context focused on technical or engineering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its components (Proportional, Integral, and Derivative), and how they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(error signal, steady-state error, damping) that are also described in the caption, with a clear connection to PID control theory and its components.</w:t>
      </w:r>
    </w:p>
    <w:p>
      <w:r>
        <w:t>Source: https://www.youtube.com/watch?v=_VzHpLjKeZ8:  Introduction to PID Control</w:t>
      </w:r>
    </w:p>
    <w:p>
      <w:pPr>
        <w:pStyle w:val="Heading1"/>
      </w:pPr>
      <w:r>
        <w:t>Frame: frame_1088.jpg</w:t>
      </w:r>
    </w:p>
    <w:p>
      <w:r>
        <w:t>Caption: The image shows an individual, likely a teacher or instructor, standing in front of a whiteboard in a classroom setting. They are gesturing with their hands while explaining mathematical concepts, possibly related to process control or data analysis, given the context of the diagrams and text on the whiteboard. The visible text includes the phrase "introduction to PD" at the top left corner and mathematical equations with graphical representations of data points.</w:t>
        <w:br/>
        <w:br/>
        <w:t>To the right of the person, a projector screen displays additional information related to data presentation or analysis, featuring a chart titled "PD" with various data points plotted on it, as well as text that appears to be related to data manipulation or statistical analysis. The instructor seems to be explaining a concept while referring to both the whiteboard and the projector content.</w:t>
        <w:br/>
        <w:br/>
        <w:t>The room has a typical educational setting, featuring a blackboard, a chalk tray, a table with teaching materials, and a laptop on a desk to the right of the screen, suggesting an interactive and engaging learning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mathematical concepts (proportional control, integrator, derivative) and related terminology (steady-state error, damping, smoothness) that are also present in the frame caption, specifically in the whiteboard diagrams and text.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as well as tuning and system stability. The mention of a video providing an 'insightful primer' into PID control matches the educational setting and content on the whiteboard.</w:t>
      </w:r>
    </w:p>
    <w:p>
      <w:r>
        <w:t>Source: https://www.youtube.com/watch?v=_VzHpLjKeZ8: “Introduction to PID Control”</w:t>
      </w:r>
    </w:p>
    <w:p>
      <w:pPr>
        <w:pStyle w:val="Heading1"/>
      </w:pPr>
      <w:r>
        <w:t>Frame: frame_1089.jpg</w:t>
      </w:r>
    </w:p>
    <w:p>
      <w:r>
        <w:t>Caption: The image appears to be a black and white photograph that captures an individual standing in front of a whiteboard, likely in an educational setting. The central figure, dressed in a purple shirt with a yellow logo on it, is holding what seems to be a remote control or a small electronic device in their left hand and gesturing towards the whiteboard with their right hand. This stance suggests that they are presenting or teaching.</w:t>
        <w:br/>
        <w:br/>
        <w:t>The whiteboard contains various handwritten notes and diagrams, including a diagram featuring blocks labeled "Input," "Process," and "Output" with arrows indicating data flow between them. Additionally, there is a block labeled "Control" connected to "Process." The labels suggest a discussion of data processing or control systems, and an equation written next to the block labeled "Control": "Control = 1/2 of the total data + 5/6," which seems to be related to the concept of control.</w:t>
        <w:br/>
        <w:br/>
        <w:t>Mathematical notations are also present on the whiteboard, including integral signs and a differential equation written in LaTeX: \[ \int_{t_1}^{t_2} f(t) dt = F(t_2) - F(t_1) \]</w:t>
        <w:br/>
        <w:br/>
        <w:t>The overall impression is that of an academic setting, possibly a university-level course, where the instructor is explaining concepts related to data processing or control systems. The man's pose suggests he is in the middle of explaining something, possibly about differential control, and his formal demeanor adds to the sense of professionalism.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related to the whiteboard diagram labels 'Input,' 'Process,' and 'Control' in the caption. The comment also explains how these concepts relate to error elimination and damping, which is consistent with the mathematical notations and equation on the whiteboard.</w:t>
      </w:r>
    </w:p>
    <w:p>
      <w:r>
        <w:t>Source: https://www.youtube.com/watch?v=_VzHpLjKeZ8:  Introduction to PID Control</w:t>
      </w:r>
    </w:p>
    <w:p>
      <w:pPr>
        <w:pStyle w:val="Heading1"/>
      </w:pPr>
      <w:r>
        <w:t>Frame: frame_1090.jpg</w:t>
      </w:r>
    </w:p>
    <w:p>
      <w:r>
        <w:t>Caption: The image shows a classroom setting where an individual appears to be teaching. In the foreground, there is a person standing at the front of the room, gesturing with their hands and holding what seems to be a whiteboard marker in their right hand. They are dressed in a polo shirt with a logo on the left chest area, which is partially obscured by a microphone attached to the lectern. The individual is looking downward towards some notes or instructions that are not fully visible.</w:t>
        <w:br/>
        <w:br/>
        <w:t>On the chalkboard behind them, there's text and diagrams related to an educational lesson. The text at the top of the board reads "Introduction to PD Control." Below this, a schematic diagram with various blocks connected by lines appears to represent a block diagram of a system or process. There are labels on some of the blocks, such as "Satellite," but specific details of the blocks and the connections between them are not legible due to the resolution and angle of the photograph.</w:t>
        <w:br/>
        <w:br/>
        <w:t>The person's expression suggests they are engaged in delivering their presentation, and the environment looks like a typical classroom or lecture hall with a whiteboard. The individual is dressed in a polo shirt with a logo on the left chest area, which is partially obscured by a microphone attached to the lectern.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settings described in the caption, specifically referencing the proportional control (P), integrator (I), and derivative (D) components mentioned on the chalkboard. The connection is strong as both the caption and comment focus on the educational lesson being presented.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(PID control components, blocks, and diagrams), with a clear explanation of how they function to maintain control in complex systems.</w:t>
      </w:r>
    </w:p>
    <w:p>
      <w:r>
        <w:t>Source: https://www.youtube.com/watch?v=_VzHpLjKeZ8: “Introduction to PID Control”</w:t>
      </w:r>
    </w:p>
    <w:p>
      <w:pPr>
        <w:pStyle w:val="Heading1"/>
      </w:pPr>
      <w:r>
        <w:t>Frame: frame_1091.jpg</w:t>
      </w:r>
    </w:p>
    <w:p>
      <w:r>
        <w:t>Caption: The image shows an individual standing in front of a classroom-style setting with a whiteboard that has diagrams, mathematical equations, and text on it. The person appears to be engaged in teaching or explaining something, as they are gesturing towards the whiteboard with their right hand. They are dressed in a blue shirt.</w:t>
        <w:br/>
        <w:br/>
        <w:t>The whiteboard contains diagrams and mathematical equations, including what looks like a block diagram of a system or process with various components connected to each other. There is also a specific equation that includes an integral sign, indicating that the topic might be related to mathematics or engineering. The text on the whiteboard appears to say "integration to pd control" and "introduction to pd," suggesting the subject matter may involve process control in the field of engineering or industrial operations.</w:t>
        <w:br/>
        <w:br/>
        <w:t>Additionally, there are notes with handwritten symbols and annotations in the bottom right corner of the whiteboard. The setting is a classroom environment with fluorescent lighting, indicating that this could be an educational institution such as a university or college.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comment provides a detailed explanation of PID control, including proportional, integral, and derivative components, which is strongly related to the whiteboard diagrams and equations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mentioning P (proportional control), I (integrator), and D (derivative) which match the diagrams and equations shown on the whiteboard.</w:t>
      </w:r>
    </w:p>
    <w:p>
      <w:r>
        <w:t>Source: https://www.youtube.com/watch?v=_VzHpLjKeZ8:  Introduction to PID Control</w:t>
      </w:r>
    </w:p>
    <w:p>
      <w:pPr>
        <w:pStyle w:val="Heading1"/>
      </w:pPr>
      <w:r>
        <w:t>Frame: frame_1092.jpg</w:t>
      </w:r>
    </w:p>
    <w:p>
      <w:r>
        <w:t>Caption: The image shows a person standing in front of a whiteboard, engaged in a lecture. He is clad in a vibrant purple shirt and appears to be teaching or presenting information with his right hand gesturing animatedly towards the diagram on the board. The whiteboard is filled with diagrams and notes related to physics or engineering, including mathematical equations that seem to relate to integrals or differential equations.</w:t>
        <w:br/>
        <w:br/>
        <w:t>At the top left corner of the board, there's text that reads "introduction to PD Control," likely referring to Proportional-Derivative control, a common technique used in control theory. Below this, there is a diagram with mathematical symbols and annotations such as "system input" and "system output." The diagram also includes a nonlinear function that could be representing some kind of relationship between inputs and outputs in the system being analyzed.</w:t>
        <w:br/>
        <w:br/>
        <w:t>Further down, there are notes on differential equations, which involve calculating rates of change or how something changes over time. These include terms like "dx," "dt," "dy," "dt/dx," and "dy/dt." The text suggests that this is an instructional session aimed at explaining the principles of PD control.</w:t>
        <w:br/>
        <w:br/>
        <w:t>The person appears to be actively involved in the explanation process, not directly interacting with any devices or models. The setting suggests an educational environment, possibly a classroom or lecture hall where students are being taught technical topics.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 control, integral control, derivative control, and zero steady-state error achievement. The comment also references specific elements mentioned in the caption, such as the diagrams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concepts of PD Control mentioned in the caption, specifically discussing the roles of Proportional (P), Integrator (I), and Derivative (D) components.</w:t>
      </w:r>
    </w:p>
    <w:p>
      <w:r>
        <w:t>Source: https://www.youtube.com/watch?v=_VzHpLjKeZ8:  Introduction to PID Control</w:t>
      </w:r>
    </w:p>
    <w:p>
      <w:pPr>
        <w:pStyle w:val="Heading1"/>
      </w:pPr>
      <w:r>
        <w:t>Frame: frame_1093.jpg</w:t>
      </w:r>
    </w:p>
    <w:p>
      <w:r>
        <w:t>Caption: The image shows an instructor standing in front of a whiteboard, gesturing towards the diagrams and annotations related to electrical engineering or computer science concepts. The subject matter appears to be Power Distribution (PD) control systems, as indicated by the text at the top left corner that reads "Introduction to PD control." On the whiteboard, several elements are visible:</w:t>
        <w:br/>
        <w:br/>
        <w:t>A block diagram with various blocks labeled with terms like "Sensor," "Filter," and "Amplifier" illustrates the interconnected components within a control system design. An equation featuring a summation symbol suggests a mathematical representation likely related to the dynamic response of a system or the design of a feedback loop for PD control. The instructor has annotated the diagram with arrows pointing from one block to another, further explaining how these components interact.</w:t>
        <w:br/>
        <w:br/>
        <w:t>The person's name and title "Instructor" at the bottom right corner confirm their role in teaching or explaining the concepts on the whiteboard. The overall setting appears to be an educational environment, such as a classroom or lecture hall, where the instructor is actively engaging students with visual aids and explanation.</w:t>
      </w:r>
    </w:p>
    <w:p>
      <w:r>
        <w:t>No strongly correlated comments found for this frame.</w:t>
      </w:r>
    </w:p>
    <w:p>
      <w:pPr>
        <w:pStyle w:val="Heading1"/>
      </w:pPr>
      <w:r>
        <w:t>Frame: frame_1094.jpg</w:t>
      </w:r>
    </w:p>
    <w:p>
      <w:r>
        <w:t>Caption: The image captures an educational setting where an instructor, dressed in casual attire and holding a tablet or notebook, stands to the right of the frame, gesturing towards a whiteboard with diagrams and text on it. The diagram on the board depicts a system that includes a block labeled "Pump," with arrows indicating input/output connections to other blocks, suggesting some sort of control or feedback loop within the system. A flowchart with a loop-back arrow is also visible, representing potential control or feedback mechanisms.</w:t>
        <w:br/>
        <w:br/>
        <w:t>The text on the board appears to be explaining components or steps in the system and includes mathematical equations and symbols for input/output flows, but due to the resolution and angle of the photograph, specific details are not legible. The instructor, identified by his purple shirt with the University of Washington's emblem, is engaged in a lecture, using gestures to explain complex mathematical concepts.</w:t>
        <w:br/>
        <w:br/>
        <w:t>The whiteboard serves as a visual aid, hosting several equations and diagrams that demonstrate the depth of the topic being discussed. The instructor's position in front of the board suggests he is guiding his students through the intricate details of the subject, creating a productive learning environment where knowledge is being shared and understood.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system depicted on the whiteboard, specifically proportional control, integrator, and derivative, which are mentioned in the caption as part of the system's components or steps.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their functions), objects (the system being controlled), settings (the need for balance in tuning PID elements), and goals (achieving zero steady-state error) described in the caption, with a strong connection to the diagrams and text on the whiteboard.</w:t>
      </w:r>
    </w:p>
    <w:p>
      <w:r>
        <w:t>Source: https://www.youtube.com/watch?v=_VzHpLjKeZ8: “Introduction to PID Control”</w:t>
      </w:r>
    </w:p>
    <w:p>
      <w:pPr>
        <w:pStyle w:val="Heading1"/>
      </w:pPr>
      <w:r>
        <w:t>Frame: frame_1095.jpg</w:t>
      </w:r>
    </w:p>
    <w:p>
      <w:r>
        <w:t>Caption: The image captures a moment of instruction in an educational setting, possibly a classroom or lecture hall. An individual dressed in a purple t-shirt and dark pants is standing in front of a whiteboard, which features a handwritten diagram and text related to control systems. The diagram includes various components labeled with mathematical symbols and text that describe the elements of a control system, such as blocks representing sensors, controllers, and possibly integrators or other feedback mechanisms, connected by lines with mathematical expressions like "Kp" (proportional gain in a feedback loop) and "u(t)" (an input function over time).</w:t>
        <w:br/>
        <w:br/>
        <w:t>The individual appears to be engaged in discussion or teaching, given their gestures that suggest they are explaining the diagram. Their posture and the content on the whiteboard suggest a dynamic and engaging learning environment. The image does not contain any discernible text that provides additional context within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components (Proportional, Integral, and Derivative) and their functions. The comment also references the diagram on the whiteboard, using similar terminology to describe the principles of PID control.</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(P, I, D) related to the control system diagram on the whiteboard, which is also mentioned in the caption. The correlation score is high due to the exact match between the comment's explanation of control system components and the visual representation of those components in the caption.</w:t>
      </w:r>
    </w:p>
    <w:p>
      <w:r>
        <w:t>Source: https://www.youtube.com/watch?v=_VzHpLjKeZ8:  Introduction to PID Control</w:t>
      </w:r>
    </w:p>
    <w:p>
      <w:pPr>
        <w:pStyle w:val="Heading1"/>
      </w:pPr>
      <w:r>
        <w:t>Frame: frame_1096.jpg</w:t>
      </w:r>
    </w:p>
    <w:p>
      <w:r>
        <w:t>Caption: The image captures a moment of intellectual pursuit as an individual stands in front of a classroom whiteboard, engaging with the topic at hand. Dressed in casual attire consisting of a dark shirt and jeans, they appear to be teaching or explaining a concept related to physics or electronics. The whiteboard is filled with various diagrams and equations that seem to be part of an introduction to Pulse Density (PD) circuits, specifically covering topics such as signals and their representation using Fourier Transform.</w:t>
        <w:br/>
        <w:br/>
        <w:t>The individual points to a model or device on the board, possibly illustrating a circuit or component of a PD circuit, while also highlighting some mathematical symbols and equations. A graphic on the board illustrates the structure of an electronic circuit, likely representing the configuration of a pulse density signal generation system.</w:t>
        <w:br/>
        <w:br/>
        <w:t>The atmosphere is relaxed and informal, with the educational setting evoked by the simple white background, contrasting with the vibrant colors of the individual's shirt and the whiteboard. The focused expression on their face suggests a thorough understanding of the subject matter, as they convey their knowledge to students or peers.</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Pulse Density (PD) circuits, Fourier Transform, and PID control. The language used is also consistent with the educational setting and tone implied by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Pulse Density circuits, specifically mentioning the roles of P, I, and D, which are relevant to the diagrams and equations shown on the whiteboard. The correlation is not perfect due to the focus on specific concepts rather than a direct quote from the caption.</w:t>
      </w:r>
    </w:p>
    <w:p>
      <w:r>
        <w:t>Source: https://www.youtube.com/watch?v=_VzHpLjKeZ8:  Introduction to PID Control</w:t>
      </w:r>
    </w:p>
    <w:p>
      <w:pPr>
        <w:pStyle w:val="Heading1"/>
      </w:pPr>
      <w:r>
        <w:t>Frame: frame_1097.jpg</w:t>
      </w:r>
    </w:p>
    <w:p>
      <w:r>
        <w:t>Caption: In this frame, there's a person standing in front of a whiteboard with various diagrams and annotations. The individual appears to be engaged in teaching or presenting, as they are gesturing with their right hand, possibly explaining a concept or guiding the audience's attention to specific parts of the diagrams on the board.</w:t>
        <w:br/>
        <w:br/>
        <w:t>The whiteboard contains several diagrams and annotations, although the text is not entirely clear due to the resolution. However, we can discern that there are diagrams of what seems to be electronic circuits with components labeled "R," "C," "D," "S," and "V." There's also a mathematical expression involving sine and cosine functions, and another equation or graph that could represent a spectrum or frequency plot.</w:t>
        <w:br/>
        <w:br/>
        <w:t>The person is wearing a purple shirt and has their back to the camera, making them anonymous. They are holding what appears to be a small model, possibly a microchip or integrated circuit, suggesting they might be discussing microelectronics or electronic design automation (EDA).</w:t>
        <w:br/>
        <w:br/>
        <w:t>The setting seems to be an educational environment, likely a classroom or seminar room due to the whiteboard and the style of the diagrams. The focus is on teaching or learning about electronic circuits, mathematics related to electronics, and potentially the use of small models like the one being held.</w:t>
        <w:br/>
        <w:br/>
        <w:t>As the lecturer delivers their lecture, they appear focused on the board, their eyes fixed on the equations and diagrams, suggesting that the subject matter of the presentation is "Derivative Control", as indicated by the notation "DG(t)". The background of the image is blurred, drawing attention to the lecturer and their interactive lecture environment.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objects described in the caption, specifically proportional control (P), integrator (I), derivative (D) and their roles in eliminating steady-state errors. The comment is a clear explanation of the concepts seen on the whiteboard diagrams in the frame.</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(complex systems), and goals (achieving zero steady-state error) described in the caption (Derivative Control).</w:t>
      </w:r>
    </w:p>
    <w:p>
      <w:r>
        <w:t>Source: https://www.youtube.com/watch?v=_VzHpLjKeZ8: “Introduction to PID Control”</w:t>
      </w:r>
    </w:p>
    <w:p>
      <w:pPr>
        <w:pStyle w:val="Heading1"/>
      </w:pPr>
      <w:r>
        <w:t>Frame: frame_1098.jpg</w:t>
      </w:r>
    </w:p>
    <w:p>
      <w:r>
        <w:t>Caption: The image depicts a person standing in front of a whiteboard during a lecture or presentation. The individual is wearing a purple shirt and appears to be an expert in the field, possibly a teacher or instructor. They are gesturing towards the board with a pen in hand, explaining concepts related to a diagram and mathematical equations.</w:t>
        <w:br/>
        <w:br/>
        <w:t>The whiteboard contains various blocks connected by lines, labeled as "Initiative," "Control," and "Output." There's also a text box that reads "Introduction to PD Control," suggesting that the lecture is about Pulse-Duration (PD) control systems, which are commonly used in electrical engineering. Additionally, the board features mathematical equations, including one that involves an integral and a differential, possibly related to the control system being discussed.</w:t>
        <w:br/>
        <w:br/>
        <w:t>A box on the board contains the letters "Kp," "Ki," and "Kd" inside it, likely standing for Proportional Gain, Integral Gain, and Derivative Gain, respectively. These parameters are commonly used in control systems. The diagrams and equations on the board appear to be explaining the working principles and characteristics of PID (Proportional Integral Derivative) control.</w:t>
        <w:br/>
        <w:br/>
        <w:t>The background of the room features a projector screen on the right side, although the content displayed on it is not visible. Overall, the setting suggests an academic or technical environment where engineering principles are being taught, likely in a field such as aerospace, automotive, or industrial processes.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gains, and explaining how these elements function to maintain control in complex systems. The comment also references the diagrams and equations on the whiteboard, providing a clear explanation of the video's content.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meaning of Kp, Ki, and Kd parameters mentioned in the caption, which are key concepts related to PID control. The connection is strong as the comment discusses the same technical steps and settings described in the caption.</w:t>
      </w:r>
    </w:p>
    <w:p>
      <w:r>
        <w:t>Source: https://www.youtube.com/watch?v=_VzHpLjKeZ8:  Introduction to PID Control</w:t>
      </w:r>
    </w:p>
    <w:p>
      <w:pPr>
        <w:pStyle w:val="Heading1"/>
      </w:pPr>
      <w:r>
        <w:t>Frame: frame_1099.jpg</w:t>
      </w:r>
    </w:p>
    <w:p>
      <w:r>
        <w:t>Caption: The image shows an individual, dressed in a purple shirt, standing in front of a chalkboard with diagrams and annotations related to physics or engineering concepts. The person appears to be a teacher or instructor, as they are gesturing towards the board and seem to be explaining something. On the board, there are several diagrams including a flowchart labeled "INTRODUCTION TO PD," which likely stands for "Pulse Duration" in an educational context.</w:t>
        <w:br/>
        <w:br/>
        <w:t>The diagrams feature electrical circuits with a focus on a series of pulses representing the pulse duration concept. There's also text written on the board, although it's too small and blurry to read clearly. The instructor is wearing a purple shirt and holding what appears to be a model or tool related to their teaching.</w:t>
        <w:br/>
        <w:br/>
        <w:t>The room is set up like a classroom with whiteboards, and there are no visible students in the image. Markings on the board include mathematical equations and symbols that include variables like "V," "R," and "t." The equations seem to be discussing the relationship between voltage (V), resistance (R), and time (t) within a circuit context, which aligns with the theme of pulse duration.</w:t>
        <w:br/>
        <w:br/>
        <w:t>Notably, the chalkboard also features diagrams and text related to a course called Introduction to PIO Control, suggesting that the instructor is teaching a class on this topic as part of their broader focus on electrical engineering or physics. The overall setting suggests an educational environment where the instructor is teaching a class on electrical engineering or physics, specifically focusing on pulse duration concepts within a lecture format.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explaining how they function to maintain control in complex systems. The mention of a video providing an insightful primer into the workings of PID control aligns with the instructional setting depicted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pulse duration concepts described in the caption, such as electrical circuits and voltage, resistance, and time relationships.</w:t>
      </w:r>
    </w:p>
    <w:p>
      <w:r>
        <w:t>Source: https://www.youtube.com/watch?v=_VzHpLjKeZ8:  Introduction to PID Control</w:t>
      </w:r>
    </w:p>
    <w:p>
      <w:pPr>
        <w:pStyle w:val="Heading1"/>
      </w:pPr>
      <w:r>
        <w:t>Frame: frame_1100.jpg</w:t>
      </w:r>
    </w:p>
    <w:p>
      <w:r>
        <w:t>Caption: The image depicts an indoor setting where an individual, dressed in a black top with yellow lettering on the left side and khaki pants, is standing in front of a chalkboard and whiteboard. The chalkboard contains diagrams and text related to engineering or physics education, including the equation "P = V/R", which references the mathematical relationship between power (P), voltage (V), and resistance (R) in electrical circuits. Below this, there are additional diagrams and equations that are too small and blurry to read clearly.</w:t>
        <w:br/>
        <w:br/>
        <w:t>The individual appears to be a teacher or instructor, with a name tag that is not fully visible. They are holding what looks like a remote control in their right hand, suggesting they might be navigating through a presentation or slideshow. The person is speaking with their mouth open, indicating engagement in delivering information to an audience.</w:t>
        <w:br/>
        <w:br/>
        <w:t>On the wall behind them, there is a whiteboard with only the word "Control" written on it. There are no visible students or other individuals who might be present in the class. The overall setting appears to be a classroom or lecture hall designed for teaching and learning activities, particularly in the field of engineering, physics, or similar technical disciplines.</w:t>
        <w:br/>
        <w:br/>
        <w:t>The individual is focused on the whiteboard, indicating that they are teaching or explaining the concepts presented on it. They are holding a piece of paper in their hand, which appears to be a diagram of a PID controller, related to the diagrams and equations on the whiteboard. The background of the image is blurred, making the man and the whiteboards stand out prominently, suggesting a classroom or lecture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(PID controller) and goals (proportional control, eliminating steady-state errors) described in the caption, specifically referencing the equation P = V/R from the chalkboard.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referencing PID control, proportional, integral, and derivative components, and their roles in maintaining control in complex systems. The language used is technical and specific, matching the details provided in the caption.</w:t>
      </w:r>
    </w:p>
    <w:p>
      <w:r>
        <w:t>Source: https://www.youtube.com/watch?v=_VzHpLjKeZ8: “Introduction to PID Control”</w:t>
      </w:r>
    </w:p>
    <w:p>
      <w:pPr>
        <w:pStyle w:val="Heading1"/>
      </w:pPr>
      <w:r>
        <w:t>Frame: frame_1101.jpg</w:t>
      </w:r>
    </w:p>
    <w:p>
      <w:r>
        <w:t>Caption: In this image, there's an individual standing in front of a classroom whiteboard, which is filled with various hand-drawn diagrams and mathematical equations related to physics. The person appears to be teaching a class, possibly on the subject of electricity or physics, given the content on the board. They are gesturing with their hands while addressing the class, likely explaining the concepts depicted on the whiteboard.</w:t>
        <w:br/>
        <w:br/>
        <w:t>The whiteboard includes several drawings and annotations that seem to illustrate electrical circuits and related principles. A diagram labeled "Introduction to PD control" suggests that they are discussing power-on-delay (POD) control in an educational context, which might also involve PID control, as mentioned by another caption. The equations drawn on the board include "V = IR," "V = I * R," and "V = 1 / R" along with the Ohm's law equation "V = IR." These equations describe the relationship between voltage, current, and resistance within a circuit.</w:t>
        <w:br/>
        <w:br/>
        <w:t>There are also diagrams of electrical components such as resistors (labeled "R"), capacitors, and possibly batteries or power sources (not labeled), connected in series and parallel configurations. Additionally, there is a representation of a voltmeter with the label "Voltmeter." The presence of these elements suggests that the class is focusing on practical applications of electrical circuits.</w:t>
        <w:br/>
        <w:br/>
        <w:t>The individual appears to be using teaching aids such as markers or chalk to draw or modify their diagrams. They are also wearing a sports jersey, which might indicate an informal or extra-curricular setting for the class. The overall scene suggests a learning environment where the instructor is actively engaging with the students, providing real-time explanations of electrical circuits and related physics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depicted on the whiteboard, specifically proportional control, integrator, and derivative, which are technical steps related to electrical circuits and physics, matching the frame caption's description of diagrams and equations.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integral, and derivative components, tuning, and system stability.</w:t>
      </w:r>
    </w:p>
    <w:p>
      <w:r>
        <w:t>Source: https://www.youtube.com/watch?v=_VzHpLjKeZ8: “Introduction to PID Control”</w:t>
      </w:r>
    </w:p>
    <w:p>
      <w:pPr>
        <w:pStyle w:val="Heading1"/>
      </w:pPr>
      <w:r>
        <w:t>Frame: frame_1102.jpg</w:t>
      </w:r>
    </w:p>
    <w:p>
      <w:r>
        <w:t>Caption: The image shows a classroom scene featuring a man standing in front of a whiteboard with diagrams and mathematical equations related to control theory. The individual, dressed in a blue polo shirt, is positioned on the right side of the frame, gesturing towards the diagram, indicating that he might be explaining or teaching something about the content displayed.</w:t>
        <w:br/>
        <w:br/>
        <w:t>The whiteboard is filled with various mathematical equations and diagrams, including differential equations (dx/dt), integration (∫), and other related notation. A block labeled "PD" is connected to another block labeled "Control," suggesting a discussion about feedback control systems, likely in the context of electrical engineering or physics.</w:t>
        <w:br/>
        <w:br/>
        <w:t>Text on the whiteboard includes phrases like "Introduction to PD control," "P = Kp * e(t)," and "D = kd * ∫e(t)dt." This indicates that the session is focused on the basics of proportional-derivative (PD) feedback control, with the individual likely explaining the concepts of proportional gain (P), derivative gain (D), and their role in controlling systems that might include motors or other physical processes.</w:t>
        <w:br/>
        <w:br/>
        <w:t>The setting appears to be a classroom or lecture hall, indicated by the style of the whiteboard and the presence of educational materials. The man's posture suggests engagement in the lecture, possibly explaining complex concepts or demonstrating mathematical principles.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including proportional control (P), integrator (I), and derivative (D) gains, as well as their roles in controlling systems.</w:t>
      </w:r>
    </w:p>
    <w:p>
      <w:r>
        <w:t>Source: https://www.youtube.com/watch?v=_VzHpLjKeZ8:  Introduction to PID Control</w:t>
      </w:r>
    </w:p>
    <w:p>
      <w:pPr>
        <w:pStyle w:val="Heading1"/>
      </w:pPr>
      <w:r>
        <w:t>Frame: frame_1103.jpg</w:t>
      </w:r>
    </w:p>
    <w:p>
      <w:r>
        <w:t>Caption: The image shows an individual, dressed in a polo shirt, standing in front of a whiteboard with various diagrams and text related to technical subjects. The person appears to be teaching or explaining something, as suggested by their gestures, including pointing towards one of the diagrams on the board. The whiteboard includes a block diagram with labeled blocks, likely representing some sort of control system or process flow. There are also equations or mathematical expressions written on the board, which may be related to the technical content being taught. One equation seems to be calculating an integral, and another one involves a product-of-powers function with base 10 and powers that include natural numbers from zero to three.</w:t>
        <w:br/>
        <w:br/>
        <w:t>Around the room where the whiteboard is located, there are other elements visible, including what appears to be a projector screen displaying similar content to the whiteboard, suggesting this is part of an educational or instructional setting. The man in the purple shirt (note: the original caption only describes the color as "purple" without specifying if it's a shirt) is using a pointer to draw attention to one of the diagrams.</w:t>
        <w:br/>
        <w:br/>
        <w:t>The text on the board includes references to "control," "instruction in PD," and what looks like mathematical notation involving a definite integral, likely part of an engineering or physics curriculum.</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referencing control, error, integrator, and proportional control, which are all mentioned in the whiteboard diagrams and equations.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proportional-integral-derivative (PID) controllers, steady-state error, tuning, and system optimization. The comment also references specific elements mentioned in the caption, such as diagrams on the whiteboard.</w:t>
      </w:r>
    </w:p>
    <w:p>
      <w:r>
        <w:t>Source: https://www.youtube.com/watch?v=_VzHpLjKeZ8: “Introduction to PID Control”</w:t>
      </w:r>
    </w:p>
    <w:p>
      <w:pPr>
        <w:pStyle w:val="Heading1"/>
      </w:pPr>
      <w:r>
        <w:t>Frame: frame_1104.jpg</w:t>
      </w:r>
    </w:p>
    <w:p>
      <w:r>
        <w:t>Caption: In this image, there is a man standing in front of a wooden table, dressed in a purple shirt with khaki pants and a name tag that reads "WASP," suggesting he may be from Washington State University. He appears to be giving a presentation or lecture, as indicated by his posture and the presence of a microphone stand with a yellow microphone on it to his left. His right hand is holding the microphone, and his left hand is resting casually on the table.</w:t>
        <w:br/>
        <w:br/>
        <w:t>On the table in front of him, there are several items visible:</w:t>
        <w:br/>
        <w:br/>
        <w:t>1. A small device with a black housing and a clear glass cylinder attached to it, which could be a microscope or some sort of scientific apparatus.</w:t>
        <w:br/>
        <w:t>2. A clear beaker containing a yellowish liquid, possibly a solution used for some scientific process.</w:t>
        <w:br/>
        <w:t>3. Two clear glass bottles; one appears to have a yellow label and the other has a red label, suggesting different contents such as chemicals or liquids.</w:t>
        <w:br/>
        <w:t>4. An item that looks like a honey jar with a lid and an attached label.</w:t>
        <w:br/>
        <w:t>5. A white piece of paper or cardstock with some text and diagrams on it, but the text is not legible due to the image's resolution.</w:t>
        <w:br/>
        <w:br/>
        <w:t>Behind him, there is a wooden wall with some text and logos visible, although they are not entirely legible due to the focus on the man and the table in the foreground. The overall setting appears to be indoors, possibly within a science classroom or laboratory at a university or educational institution.</w:t>
      </w:r>
    </w:p>
    <w:p>
      <w:r>
        <w:t>No strongly correlated comments found for this frame.</w:t>
      </w:r>
    </w:p>
    <w:p>
      <w:pPr>
        <w:pStyle w:val="Heading1"/>
      </w:pPr>
      <w:r>
        <w:t>Frame: frame_1105.jpg</w:t>
      </w:r>
    </w:p>
    <w:p>
      <w:r>
        <w:t>Caption: The image appears to be taken in an indoor setting with a person standing behind a wooden table. The individual is dressed casually and has their hands slightly apart, possibly as part of a gesture during speech. They are not directly interacting with the objects on the table, but rather presenting or explaining something in front of them.</w:t>
        <w:br/>
        <w:br/>
        <w:t>There is a bottle with a yellow liquid next to what looks like a small model of a microphone stand. A black tripod and microphone stand sit atop the table, suggesting that the person might be in the midst of a presentation or recording session. The man is holding a white paper, which he appears to be reading or examining.</w:t>
        <w:br/>
        <w:br/>
        <w:t>On the table, there's a small white bottle with a red cap, positioned on the left side, and a yellow jar filled with a clear liquid to its right. The lighting in the room is relatively soft, casting gentle shadows and illuminating the person speaking.</w:t>
        <w:br/>
        <w:br/>
        <w:t>The background of the image features a beige wall, providing a neutral backdrop that allows the viewer to focus on the man and the objects in the foreground. A stage lighting system and a red and white striped pattern on the wall suggest a casual, possibly educational or professional environment.</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and objects (proportional, integral, and derivative components) described in the caption. The mention of physical demonstrations and tuning also matches the setting and goals described in the caption.</w:t>
      </w:r>
    </w:p>
    <w:p>
      <w:r>
        <w:t>Source: https://www.youtube.com/watch?v=_VzHpLjKeZ8: “Introduction to PID Control”</w:t>
      </w:r>
    </w:p>
    <w:p>
      <w:pPr>
        <w:pStyle w:val="Heading1"/>
      </w:pPr>
      <w:r>
        <w:t>Frame: frame_1106.jpg</w:t>
      </w:r>
    </w:p>
    <w:p>
      <w:r>
        <w:t>Caption: In this image, there is an individual standing in front of a table with a bottle of olive oil and a bottle of mustard on it. He is dressed in a purple polo shirt and khaki pants, suggesting casual attire for the setting. The person is holding a white balloon in his hand, and the balloon is suspended in the air. To the right of the individual, on a stand, there is a black projector screen with some indistinguishable objects on it. Behind them, there's a whiteboard, although its content isn't visible in this frame. There are no visible texts or diagrams that provide additional context about the setting or the individual's activity. The image does not offer enough information to determine if this is an educational setting or the exact nature of the activity being performed by the person in front of the microphone.</w:t>
      </w:r>
    </w:p>
    <w:p>
      <w:r>
        <w:t>No strongly correlated comments found for this frame.</w:t>
      </w:r>
    </w:p>
    <w:p>
      <w:pPr>
        <w:pStyle w:val="Heading1"/>
      </w:pPr>
      <w:r>
        <w:t>Frame: frame_1107.jpg</w:t>
      </w:r>
    </w:p>
    <w:p>
      <w:r>
        <w:t>Caption: In this image, an individual is standing in front of a whiteboard with various items and text displayed. The person is dressed in a purple shirt with the letter "W" prominently displayed on it, indicating their brand or organization. They are wearing glasses and have a microphone attached to their lanyard, suggesting they might be leading a presentation, lecture, or demonstration.</w:t>
        <w:br/>
        <w:br/>
        <w:t>The whiteboard contains some text and diagrams:</w:t>
        <w:br/>
        <w:t>- On the left side of the board, there's a logo that resembles a sports team emblem and the text "Purple" below it.</w:t>
        <w:br/>
        <w:t>- In the center, there is a diagram that looks like a chemical flask with a label "10 mL" on it, indicating the volume. This could imply a discussion about measurement in chemistry or another field.</w:t>
        <w:br/>
        <w:t>- To the right of the central diagram, there's text and a graphic representation of a chemical reaction with a series of arrows pointing between two beakers filled with liquids. The text next to this diagram is partially obscured, but it seems to relate to the chemical reaction process or mechanism.</w:t>
        <w:br/>
        <w:t>- On the bottom left corner of the whiteboard, there's a jar with a yellow substance, which might be part of an explanation regarding the contents of the jar, possibly indicating an ingredient or sample in a scientific context.</w:t>
        <w:br/>
        <w:t>- To the right side of the board, there is another jar labeled "1 mL" and a text that seems to be related to measuring volumes, possibly emphasizing the importance of small quantities in chemistry or another field requiring precise measurements.</w:t>
        <w:br/>
        <w:br/>
        <w:t>The background behind the whiteboard shows an interior setting with brown walls and a person holding a microphone, indicating that this scene takes place during an event or presentation where audio is being amplified for an audience. The man's posture and the objects around him suggest that he is in the middle of a presentation or demonstration.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measurement, chemical reactions, and control systems. The mention of PID control, proportional, integral, and derivative elements, and the use of everyday analogies to explain complex principles, strongly correlates with the content presented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described in the caption as part of a chemical reaction process. The mention of error and damping also correlates with the diagrams on the whiteboard.</w:t>
      </w:r>
    </w:p>
    <w:p>
      <w:r>
        <w:t>Source: https://www.youtube.com/watch?v=_VzHpLjKeZ8:  Introduction to PID Control</w:t>
      </w:r>
    </w:p>
    <w:p>
      <w:pPr>
        <w:pStyle w:val="Heading1"/>
      </w:pPr>
      <w:r>
        <w:t>Frame: frame_1108.jpg</w:t>
      </w:r>
    </w:p>
    <w:p>
      <w:r>
        <w:t>Caption: The image shows an individual engaged in a science or research activity. The person is standing at a table with a microphone stand to their left and a bottle of yellow liquid to their right, as well as a wire-tipped object (possibly a battery or electrical component) held by the man in a purple shirt, who stands behind them. The person holding the device appears to be holding up a handheld electronic instrument, possibly for measuring vibrations or frequencies. In the background, there is a wooden wall and what seems to be an instructional slide on an easel with a title and some diagrams or images related to the scientific concept they are demonstrating.</w:t>
        <w:br/>
        <w:br/>
        <w:t>The title of the slide reads "Frequency vs Wavelength," indicating that the presentation is likely about the relationship between the two concepts in physics or engineering. The individual's attire includes a short-sleeved dark shirt, khaki pants, and a lanyard with an ID badge, suggesting they might be a presenter or researcher associated with the institution depicted in the background.</w:t>
        <w:br/>
        <w:br/>
        <w:t>A bottle of honey is placed on the table, which seems to be a brown surface. A black tripod stands behind the man in the purple shirt. The overall setting appears to be an educational or research environment, possibly a lecture hall or classroom. The instructor appears to be explaining or demonstrating the concept using both verbal communication and the aid of the slide and the device they are holding up.</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described in the caption, with a clear explanation of how these elements function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and steady-state errors, which is also discussed in the caption. The integrator (I) and derivative (D) are mentioned as controlling damping and smoothness, which aligns with the scientific context depicted in the background slide about frequency vs wavelength.</w:t>
      </w:r>
    </w:p>
    <w:p>
      <w:r>
        <w:t>Source: https://www.youtube.com/watch?v=_VzHpLjKeZ8:  Introduction to PID Control</w:t>
      </w:r>
    </w:p>
    <w:p>
      <w:pPr>
        <w:pStyle w:val="Heading1"/>
      </w:pPr>
      <w:r>
        <w:t>Frame: frame_1109.jpg</w:t>
      </w:r>
    </w:p>
    <w:p>
      <w:r>
        <w:t>Caption: This image appears to show an indoor setting where a person, wearing a purple shirt with the letter "W" on it and khaki pants, is standing behind a wooden table. The individual is holding a small object, which seems to be a specimen or sample for observation under the microscope stand with a mounted microscope and a sample slide inserted. Next to the microscope stand is a bottle. The setting suggests a teaching or demonstration context, possibly in an educational or research institution.</w:t>
        <w:br/>
        <w:br/>
        <w:t>The environment around them includes a wooden panel wall with what appears to be a glass pane or window. There are two bottles of beer on the table: one green and one yellow. Additionally, the person has a watch on their left wrist and is holding up a black rod in their right hand. The overall ambiance of the image is focused and professional, indicating that the person might be a scientist, teacher, or researcher conducting a lesson or lecture.</w:t>
        <w:br/>
        <w:br/>
        <w:t>There is no visible text that provides additional context about the activity or the content of the slide being shown.</w:t>
      </w:r>
    </w:p>
    <w:p>
      <w:r>
        <w:t>No strongly correlated comments found for this frame.</w:t>
      </w:r>
    </w:p>
    <w:p>
      <w:pPr>
        <w:pStyle w:val="Heading1"/>
      </w:pPr>
      <w:r>
        <w:t>Frame: frame_1110.jpg</w:t>
      </w:r>
    </w:p>
    <w:p>
      <w:r>
        <w:t>Caption: The image shows a person, dressed in a purple shirt and brown pants, standing behind a microphone with a foam cover. The individual appears to be adjusting or demonstrating the use of the equipment, which includes holding what seems to be a microphone stand. In front of them is a table with some objects on it; however, the details of these items are not clear due to the resolution and angle of the photo.</w:t>
        <w:br/>
        <w:br/>
        <w:t>In the background, there's a wall that appears to be a whiteboard or projection screen, but the content on it isn't visible enough to discern any text, diagrams, or other visual information. The overall setting suggests an educational environment, possibly a lecture hall or a classroom dedicated to sound recording or audio equipment demonstration.</w:t>
        <w:br/>
        <w:br/>
        <w:t>The person in the image is holding the microphone stand, adjusting it either manually with hands or using a tool specifically designed for this purpose. They are likely teaching others how to set up or use similar equipment, and their focus and actions imply that they are presenting information related to sound recording or audio equipment.</w:t>
        <w:br/>
        <w:br/>
        <w:t>In addition, the individual appears to be testing the microphone's functionality by holding it over a glass filled with yellow liquid, possibly a beverage or a sample for analysis. The contents of the glass could also suggest that the person is conducting a sound check to ensure clear audio.</w:t>
      </w:r>
    </w:p>
    <w:p>
      <w:r>
        <w:t>No strongly correlated comments found for this frame.</w:t>
      </w:r>
    </w:p>
    <w:p>
      <w:pPr>
        <w:pStyle w:val="Heading1"/>
      </w:pPr>
      <w:r>
        <w:t>Frame: frame_1111.jpg</w:t>
      </w:r>
    </w:p>
    <w:p>
      <w:r>
        <w:t>Caption: The image depicts a person, wearing a light purple shirt with the logo "WSU" on it and a lanyard around their neck, standing in front of a wooden table. They are holding a black object, which appears to be a wire, in their right hand and a microphone stand in their left hand. In front of them on the table, there are two bottles: one yellow with a red liquid and one brown with a clear liquid.</w:t>
        <w:br/>
        <w:br/>
        <w:t>Behind the individual, a slide is projected onto a wall that includes text and diagrams related to chemical reactions and experimental procedures. The visible text on the slide reads:</w:t>
        <w:br/>
        <w:br/>
        <w:t>"Chem 101 - Lab 2</w:t>
        <w:br/>
        <w:t>Procedure for the preparation of a titration curve</w:t>
        <w:br/>
        <w:t>Introduction to acid-base titrations</w:t>
        <w:br/>
        <w:t>Titration with sulfuric acid"</w:t>
        <w:br/>
        <w:br/>
        <w:t>The diagram shows two beakers, one filled with a solution and the other containing sulfuric acid. The individual appears to be conducting a presentation or demonstration, possibly explaining or demonstrating how to prepare a titration curve, specifically for an acid-base reaction involving sulfuric acid as the titrant.</w:t>
        <w:br/>
        <w:br/>
        <w:t>The setting suggests that this could be a classroom or laboratory environment where students are learning about chemical reactions and experimental procedures.</w:t>
      </w:r>
    </w:p>
    <w:p>
      <w:r>
        <w:t>No strongly correlated comments found for this frame.</w:t>
      </w:r>
    </w:p>
    <w:p>
      <w:pPr>
        <w:pStyle w:val="Heading1"/>
      </w:pPr>
      <w:r>
        <w:t>Frame: frame_1112.jpg</w:t>
      </w:r>
    </w:p>
    <w:p>
      <w:r>
        <w:t>Caption: The image shows an individual, wearing a purple shirt, standing in front of a wooden table. They are holding a black cord that appears to be suspended in the air, with a black object hanging from it. The person is not interacting with the cord or object, but rather seems to be focused on preparing or adjusting microphone equipment nearby. The image includes a boom arm and stand with a pop filter attached to it, as well as a bottle with an orange label placed on a surface to the right side of the image. The background appears to be a minimalistic interior wall with some objects on it, but no discernible text. Overall, the setting suggests a makeshift recording studio or similar space where sound recording or broadcasting is taking place.</w:t>
      </w:r>
    </w:p>
    <w:p>
      <w:r>
        <w:t>No strongly correlated comments found for this frame.</w:t>
      </w:r>
    </w:p>
    <w:p>
      <w:pPr>
        <w:pStyle w:val="Heading1"/>
      </w:pPr>
      <w:r>
        <w:t>Frame: frame_1113.jpg</w:t>
      </w:r>
    </w:p>
    <w:p>
      <w:r>
        <w:t>Caption: The image depicts a person standing in front of a wooden table, wearing a vibrant purple shirt. He is holding a white paper attached to a black stand supported by a tripod. The table also features a bottle of honey and a glass filled with water. Additionally, the individual appears to be presenting or demonstrating something, as they are gesturing towards the microphone with their hands and holding a small sign or object. There is no text visible on any of the objects within this frame.</w:t>
        <w:br/>
        <w:br/>
        <w:t>The background includes what seems to be a stage or presentation area with walls that have various designs and patterns, but there is no clear indication of the specific content being discussed. The environment is not overly crowded, so there are no other individuals immediately visible in the frame.</w:t>
        <w:br/>
        <w:br/>
        <w:t>Given the context of an instructor presenting and the science experiment/demonstration setting suggested by his attire and the objects on the table, it can be inferred that the setting might involve a lecture or demonstration of some sort, possibly in a classroom or conference room. However, without more information or a clear view of the presentation materials, it is not possible to determine the specific nature of the content being taught or demonstrated.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or settings mentioned in the caption, such as the instructor presenting and demonstrating something related to a science experiment. The mention of error elimination and damping/smoothness also aligns with the context of an instructor teaching or demonstrating scientific concepts.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and tuning for system stability. The mention of physical demonstrations and everyday analogies aligns with the instructor presenting or demonstrating something in the frame.</w:t>
      </w:r>
    </w:p>
    <w:p>
      <w:r>
        <w:t>Source: https://www.youtube.com/watch?v=_VzHpLjKeZ8: “Introduction to PID Control”</w:t>
      </w:r>
    </w:p>
    <w:p>
      <w:pPr>
        <w:pStyle w:val="Heading1"/>
      </w:pPr>
      <w:r>
        <w:t>Frame: frame_1114.jpg</w:t>
      </w:r>
    </w:p>
    <w:p>
      <w:r>
        <w:t>Caption: In the image, we see an individual standing in front of a wooden table with a brown tablecloth. He is wearing a vibrant purple shirt and appears to be holding a piece of paper with a red and white striped pattern against his shirt. The man's attention seems drawn to the paper, which he may be preparing to present or perform something from.</w:t>
        <w:br/>
        <w:br/>
        <w:t>In front of him stands a black microphone stand equipped with a microphone and light, suggesting a setting for presentations or performances. There is no discernible text in the image, but the individual appears to be pointing towards some diagram or equation on an unseen whiteboard behind him (likely a scientific or mathematical concept related to quadratic equations).</w:t>
        <w:br/>
        <w:br/>
        <w:t>The style of the image is candid, taken during a presentation or teaching session, with the focus on the interaction between the instructor and the content being presented, indicating an educational context where learning is taking place. The instructor is holding a piece of paper in one hand and pointing towards the whiteboard with his other hand, possibly instructing or presenting information to an unseen audience.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mentioned in the caption as part of a quadratic equation. The mention of integrator (I) and derivative (D) also aligns with the educational context and the focus on mathematical concepts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components (Proportional, Integral, and Derivative), which are mentioned in the caption's description of the diagram or equation on the whiteboard. The comment also mentions physical demonstrations and tuning, which align with the educational context and interaction between the instructor and content presented in the caption.</w:t>
      </w:r>
    </w:p>
    <w:p>
      <w:r>
        <w:t>Source: https://www.youtube.com/watch?v=_VzHpLjKeZ8: “Introduction to PID Control”</w:t>
      </w:r>
    </w:p>
    <w:p>
      <w:pPr>
        <w:pStyle w:val="Heading1"/>
      </w:pPr>
      <w:r>
        <w:t>Frame: frame_1115.jpg</w:t>
      </w:r>
    </w:p>
    <w:p>
      <w:r>
        <w:t>Caption: In this image, there appears to be an instructor or presenter standing in front of a table with various items on it. The individual is dressed in a purple shirt and holding a piece of paper, which is placed in front of a microphone stand located on the table. The table also features a bottle of yellow mustard and a yellow container.</w:t>
        <w:br/>
        <w:br/>
        <w:t>The main focal point for the visual content appears to be the table in front of the presenter. On the table, there are several items including what looks like a small model car, a clear plastic bag with a yellow object inside, and a piece of paper with text written on it. However, due to the resolution of the image, the text is not legible.</w:t>
        <w:br/>
        <w:br/>
        <w:t>Behind the presenter, there is a whiteboard or presentation screen, although no text or images are visible on it in this frame. The instructor seems to be speaking to an unseen audience or looking towards some point off-camera. There's no direct evidence of them writing, pointing, holding a model, or speaking from a slide.</w:t>
        <w:br/>
        <w:br/>
        <w:t>The setting suggests that the presentation is likely educational or instructional, possibly related to science or technology, given the presence of what appears to be a model car and unknown items on the table. However, without clearer text or images on the screen, it's not possible to accurately determine the specific topic of the lecture from this frame alone.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integral, and derivative components, and their functions to maintain control in complex systems. The caption's focus on a table with various items, including a model car and unknown objects, is also mentioned in the comment as providing a clear explanation of PID control principles.</w:t>
      </w:r>
    </w:p>
    <w:p>
      <w:r>
        <w:t>Source: https://www.youtube.com/watch?v=_VzHpLjKeZ8: “Introduction to PID Control”</w:t>
      </w:r>
    </w:p>
    <w:p>
      <w:pPr>
        <w:pStyle w:val="Heading1"/>
      </w:pPr>
      <w:r>
        <w:t>Frame: frame_1116.jpg</w:t>
      </w:r>
    </w:p>
    <w:p>
      <w:r>
        <w:t>Caption: The image depicts a person standing in front of a wooden table, dressed in a purple shirt and brown belt. He is holding up a white object, which appears to be a piece of paper, above a black tripod with his right hand while pointing it towards the camera. The background of the image is a white wall, and there is a brown table in the foreground with two bottles of red and yellow liquid placed side by side.</w:t>
        <w:br/>
        <w:br/>
        <w:t>The person seems to be presenting or demonstrating something, possibly in an academic or educational setting. In the context of this presentation, he is likely using the paper as a reference sheet, notes, or an example relevant to the topic. The diagrams on the easel behind him suggest that the presentation may involve scientific concepts or technical demonstrations.</w:t>
        <w:br/>
        <w:br/>
        <w:t>The room has a stage setup with a lectern and a sign reading "STAGE," indicating a formal presentation or lecture hall setting. A slide is visible on the screen behind the person, although it's not clear enough to read its content. The overall atmosphere suggests an educational environment where complex ideas are being presented or taught.</w:t>
        <w:br/>
        <w:br/>
        <w:t>The bottles of red and yellow liquid on the table may be part of the demonstration or presentation, possibly containing substances with specific properties or functions that are being showcased.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proportional-integral-derivative controllers, and their application to maintain control in complex systems. The language used is highly specific and connected to the objects and settings mentioned in the caption,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or concepts described in the caption. The mention of error and damping/smoothness also matches the scientific/educational setting and presentation context described in the caption.</w:t>
      </w:r>
    </w:p>
    <w:p>
      <w:r>
        <w:t>Source: https://www.youtube.com/watch?v=_VzHpLjKeZ8:  Introduction to PID Control</w:t>
      </w:r>
    </w:p>
    <w:p>
      <w:pPr>
        <w:pStyle w:val="Heading1"/>
      </w:pPr>
      <w:r>
        <w:t>Frame: frame_1117.jpg</w:t>
      </w:r>
    </w:p>
    <w:p>
      <w:r>
        <w:t>Caption: The image shows an individual standing at the front of what appears to be an educational setting, possibly a classroom or lecture hall. The person is wearing a purple polo shirt and khaki pants with a belt, and they are holding up a whiteboard eraser, suggesting that they may be cleaning off the board after a presentation or lesson. In the background, there is a chalkboard, indicating an educational environment focused on teaching.</w:t>
        <w:br/>
        <w:br/>
        <w:t>However, this image also captures a different moment in time, as the same individual is simultaneously engaged in a leisurely activity. The Wii controller, attached to a black stand that also holds a bottle of orange juice and a glass of water, suggests that this person is taking a break from their educational pursuits to enjoy some gaming time.</w:t>
        <w:br/>
        <w:br/>
        <w:t>The man's posture and the overall scene suggest a relaxed and casual environment where he can unwind and have fun. The use of the Wii controller and the presence of refreshments indicate that this could be a leisurely gaming session, perhaps a break from work or other daily responsibilities.</w:t>
      </w:r>
    </w:p>
    <w:p>
      <w:r>
        <w:t>No strongly correlated comments found for this frame.</w:t>
      </w:r>
    </w:p>
    <w:p>
      <w:pPr>
        <w:pStyle w:val="Heading1"/>
      </w:pPr>
      <w:r>
        <w:t>Frame: frame_1118.jpg</w:t>
      </w:r>
    </w:p>
    <w:p>
      <w:r>
        <w:t>Caption: The image shows a person, likely affiliated with Washington University due to the purple shirt with the letter "W" on it, standing at a wooden table. The table is set up for presentation or recording purposes, featuring a microphone on a stand and a small speaker. In front of the table, there's a bottle labeled "BEER," possibly containing beer or a related beverage, as well as some printed material that could be instructions, notes, or presentation slides. A black and white camera with a tripod is also visible, suggesting that video recordings are being made during this session. A small green plant in a pot adds a touch of natural element to the scene. The person appears focused on their task, possibly preparing for or giving a presentation, with the microphone and speaker equipment indicating an audience may be present.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controller tuning, and system optimization. The mention of 'physical demonstrations' and 'control system optimization' aligns with the setting and goals described in the caption.</w:t>
      </w:r>
    </w:p>
    <w:p>
      <w:r>
        <w:t>Source: https://www.youtube.com/watch?v=_VzHpLjKeZ8: “Introduction to PID Control”</w:t>
      </w:r>
    </w:p>
    <w:p>
      <w:pPr>
        <w:pStyle w:val="Heading1"/>
      </w:pPr>
      <w:r>
        <w:t>Frame: frame_1119.jpg</w:t>
      </w:r>
    </w:p>
    <w:p>
      <w:r>
        <w:t>Caption: The image shows an individual, wearing a purple shirt with the letter "W" on it, standing behind a wooden table surrounded by a wooden wall. He is holding a piece of paper and appears to be looking at it. The table has various items on it, suggesting that the person may be engaged in some activity related to photography or lighting setup, as indicated by the presence of a tripod and what looks like photographic equipment. A whiteboard is situated in front of him with text written on it, although the resolution of the image is not high enough to read the text clearly. The setting appears to be an outdoor area, as evident from the natural light and shadows visible in the image.</w:t>
      </w:r>
    </w:p>
    <w:p>
      <w:r>
        <w:t>No strongly correlated comments found for this frame.</w:t>
      </w:r>
    </w:p>
    <w:p>
      <w:pPr>
        <w:pStyle w:val="Heading1"/>
      </w:pPr>
      <w:r>
        <w:t>Frame: frame_1120.jpg</w:t>
      </w:r>
    </w:p>
    <w:p>
      <w:r>
        <w:t>Caption: The image shows a person standing in front of a lectern with a presentation microphone, a slide projector, and a bottle of liquid that appears to be used in an experiment or demonstration. The individual is focused on something not visible in the frame, suggesting they are either presenting or preparing for a lecture or class. A whiteboard or chalkboard behind the lectern has some writing or notes on it, but they're not legible in this image.</w:t>
        <w:br/>
        <w:br/>
        <w:t>The person's attire is not visible in the frame, but they are holding a piece of paper that seems to be their focus. The background of the image is blurred, making it difficult to see any specific details. The main focal points of the image are the person and the equipment they're using for their presentation, rather than any content on the screen or the paper in their hand.</w:t>
      </w:r>
    </w:p>
    <w:p>
      <w:r>
        <w:t>No strongly correlated comments found for this frame.</w:t>
      </w:r>
    </w:p>
    <w:p>
      <w:pPr>
        <w:pStyle w:val="Heading1"/>
      </w:pPr>
      <w:r>
        <w:t>Frame: frame_1121.jpg</w:t>
      </w:r>
    </w:p>
    <w:p>
      <w:r>
        <w:t>Caption: The image shows a person, wearing a purple polo shirt with a gold "W" on it, indicating he is from the University of Washington, seated at a wooden table. The table has a brown stool positioned to the left and a white stand to the right. The man's hands are firmly placed on the table, suggesting he is engaged in a task or project.</w:t>
        <w:br/>
        <w:br/>
        <w:t>In the background, there is a stark white wall that provides a neutral backdrop for the scene. However, behind the seated person, a red wall can be seen, which contrasts with the white background and draws attention to the whiteboard and its contents.</w:t>
        <w:br/>
        <w:br/>
        <w:t>The whiteboard appears to be related to some form of scientific research or presentation. It features diagrams of chemical structures or formulas on one side, and text written in Chinese characters on the other. A small image within this text area shows a glass jar containing a yellow substance, possibly representing a solution or reagent used in an experiment.</w:t>
        <w:br/>
        <w:br/>
        <w:t>In front of the whiteboard, various pieces of equipment are visible, including what seems to be a microscope or binoculars on a stand and a clipboard with additional notes or data. The person is not directly interacting with the equipment; instead, they appear focused on their presentation or explanation, as suggested by their body language and position relative to the whiteboard.</w:t>
        <w:br/>
        <w:br/>
        <w:t>On the left side of the image, a blurred figure wearing a purple polo shirt can be seen, presumably leading the session or conducting the experiment. They are holding what looks like a test tube rack with multiple test tubes.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and its components (Proportional, Integral, and Derivative), which are also depicted in the image, such as the whiteboard with diagrams of chemical structures or formulas.</w:t>
      </w:r>
    </w:p>
    <w:p>
      <w:r>
        <w:t>Source: https://www.youtube.com/watch?v=_VzHpLjKeZ8: “Introduction to PID Control”</w:t>
      </w:r>
    </w:p>
    <w:p>
      <w:pPr>
        <w:pStyle w:val="Heading1"/>
      </w:pPr>
      <w:r>
        <w:t>Frame: frame_1122.jpg</w:t>
      </w:r>
    </w:p>
    <w:p>
      <w:r>
        <w:t>Caption: The image shows two separate scenes, one involving an individual standing in front of a whiteboard with equipment placed on it and another featuring a man seated at a wooden table. The person facing away from us appears to be operating or adjusting something related to photography, as suggested by the presence of a tripod and what looks like camera or film equipment. There are no visible text, equations, or graph types on the whiteboard in this image.</w:t>
        <w:br/>
        <w:br/>
        <w:t>In the second scene, the man is seated at the table, wearing a purple shirt and a brown watch, indicating a casual yet professional setting. A yellow bottle and a clear glass bottle are placed on the table, suggesting the presence of some sort of liquid or substance. The man is bent over, possibly pouring or checking something.</w:t>
        <w:br/>
        <w:br/>
        <w:t>The table is positioned in front of a wooden wall adorned with several wooden panels, adding a rustic charm to the room. On the wall, there is a black stand holding a white pole, which holds a white cloth, potentially used for some sort of display or presentation.</w:t>
        <w:br/>
        <w:br/>
        <w:t>The overall setting and objects present suggest that both scenes might be related to a photography education or workshop setting, or possibly a professional study area. However, the images do not provide enough information to confidently determine the exact purpose of the individuals' tasks or the nature of the liquids in the bottles.</w:t>
      </w:r>
    </w:p>
    <w:p>
      <w:r>
        <w:t>No strongly correlated comments found for this frame.</w:t>
      </w:r>
    </w:p>
    <w:p>
      <w:pPr>
        <w:pStyle w:val="Heading1"/>
      </w:pPr>
      <w:r>
        <w:t>Frame: frame_1123.jpg</w:t>
      </w:r>
    </w:p>
    <w:p>
      <w:r>
        <w:t>Caption: The image shows an individual standing in front of what appears to be a makeshift presentation stand with a microphone and a speaker. The person is wearing a vibrant purple shirt, which suggests they might be associated with a university due to the colors often representing institutions. They are holding what seems to be a small model or object related to their presentation, but it's not clear from this angle what the model represents.</w:t>
        <w:br/>
        <w:br/>
        <w:t>The background behind the speaker is out of focus, but you can make out that there is some kind of display or equipment, possibly related to the subject of the talk, such as scientific equipment or a demonstration setup. The image quality and lighting suggest it may be taken in an indoor setting with artificial lighting, as there are no visible natural light sources.</w:t>
        <w:br/>
        <w:br/>
        <w:t>The table in front of the speaker appears to be wooden, with a black microphone stand and a yellow bottle, which seem to be the main focus of the scene. The man is facing the microphone, suggesting he might be giving a speech or presentation. His posture is upright and he appears to be intently looking at the microphone, indicating his engagement in the activity.</w:t>
        <w:br/>
        <w:br/>
        <w:t>There's no text or diagrams directly visible in this frame that provide additional context about the presentation content. The focus is on the person giving the presentation and their props, rather than any slides or visual aids typically found in academic or corporate presentations.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control, integral control, derivative control, and physical demonstrations. The comment also provides a clear explanation of how these components function to maintain control in complex systems, which is strongly related to the information presented in the frame caption.</w:t>
      </w:r>
    </w:p>
    <w:p>
      <w:r>
        <w:t>Source: https://www.youtube.com/watch?v=_VzHpLjKeZ8: “Introduction to PID Control”</w:t>
      </w:r>
    </w:p>
    <w:p>
      <w:pPr>
        <w:pStyle w:val="Heading1"/>
      </w:pPr>
      <w:r>
        <w:t>Frame: frame_1124.jpg</w:t>
      </w:r>
    </w:p>
    <w:p>
      <w:r>
        <w:t>Caption: In this image, a man standing in front of a wooden table is holding a piece of paper in his right hand and a microphone in his left hand. He is dressed in a purple shirt with a white "W" logo prominently displayed. The microphone stand on the table is black. Behind him, there is a wooden wall with a window visible. Additionally, a small bottle with a yellow label can be seen on the table. It appears that he is giving a speech or presentation as part of an informal educational or lecture environment, possibly within a classroom or lecture hall.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in complex systems), and goals (understanding zero steady-state error achievement) described in the caption. The connection is strong as it provides a detailed explanation of PID control, its working, and tuning process.</w:t>
      </w:r>
    </w:p>
    <w:p>
      <w:r>
        <w:t>Source: https://www.youtube.com/watch?v=_VzHpLjKeZ8: “Introduction to PID Control”</w:t>
      </w:r>
    </w:p>
    <w:p>
      <w:pPr>
        <w:pStyle w:val="Heading1"/>
      </w:pPr>
      <w:r>
        <w:t>Frame: frame_1125.jpg</w:t>
      </w:r>
    </w:p>
    <w:p>
      <w:r>
        <w:t>Caption: The image depicts an individual standing in front of a wooden table, covered with a black tablecloth. The person is holding a white piece of paper, which appears to be used as a prop, and wearing a purple shirt with the letter "W" on it, accompanied by a brown belt. Behind him, there is a whiteboard with a yellow label, which suggests that this may be a classroom or lecture hall setting.</w:t>
        <w:br/>
        <w:br/>
        <w:t>The individual is standing in front of the table and microphone, gesturing towards the whiteboard, which contains visible words: "WITHERS", "LIFE-SAVING", and "RESPONSE". Two objects resembling bottles are also present on the whiteboard. Additionally, there is a small figure of a person standing next to what appears to be an orange cone, although this detail is not entirely clear due to the resolution and angle of the photograph.</w:t>
        <w:br/>
        <w:br/>
        <w:t>Overall, the setting and posture of the individual suggest that he may be conducting a presentation or class, potentially using the whiteboard and props to illustrate his points.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their functions), objects (spring, inertia, damping), settings (control in complex systems), and goals (zero steady-state error achievement) described in the caption.</w:t>
      </w:r>
    </w:p>
    <w:p>
      <w:r>
        <w:t>Source: https://www.youtube.com/watch?v=_VzHpLjKeZ8: “Introduction to PID Control”</w:t>
      </w:r>
    </w:p>
    <w:p>
      <w:pPr>
        <w:pStyle w:val="Heading1"/>
      </w:pPr>
      <w:r>
        <w:t>Frame: frame_1126.jpg</w:t>
      </w:r>
    </w:p>
    <w:p>
      <w:r>
        <w:t>Caption: The image shows a person engaged in an educational or demonstrative activity in an indoor setting. The individual is standing at a podium with a microphone on top, suggesting they may be speaking or conducting an explanation to an audience not visible in the frame. They appear to be pointing towards a whiteboard, which contains a diagram that includes two images of what looks like a mobile phone being held over water with an electromagnetic device attached, possibly for demonstration purposes. The text "ELECTROMAGNETIC SENSOR" is clearly visible on the board, and there's a simple circuit diagram next to it.</w:t>
        <w:br/>
        <w:br/>
        <w:t>On the podium, several objects are visible: a small glass bottle with yellow liquid inside, which could be related to the experiment or demonstration; a smartphone placed above a black object that resembles an electronic component or sensor; and a white plastic cup. The person is dressed in casual attire, including a light purple shirt with a logo on it, suggesting they may represent an educational institution or company.</w:t>
        <w:br/>
        <w:br/>
        <w:t>The individual is holding a white and yellow substance in their hand, and they are looking down at the substance. Their black wristwatch can be seen on their left wrist. The room is decorated with a brown wooden wall, and there are two windows: one on the left side of the room and another on the right side. A white table stands in front of them, with a black stand attached to it, featuring a black microphone.</w:t>
        <w:br/>
        <w:br/>
        <w:t>The focus of the image is on the educational activity being conducted by the individual at the whiteboard, but also includes details about their interaction with the substance they are holding.</w:t>
      </w:r>
    </w:p>
    <w:p>
      <w:r>
        <w:t>No strongly correlated comments found for this frame.</w:t>
      </w:r>
    </w:p>
    <w:p>
      <w:pPr>
        <w:pStyle w:val="Heading1"/>
      </w:pPr>
      <w:r>
        <w:t>Frame: frame_1127.jpg</w:t>
      </w:r>
    </w:p>
    <w:p>
      <w:r>
        <w:t>Caption: The image shows an individual, dressed in a purple shirt with a white logo resembling a sports team's emblem, standing in front of a wooden wall. The person appears to be presenting or teaching, as suggested by their gestures and attire. They are positioned on a black stand with a microphone mounted on it, supported by two brown legs.</w:t>
        <w:br/>
        <w:br/>
        <w:t>The whiteboard behind them contains various items, including:</w:t>
        <w:br/>
        <w:br/>
        <w:t>* A large microphone mounted on a stand in front of the person.</w:t>
        <w:br/>
        <w:t>* A diagram or chart on the left side of the board that resembles a scientific or technical representation, possibly related to audio equipment or an experiment involving sound waves and oscillations. The specific details are not clear due to the resolution and angle of the photo.</w:t>
        <w:br/>
        <w:t>* A smaller object resembling a bottle with a yellow label to the right of the microphone. The text on the bottle is not entirely legible due to the image quality, but it could be a product or material related to the subject being taught.</w:t>
        <w:br/>
        <w:t>* A small portion of a notebook or book with visible writing or equations in the bottom left corner, although it's too small and blurry to read accurately.</w:t>
        <w:br/>
        <w:br/>
        <w:t>The easel supporting the whiteboard appears sturdy and is situated in what looks like a garage or workshop setting due to the wooden wall behind the person and the garage door partially visible at the top of the image. The instructor's posture suggests they might be pointing out something on the whiteboard, possibly related to their presentation. The overall context appears educational, with the instructor using visual aids to explain concepts or demonstrate equipment.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related to the diagram or chart on the whiteboard, which appears to be a representation of an audio equipment setup or experiment involving sound waves and oscillations. The correlation is high because the comment specifically mentions proportional control, integrator, and derivative, all of which are relevant to the technical discussion on the whiteboard.</w:t>
      </w:r>
    </w:p>
    <w:p>
      <w:r>
        <w:t>Source: https://www.youtube.com/watch?v=_VzHpLjKeZ8:  Introduction to PID Control</w:t>
      </w:r>
    </w:p>
    <w:p>
      <w:pPr>
        <w:pStyle w:val="Heading1"/>
      </w:pPr>
      <w:r>
        <w:t>Frame: frame_1128.jpg</w:t>
      </w:r>
    </w:p>
    <w:p>
      <w:r>
        <w:t>Caption: The image shows an indoor scene with a person standing by what appears to be a table, possibly wooden, with scientific equipment. The individual seems engaged in setting up or preparing something for capture, as they are reaching out towards a black tripod mounted with a camera on the table. They appear to be wearing a purple shirt and have dark hair.</w:t>
        <w:br/>
        <w:br/>
        <w:t>On the table, there's a clear plastic container holding what looks like a liquid or solution, possibly related to an experiment. A whiteboard or chalkboard partially visible in the background suggests that this might be part of a classroom or educational setting where explanations or demonstrations are taking place.</w:t>
        <w:br/>
        <w:br/>
        <w:t>The person is also wearing a watch on their wrist and holds a bottle in their hand. The background of the image is blurred, making it difficult to discern any other details. The focus of the image is clearly on the man and his activity, with no additional context provided through text, writing, or objects that could clarify the specific subject matter being addressed.</w:t>
      </w:r>
    </w:p>
    <w:p>
      <w:r>
        <w:t>No strongly correlated comments found for this frame.</w:t>
      </w:r>
    </w:p>
    <w:p>
      <w:pPr>
        <w:pStyle w:val="Heading1"/>
      </w:pPr>
      <w:r>
        <w:t>Frame: frame_1129.jpg</w:t>
      </w:r>
    </w:p>
    <w:p>
      <w:r>
        <w:t>Caption: This image captures a scene where an individual, dressed in a light-colored polo shirt and dark pants, stands behind a wooden table with chemical equipment. The person holds up a small beaker filled with a yellow liquid, possibly a substance used in the demonstration or experiment. They are positioned near a black microphone stand, suggesting that they might be conducting a seminar, lecture, or podcast.</w:t>
        <w:br/>
        <w:br/>
        <w:t>Behind them, an indoor setting with wooden walls comes into view, but there are no visible texts or slides to provide context about the content being taught or discussed. The person seems engaged with their audience, possibly explaining the contents of the beaker or demonstrating a process related to the equipment on the table. The overall scene suggests an educational or scientific setting where a presentation is taking place.</w:t>
        <w:br/>
        <w:br/>
        <w:t>A closer look reveals that the individual standing behind the microphone and table is dressed in a purple shirt with the word "W" prominently displayed on the front, suggesting a personal or professional affiliation. Their attention is focused on a white paper, which they hold in their right hand, placed on a black stand attached to the table. The stand also features a microphone, indicating that the person might be giving a presentation or lecture.</w:t>
        <w:br/>
        <w:br/>
        <w:t>The brown cloth covering the table adds warmth to the scene, while the wooden wall in the background provides a rustic backdrop. A light switch on the wall indicates the presence of an electrical outlet nearby, suggesting a professional environment, possibly a conference room or study area. The individual's focused demeanor and the detailed setup of their work area indicate that they are deeply engrossed in their work.</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systems), and goals (maintaining control)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(steady-state error, damping, smoothness) related to the equipment and setting shown in the frame caption.</w:t>
      </w:r>
    </w:p>
    <w:p>
      <w:r>
        <w:t>Source: https://www.youtube.com/watch?v=_VzHpLjKeZ8:  Introduction to PID Control</w:t>
      </w:r>
    </w:p>
    <w:p>
      <w:pPr>
        <w:pStyle w:val="Heading1"/>
      </w:pPr>
      <w:r>
        <w:t>Frame: frame_1130.jpg</w:t>
      </w:r>
    </w:p>
    <w:p>
      <w:r>
        <w:t>Caption: The image shows a person standing behind a microphone, suggesting that they are either speaking into it or conducting a demonstration. The individual is wearing a purple and white polo shirt with a logo on the left chest area, which appears to be a Washington State University (WSU) logo given its matching color scheme, along with khaki pants. They have dark hair and appear to be gesturing with their hands.</w:t>
        <w:br/>
        <w:br/>
        <w:t>On the table in front of the speaker, there are items that resemble laboratory equipment or chemistry paraphernalia. Specifically, there is a flask, which is commonly used for scientific experiments, and what looks like a test tube rack holding multiple test tubes. The brown wooden chair nearby adds to the overall academic ambiance of the scene.</w:t>
        <w:br/>
        <w:br/>
        <w:t>The background suggests an indoor setting with a door to the left that has windows covered by blinds. The white curtains and wall in the distance reinforce this idea of an educational setting. There's no visible text or slide within the image that would indicate the content of a presentation or lecture. However, it seems likely that the person is giving a talk about a chemistry-related topic, possibly providing demonstrations or explaining chemical concepts given the presence of lab equipment. The overall atmosphere suggests a formal academic setting where a speaker may be engaging with students or colleagues.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integrator, and derivative, which are mentioned in the caption as potentially being discussed in a chemistry-related topic. The mention of error elimination and damping also matches with the laboratory equipment shown in the image.</w:t>
      </w:r>
    </w:p>
    <w:p>
      <w:r>
        <w:t>Source: https://www.youtube.com/watch?v=_VzHpLjKeZ8:  Introduction to PID Control</w:t>
      </w:r>
    </w:p>
    <w:p>
      <w:pPr>
        <w:pStyle w:val="Heading1"/>
      </w:pPr>
      <w:r>
        <w:t>Frame: frame_1131.jpg</w:t>
      </w:r>
    </w:p>
    <w:p>
      <w:r>
        <w:t>Caption: The image depicts an individual standing behind a microphone, holding a small object and possibly referencing materials on a small podium with papers. A glass jar containing a yellow substance is also present, which may be a sample or demonstration aid for the topic being discussed. The person's attire and surroundings suggest a professional or formal setting, such as a classroom or conference room. In the background, there is a plain wall and a wooden surface, while the foreground features a black microphone stand and a wooden table. The individual appears to be giving a presentation or speech, with their posture and actions indicating engagement in the activity. Notably, there are no visible texts, diagrams, or slides that would provide context about the topic being discussed. The overall composition of the image creates a scene that is formal and professional, allowing the viewer to focus on the individual's actions and any objects they may be referencing.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demonstrations, and tuning.</w:t>
      </w:r>
    </w:p>
    <w:p>
      <w:r>
        <w:t>Source: https://www.youtube.com/watch?v=_VzHpLjKeZ8: “Introduction to PID Control”</w:t>
      </w:r>
    </w:p>
    <w:p>
      <w:pPr>
        <w:pStyle w:val="Heading1"/>
      </w:pPr>
      <w:r>
        <w:t>Frame: frame_1132.jpg</w:t>
      </w:r>
    </w:p>
    <w:p>
      <w:r>
        <w:t>Caption: The image shows an individual standing in front of what appears to be a wooden table with a microphone attached to it, suggesting an educational or presentation setting. This person is dressed in a vibrant purple Washington State University (WSU) shirt and has a black lanyard around their neck. They are leaning over the table, reaching towards a small black device that is hanging from a black stand - which appears to be a microphone, further indicating that they might be giving a presentation or lecture.</w:t>
        <w:br/>
        <w:br/>
        <w:t>In front of them on the table, there are a few visible items:</w:t>
        <w:br/>
        <w:t>- A bottle with yellow liquid, which could be an ingredient or a chemical reagent.</w:t>
        <w:br/>
        <w:t>- A piece of paper or diagram, possibly related to the model or demonstration being given.</w:t>
        <w:br/>
        <w:t>- A black microphone hanging above the whiteboard, adding context to the presentation.</w:t>
        <w:br/>
        <w:br/>
        <w:t>The setting appears to be indoors, and there is some text on the lower left part of the whiteboard that seems to say "UW", which might refer to a specific institution or organization. However, without further context, it's hard to determine its exact meaning.</w:t>
        <w:br/>
        <w:br/>
        <w:t>Notably, there are no slides or diagrams with visible text in this frame that provide additional information about the topic being discussed. The instructor is not actively speaking from a slide or pointing at any given moment; instead, they seem to be presenting or demonstrating something related to the model they are holding up.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described in the caption, indicating a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the same technical concepts described in the caption as being related to the model or demonstration being given. The correlation is strong because the commenter explicitly mentions error and steady-state errors, which match the context provided in the caption.</w:t>
      </w:r>
    </w:p>
    <w:p>
      <w:r>
        <w:t>Source: https://www.youtube.com/watch?v=_VzHpLjKeZ8:  Introduction to PID Control</w:t>
      </w:r>
    </w:p>
    <w:p>
      <w:pPr>
        <w:pStyle w:val="Heading1"/>
      </w:pPr>
      <w:r>
        <w:t>Frame: frame_1133.jpg</w:t>
      </w:r>
    </w:p>
    <w:p>
      <w:r>
        <w:t>Caption: The image shows an individual, dressed in a purple shirt with a white and blue logo, black belt, and brown pants, standing in front of a wooden wall. His attention is focused on a small device he's holding in his hand, which appears to be a black and white microscope. The microscope is being held up against the wall, suggesting that he may be demonstrating or experimenting with it. In the background, there is a wooden table with a yellow and brown bowl on it, which adds a touch of warmth to the scene.</w:t>
        <w:br/>
        <w:br/>
        <w:t>As the individual stands in front of the wooden wall, his posture suggests that he is in the midst of a scientific exploration or demonstration. The overall atmosphere is one of inquiry and discovery, as if he is uncovering new knowledge or illustrating a concept for others to learn from.</w:t>
        <w:br/>
        <w:br/>
        <w:t>It's worth noting that the person appears to be delivering a presentation, as there are technical details visible on the whiteboard behind him. Specifically, the board shows a structure or machine with parts labeled "ROLLER 1," "ROLLER 2," and "ROLLER 3," which seems to be related to engineering or mathematical concepts. The microphone stand with a microphone attached indicates that he may be speaking into the microphone as part of his presentation, likely sharing his findings or insights with an audience.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(understanding how these elements function to maintain control) described in the caption. The physical demonstrations mentioned in the comment align with the microscope demonstration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(ROLLER 1/2/3) and its components (P, I, D), which are mentioned in the caption as technical details visible on the whiteboard. The connection is strong due to the specific reference to engineering/math concepts and the emphasis on steady-state error/damping.</w:t>
      </w:r>
    </w:p>
    <w:p>
      <w:r>
        <w:t>Source: https://www.youtube.com/watch?v=_VzHpLjKeZ8:  Introduction to PID Control</w:t>
      </w:r>
    </w:p>
    <w:p>
      <w:pPr>
        <w:pStyle w:val="Heading1"/>
      </w:pPr>
      <w:r>
        <w:t>Frame: frame_1134.jpg</w:t>
      </w:r>
    </w:p>
    <w:p>
      <w:r>
        <w:t>Caption: The image shows a vibrant scene of a man standing in front of a wooden table, engaged in a presentation. He is dressed in a purple shirt that stands out against the neutral tones of the table and the wooden wall behind him. His attention is focused on a white piece of paper, which he holds in his hand, folded in half, suggesting it might contain some important information or instructions.</w:t>
        <w:br/>
        <w:br/>
        <w:t>The table is equipped with a black stand supported by two sturdy legs, providing stability for the demonstration. On the table, there's a bottle of mustard, possibly indicating a food or drink item for the presentation. Behind him is a microphone stand, indicating that the session might involve some form of public speaking or audio recording.</w:t>
        <w:br/>
        <w:br/>
        <w:t>At the top of the frame, there is a large screen displaying a slide with text and an image; however, due to the angle and resolution of the photo, it's difficult to read the contents of the slide clearly. The visible text seems to be in English, but it is not legible.</w:t>
        <w:br/>
        <w:br/>
        <w:t>The table also holds equipment and materials that suggest a science or technology demonstration or teaching session. One bottle has a label that includes "ethanol," commonly known as alcohol, suggesting that the demonstration or lecture involves the use or discussion of ethanol. Additionally, there's a box with what appears to be an internal combustion engine model and some related parts or components, implying that the context of the lesson might involve engines or mechanics.</w:t>
        <w:br/>
        <w:br/>
        <w:t>The setting looks like an indoor educational or training space, possibly a classroom or workshop designed for hands-on learning or experiments. The overall atmosphere seems focused on delivering information in a clear and understandable manner, with the man's posture suggesting he is in the midst of a presentation, perhaps explaining or demonstrating something to his audience.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and its components (Proportional, Integral, and Derivative), which are also mentioned in the caption as part of the presentation about science or technology. The language used in the comment is technical and specific to the topic, matching the description of the setting and objects in the caption.</w:t>
      </w:r>
    </w:p>
    <w:p>
      <w:r>
        <w:t>Source: https://www.youtube.com/watch?v=_VzHpLjKeZ8: “Introduction to PID Control”</w:t>
      </w:r>
    </w:p>
    <w:p>
      <w:pPr>
        <w:pStyle w:val="Heading1"/>
      </w:pPr>
      <w:r>
        <w:t>Frame: frame_1135.jpg</w:t>
      </w:r>
    </w:p>
    <w:p>
      <w:r>
        <w:t>Caption: The image shows an individual standing in front of a wooden table covered in a brown tablecloth and equipped with a black stand and a yellow microphone. This suggests that the person might be giving a presentation or speech at a formal setting, possibly a conference or seminar. The man is wearing a purple shirt with a white "W" logo on it and a brown belt with a silver buckle. He appears to be holding a piece of paper in his hand, which he seems to be reading aloud to the audience or camera. In front of him, there's a whiteboard with a marker, indicating that he might be in the middle of explaining or demonstrating something. The focus of the image is on the speaker and their immediate surroundings, without any visible diagrams or graphs on the whiteboard.</w:t>
      </w:r>
    </w:p>
    <w:p>
      <w:r>
        <w:t>No strongly correlated comments found for this frame.</w:t>
      </w:r>
    </w:p>
    <w:p>
      <w:pPr>
        <w:pStyle w:val="Heading1"/>
      </w:pPr>
      <w:r>
        <w:t>Frame: frame_1136.jpg</w:t>
      </w:r>
    </w:p>
    <w:p>
      <w:r>
        <w:t>Caption: The image shows a person standing in front of a wooden table and a whiteboard, dressed in a purple polo shirt with white lettering. The individual is holding a piece of paper in their left hand and a pen in their right hand, suggesting they may be engaged in some form of work or presentation. The background features a textured wall behind the person, with a large window and blinds that allow natural light into the room, which could indicate a classroom or presentation setting. A stage or podium is also visible, further supporting this interpretation.</w:t>
        <w:br/>
        <w:br/>
        <w:t>The table itself is supported by a black tripod stand to the left of the man, and it holds a bottle of honey and a jar of mustard. The whiteboard appears to be empty, with no visible texts, equations, diagrams, or other significant details in this frame. The person's focused expression and the fact that they are holding a whiteboard eraser suggest they may be preparing to teach or present something, possibly related to writing or board erasing.</w:t>
        <w:br/>
        <w:br/>
        <w:t>The overall impression is of someone who might be preparing to engage in a presentation or teaching activity, with the items on the table and the surrounding environment suggesting a casual work environment or study area.</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control, integral control, and derivative control, which are all related to the image of a person preparing to present or teach about writing or board erasing.</w:t>
      </w:r>
    </w:p>
    <w:p>
      <w:r>
        <w:t>Source: https://www.youtube.com/watch?v=_VzHpLjKeZ8: “Introduction to PID Control”</w:t>
      </w:r>
    </w:p>
    <w:p>
      <w:pPr>
        <w:pStyle w:val="Heading1"/>
      </w:pPr>
      <w:r>
        <w:t>Frame: frame_1137.jpg</w:t>
      </w:r>
    </w:p>
    <w:p>
      <w:r>
        <w:t>Caption: The image depicts an individual standing behind a wooden table with various items on it. The person, dressed in a vibrant purple shirt, appears to be engaged in some form of demonstration or presentation, possibly related to audio equipment, as suggested by the presence of microphones and other sound-related gear on the table. The individual is holding a microphone stand and seems to be interacting with an audience or explaining something.</w:t>
        <w:br/>
        <w:br/>
        <w:t>The table features several items, including what looks like a microphone stand, possibly a boom arm, and a piece of paper that appears to be a handwritten note or explanation. There's also a bottle with a yellow label on it, although the text is not entirely legible due to the angle and focus of the image.</w:t>
        <w:br/>
        <w:br/>
        <w:t>In front of the table stands a whiteboard with a grid pattern on it but no visible writing or diagrams. The background consists of a solid color wall. The setting suggests an educational or training environment where someone is teaching about audio equipment or sound recording techniques, possibly in a conference or presentation setting characterized by anticipation and focus.</w:t>
      </w:r>
    </w:p>
    <w:p>
      <w:r>
        <w:t>No strongly correlated comments found for this frame.</w:t>
      </w:r>
    </w:p>
    <w:p>
      <w:pPr>
        <w:pStyle w:val="Heading1"/>
      </w:pPr>
      <w:r>
        <w:t>Frame: frame_1138.jpg</w:t>
      </w:r>
    </w:p>
    <w:p>
      <w:r>
        <w:t>Caption: The image shows a person standing in front of a camera setup, likely set up for an online class or demonstration. The individual appears to be engaged in teaching or presenting, possibly using a whiteboard or presentation board that is out of the frame or partially visible. There are no slides, diagrams, or text visible on the screen, so there is no information available regarding what is being taught or presented.</w:t>
        <w:br/>
        <w:br/>
        <w:t>The person is wearing a purple shirt and khaki pants, adorned with the emblem of the University of Washington on their shirt. They have dark hair and appear to be in motion or gesturing as they speak or demonstrate something off-camera. The camera setup includes at least one microphone, positioned in front of the presenter, suggesting that audio quality is important for this session.</w:t>
        <w:br/>
        <w:br/>
        <w:t>In front of the person, a wooden table with a white tablecloth provides a backdrop for the demonstration. A small white bottle sits on the table, adding a touch of color to the scene. To the right of the person stands a black tripod, its base resting on the tablecloth, possibly supporting the bottle or other equipment used in the demonstration.</w:t>
        <w:br/>
        <w:br/>
        <w:t>The image does not contain any text or other discernible objects, but the relative positions of the objects suggest that the person is the central figure, with the bottle and tablecloth forming a backdrop. The tripod's position to the right of the person may indicate its role in supporting equipment for the demonstration.</w:t>
      </w:r>
    </w:p>
    <w:p>
      <w:r>
        <w:t>No strongly correlated comments found for this frame.</w:t>
      </w:r>
    </w:p>
    <w:p>
      <w:pPr>
        <w:pStyle w:val="Heading1"/>
      </w:pPr>
      <w:r>
        <w:t>Frame: frame_1139.jpg</w:t>
      </w:r>
    </w:p>
    <w:p>
      <w:r>
        <w:t>Caption: The image shows an individual, dressed in a purple shirt with a white "W" on it, indicating his affiliation with the University of Washington, standing in front of a wooden wall. His attention is focused on a black stand holding a microphone and a camera, suggesting that he might be giving a presentation or recording a video. He appears to be in the middle of a discussion or presentation, as evidenced by his posture.</w:t>
        <w:br/>
        <w:br/>
        <w:t>To one side of the individual, there is a whiteboard with writing and a diagram that is partially obscured by his standing position. The diagram shows what appears to be a microwave oven, with text below it reading "1962" with an arrow pointing upwards from it, followed by "THE MICROWAVE OVEN." This highlights the year 1962 as the introduction year of the microwave oven.</w:t>
        <w:br/>
        <w:br/>
        <w:t>In front of the individual is a wooden table with various items on it, including a transparent container that may contain a substance used for demonstration or experimentation. The environment suggests an informal or experimental educational space, possibly in a teaching setting.</w:t>
        <w:br/>
        <w:br/>
        <w:t>The style of the image is candid and appears to be taken during a lecture or discussion, capturing the moment when the presenter is discussing the history of microwave ovens.</w:t>
      </w:r>
    </w:p>
    <w:p>
      <w:r>
        <w:t>No strongly correlated comments found for this frame.</w:t>
      </w:r>
    </w:p>
    <w:p>
      <w:pPr>
        <w:pStyle w:val="Heading1"/>
      </w:pPr>
      <w:r>
        <w:t>Frame: frame_1140.jpg</w:t>
      </w:r>
    </w:p>
    <w:p>
      <w:r>
        <w:t>Caption: This image depicts an individual, identified as "John" by his name tag, standing in front of what appears to be a presentation setup. He is wearing a lilac-colored polo shirt with the text "WALES" on it and holding a microphone. The person is making a hand gesture as if they are speaking to an audience, possibly explaining something related to the audio equipment or presenting some information.</w:t>
        <w:br/>
        <w:br/>
        <w:t>The background shows a wooden wall with a yellow sign featuring black text that reads "W". This, combined with John's purple shirt, suggests his possible association with the University of Washington. The microphone stand, supported by a white stand, is positioned behind him. His right hand is resting on the microphone stand, indicating he might be in the middle of a presentation or speech.</w:t>
        <w:br/>
        <w:br/>
        <w:t>The environment suggests a formal or academic setting, possibly a classroom or conference room where presentations are given. A whiteboard with writing and diagrams is visible in the background, although the text is not clearly legible due to the angle and resolution of the image. The focus remains on John as he delivers his presentation, with the surrounding elements serving as context for the educational setting.</w:t>
      </w:r>
    </w:p>
    <w:p>
      <w:r>
        <w:t>No strongly correlated comments found for this frame.</w:t>
      </w:r>
    </w:p>
    <w:p>
      <w:pPr>
        <w:pStyle w:val="Heading1"/>
      </w:pPr>
      <w:r>
        <w:t>Frame: frame_1141.jpg</w:t>
      </w:r>
    </w:p>
    <w:p>
      <w:r>
        <w:t>Caption: In this image, we see an individual standing in front of a wooden table, dressed in a purple polo shirt and khaki pants. The person is holding what appears to be a small model or object, which they are pointing at with their left hand. Behind them, there is a presentation setup that includes what looks like a laptop screen displaying a slide or diagram related to the model they're presenting with. The slide appears to show some sort of data or graphical representation, but the specific details on the slide are not clearly legible due to the resolution of the image.</w:t>
        <w:br/>
        <w:br/>
        <w:t>The individual is pointing to a black microphone stand on the table, which is equipped with a yellow bottle and a white paper. The focus is clearly on the individual giving the lecture and the context of their explanation, rather than any specific details that might be found in additional parts of the presentation not visible here. There is no text visible in this frame, and there are no other people or objects within the immediate vicinity of the person giving the lecture, so it seems like a single-presenter setup. The background is quite nondescript with an indistinct object on the right side that could be part of a larger presentation setup not fully visible in this image.</w:t>
        <w:br/>
        <w:br/>
        <w:t>The style of the image suggests that it may have been taken from a video recording, given the presence of the microphone and the setup that includes a presentation slide or diagram. The overall scene suggests a professional setting, possibly related to Washington State University, where the individual is dressed in a purple shirt with the university's logo.</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the presentation setup and PID control concepts. The comment also mentions the physical demonstrations shown in the video, which are relevant to the frame caption.</w:t>
      </w:r>
    </w:p>
    <w:p>
      <w:r>
        <w:t>Source: https://www.youtube.com/watch?v=_VzHpLjKeZ8: “Introduction to PID Control”</w:t>
      </w:r>
    </w:p>
    <w:p>
      <w:pPr>
        <w:pStyle w:val="Heading1"/>
      </w:pPr>
      <w:r>
        <w:t>Frame: frame_1142.jpg</w:t>
      </w:r>
    </w:p>
    <w:p>
      <w:r>
        <w:t>Caption: The image shows an indoor setting where a person is standing, possibly giving a presentation or lecture. They are gesturing with their hands, which could indicate that they are explaining something or emphasizing a point. The individual is wearing a purple shirt with a white logo on the left chest area, a yellow name tag around their neck, and a badge on their right side of their shirt, featuring a barcode and text (though the details are unclear due to image quality).</w:t>
        <w:br/>
        <w:br/>
        <w:t>Behind the presenter is a table with various items: two bottles that could be drinks or chemicals, a small scale, and what appears to be a container with an unclear label. The table also has a white sign reading "Critical point," suggesting the focus of discussion at this moment in the presentation.</w:t>
        <w:br/>
        <w:br/>
        <w:t>The environment suggests a scientific or technical setting, possibly related to chemistry or a similar field. The overall atmosphere appears professional and academic. Notably, the person's back is not facing the camera; instead, they are positioned with their front towards the viewer, likely speaking to an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settings described in the caption, specifically mentioning PID control, proportional, integral, and derivative components, and their roles in maintaining control in complex systems. The mention of a table with various items, including a small scale and containers, is also relevant to the discussion of tuning and system optimization.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terms related to the scientific setting and goals described in the caption. The mention of error elimination and damping/smoothness is also consistent with the table items and sign seen behind the presenter.</w:t>
      </w:r>
    </w:p>
    <w:p>
      <w:r>
        <w:t>Source: https://www.youtube.com/watch?v=_VzHpLjKeZ8:  Introduction to PID Control</w:t>
      </w:r>
    </w:p>
    <w:p>
      <w:pPr>
        <w:pStyle w:val="Heading1"/>
      </w:pPr>
      <w:r>
        <w:t>Frame: frame_1143.jpg</w:t>
      </w:r>
    </w:p>
    <w:p>
      <w:r>
        <w:t>Caption: The image shows a person standing behind a microphone and presenting, wearing a vibrant light purple top. Their hands are clasped together in front of them, with one hand raised towards the chest as if in a gesture of emphasis or surprise. Behind the presenter, there is a table with what appears to be an array of bottles, possibly related to chemicals or substances being discussed.</w:t>
        <w:br/>
        <w:br/>
        <w:t>The setting suggests a conference or seminar environment, indicated by the presence of a microphone and formal attire. The person seems to be speaking at a presentation where scientific or technical information is being shared. A whiteboard with text on it is visible behind the presenter, although the text is not fully legible in this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derivative, and steady-state error, which are all related to the presentation setting depicted in the frame.</w:t>
      </w:r>
    </w:p>
    <w:p>
      <w:r>
        <w:t>Source: https://www.youtube.com/watch?v=_VzHpLjKeZ8: “Introduction to PID Control”</w:t>
      </w:r>
    </w:p>
    <w:p>
      <w:pPr>
        <w:pStyle w:val="Heading1"/>
      </w:pPr>
      <w:r>
        <w:t>Frame: frame_1144.jpg</w:t>
      </w:r>
    </w:p>
    <w:p>
      <w:r>
        <w:t>Caption: The image shows a person standing at a podium, possibly in the midst of delivering a lecture or presentation. They appear to be speaking to an audience out of frame. The individual is wearing a purple polo shirt with white text on it, which features the logo "W" emblazoned on it. The speaker holds a microphone, indicating that they are engaging with the audience in a formal educational setting.</w:t>
        <w:br/>
        <w:br/>
        <w:t>The background of the image reveals what appears to be a typical classroom or lecture hall setting. A chalkboard with visible text can be seen, partially obscured, but the word "ANIMAL" is discernible, suggesting the content might relate to biology or animal studies. Additionally, there is a slide or projector screen in the background, which has some form of visual aid related to animals, possibly a diagram or chart.</w:t>
        <w:br/>
        <w:br/>
        <w:t>The room looks like a typical educational environment with a whiteboard for writing or drawing, and there's what seems to be a small microphone atop the podium, indicating that this is an interactive teaching session where the instructor can speak and possibly record their lecture. The table in front of the speaker is covered with a white cloth, providing a stark contrast to the speaker's purple shirt.</w:t>
        <w:br/>
        <w:br/>
        <w:t>A black stand holds a microphone and a small white sign with a blue and white logo, which could be the logo of the organization or event the speaker is speaking at. The plain white wall behind the scene further emphasizes the speaker and their actions. The focus of the image is clearly on the speaker and their presentation, with no other objects or distractions present.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technical steps or objects mentioned in the caption. The mention of error, steady-state error, and damping in the comment also aligns with the educational setting and goals described in the caption.</w:t>
      </w:r>
    </w:p>
    <w:p>
      <w:r>
        <w:t>Source: https://www.youtube.com/watch?v=_VzHpLjKeZ8:  Introduction to PID Control</w:t>
      </w:r>
    </w:p>
    <w:p>
      <w:pPr>
        <w:pStyle w:val="Heading1"/>
      </w:pPr>
      <w:r>
        <w:t>Frame: frame_1145.jpg</w:t>
      </w:r>
    </w:p>
    <w:p>
      <w:r>
        <w:t>Caption: In this frame, we see a person standing at a table equipped with a microphone and an easel. The individual is facing towards the right side of the image, appearing to address an audience or possibly recording a video. They are wearing a dark shirt and khaki pants, and their expression seems focused on delivering information.</w:t>
        <w:br/>
        <w:br/>
        <w:t>On the easel, there is a paper sign that has some text which appears to be illegible due to the resolution of the image. The text includes bullet points and what seems like a hand-drawn diagram or chart, but it's not clear enough to read or interpret its contents accurately.</w:t>
        <w:br/>
        <w:br/>
        <w:t>In the background, we see a man standing in front of a wooden wall, wearing a vibrant purple shirt. He is positioned in front of a black microphone stand, which is adorned with a white sign that prominently displays the word "W". The man's attention is focused on the camera, indicating that he is in the midst of a presentation or interview.</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relationship to error, which is mentioned in the caption as a key aspect of the presentation or interview. The mention of 'steady-state errors' also matches with the caption's description of the man focused on delivering information.</w:t>
      </w:r>
    </w:p>
    <w:p>
      <w:r>
        <w:t>Source: https://www.youtube.com/watch?v=_VzHpLjKeZ8:  Introduction to PID Control</w:t>
      </w:r>
    </w:p>
    <w:p>
      <w:pPr>
        <w:pStyle w:val="Heading1"/>
      </w:pPr>
      <w:r>
        <w:t>Frame: frame_1146.jpg</w:t>
      </w:r>
    </w:p>
    <w:p>
      <w:r>
        <w:t>Caption: The image captures an educational setting where someone is presenting information using visual aids on what appears to be a whiteboard or projection screen. The presenter, a man wearing a purple polo shirt with the letter "W" prominently displayed on it, stands in front of the board with one hand raised slightly above his head and the other hand resting on his hip, possibly gesturing for emphasis as he delivers his presentation. The whiteboard shows mathematical equations and diagrams that might relate to physics or engineering concepts, although the text is too small to read clearly.</w:t>
        <w:br/>
        <w:br/>
        <w:t>The presenter's stance suggests he is in the midst of delivering a lecture, with no physical models or props visible on the table in front of him. The setting appears to be indoors, illuminated by artificial light sources out of frame. In his right hand, the man holds a glass containing yellow liquid, which could be a drink for himself or a prop related to the presentation.</w:t>
        <w:br/>
        <w:br/>
        <w:t>The wooden wall behind the presenter adds a rustic touch to the scene, and the blurred background draws focus to the man's actions as he explains something with his left hand gesturing in the air. Overall, the image captures an educational setting where someone is presenting information using visual aids on a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and its components (Proportional, Integral, and Derivative) which are visually represented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mentioned in the caption as part of a presentation on whiteboard, matching the technical steps described.</w:t>
      </w:r>
    </w:p>
    <w:p>
      <w:r>
        <w:t>Source: https://www.youtube.com/watch?v=_VzHpLjKeZ8:  Introduction to PID Control</w:t>
      </w:r>
    </w:p>
    <w:p>
      <w:pPr>
        <w:pStyle w:val="Heading1"/>
      </w:pPr>
      <w:r>
        <w:t>Frame: frame_1147.jpg</w:t>
      </w:r>
    </w:p>
    <w:p>
      <w:r>
        <w:t>Caption: The image appears to capture a scene of a man, dressed in a purple shirt, standing in front of a wooden wall. He is positioned in front of a microphone stand, which is placed on the floor and features a white sign attached to it. The man is gesturing with his hands, possibly making a point or explaining something, while holding a bottle of honey that is sitting on the floor next to the microphone stand.</w:t>
        <w:br/>
        <w:br/>
        <w:t>The man's focus appears to be on communicating with an unseen audience, as he speaks into the microphone mounted on a stand in front of him. In his other hand, he holds up a small white card, which may contain notes or points for discussion. The environment has a brownish tone and is not brightly lit, suggesting it may be an indoor venue without many windows or lighting fixtures.</w:t>
        <w:br/>
        <w:br/>
        <w:t>The stage-like setting behind the man features chairs arranged for an audience, although no audience members are visible in the current frame. The overall image gives a sense of a man giving a presentation or lecture, with the honey bottle possibly indicating a topic of discussion or relevance to his talk.</w:t>
      </w:r>
    </w:p>
    <w:p>
      <w:r>
        <w:t>No strongly correlated comments found for this frame.</w:t>
      </w:r>
    </w:p>
    <w:p>
      <w:pPr>
        <w:pStyle w:val="Heading1"/>
      </w:pPr>
      <w:r>
        <w:t>Frame: frame_1148.jpg</w:t>
      </w:r>
    </w:p>
    <w:p>
      <w:r>
        <w:t>Caption: The image shows a man standing in front of a wooden wall with a greenish tint, wearing a purple shirt with a white "W" logo on the front, indicating his affiliation with the University of Washington. He is holding a microphone in his right hand, which is mounted on a black tripod stand to his left. The man appears engaged in his presentation or speech, as suggested by his posture and directed gaze towards the left side of the image.</w:t>
        <w:br/>
        <w:br/>
        <w:t>Behind him, a slide is visible that includes a diagram with text, although the specific details are not fully legible due to the resolution of the image. This slide seems to be an educational aid for the lecture, providing visual support for the speaker's verbal explanation.</w:t>
        <w:br/>
        <w:br/>
        <w:t>The man is dressed in casual attire and appears to be holding what looks like a card or small model, possibly to illustrate a point he is making during his speech. The microphone setup indicates that this is a planned presentation or event, likely taking place in a classroom or seminar hall setting at the University of Washington. There are no visible texts on the slide that provide additional information about the presentation's topic or the name of the presenter or institution.</w:t>
      </w:r>
    </w:p>
    <w:p>
      <w:r>
        <w:t>No strongly correlated comments found for this frame.</w:t>
      </w:r>
    </w:p>
    <w:p>
      <w:pPr>
        <w:pStyle w:val="Heading1"/>
      </w:pPr>
      <w:r>
        <w:t>Frame: frame_1149.jpg</w:t>
      </w:r>
    </w:p>
    <w:p>
      <w:r>
        <w:t>Caption: The image shows an indoor setting with a person standing at a wooden table in front of a microphone stand and a microphone. The individual appears to be engaged in a presentation or demonstration, as suggested by their body language and proximity to the equipment. The man is dressed in a vibrant purple shirt adorned with the University of Washington logo. His left hand is raised, gesturing towards the table in front of him.</w:t>
        <w:br/>
        <w:br/>
        <w:t>On the table are two bottles of syrup, one yellow and one orange. The man's attention is focused on the yellow syrup, suggesting that he might be discussing or comparing it to the orange syrup. The setting appears to be a classroom or lecture hall, as indicated by the wooden table and microphone stand. The presence of the microphone and the man's attire both suggest an educational or informative setting.</w:t>
        <w:br/>
        <w:br/>
        <w:t>The image does not provide any additional context or information about the man or the event. The focus is solely on the man, the table, and the bottles of syrup.</w:t>
      </w:r>
    </w:p>
    <w:p>
      <w:r>
        <w:t>No strongly correlated comments found for this frame.</w:t>
      </w:r>
    </w:p>
    <w:p>
      <w:pPr>
        <w:pStyle w:val="Heading1"/>
      </w:pPr>
      <w:r>
        <w:t>Frame: frame_1150.jpg</w:t>
      </w:r>
    </w:p>
    <w:p>
      <w:r>
        <w:t>Caption: The image shows an individual standing behind a podium and holding what appears to be a white piece of paper. The person is likely presenting or explaining something, as suggested by the presence of a microphone, which is typically used for amplifying speech. The environment suggests an educational setting or a formal event where presentations are made. The instructor's attire does not provide any specific hints about the content of the presentation, but it seems like the discussion could involve some form of technical or scientific explanation based on the equipment and context provided.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mentioning PID control, its components (Proportional, Integral, and Derivative), and how they function to maintain control in complex systems. The comment also references everyday analogies used in the video to explain these concepts.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(P, I, D) mentioned in the caption</w:t>
      </w:r>
    </w:p>
    <w:p>
      <w:r>
        <w:t>Source: https://www.youtube.com/watch?v=_VzHpLjKeZ8:  Introduction to PID Control</w:t>
      </w:r>
    </w:p>
    <w:p>
      <w:pPr>
        <w:pStyle w:val="Heading1"/>
      </w:pPr>
      <w:r>
        <w:t>Frame: frame_1151.jpg</w:t>
      </w:r>
    </w:p>
    <w:p>
      <w:r>
        <w:t>Caption: The image depicts an individual, dressed in a purple top with a white emblem and dark pants, standing in front of a wooden table. The person is engaged in a presentation or lecture, as evident from their gesturing hands while speaking directly to the camera. A microphone positioned close to them suggests that sound amplification is being used in this setting.</w:t>
        <w:br/>
        <w:br/>
        <w:t>On the table, there is a piece of paper with text and a diagram of a scientific apparatus, possibly related to chemistry or physics experiments. The diagram shows a flask connected to a condenser and a heating coil, which might suggest that they are discussing an experiment related to distillation or similar processes.</w:t>
        <w:br/>
        <w:br/>
        <w:t>The background is a plain wooden wall, indicating an indoor classroom or lecture hall setting. The man's attire, including his brown belt and watch, suggests a professional environment, possibly a lecture or meeting. A black microphone and a glass of orange juice on the table further reinforce this notion, as does the overall focus and professionalism emanating from the scene.</w:t>
        <w:br/>
        <w:br/>
        <w:t>The image does not contain any visible texts or logos that provide additional context about the event, such as a company name or event title. The focus remains on the person and their presentation equipment, rather than any specific subject matter being taught.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(Proportional, Integral, and Derivative elements), settings (system error correction), and goals (achieving zero steady-state error)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scientific apparatus depicted in the frame caption, specifically mentioning a flask and condenser, which are shown in the diagram on the table. The technical terms used in the comment (proportional control, integrator, derivative) also match the professional tone and setting described in the caption.</w:t>
      </w:r>
    </w:p>
    <w:p>
      <w:r>
        <w:t>Source: https://www.youtube.com/watch?v=_VzHpLjKeZ8:  Introduction to PID Control</w:t>
      </w:r>
    </w:p>
    <w:p>
      <w:pPr>
        <w:pStyle w:val="Heading1"/>
      </w:pPr>
      <w:r>
        <w:t>Frame: frame_1152.jpg</w:t>
      </w:r>
    </w:p>
    <w:p>
      <w:r>
        <w:t>Caption: In this image, we see an indoor setting where a person appears to be giving a presentation or teaching session. The individual is standing in front of a wooden table, holding a microphone and wearing a light-colored shirt with short hair. They are not looking directly at the camera but seem focused on their surroundings.</w:t>
        <w:br/>
        <w:br/>
        <w:t>On the table, there is a sign with the word "Honey" on it, possibly indicating a product or topic being discussed. The person is standing in front of this table, possibly using visual aids for their explanation. The content of the whiteboard behind them is not entirely clear due to the resolution, but it seems to contain some text.</w:t>
        <w:br/>
        <w:br/>
        <w:t>The individual is holding their hands outward as if gesturing or demonstrating something, which could be related to the content on the board or their verbal explanation. Their posture and the microphone suggest an active engagement in a discussion or presentation.</w:t>
        <w:br/>
        <w:br/>
        <w:t>The background includes what appears to be a wooden wall with minimal detail, but it provides a neutral backdrop for the scene. The overall impression is that of an educational setting, likely a lecture hall or classroom where a teacher or instructor is explaining a concept or providing information to an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presentation or teaching session, wooden table, microphone, and whiteboard. It also mentions specific concepts like PID control, proportional, integral, and derivative, which are mentioned in the caption's description of the individual's gestures and posture.</w:t>
      </w:r>
    </w:p>
    <w:p>
      <w:r>
        <w:t>Source: https://www.youtube.com/watch?v=_VzHpLjKeZ8: “Introduction to PID Control”</w:t>
      </w:r>
    </w:p>
    <w:p>
      <w:pPr>
        <w:pStyle w:val="Heading1"/>
      </w:pPr>
      <w:r>
        <w:t>Frame: frame_1153.jpg</w:t>
      </w:r>
    </w:p>
    <w:p>
      <w:r>
        <w:t>Caption: The image depicts a person, likely an instructor or presenter, standing behind a microphone. They are dressed in a white collared shirt and wear a purple lanyard around their neck, suggesting their role as a presenter. The individual appears to be gesturing towards something on the table in front of them, possibly explaining or teaching a topic related to the contents on the table. The table features a glass beaker containing a yellow substance and other items that may be relevant to a scientific or technical discussion. Notably, there are no visible texts, equations, or diagrams in the image. Meanwhile, the microphone suggests an auditory element to the presentation, such as an explanation or demonstration using sound.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controls), settings (system stability), and goals (optimal tuning) described in the caption, indicating a strong correlation.</w:t>
      </w:r>
    </w:p>
    <w:p>
      <w:r>
        <w:t>Source: https://www.youtube.com/watch?v=_VzHpLjKeZ8: “Introduction to PID Control”</w:t>
      </w:r>
    </w:p>
    <w:p>
      <w:pPr>
        <w:pStyle w:val="Heading1"/>
      </w:pPr>
      <w:r>
        <w:t>Frame: frame_1154.jpg</w:t>
      </w:r>
    </w:p>
    <w:p>
      <w:r>
        <w:t>Caption: The image shows an indoor setting that appears to be an educational or presentation context. A man stands at the front of the room, possibly giving a lecture or presentation. He is dressed in a purple shirt with the letter "W" prominently featured on it. The man holds a microphone in his right hand, suggesting audio recording or amplification might be part of the teaching context.</w:t>
        <w:br/>
        <w:br/>
        <w:t>Behind him, there appears to be a podium with some papers or notes on it and an open book on top. This could be related to the lecture or presentation being conducted. In front of the speaker, there is a table set up with a microphone, which is currently not in use but implies that audio recording or amplification might be part of the teaching context.</w:t>
        <w:br/>
        <w:br/>
        <w:t>The room has a wooden floor, and the walls appear to be a neutral color, possibly gray or white. The overall atmosphere suggests an educational setting focused on delivering information to an audience.</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mentioned in the caption as part of the educational setting. The comment also explains how these elements function to maintain control in complex systems, matching the technical context described in the caption.</w:t>
      </w:r>
    </w:p>
    <w:p>
      <w:r>
        <w:t>Source: https://www.youtube.com/watch?v=_VzHpLjKeZ8: “Introduction to PID Control”</w:t>
      </w:r>
    </w:p>
    <w:p>
      <w:pPr>
        <w:pStyle w:val="Heading1"/>
      </w:pPr>
      <w:r>
        <w:t>Frame: frame_1155.jpg</w:t>
      </w:r>
    </w:p>
    <w:p>
      <w:r>
        <w:t>Caption: The image shows an individual standing in front of a microphone on a stand at what appears to be a public speaking event or conference. The person, wearing a purple polo shirt and with dark hair, is gesturing with their hands as if they are speaking or explaining something. They seem to be addressing an audience, although the audience is not visible in this frame. In front of them, there is a microphone on a stand, suggesting that audio amplification equipment is being used for clarity during the presentation or speech.</w:t>
        <w:br/>
        <w:br/>
        <w:t>To the right of the microphone stand, there's a small yellow item, which could be part of the event setup or a personal accessory. The background is nondescript and does not provide any specific details about the setting or context of the event. On the table in front of the speaker, there are no visible text, equations, or diagrams on the screen, as the focus is solely on the speaker and their gestures and expressions during their presentation.</w:t>
        <w:br/>
        <w:br/>
        <w:t>The scene suggests a formal setting, possibly for a presentation or lecture, with a professional or academic environment implied by the presence of a wooden table, a microphone stand, and a white wall with a brown door.</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components. The comment's detailed explanation of how the three critical components function to maintain control in complex systems is strongly related to the setting and context implied by the frame caption.</w:t>
      </w:r>
    </w:p>
    <w:p>
      <w:r>
        <w:t>Source: https://www.youtube.com/watch?v=_VzHpLjKeZ8: “Introduction to PID Control”</w:t>
      </w:r>
    </w:p>
    <w:p>
      <w:pPr>
        <w:pStyle w:val="Heading1"/>
      </w:pPr>
      <w:r>
        <w:t>Frame: frame_1156.jpg</w:t>
      </w:r>
    </w:p>
    <w:p>
      <w:r>
        <w:t>Caption: The image shows a person, likely an instructor, standing behind a wooden table with microphones and various items related to a scientific demonstration or lecture. The individual is wearing a purple shirt with a white "W" on it, and khaki pants, suggesting their role as the presenter. They are gesturing with their hands while speaking, possibly explaining something to an audience not visible in the frame.</w:t>
        <w:br/>
        <w:br/>
        <w:t>On the table, there is a microphone, indicating that this might be a public speaking event or a class lecture where amplification is needed. Behind the person, there's a bottle of what appears to be honey, suggesting that the topic could be related to biology, chemistry, or food science, given the context.</w:t>
        <w:br/>
        <w:br/>
        <w:t>The instructor is holding a microphone in his right hand and a bottle of honey in his left hand, with a black stand supporting another black microphone on the table. The background of the image is a white wall with a black stripe running along its length, which appears to be an indoor setting likely resembling a classroom or lecture hall due to the wooden paneling and formal layout.</w:t>
        <w:br/>
        <w:br/>
        <w:t>The image quality is not high enough to read any text, but it seems to be a still from a video recording of an educational or scientific presentation.</w:t>
      </w:r>
    </w:p>
    <w:p>
      <w:r>
        <w:t>No strongly correlated comments found for this frame.</w:t>
      </w:r>
    </w:p>
    <w:p>
      <w:pPr>
        <w:pStyle w:val="Heading1"/>
      </w:pPr>
      <w:r>
        <w:t>Frame: frame_1157.jpg</w:t>
      </w:r>
    </w:p>
    <w:p>
      <w:r>
        <w:t>Caption: The image shows an individual standing in front of a table with a microphone set up for public speaking or a lecture. The person is wearing a purple shirt, which matches the description from MiniCPM, and appears to be brown belt, though this detail is not explicitly stated in the original captions. They are gesturing with their hands while looking out towards what appears to be an audience, suggesting they are speaking or about to speak. A yellow lanyard around their neck holds a badge, indicating some form of identification or access pass.</w:t>
        <w:br/>
        <w:br/>
        <w:t>On the table in front of them, there is a small whiteboard with a black object that could be a bottle or container on it, but its nature and purpose are not entirely clear from this angle. The setting appears to be indoors with a wooden wall and what looks like curtains behind the speaker, providing a backdrop for their presentation.</w:t>
        <w:br/>
        <w:br/>
        <w:t>The image is slightly blurry, which affects the clarity of finer details. No readable text or specific diagrams are discernible in this frame.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(proportional control, integrator, derivative) that are not present in the caption, but the mention of 'steady-state error' and 'damping' could be indirectly related to the speaker's presentation setting, which suggests a controlled environment or process.</w:t>
      </w:r>
    </w:p>
    <w:p>
      <w:r>
        <w:t>Source: https://www.youtube.com/watch?v=_VzHpLjKeZ8:  Introduction to PID Control</w:t>
      </w:r>
    </w:p>
    <w:p>
      <w:pPr>
        <w:pStyle w:val="Heading1"/>
      </w:pPr>
      <w:r>
        <w:t>Frame: frame_1158.jpg</w:t>
      </w:r>
    </w:p>
    <w:p>
      <w:r>
        <w:t>Caption: The image shows an individual standing in front of a wooden table, wearing a purple shirt. He appears to be giving a presentation as he holds a microphone and stands in front of a black stand that supports it. The table has two bottles on it, with one filled with honey. The man is positioned in front of a wall with a window in the background, which is blurred suggesting he is the main focus of the image. In front of him, there is a whiteboard with various graphics and text partially obscured by a watermark overlaying the photo. The watermark includes text "GPT-4" along with an icon resembling a chat bubble, indicating that this image may have been generated by an AI model. The visible portion of the whiteboard shows diagrams with arrows pointing at different parts of a structure, possibly indicating connections or relationships between these components. There is also text that says "WU", which could refer to a specific organization, institution, or project related to the content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 controllers, and tuning. The language used is specific and relates to the same objects and settings mentioned in the caption.</w:t>
      </w:r>
    </w:p>
    <w:p>
      <w:r>
        <w:t>Source: https://www.youtube.com/watch?v=_VzHpLjKeZ8: “Introduction to PID Control”</w:t>
      </w:r>
    </w:p>
    <w:p>
      <w:pPr>
        <w:pStyle w:val="Heading1"/>
      </w:pPr>
      <w:r>
        <w:t>Frame: frame_1159.jpg</w:t>
      </w:r>
    </w:p>
    <w:p>
      <w:r>
        <w:t>Caption: The image shows an indoor setting where a person is standing in front of a white table, dressed in a purple shirt, brown belt with a silver buckle, and glasses. The individual's attention seems focused on a black card they're holding in their right hand, adorned with a purple "W" logo, indicating the presence of a university or college, possibly Washington University.</w:t>
        <w:br/>
        <w:br/>
        <w:t>In front of them, there is a Bunsen burner with a beaker placed on it, suggesting a connection to science or technology, possibly involving chemistry or physics. The table also features laboratory equipment and a projector displaying what appears to be a presentation slide behind the presenter, although the content of the slide is not clearly visible due to the angle and resolution of the image.</w:t>
        <w:br/>
        <w:br/>
        <w:t>To their left, an easel with papers or notes attached to it can be seen, although the text on these items is too small to read in this image. The background shows a wooden wall behind the presenter and a window with blinds partially drawn. The style of the image suggests it might have been taken during a live lecture or workshop.</w:t>
        <w:br/>
        <w:br/>
        <w:t>The man is standing on a white tablecloth-covered table, which contrasts with the black and purple elements in the image. A brown wooden chair is visible in the background, adding another layer of depth to the scene. Overall, the image captures a moment in a setting likely related to education or research, with the person and their card suggesting a connection to a university or college.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the same technical topic described in the caption (e.g., proportional-integral-derivative components, demonstrations, and tuning). The connection between the comment and caption is strong.</w:t>
      </w:r>
    </w:p>
    <w:p>
      <w:r>
        <w:t>Source: https://www.youtube.com/watch?v=_VzHpLjKeZ8: “Introduction to PID Control”</w:t>
      </w:r>
    </w:p>
    <w:p>
      <w:pPr>
        <w:pStyle w:val="Heading1"/>
      </w:pPr>
      <w:r>
        <w:t>Frame: frame_1160.jpg</w:t>
      </w:r>
    </w:p>
    <w:p>
      <w:r>
        <w:t>Caption: The image shows a person standing behind a black podium, clad in a purple shirt. The individual appears to be engaged in a presentation or lecture, as suggested by the setup on the table and their posture. They are holding a small white card, possibly highlighting an important point or piece of information.</w:t>
        <w:br/>
        <w:br/>
        <w:t>To the side of the podium is a microphone stand with an attached microphone, indicating that this could be a setup for an audio recording or broadcast. A light source is present on one side of the table, which might be used to illuminate objects during demonstrations.</w:t>
        <w:br/>
        <w:br/>
        <w:t>The table itself has a white top and appears to be equipped with various technical items, including what looks like a camera mounted on an adjustable stand, possibly additional lighting equipment, and a microphone stand with a attached microphone. A small light source is also present on one side of the table, which might be used to illuminate objects during demonstrations.</w:t>
        <w:br/>
        <w:br/>
        <w:t>In front of the podium is a white board that hangs from a stand, adorned with a white label. Although the text on the label is not discernible from the image, it appears to be an important part of the presentation.</w:t>
        <w:br/>
        <w:br/>
        <w:t>The background features a blurred brown wall, providing a neutral setting for the presentation. The overall environment suggests a professional or academic setting where knowledge is shared and communicated through a structured and formal format.</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presentation setup, microphone stand, camera, lighting equipment, and white board. The comment also refers to the abstract principles of PID control being explained in the video, which is consistent with the settings and goals described in the caption.</w:t>
      </w:r>
    </w:p>
    <w:p>
      <w:r>
        <w:t>Source: https://www.youtube.com/watch?v=_VzHpLjKeZ8: “Introduction to PID Control”</w:t>
      </w:r>
    </w:p>
    <w:p>
      <w:pPr>
        <w:pStyle w:val="Heading1"/>
      </w:pPr>
      <w:r>
        <w:t>Frame: frame_1161.jpg</w:t>
      </w:r>
    </w:p>
    <w:p>
      <w:r>
        <w:t>Caption: The image shows an individual standing in front of a wooden wall with a black stand holding a white microphone stand, yellow bottle, and glass jar. The person appears to be engaged in a presentation, as they are wearing a purple polo shirt adorned with a white "W" logo, suggesting they might represent the University of Washington. They are holding a microphone in their hand, indicating they are the main speaker for the presentation.</w:t>
        <w:br/>
        <w:br/>
        <w:t>The individual is standing with their hands gesturing, possibly explaining or addressing an audience, and appears to be concentrating on their topic. The setup suggests a professional setting, perhaps a conference or seminar, where they might be discussing or demonstrating something related to the materials on the stand.</w:t>
        <w:br/>
        <w:br/>
        <w:t>There's no text, slides, diagrams, or other teaching materials visible in this frame, but the image captures a moment of engagement and focus typical of a presentation or discussion.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which matches the setting and goals mentioned in the caption.</w:t>
      </w:r>
    </w:p>
    <w:p>
      <w:r>
        <w:t>Source: https://www.youtube.com/watch?v=_VzHpLjKeZ8: “Introduction to PID Control”</w:t>
      </w:r>
    </w:p>
    <w:p>
      <w:pPr>
        <w:pStyle w:val="Heading1"/>
      </w:pPr>
      <w:r>
        <w:t>Frame: frame_1162.jpg</w:t>
      </w:r>
    </w:p>
    <w:p>
      <w:r>
        <w:t>Caption: The image shows an individual standing in front of a wooden table, wearing a purple shirt and brown belt. In his hand, he holds a white paper instruction manual. Behind him is a podium with microphones, which appears to be the focal point of the presentation or lecture. The individual seems to be giving a presentation or demonstration, gesturing with their hands as they explain a concept or demonstrate something related to the topic.</w:t>
        <w:br/>
        <w:br/>
        <w:t>On the table beside them are two bottles: one contains a yellow liquid and the other contains a brown liquid. Additionally, there are two jars labeled "Coffee" and "Tea", suggesting that beverages might be part of the presentation or discussion. A remote control with buttons is also visible in their hand, likely used to control slides or visual aids.</w:t>
        <w:br/>
        <w:br/>
        <w:t>Behind the individual, a whiteboard is partially visible, but it's not clear what text is written on it due to the angle and size of the writing. The overall setting appears to be a classroom, conference room, or similar educational environment where presentations take place.</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mentioned in the caption. The mention of error and damping also matches the description of the individual giving a presentation or demonstration about a concept, likely related to control systems or engineering.</w:t>
      </w:r>
    </w:p>
    <w:p>
      <w:r>
        <w:t>Source: https://www.youtube.com/watch?v=_VzHpLjKeZ8:  Introduction to PID Control</w:t>
      </w:r>
    </w:p>
    <w:p>
      <w:pPr>
        <w:pStyle w:val="Heading1"/>
      </w:pPr>
      <w:r>
        <w:t>Frame: frame_1163.jpg</w:t>
      </w:r>
    </w:p>
    <w:p>
      <w:r>
        <w:t>Caption: The image shows a man standing behind a wooden table with a white tablecloth, dressed in a purple shirt prominently displaying the word "W". He appears to be involved in setting up or inspecting items on the table. The table is equipped with various objects, including:</w:t>
        <w:br/>
        <w:br/>
        <w:t>1. A microphone stand with a black microphone attached at the top, featuring a condenser head likely used for recording audio or conducting an interview.</w:t>
        <w:br/>
        <w:t>2. A transparent, cylindrical object with a yellow label that is not clearly legible in the image.</w:t>
        <w:br/>
        <w:t>3. Two bottles: one clear bottle with a yellow "JAR" label and another with a white label whose text is not entirely visible due to the angle and resolution of the image.</w:t>
        <w:br/>
        <w:t>4. A small, transparent object resembling laboratory equipment or a toy item for testing sound or vibration, featuring two black ends.</w:t>
        <w:br/>
        <w:br/>
        <w:t>On the table, there are also three slides or panels with diagrams or illustrations, although they are not entirely clear due to the image's resolution and angle.</w:t>
        <w:br/>
        <w:br/>
        <w:t>The man is pointing towards the microphone, possibly indicating something or making a point. In front of the table, there is a bottle of orange juice and a jar of honey, adding a touch of color to the scene. The background of the image is a white wall, providing a neutral backdrop that allows the colors of the man's shirt and the objects on the table to stand out.</w:t>
        <w:br/>
        <w:br/>
        <w:t>The context appears to be a teaching or demonstration session, possibly in an educational or research environment, with the man preparing for a demonstration or explanation of the items on the table.</w:t>
      </w:r>
    </w:p>
    <w:p>
      <w:r>
        <w:t>No strongly correlated comments found for this frame.</w:t>
      </w:r>
    </w:p>
    <w:p>
      <w:pPr>
        <w:pStyle w:val="Heading1"/>
      </w:pPr>
      <w:r>
        <w:t>Frame: frame_1164.jpg</w:t>
      </w:r>
    </w:p>
    <w:p>
      <w:r>
        <w:t>Caption: The image appears to show a man, dressed in a purple shirt with the letter "W" prominently displayed on it, standing in front of a wooden wall. He is holding a microphone in his right hand, which is attached to a black stand positioned slightly to his right. The man's posture and the placement of the jar of honey to his left, filled with a golden liquid and topped with a brown lid, suggest that he might be giving a presentation or speaking to an audience.</w:t>
        <w:br/>
        <w:br/>
        <w:t>In the background, there is a person dressed in a purple and white striped shirt, identified by a name tag as "Kris," standing behind a microphone on a stand. Kris is holding up what appears to be a model or object while explaining it to the audience. To their right, a whiteboard displays mathematical concepts, including an equation ("4/3 ≈ 1.33") and diagrams showing circles with radii labeled "r" and a cylinder labeled "V," indicating that the content of the presentation is likely related to geometry or mathematical concepts.</w:t>
        <w:br/>
        <w:br/>
        <w:t>The setting suggests an academic or classroom environment due to the presence of the whiteboard and the educational nature of the content being presented, although it appears that Kris's audience is focused on him rather than the visual aids. The wooden wall behind the man provides a neutral background, allowing the viewer to focus on the presenters and their actions.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mathematical concepts (proportional control, integrator, derivative) which are strongly related to the technical steps and objects described in the caption (Kris explaining geometric concepts on a whiteboard). The comment provides specific details about the mathematical concepts used in the presentation, indicating a strong connection.</w:t>
      </w:r>
    </w:p>
    <w:p>
      <w:r>
        <w:t>Source: https://www.youtube.com/watch?v=_VzHpLjKeZ8:  Introduction to PID Control</w:t>
      </w:r>
    </w:p>
    <w:p>
      <w:pPr>
        <w:pStyle w:val="Heading1"/>
      </w:pPr>
      <w:r>
        <w:t>Frame: frame_1165.jpg</w:t>
      </w:r>
    </w:p>
    <w:p>
      <w:r>
        <w:t>Caption: The image shows an individual standing at a microphone with their arms outstretched and their palms facing upwards, wearing a purple polo shirt, white pants, and black shoes. The person appears to be speaking, as suggested by the gestures and the position of the microphone. Behind the speaker is a black microphone stand.</w:t>
        <w:br/>
        <w:br/>
        <w:t>To the left side of the image, partially cut off by the frame, there's what seems to be a yellow jar with an amber-colored liquid inside, possibly related to the subject being discussed. In the background, there's a whiteboard with text on it, though the content is not entirely legible. The text includes the word "equations," which may suggest that mathematical or scientific equations are part of the presentation or discussion.</w:t>
        <w:br/>
        <w:br/>
        <w:t>The setting looks like an indoor environment, possibly a classroom or lecture hall, given the presence of a blackboard and the style of the whiteboard with text on it. There is no clear indication of the specific topic being discussed due to the partial visibility and the angle at which the image was taken. The speaker stands in front of a wooden table adorned with a white sign that proudly displays the letters "W".</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mentioned in the caption as being discussed ('possibly related to the subject being discussed'). The integrator (I) and derivative (D) are also mentioned, which are relevant to the whiteboard text mentioning 'equations', further supporting the correlation.</w:t>
      </w:r>
    </w:p>
    <w:p>
      <w:r>
        <w:t>Source: https://www.youtube.com/watch?v=_VzHpLjKeZ8:  Introduction to PID Control</w:t>
      </w:r>
    </w:p>
    <w:p>
      <w:pPr>
        <w:pStyle w:val="Heading1"/>
      </w:pPr>
      <w:r>
        <w:t>Frame: frame_1166.jpg</w:t>
      </w:r>
    </w:p>
    <w:p>
      <w:r>
        <w:t>Caption: The image shows a man standing behind a table with various items that suggest a teaching or presentation context. He is wearing a purple polo shirt with the letter "W" emblazoned on it, which may imply affiliation with an educational institution. The man's hands are clasped together in front of him, indicating he is giving a presentation or demonstration.</w:t>
        <w:br/>
        <w:br/>
        <w:t>On the table, there is a whiteboard displaying what appears to be a mathematical or scientific diagram, possibly illustrating a concept from a field such as physics or engineering. The diagram includes graphs and text that are partially obscured; however, one can discern some shapes like circles and rectangles connected by lines, which might represent points of interest in the context of the discussion.</w:t>
        <w:br/>
        <w:br/>
        <w:t>Behind the table is a black tripod, suggesting the presence of a camera capturing the presentation or experiment being conducted. A yellow bottle with a white label is also visible on the table, but the contents are not clear from this angle. The background features a simple wooden wall and a window covered by what looks like a brown shade, which suggests an indoor setting possibly in a classroom or laboratory space.</w:t>
        <w:br/>
        <w:br/>
        <w:t>The man is holding a microphone mounted on a black stand, with a red cord extending from it, suggesting that he is connected to a speaker or recording device. His position and the microphone suggest that he is in the midst of giving a speech or presentation. The wooden wall behind him adds a rustic charm to the scene, contrasting with the modern equipment he is using. There is no text visible that provides additional context about the content of the presentation or the nature of the teaching session.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in complex systems), and goals described in the caption (maintaining control). The language used is specific to the topic, mentioning proportional, integral, derivative, and zero steady-state error achievement.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technical steps described in the caption. The mention of these terms corresponds to the diagrams on the whiteboard, which illustrate a concept from physics or engineering. The correlation is not perfect due to the lack of specific details about the presentation content, but the technical concepts mentioned in the comment strongly relate to the frame caption.</w:t>
      </w:r>
    </w:p>
    <w:p>
      <w:r>
        <w:t>Source: https://www.youtube.com/watch?v=_VzHpLjKeZ8:  Introduction to PID Control</w:t>
      </w:r>
    </w:p>
    <w:p>
      <w:pPr>
        <w:pStyle w:val="Heading1"/>
      </w:pPr>
      <w:r>
        <w:t>Frame: frame_1167.jpg</w:t>
      </w:r>
    </w:p>
    <w:p>
      <w:r>
        <w:t>Caption: The image shows a man standing in front of a wooden wall adorned with a white sign displaying the letters "W". He is wearing a purple Washington University (WU) polo shirt with a black collar and a white logo on the front. The man appears to be giving a speech or presentation, as he holds a black microphone in his right hand. In his left hand, he is holding a glass of orange juice.</w:t>
        <w:br/>
        <w:br/>
        <w:t>Behind the man is a wall surface that may be a whiteboard or chalkboard, but no writing or diagrams are visible due to the camera angle and focus on the person. To the left of the man, there is a small sign or label partially obscured by his arm, with the text "JAN" visible, suggesting it could be part of a product name or identification tag.</w:t>
        <w:br/>
        <w:br/>
        <w:t>On the right side of the image, there are items on a table that appear to be related to the presentation. A container with a yellow substance is visible, which may be a chemical reagent or teaching aid. However, without more context or a clearer view, it's difficult to determine the exact nature of this item.</w:t>
        <w:br/>
        <w:br/>
        <w:t>The setting appears to be an indoor classroom or lecture hall, indicated by the wooden flooring and style of the wall decorations. The environment is not elaborately decorated, suggesting a simple, functional space with no visible textbooks or slides providing additional context for the content of the presentation.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mentioned in the caption. The correlation is strong because the comment provides technical details about the components of a system, which are also depicted in the image, such as the black microphone and glass of orange juice.</w:t>
      </w:r>
    </w:p>
    <w:p>
      <w:r>
        <w:t>Source: https://www.youtube.com/watch?v=_VzHpLjKeZ8:  Introduction to PID Control</w:t>
      </w:r>
    </w:p>
    <w:p>
      <w:pPr>
        <w:pStyle w:val="Heading1"/>
      </w:pPr>
      <w:r>
        <w:t>Frame: frame_1168.jpg</w:t>
      </w:r>
    </w:p>
    <w:p>
      <w:r>
        <w:t>Caption: The image shows an individual standing in front of a table with a brown surface, appearing to give a presentation or lecture. The person is dressed in casual attire, wearing a purple shirt and khaki pants. They are holding what looks like a small model related to science or technology, but the exact nature of the model is unclear.</w:t>
        <w:br/>
        <w:br/>
        <w:t>The background features a wooden wall and a whiteboard partially obscured by the speaker's body. The readable part of the text on the board includes "log(p) = log(P/V)", suggesting that this could be related to chemistry or physics, specifically concerning probabilities, pressure, volume, or related variables.</w:t>
        <w:br/>
        <w:br/>
        <w:t>The individual is standing in front of a microphone attached to a black stand, appearing to speak into it while gesturing with their right hand and holding the model in their left. The overall setting suggests an educational context where scientific or technical topics are being discussed, possibly at a university or conference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mentioned in the caption's readable text on the whiteboard ('log(p) = log(P/V)'). The connection is strong as it precisely relates to a specific mathematical or scientific concept presented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use of a microphone, educational context, and scientific or technical topics. The mention of PID control, proportional, integral, and derivative components aligns with the 'science or technology' theme from the caption.</w:t>
      </w:r>
    </w:p>
    <w:p>
      <w:r>
        <w:t>Source: https://www.youtube.com/watch?v=_VzHpLjKeZ8: “Introduction to PID Control”</w:t>
      </w:r>
    </w:p>
    <w:p>
      <w:pPr>
        <w:pStyle w:val="Heading1"/>
      </w:pPr>
      <w:r>
        <w:t>Frame: frame_1169.jpg</w:t>
      </w:r>
    </w:p>
    <w:p>
      <w:r>
        <w:t>Caption: In the image, an individual dressed in casual attire, consisting of a vibrant purple polo shirt, khaki pants, and black shoes, is standing in front of a wooden table. The person appears to be gesturing towards something out of frame, possibly explaining or demonstrating something related to one of the objects on the table. The objects visible on the table include a jar that might contain seeds or ingredients, what looks like some sort of plant or plant material, a black stand with a microphone, and a white paper, perhaps a note or a document.</w:t>
        <w:br/>
        <w:br/>
        <w:t>The individual has short hair and is facing towards the camera with their left arm extended slightly to the side, possibly for emphasis during their explanation. The background suggests an indoor setting, likely a classroom or lab due to the presence of educational equipment such as a whiteboard or chalkboard. Alternatively, it could be a formal setting, possibly a conference or meeting, given the stark contrast between the colorful attire and the white wall.</w:t>
        <w:br/>
        <w:br/>
        <w:t>The visible part of the table indicates that it is being used for some sort of educational demonstration or experiment. The microphone stand suggests that the individual might be giving a speech or presentation. There are no slides, diagrams, or text visible in this frame, so there is no information available about any specific teaching context or curriculum.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derivative control, and tuning. The comment also uses analogies to explain complex concepts, which is consistent with the educational demonstration or experiment taking place in the frame.</w:t>
      </w:r>
    </w:p>
    <w:p>
      <w:r>
        <w:t>Source: https://www.youtube.com/watch?v=_VzHpLjKeZ8: “Introduction to PID Control”</w:t>
      </w:r>
    </w:p>
    <w:p>
      <w:pPr>
        <w:pStyle w:val="Heading1"/>
      </w:pPr>
      <w:r>
        <w:t>Frame: frame_1170.jpg</w:t>
      </w:r>
    </w:p>
    <w:p>
      <w:r>
        <w:t>Caption: The image shows an individual standing in front of a wooden table, his right hand extended as if he's pointing or gesturing. He is wearing a purple shirt with a white "W" on it, and a brown belt with a gold buckle. The table he's standing on has a black stand with a microphone attached to it, suggesting he might be giving a speech or presentation. In the background, there's a wall adorned with white tiles and a large window, providing natural light to the scene. On the table, there's a brown bottle with a yellow label, possibly containing a beverage.</w:t>
        <w:br/>
        <w:br/>
        <w:t>The individual appears to be gesturing or speaking, but there is no clear text visible on any surface (such as a whiteboard) to confirm if they are providing instructions or explanations. The style of the photo suggests it may have been taken during a break or moment when the instructor was not actively teaching.</w:t>
        <w:br/>
        <w:br/>
        <w:t>The setting is likely an indoor location, possibly a classroom or lecture hall due to the presence of the wooden table and the educational nature of the items displayed on it (including a black stand with a microphone). The whiteboard in the background shows various items that look like scientific instruments or apparatus, such as a flask with what could be a chemical solution, possibly for a chemistry class. There is also a test tube rack with multiple test tubes, which might be used to perform chemical tests or demonstrations in a science setting.</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elements), settings (complex systems), and goals (understanding PID control principles) described in the caption.</w:t>
      </w:r>
    </w:p>
    <w:p>
      <w:r>
        <w:t>Source: https://www.youtube.com/watch?v=_VzHpLjKeZ8: “Introduction to PID Control”</w:t>
      </w:r>
    </w:p>
    <w:p>
      <w:pPr>
        <w:pStyle w:val="Heading1"/>
      </w:pPr>
      <w:r>
        <w:t>Frame: frame_1171.jpg</w:t>
      </w:r>
    </w:p>
    <w:p>
      <w:r>
        <w:t>Caption: The image shows a man standing in front of a wooden table with various items on it. He is dressed in a vibrant purple polo shirt and appears to be engaged in a task, holding a white object in his hand. The table is adorned with a black stand that supports a white sign displaying the letters "W". A brown bowl filled with yellow liquid sits on the right side of the image, creating a sense of balance.</w:t>
        <w:br/>
        <w:br/>
        <w:t>The background is a white wall, adding a clean and simple aesthetic to the scene. The lighting appears to be artificial, with no direct sunlight visible. The individual's purple shirt features white lettering and a logo, suggesting they may be part of an institution or organization related to science or technology education.</w:t>
        <w:br/>
        <w:br/>
        <w:t>The man is standing in front of the table, possibly explaining or demonstrating something related to the equipment present, which includes what appears to be a microscope and a test tube rack. The image does not contain any discernible text or additional objects that provide context about the nature of the demonstration or topic being taught or discussed.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caption, which are part of the equipment present in the image (microscope and test tube rack), indicating a strong connection.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components (Proportional, Integral, and Derivative), proportional control's response to system errors, integral control compensating for steady-state discrepancies, and physical demonstrations of a Proportional-Integral controller. The correlation is high because the comment uses specific examples from the image, like the 'spring' analogy for proportional control, which directly relates to the objects and settings in the caption.</w:t>
      </w:r>
    </w:p>
    <w:p>
      <w:r>
        <w:t>Source: https://www.youtube.com/watch?v=_VzHpLjKeZ8: “Introduction to PID Control”</w:t>
      </w:r>
    </w:p>
    <w:p>
      <w:pPr>
        <w:pStyle w:val="Heading1"/>
      </w:pPr>
      <w:r>
        <w:t>Frame: frame_1172.jpg</w:t>
      </w:r>
    </w:p>
    <w:p>
      <w:r>
        <w:t>Caption: The image shows a person, wearing a purple shirt with the word "W" emblazoned on it, standing in front of a wooden wall. He appears to be engaged in a demonstration or presentation, as evidenced by his posture and the objects surrounding him. A black stand holds a small white device suspended from a wire that hangs from a metal ring. The person is holding a yellow and red bottle, which appears to contain some sort of liquid.</w:t>
        <w:br/>
        <w:br/>
        <w:t>On the wooden wall behind him, a microphone stand can be seen on the left side of the frame, suggesting that this might be a lecture or presentation setting. The individual is facing towards the camera, possibly explaining or demonstrating something related to science or technology. In his hand, he holds a small rectangular device with wires leading out of it; however, the specific nature of the device isn't clear from the image alone.</w:t>
        <w:br/>
        <w:br/>
        <w:t>The whiteboard beside him includes a diagram with what looks like an electronic circuit or diagram, along with some text and possibly mathematical equations or graphs, although the details of the text are not legible in this view. The background behind the person is relatively simple, with a black table or podium visible, but it's mostly obscured by the whiteboard. The style of the image suggests it might be taken from a video recording, capturing a moment during an educational presentation or lecture.</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proportional, integral, and derivative), settings (complex systems), and goals (understanding how these elements function) described in the caption. The mention of physical demonstrations and tuning also matches with the image, making the correlation very strong.</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technical concepts related to the image caption's description of the diagram on the whiteboard. The mention of error and damping in the comment also matches with the image's depiction of a science or technology setting.</w:t>
      </w:r>
    </w:p>
    <w:p>
      <w:r>
        <w:t>Source: https://www.youtube.com/watch?v=_VzHpLjKeZ8:  Introduction to PID Control</w:t>
      </w:r>
    </w:p>
    <w:p>
      <w:pPr>
        <w:pStyle w:val="Heading1"/>
      </w:pPr>
      <w:r>
        <w:t>Frame: frame_1173.jpg</w:t>
      </w:r>
    </w:p>
    <w:p>
      <w:r>
        <w:t>Caption: The image shows an individual standing in front of a wooden table, dressed casually in a short-sleeve shirt and pants. They are holding a small object in their hand, which appears to be a lightbulb. The table is set up with a black tripod and a white sign on the right side, reading "Drink Safe", suggesting a potential connection to the lightbulb. In the center of the image, the individual is taking a photograph through the viewfinder of what appears to be an electronic device with various knobs and controls, similar in design to a camera or video recorder.</w:t>
        <w:br/>
        <w:br/>
        <w:t>The indoor setting reveals a wooden floor, and the sign on the table adds a rustic touch to the scene. The man's focus is on the lightbulb, suggesting that they might be conducting an experiment or demonstration related to it. The image does not contain any other objects or people, and the man's face is not visible. The relative positions of the objects suggest that the individual is in the process of setting up or testing something related to the lightbulb.</w:t>
      </w:r>
    </w:p>
    <w:p>
      <w:r>
        <w:t>No strongly correlated comments found for this frame.</w:t>
      </w:r>
    </w:p>
    <w:p>
      <w:pPr>
        <w:pStyle w:val="Heading1"/>
      </w:pPr>
      <w:r>
        <w:t>Frame: frame_1174.jpg</w:t>
      </w:r>
    </w:p>
    <w:p>
      <w:r>
        <w:t>Caption: The image shows an indoor setting where a person is standing behind a desk with several items on it. The individual appears to be a teacher or presenter, given their attire and position at the front of the room. They are looking down towards the desk but not interacting directly with the content or audience.</w:t>
        <w:br/>
        <w:br/>
        <w:t>In the foreground, the main focus of the image is a table top displaying what seems to be a science experiment setup. There's a transparent plastic stand that supports a small piece of paper or card, which is attached to a wire. The stand and wire are connected to an electronic device, possibly a microscope, based on its appearance.</w:t>
        <w:br/>
        <w:br/>
        <w:t>Behind the experiment setup, a man in a purple shirt is standing in front of a wooden table. He is holding a pen in his hand, seemingly engaged in some form of writing or drawing. The pen is attached to a black stand, which is positioned on the table.</w:t>
        <w:br/>
        <w:br/>
        <w:t>On the table, there are two bottles: one yellow and one brown. The man is also wearing a brown belt around his waist.</w:t>
        <w:br/>
        <w:br/>
        <w:t>The background of the image features a white wall with an unseen sign. The man, the tables, the bottles, the stand, and the sign all contribute to a scene that suggests some form of work or activity.</w:t>
        <w:br/>
        <w:br/>
        <w:t>The image does not contain any text. The relative positions of the objects are such that the man is in the foreground, the table is in the middle, and the wall and sign are in the background. The man is facing the table, which is in front of him. The bottles and the stand are on the table, which is in front of the man. The man's hand is on the pen, which is on the stand.</w:t>
      </w:r>
    </w:p>
    <w:p>
      <w:r>
        <w:t>No strongly correlated comments found for this frame.</w:t>
      </w:r>
    </w:p>
    <w:p>
      <w:pPr>
        <w:pStyle w:val="Heading1"/>
      </w:pPr>
      <w:r>
        <w:t>Frame: frame_1175.jpg</w:t>
      </w:r>
    </w:p>
    <w:p>
      <w:r>
        <w:t>Caption: The image shows an individual, wearing a purple shirt, standing behind a table set up for a teaching or demonstration session. The person appears to be in the midst of speaking or presenting, as indicated by their open mouth and gesturing hand. They are holding both a card with text on it and a microphone, which seems to be part of the presentation they are conducting.</w:t>
        <w:br/>
        <w:br/>
        <w:t>The table has various items on it: there's a clear container with what looks like some sort of solid or granular material inside; there's a small electronic device that could possibly be used for measuring or controlling experiments; and there is a label or sign with additional text, which is not entirely legible due to the resolution.</w:t>
        <w:br/>
        <w:br/>
        <w:t>The setting suggests an educational or scientific context, as indicated by the items on the table and the presentation style of the person. The focus appears to be on teaching or explaining something related to science or technology, although without more information, it's difficult to determine the exact nature of the lesson.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(understanding PID control principles)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described in the caption as part of the presentation being conducted. The focus on control and error elimination in the comment matches the educational/scientific context and items on the table depicted in the frame.</w:t>
      </w:r>
    </w:p>
    <w:p>
      <w:r>
        <w:t>Source: https://www.youtube.com/watch?v=_VzHpLjKeZ8:  Introduction to PID Control</w:t>
      </w:r>
    </w:p>
    <w:p>
      <w:pPr>
        <w:pStyle w:val="Heading1"/>
      </w:pPr>
      <w:r>
        <w:t>Frame: frame_1176.jpg</w:t>
      </w:r>
    </w:p>
    <w:p>
      <w:r>
        <w:t>Caption: The image appears to show an indoor setting where a person, wearing a lanyard and badge around their neck, is standing in front of a wooden wall with shelving or display area above it. The individual is holding a microphone, suggesting they might be teaching, conducting an event, or recording the session for later use. In front of them is a whiteboard with writing and diagrams that are partially obscured.</w:t>
        <w:br/>
        <w:br/>
        <w:t>The person is not interacting directly with the whiteboard, but rather appears to be standing in front of it, possibly preparing for a presentation or speaking to an audience. The microphone indicates that sound quality might be important, whether they're speaking to an audience or recording the session.</w:t>
        <w:br/>
        <w:br/>
        <w:t>In contrast, another individual is seen standing in front of a table with a brown tablecloth and a brown stool. This person is holding a string with a white piece of paper attached to it, providing a distinct visual focus away from the main activity happening in front of the whiteboard.</w:t>
      </w:r>
    </w:p>
    <w:p>
      <w:r>
        <w:t>No strongly correlated comments found for this frame.</w:t>
      </w:r>
    </w:p>
    <w:p>
      <w:pPr>
        <w:pStyle w:val="Heading1"/>
      </w:pPr>
      <w:r>
        <w:t>Frame: frame_1177.jpg</w:t>
      </w:r>
    </w:p>
    <w:p>
      <w:r>
        <w:t>Caption: The image shows a person, wearing a purple shirt, khaki pants, and dark shoes, standing in front of an outdoor setting that appears to be an outdoor workshop or demonstration area. The structure features a wooden beam and a metal post. The individual is holding something small with their left hand and gesturing towards it.</w:t>
        <w:br/>
        <w:br/>
        <w:t>In front of the person, there's a table with several items on it. One item is a clear bottle containing a yellowish substance, possibly honey given its appearance, and another transparent container holds a light brown liquid, which could also be honey. A white card with writing on it is also present, although the text is not legible.</w:t>
        <w:br/>
        <w:br/>
        <w:t>The person is standing in front of a wooden table adorned with a black stand that supports a white rectangular container holding a clear liquid. The individual is holding a white rod attached to the container with a black cord, positioning it over the liquid as if about to make a flame.</w:t>
        <w:br/>
        <w:br/>
        <w:t>To the side of the man, there's a yellow bottle labeled "Soda" and "Orange", suggesting it might be a soda in a clear bottle. The overall scene suggests an experiment related to the chemical reaction between soda and vinegar, a common demonstration in chemistry labs.</w:t>
        <w:br/>
        <w:br/>
        <w:t>The image captures a moment of anticipation as the person prepares to ignite the flame and observe the reaction, with no visible text or diagrams providing information about the content of the class or the instructor's role.</w:t>
      </w:r>
    </w:p>
    <w:p>
      <w:r>
        <w:t>No strongly correlated comments found for this frame.</w:t>
      </w:r>
    </w:p>
    <w:p>
      <w:pPr>
        <w:pStyle w:val="Heading1"/>
      </w:pPr>
      <w:r>
        <w:t>Frame: frame_1178.jpg</w:t>
      </w:r>
    </w:p>
    <w:p>
      <w:r>
        <w:t>Caption: The image shows a person, dressed in a purple shirt and brown pants with a brown belt, standing behind a wooden table. The individual appears to be a teacher or instructor, as indicated by their attire and posture. They are holding an object that looks like a model of a device or machine, which is attached to a white stand equipped with a black tripod, a silver clip, and a black pole. The table is covered with a white tablecloth, and the background suggests an indoor setting with a wooden floor and what seems to be educational material or notes placed on the table. On the table, there are also a white bottle of vinegar and a glass of water. The man's attention is focused on the device or machine, suggesting that he is either testing or demonstrating its properties.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PID control principles and physical demonstrations mentioned in the frame, indicating a strong correlation.</w:t>
      </w:r>
    </w:p>
    <w:p>
      <w:r>
        <w:t>Source: https://www.youtube.com/watch?v=_VzHpLjKeZ8: “Introduction to PID Control”</w:t>
      </w:r>
    </w:p>
    <w:p>
      <w:pPr>
        <w:pStyle w:val="Heading1"/>
      </w:pPr>
      <w:r>
        <w:t>Frame: frame_1179.jpg</w:t>
      </w:r>
    </w:p>
    <w:p>
      <w:r>
        <w:t>Caption: The image shows an individual standing in front of a white table with a brown cabinet having a glass door to the right. The person is wearing a vibrant purple shirt and beige pants, and has short hair. He appears to be engaged in a playful or experimental activity as he holds up a yellow balloon suspended by a black string in his right hand. The man's focused gaze suggests an ongoing activity, perhaps a demonstration or experiment. The table's presence adds a sense of informality to the scene, which is enhanced by the domestic setting and the person's casual attire. In the background, there is no visible text to provide additional context about the content being taught or discussed.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including PID control, proportional control, integral control, derivative control, tuning, and system stability. The language used is specific and detailed, matching the level of description found in the caption.</w:t>
      </w:r>
    </w:p>
    <w:p>
      <w:r>
        <w:t>Source: https://www.youtube.com/watch?v=_VzHpLjKeZ8: “Introduction to PID Control”</w:t>
      </w:r>
    </w:p>
    <w:p>
      <w:pPr>
        <w:pStyle w:val="Heading1"/>
      </w:pPr>
      <w:r>
        <w:t>Frame: frame_1180.jpg</w:t>
      </w:r>
    </w:p>
    <w:p>
      <w:r>
        <w:t>Caption: In this image, a person (a man in a vibrant purple shirt) stands in front of a wooden table adorned with a black tripod equipped with a microphone and stand. The individual appears to be giving a presentation or lecture, as evidenced by their raised hands, possibly gesturing or pointing towards the microphone. On the table, there are various items, including what appear to be bottles and possibly other related items, though the specific contents of the bottles are not clear.</w:t>
        <w:br/>
        <w:br/>
        <w:t>Behind the presenter, a screen displays a chart or diagram, although the content is unclear due to the image's resolution. The setting appears to be an indoor space with a door in the background that has a purple hue, which could be part of the room's decor or signage. The lighting suggests an artificial environment designed for events or conferences.</w:t>
        <w:br/>
        <w:br/>
        <w:t>To the right of the table, there's a yellow bottle with a partially visible label reading "Tamari", indicating that it contains tamari sauce. The man's posture and the presence of the tamari sauce bottle suggest that he might be discussing or demonstrating the use of tamari in his presentation.</w:t>
      </w:r>
    </w:p>
    <w:p>
      <w:r>
        <w:t>No strongly correlated comments found for this frame.</w:t>
      </w:r>
    </w:p>
    <w:p>
      <w:pPr>
        <w:pStyle w:val="Heading1"/>
      </w:pPr>
      <w:r>
        <w:t>Frame: frame_1181.jpg</w:t>
      </w:r>
    </w:p>
    <w:p>
      <w:r>
        <w:t>Caption: The image shows a person, dressed in a purple shirt, standing at a whiteboard or presentation area. They are holding a microphone, suggesting they are presenting or teaching to an audience that is not visible in the frame. The individual appears to be pointing towards something on the board or screen, possibly explaining a concept or demonstrating a process.</w:t>
        <w:br/>
        <w:br/>
        <w:t>The background of the image is out of focus but has a wooden texture, which may indicate a room with a rustic aesthetic or potentially an outdoor setting with wooden walls. A table with a black tripod and a yellow bottle on it can be seen in the environment, adding to the casual snapshot style of the image.</w:t>
        <w:br/>
        <w:br/>
        <w:t>The person seems engaged in the presentation, as they are not distracted by their surroundings. There is no visible text or diagrams within the whiteboard area that are clearly legible due to the angle and distance from the camera. Overall, the style and content of the image suggest it was taken during a class or workshop where someone is sharing information with others.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concepts, which are strongly related to the technical steps and objects described in the caption, such as explaining a concept or demonstrating a process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presentation and teaching, PID control, proportional, integral, and derivative elements, system control, and tuning. The connection is strong due to the mention of a presenter explaining complex systems and the use of analogies to make abstract principles tangible, which aligns with the image's description of someone presenting or teaching.</w:t>
      </w:r>
    </w:p>
    <w:p>
      <w:r>
        <w:t>Source: https://www.youtube.com/watch?v=_VzHpLjKeZ8: “Introduction to PID Control”</w:t>
      </w:r>
    </w:p>
    <w:p>
      <w:pPr>
        <w:pStyle w:val="Heading1"/>
      </w:pPr>
      <w:r>
        <w:t>Frame: frame_1182.jpg</w:t>
      </w:r>
    </w:p>
    <w:p>
      <w:r>
        <w:t>Caption: The image shows a person, dressed in a light purple shirt, standing behind a table with various objects scattered across it. The individual has dark hair and appears to be engaged in an educational or teaching context, possibly demonstrating something related to the objects on the table. On the table, there are several items including a small yellow object that could be a ball or a sphere of some kind, what appear to be bottles, and a clear plastic tube with a black cap on one end.</w:t>
        <w:br/>
        <w:br/>
        <w:t>The person's expression is focused and attentive, suggesting they are either teaching or demonstrating something related to the objects on the table. They seem to be gesturing towards something on the table, possibly explaining it to an audience not visible in the frame. The background of the image is a neutral wall with horizontal wooden slats, providing a simple backdrop that does not distract from the activity taking place at the table.</w:t>
        <w:br/>
        <w:br/>
        <w:t>A closer look at the table reveals a jar of honey and a bottle of mustard, which may be part of the demonstration or teaching activity. The individual is also holding a small device, possibly used in the process of explaining or demonstrating something to an audience.</w:t>
      </w:r>
    </w:p>
    <w:p>
      <w:r>
        <w:t>No strongly correlated comments found for this frame.</w:t>
      </w:r>
    </w:p>
    <w:p>
      <w:pPr>
        <w:pStyle w:val="Heading1"/>
      </w:pPr>
      <w:r>
        <w:t>Frame: frame_1183.jpg</w:t>
      </w:r>
    </w:p>
    <w:p>
      <w:r>
        <w:t>Caption: The image depicts a male individual standing in front of a wooden table, dressed in a purple polo shirt and brown pants. He is holding a white box in his right hand, positioned in front of a black tripod stand mounted on another black tripod stand. In his left hand, he holds a small black object.</w:t>
        <w:br/>
        <w:br/>
        <w:t>In the background, there appears to be an indoor setting with a white ceiling, wooden floor, and walls. The room features a wooden table and a white chair visible behind the man. A yellow sign on the wall reads "Vending". The individual's position suggests that he may either be preparing to vend or has just finished vending; however, the exact location and purpose of his actions are not explicitly stated.</w:t>
        <w:br/>
        <w:br/>
        <w:t>As an aside, there is another setting in the image where the same individual appears to be presenting in an educational setting. This portion takes place near a whiteboard, which features text and a diagram resembling a chemical flask with liquid inside. The presenter holds up a model of the flask being discussed, wearing a purple shirt with a logo on the left chest area, khaki pants, and a name tag that is not fully legible due to the angle. A bottle containing yellowish liquid can be seen to the right of the model, potentially related to the topic being taught. The background suggests an indoor setting with artificial lighting, wooden floor, and walls.</w:t>
      </w:r>
    </w:p>
    <w:p>
      <w:r>
        <w:t>Comment (score 70):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mentioned in the caption as part of the diagram on the whiteboard. The mention of error, steady-state error, and damping also matches the context presented in the image.</w:t>
      </w:r>
    </w:p>
    <w:p>
      <w:r>
        <w:t>Source: https://www.youtube.com/watch?v=_VzHpLjKeZ8:  Introduction to PID Control</w:t>
      </w:r>
    </w:p>
    <w:p>
      <w:pPr>
        <w:pStyle w:val="Heading1"/>
      </w:pPr>
      <w:r>
        <w:t>Frame: frame_1184.jpg</w:t>
      </w:r>
    </w:p>
    <w:p>
      <w:r>
        <w:t>Caption: The image shows an indoor setting where a person, dressed in casual attire including a purple shirt, is standing in front of a table that has some objects and possibly a presentation setup. This individual appears to be presenting or explaining something related to a microphone, as suggested by their positioning and the presence of the microphone on the table. They seem to be gesturing towards the microphone with one hand while holding up another object with the other hand, which could be a small model or sample related to the microphone or audio equipment.</w:t>
        <w:br/>
        <w:br/>
        <w:t>In the background, there is a whiteboard or projection screen visible, but no text or diagrams are clearly legible from this angle. The wall behind the presenter has a dark finish and there's a partial view of what appears to be a bottle on the table in front of them; specifically, it is a yellow bottle of honey. The person is standing in an educational setting where they seem to be addressing an audience, perhaps explaining how a microphone works, its components, or its applications, suggesting that they are an instructor or teacher imparting knowledge about sound recording or broadcast equipment.</w:t>
      </w:r>
    </w:p>
    <w:p>
      <w:r>
        <w:t>No strongly correlated comments found for this frame.</w:t>
      </w:r>
    </w:p>
    <w:p>
      <w:pPr>
        <w:pStyle w:val="Heading1"/>
      </w:pPr>
      <w:r>
        <w:t>Frame: frame_1185.jpg</w:t>
      </w:r>
    </w:p>
    <w:p>
      <w:r>
        <w:t>Caption: The image shows a person holding a glass bottle containing a yellowish liquid, placed on a black stand on a wooden table. The individual is standing in front of a wall with a brown panel. The man is wearing a purple shirt and appears to be speaking or demonstrating something, as suggested by his hand gestures. He seems to be using a pointer, which is pointing at one part of the presentation material.</w:t>
        <w:br/>
        <w:br/>
        <w:t>The presentation material itself includes what looks like a chemical structure, possibly indicating a chemical compound or process. There are some writing and graphics on a whiteboard behind the individual, although the text is not legible due to the resolution of the photo. The environment appears to be an indoor classroom or lab setting, with no visible devices for projecting images or slides.</w:t>
        <w:br/>
        <w:br/>
        <w:t>The image is taken from a low angle looking up at the individual and the presentation material, making it difficult to see the full context of the presentation or the nature of the course being taught.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chemical structure/compound/process shown in the presentation material, which is explicitly mentioned in the caption. The language used in the comment to explain control systems and their components (P, I, D) matches the context of the image, where a person appears to be discussing or demonstrating something related to chemistry.</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components (Proportional, Integral, Derivative), proportional control's response to system errors, integral control compensating for steady-state discrepancies, and tuning for system stability. The correlation is high due to the precise connection between the comment and the frame caption, with no generic praise or unrelated information.</w:t>
      </w:r>
    </w:p>
    <w:p>
      <w:r>
        <w:t>Source: https://www.youtube.com/watch?v=_VzHpLjKeZ8: “Introduction to PID Control”</w:t>
      </w:r>
    </w:p>
    <w:p>
      <w:pPr>
        <w:pStyle w:val="Heading1"/>
      </w:pPr>
      <w:r>
        <w:t>Frame: frame_1186.jpg</w:t>
      </w:r>
    </w:p>
    <w:p>
      <w:r>
        <w:t>Caption: The image shows a man standing in front of a white wooden table, wearing a purple shirt with the letter "W" on it. He is holding a small white box and appears to be engaged in an activity or presentation. The background is blurred, focusing attention on the man and his actions. On the table, there is a black tripod and a yellow bottle of honey, which may relate to the man's demonstration or explanation. The man is looking at the camera with a smile, indicating that he is actively involved in this process.</w:t>
        <w:br/>
        <w:br/>
        <w:t>In close proximity to the man, a small device with a clear tube and a substance inside can be seen. This could be an indicator solution or reagent used in chemistry experiments. A small cardboard sign with the label "Yellow" is held by the individual, suggesting that the substance inside the tube corresponds to the color yellow.</w:t>
        <w:br/>
        <w:br/>
        <w:t>The lighting conditions are not well-lit, making it difficult to see details beyond what is immediately visible. The wooden wall behind the table suggests that this activity may be taking place outdoors or in an informal setting rather than a laboratory.</w:t>
      </w:r>
    </w:p>
    <w:p>
      <w:r>
        <w:t>No strongly correlated comments found for this frame.</w:t>
      </w:r>
    </w:p>
    <w:p>
      <w:pPr>
        <w:pStyle w:val="Heading1"/>
      </w:pPr>
      <w:r>
        <w:t>Frame: frame_1187.jpg</w:t>
      </w:r>
    </w:p>
    <w:p>
      <w:r>
        <w:t>Caption: The image shows an individual standing in front of a wooden table with a white tablecloth, wearing a purple shirt with a white "W" logo on it and a brown belt with a silver buckle. He is engrossed in an experiment or demonstration, holding a microphone with a clip. The focus of the photograph is on him and the objects around him.</w:t>
        <w:br/>
        <w:br/>
        <w:t>On the table, there are several items visible:</w:t>
        <w:br/>
        <w:br/>
        <w:t>1. A beaker filled with a liquid, possibly containing a chemical or material being discussed, held by a black stand.</w:t>
        <w:br/>
        <w:t>2. A bottle of honey and a jar of mustard, adding to the scientific atmosphere of the experiment.</w:t>
        <w:br/>
        <w:t>3. Some text is partially visible on the whiteboard behind him, but it's not legible due to the angle and resolution of the image.</w:t>
        <w:br/>
        <w:br/>
        <w:t>The individual has his right hand extended forward in a gesture that might indicate he is explaining something specific about the items around him. He appears to be actively involved in the experiment, possibly demonstrating or explaining the process to someone or something. The setting seems to be an indoor space with a wooden floor, as indicated by the visible edge of the table.</w:t>
        <w:br/>
        <w:br/>
        <w:t>The image captures a moment of curiosity and learning, as the individual and the objects around him come together to create a scene of scientific inquiry, possibly during a presentation or lecture.</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The caption provides a visual representation of an experiment or demonstration related to these concepts, which is explicitly discussed in the comment.</w:t>
      </w:r>
    </w:p>
    <w:p>
      <w:r>
        <w:t>Source: https://www.youtube.com/watch?v=_VzHpLjKeZ8: “Introduction to PID Control”</w:t>
      </w:r>
    </w:p>
    <w:p>
      <w:pPr>
        <w:pStyle w:val="Heading1"/>
      </w:pPr>
      <w:r>
        <w:t>Frame: frame_1188.jpg</w:t>
      </w:r>
    </w:p>
    <w:p>
      <w:r>
        <w:t>Caption: The image depicts an individual standing in front of a wooden table, with various items and materials surrounding them. The person appears to be a teacher or presenter, as suggested by their gestures and stance. They are wearing a purple polo shirt with a white collar, blue pants, and brown shoes. Their short hair is neatly styled, and they seem fully engaged in their explanation.</w:t>
        <w:br/>
        <w:br/>
        <w:t>In front of the person, there's a large magnifying glass on a tripod, which might be used to show details or samples during the presentation. A small plant or specimen is placed within the magnifying glass, adding an interesting visual element to the scene.</w:t>
        <w:br/>
        <w:br/>
        <w:t>To the side of the table, a wire is suspended from a black stand and attached to a metal rod, which is affixed to the table. The individual's hands gently guide the wire, suggesting that this is part of an ongoing demonstration or experiment. A white sign on the table is partially obscured by their hand, but its content remains unclear.</w:t>
        <w:br/>
        <w:br/>
        <w:t>The setting appears to be an educational context, possibly in a classroom or lecture hall, given the presence of educational materials and devices. The overall focus of the image suggests that the person might be explaining a scientific concept, experiment, or some other academic subject matter. The combination of the magnifying glass, wire, and experimental setup creates a sense of anticipation and curiosity, as if the demonstration is about to reveal an important discovery or principle.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using analogies and examples to illustrate the principles.</w:t>
      </w:r>
    </w:p>
    <w:p>
      <w:r>
        <w:t>Source: https://www.youtube.com/watch?v=_VzHpLjKeZ8: “Introduction to PID Control”</w:t>
      </w:r>
    </w:p>
    <w:p>
      <w:pPr>
        <w:pStyle w:val="Heading1"/>
      </w:pPr>
      <w:r>
        <w:t>Frame: frame_1189.jpg</w:t>
      </w:r>
    </w:p>
    <w:p>
      <w:r>
        <w:t>Caption: The image shows an indoor setting with a person, wearing a purple shirt, standing in front of a small desk. The individual appears to be demonstrating or explaining something related to science or experimentation. They are holding a piece of paper, possibly a sign or instruction sheet, and seem to be pointing at it.</w:t>
        <w:br/>
        <w:br/>
        <w:t>On the table behind the individual, there is a clear container with a small amount of liquid, which might suggest an ongoing or recently completed experiment involving liquids. Next to the container, a yellow bottle of honey is visible, adding context to the scientific nature of the activity. Additionally, a black stand with a yellow sign provides further information about the experiment.</w:t>
        <w:br/>
        <w:br/>
        <w:t>The background consists of a simple, dark backdrop, which does not provide any additional context or information about the environment or the specific subject being discussed. There are no visible texts or diagrams in this frame that would allow me to describe the content being taught or the nature of the experiment. The focus is on the person and their actions, with no clear indication of the teaching context beyond what has been described.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related to the science or experimentation being demonstrated in the frame caption. The concepts mentioned in the comment are not generic praise or unrelated information.</w:t>
      </w:r>
    </w:p>
    <w:p>
      <w:r>
        <w:t>Source: https://www.youtube.com/watch?v=_VzHpLjKeZ8:  Introduction to PID Control</w:t>
      </w:r>
    </w:p>
    <w:p>
      <w:pPr>
        <w:pStyle w:val="Heading1"/>
      </w:pPr>
      <w:r>
        <w:t>Frame: frame_1190.jpg</w:t>
      </w:r>
    </w:p>
    <w:p>
      <w:r>
        <w:t>Caption: LLaVA and MiniCPM: The image shows a person, dressed casually in a polo shirt, standing in front of a table with a bottle of honey on it. They appear to be engaged in an educational activity, possibly teaching or explaining something to an audience not visible in the frame. The individual is holding a card with diagrams and text on it, although the content of the text is not clearly legible due to the resolution of the image. The card may include mathematical equations or diagrams illustrating a scientific concept.</w:t>
        <w:br/>
        <w:br/>
        <w:t>Behind the person, there is a simple whiteboard design without any visible text or diagrams, suggesting that it may be used for writing during the course of the lesson. The setting appears to be an indoor space, possibly a classroom or lecture hall, indicated by the presence of a desk and the bottle of honey on the table.</w:t>
        <w:br/>
        <w:br/>
        <w:t>The person's body language suggests they are gesturing towards the content on their card, possibly illustrating a scientific concept or mathematical equation. The environment suggests an academic or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concepts (steady-state error, damping, and smoothness) described in the caption, which illustrates a scientific concept or mathematical equation being taught.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three critical components. The caption does not mention PID control explicitly, but the commenter's analogy about proportional, integral, and derivative elements aligns with the card diagrams mentioned in the caption, suggesting a connection between the two.</w:t>
      </w:r>
    </w:p>
    <w:p>
      <w:r>
        <w:t>Source: https://www.youtube.com/watch?v=_VzHpLjKeZ8: “Introduction to PID Control”</w:t>
      </w:r>
    </w:p>
    <w:p>
      <w:pPr>
        <w:pStyle w:val="Heading1"/>
      </w:pPr>
      <w:r>
        <w:t>Frame: frame_1191.jpg</w:t>
      </w:r>
    </w:p>
    <w:p>
      <w:r>
        <w:t>Caption: The image captures a individual standing in front of a wooden wall adorned with a "Science" sign, suggesting the setting might be a science lab or research facility. The person is wearing a blue shirt and a purple lanyard around their neck, indicating they are part of a formal event such as a conference or seminar. They are gesturing with their hands, possibly presenting or explaining something related to the items on the table before them.</w:t>
        <w:br/>
        <w:br/>
        <w:t>On the table, there's a small bottle with a yellow label next to a clear, cylindrical container filled with a red substance. The setting appears to be an informal classroom or workshop environment, with a casual backdrop featuring what seems to be a corrugated metal wall and an object hanging from it, which could be a coat or bag.</w:t>
        <w:br/>
        <w:br/>
        <w:t>The individual is holding something in their right hand, but the image does not provide enough detail to determine what it is. However, there's a white box on a black stand with a black tripod and a black camera, indicating that they might be conducting an experiment or demonstration. The man's attire and the presence of the white box on the stand suggest a sense of curiosity and exploration typical of scientific environments.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and the video's use of everyday analogies to explain abstract principles.</w:t>
      </w:r>
    </w:p>
    <w:p>
      <w:r>
        <w:t>Source: https://www.youtube.com/watch?v=_VzHpLjKeZ8: “Introduction to PID Control”</w:t>
      </w:r>
    </w:p>
    <w:p>
      <w:pPr>
        <w:pStyle w:val="Heading1"/>
      </w:pPr>
      <w:r>
        <w:t>Frame: frame_1192.jpg</w:t>
      </w:r>
    </w:p>
    <w:p>
      <w:r>
        <w:t>Caption: The image depicts an individual standing behind a table with a microphone, indicating that this could be a teaching or lecture session. The person appears to be gesturing with their hands, possibly explaining something to the viewer. On the table in front of the microphone, there is a card with text on it, although the content of the text is not fully visible due to the resolution and angle of the image. To the right of the person, partially cut off by the frame, is an object with a string attached to it, though its significance in the context of the image is unclear.</w:t>
        <w:br/>
        <w:br/>
        <w:t>The individual is wearing a purple Washington University shirt, adding an element of academic color to the scene. In their right hand, they are holding a piece of paper, which they seem to be carefully studying. The table is covered with a white cloth, providing a clean and professional look to the setting.</w:t>
        <w:br/>
        <w:br/>
        <w:t>To their left, a black stand is set up, with a yellow object hanging from it. Their gaze is directed towards the yellow object, suggesting that they might be preparing to interact with it. The background is a neutral white wall, allowing the focus to remain on the individual and their activity.</w:t>
        <w:br/>
        <w:br/>
        <w:t>The image captures a moment of concentration and focus, as the individual appears immersed in their task, surrounded by the tools of their profession.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principles and their application in complex systems, strongly related to the caption's description of a person studying and preparing to interact with an object, likely related to the topic of control systems. The language used in the comment is technical and specific, indicating a direct connection to the frame caption.</w:t>
      </w:r>
    </w:p>
    <w:p>
      <w:r>
        <w:t>Source: https://www.youtube.com/watch?v=_VzHpLjKeZ8: “Introduction to PID Control”</w:t>
      </w:r>
    </w:p>
    <w:p>
      <w:pPr>
        <w:pStyle w:val="Heading1"/>
      </w:pPr>
      <w:r>
        <w:t>Frame: frame_1193.jpg</w:t>
      </w:r>
    </w:p>
    <w:p>
      <w:r>
        <w:t>Caption: The image shows an individual, dressed in casual attire with a purple top, standing behind a table in what appears to be an indoor setting, possibly a classroom or lecture hall. The table features various items, including a microphone, a cardboard cutout of a bird (possibly a hummingbird), a piece of paper, a jar, and a bottle. The person is holding what seems to be a small object, possibly an instrument or a model of some sort.</w:t>
        <w:br/>
        <w:br/>
        <w:t>The individual's gender cannot be determined due to the angle and distance from the camera, but they appear to be engaged in some kind of demonstration or teaching activity, as suggested by the context provided. There is no text visible on the table or any other object that would provide additional context about the demonstration or teaching activity.</w:t>
        <w:br/>
        <w:br/>
        <w:t>In the background, a wooden wall can be seen, possibly indicating a specific room or setting related to food preparation or presentation. On the table in front of the individual, there are a bottle of honey and a jar of mustard, which further supports this notion. The focus of this frame is clearly on the person and their demonstrative item, with no other individuals or significant objects in the immediate vicinity.</w:t>
      </w:r>
    </w:p>
    <w:p>
      <w:r>
        <w:t>No strongly correlated comments found for this frame.</w:t>
      </w:r>
    </w:p>
    <w:p>
      <w:pPr>
        <w:pStyle w:val="Heading1"/>
      </w:pPr>
      <w:r>
        <w:t>Frame: frame_1194.jpg</w:t>
      </w:r>
    </w:p>
    <w:p>
      <w:r>
        <w:t>Caption: The image shows a person, wearing a blue lanyard and badge around their neck, standing at a table with a microphone in front of them. They appear to be speaking or presenting to an audience. The individual is holding a piece of paper with text on it, which could be notes for their presentation, a whiteboard, or possibly a cardboard cutout of a microphone due to the context of the event.</w:t>
        <w:br/>
        <w:br/>
        <w:t>The setup suggests this could be a formal or semi-formal educational or professional setting. On the table, there are additional items that may provide further context: a piece of paper with text on it, possibly another note or a whiteboard, and potentially a cardboard cutout of a microphone. The blurred background of the image makes it difficult to discern any specific details, but the overall setting suggests a professional or formal environment, possibly a conference or a lecture.</w:t>
        <w:br/>
        <w:br/>
        <w:t>The person is dressed in attire consistent with a professional or educational setting, and the presence of the microphone and table setup further reinforces this interpretation. The paper they are holding could be a slide or a piece of handwritten information that they are sharing with the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such as the presentation setup and the PID control system. The correlation is strong due to the specific details mentioned in the caption, including the microphone, paper with text, and professional setting, which are all referenced in the comment.</w:t>
      </w:r>
    </w:p>
    <w:p>
      <w:r>
        <w:t>Source: https://www.youtube.com/watch?v=_VzHpLjKeZ8: “Introduction to PID Control”</w:t>
      </w:r>
    </w:p>
    <w:p>
      <w:pPr>
        <w:pStyle w:val="Heading1"/>
      </w:pPr>
      <w:r>
        <w:t>Frame: frame_1195.jpg</w:t>
      </w:r>
    </w:p>
    <w:p>
      <w:r>
        <w:t>Caption: The image shows a man standing in front of a white wall, dressed in a vibrant purple shirt with the word "W" emblazoned on it. He is holding up a white piece of paper with text written on it, suggesting he is reading from a prepared presentation or notes. The text on the paper is partially obscured due to the angle and focus of the image.</w:t>
        <w:br/>
        <w:br/>
        <w:t>To his right, there's a bottle labeled "Jolly Bean Coffee," indicating that the event might be taking place during a coffee break or in a casual educational environment. In front of him, a black microphone stand equipped with a microphone suggests he might be in the midst of a presentation or discussion.</w:t>
        <w:br/>
        <w:br/>
        <w:t>On the stand next to him, two white cards are visible, one slightly tilted, adding a dynamic element to the scene. The man appears to be interacting with these cards, possibly using them as props or references during his speech or discussion.</w:t>
        <w:br/>
        <w:br/>
        <w:t>To the side of the man, there's a bottle of honey, which may relate to the topic or theme of his speech or discussion, potentially indicating a focus on food or nutrition. Overall, the image captures a moment of interaction between the man and his audience, with the cards and honey bottle adding context to his presentation or discussion.</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and objects (proportional, integral, derivative components) described in the caption, indicating a strong correlation between the two.</w:t>
      </w:r>
    </w:p>
    <w:p>
      <w:r>
        <w:t>Source: https://www.youtube.com/watch?v=_VzHpLjKeZ8: “Introduction to PID Control”</w:t>
      </w:r>
    </w:p>
    <w:p>
      <w:pPr>
        <w:pStyle w:val="Heading1"/>
      </w:pPr>
      <w:r>
        <w:t>Frame: frame_1196.jpg</w:t>
      </w:r>
    </w:p>
    <w:p>
      <w:r>
        <w:t>Caption: The image shows an individual standing in front of a wooden table, dressed casually yet formally in a purple polo shirt with "Washington" prominently displayed. He is holding a white piece of paper near a black stand attached to a yellow string suspended from a black hook, creating an interesting visual effect. The table is covered with a white tablecloth, providing a stark contrast to the man's purple shirt. In front of him, there is a whiteboard with some visible text and a diagram.</w:t>
        <w:br/>
        <w:br/>
        <w:t>The person appears to be presenting or teaching, facing away from the camera and seemingly addressing an audience not shown in the image. On the whiteboard, there is a handwritten note that reads "Rockwell," followed by what seems to be a chemical formula, possibly for iron oxide or another compound related to Rockwell hardness testing. Below the text, there is a diagram of a Rockwell hardness tester, which consists of a flat plunger with a scale on it and a hardened specimen that would be used for the test.</w:t>
        <w:br/>
        <w:br/>
        <w:t>In the bottom right corner of the whiteboard, there's a label or sticky note with "Joe" written on it, suggesting the name of the person or the topic being discussed. The setting appears to be a classroom or lecture hall, indicated by the presence of a podium and what appears to be a bottle of water on a small table.</w:t>
        <w:br/>
        <w:br/>
        <w:t>There is no visible text in the image that provides additional context about the content of the presentation or the nature of the test or material being discussed.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for proportional control, I for integrator, and D for derivative) that are described in the caption, specifically the notation on the whiteboard. Although the caption does not explicitly mention the specific mathematical formulas or their applications, the comment's discussion of error elimination and damping controls is related to the Rockwell hardness testing diagram on the whiteboard.</w:t>
      </w:r>
    </w:p>
    <w:p>
      <w:r>
        <w:t>Source: https://www.youtube.com/watch?v=_VzHpLjKeZ8:  Introduction to PID Control</w:t>
      </w:r>
    </w:p>
    <w:p>
      <w:pPr>
        <w:pStyle w:val="Heading1"/>
      </w:pPr>
      <w:r>
        <w:t>Frame: frame_1197.jpg</w:t>
      </w:r>
    </w:p>
    <w:p>
      <w:r>
        <w:t>Caption: The image shows a person standing at a podium with an educational setting. The individual appears to be conducting a lecture or presentation, as suggested by their posture and the microphone stand positioned in front of them. They are holding up a piece of paper with some text and a diagram that seems related to physics, specifically a concept involving vectors or forces. On the podium, there is a whiteboard with what looks like a simple mechanical system drawn on it, possibly for explaining concepts such as torque, moment, or static equilibrium.</w:t>
        <w:br/>
        <w:br/>
        <w:t>The individual's attire includes a vibrant purple Washington State University t-shirt and khaki pants, along with a black belt and shoes, which does not provide enough context to determine the formality of the occasion or the nature of their professional role. The background is relatively nondescript, with dark wooden beams running across the ceiling, suggesting an indoor educational environment, possibly a classroom or lecture hall.</w:t>
        <w:br/>
        <w:br/>
        <w:t>The setting suggests an educational or scientific setting, possibly a lecture or a demonstration. Various objects surround the white table, including a bottle of orange juice and a glass of water, adding to the sense of a hands-on or experiential learning environment. The overall scene presents a dynamic educational setting where the individual is poised to engage with their audience, perhaps by speaking or conducting an experiment.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(maintaining control and zero steady-state error) described in the caption, with a clear explanation of how these elements function.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related to the physics concept involving vectors or forces mentioned in the caption.</w:t>
      </w:r>
    </w:p>
    <w:p>
      <w:r>
        <w:t>Source: https://www.youtube.com/watch?v=_VzHpLjKeZ8:  Introduction to PID Control</w:t>
      </w:r>
    </w:p>
    <w:p>
      <w:pPr>
        <w:pStyle w:val="Heading1"/>
      </w:pPr>
      <w:r>
        <w:t>Frame: frame_1198.jpg</w:t>
      </w:r>
    </w:p>
    <w:p>
      <w:r>
        <w:t>Caption: The image depicts an individual, dressed in casual attire and wearing a vibrant purple lanyard around their neck, standing behind a wooden table. The table is set up for a science experiment or demonstration, with various objects arranged on its surface. Notably, there is a piece of paper with writing on it, although the text is not legible due to the photo's resolution and angle.</w:t>
        <w:br/>
        <w:br/>
        <w:t>The individual appears to be in the midst of a demonstration, carefully maneuvering a yellow paper clip over a black metal stand equipped with a hook and a holder. The stand is positioned on the table, which suggests a well-organized setup for the experiment or performance.</w:t>
        <w:br/>
        <w:br/>
        <w:t>The artificial lighting in the setting casts shadows on the wall behind the individual, indicating an indoor environment, possibly a classroom or lab. The blurred background draws focus to the individual and their actions, creating a sense of intellectual activity or performance.</w:t>
        <w:br/>
        <w:br/>
        <w:t>There is no visible text that provides context about the experiment or the instructor's role beyond what can be inferred from the image itself.</w:t>
      </w:r>
    </w:p>
    <w:p>
      <w:r>
        <w:t>No strongly correlated comments found for this frame.</w:t>
      </w:r>
    </w:p>
    <w:p>
      <w:pPr>
        <w:pStyle w:val="Heading1"/>
      </w:pPr>
      <w:r>
        <w:t>Frame: frame_1199.jpg</w:t>
      </w:r>
    </w:p>
    <w:p>
      <w:r>
        <w:t>Caption: The image shows an individual standing at a microphone in front of a wooden table with various items, including what appears to be a plant. The person is holding up a white card with black text that is facing away from us and looking towards the camera, suggesting they might be explaining something or conducting some sort of demonstration. They are wearing casual clothing and seem to be in the middle of presenting.</w:t>
        <w:br/>
        <w:br/>
        <w:t>The setting includes a stage backdrop with a wooden wall featuring vertical slats, indicating that this could be an educational or informational event taking place indoors. In front of the individual is a table with a yellow string attached to a black stand, holding a white piece of paper and a black clip. The man in the purple Washington State University shirt is looking down at the paper, which is placed on the table, and appears to be engaged in some kind of experiment or demonstration.</w:t>
        <w:br/>
        <w:br/>
        <w:t>The background features a simple and unobtrusive backdrop of a white wall and wooden table, allowing the focus to remain on the individual's activity. The image captures a moment in time, a snapshot of a moment of activity and focus as the man is concentrated on the paper, suggesting that this task requires attention to detail.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components, proportional control's response to system errors, and physical demonstrations of a Proportional-Integral controller. The correlation is strong due to the exact matching between the caption's description of the scene and the comment's explanation of PID control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from the video frame caption, which mentions a white paper with black clip on a table. The technical terms in the comment match the objects/settings described in the caption.</w:t>
      </w:r>
    </w:p>
    <w:p>
      <w:r>
        <w:t>Source: https://www.youtube.com/watch?v=_VzHpLjKeZ8:  Introduction to PID Control</w:t>
      </w:r>
    </w:p>
    <w:p>
      <w:pPr>
        <w:pStyle w:val="Heading1"/>
      </w:pPr>
      <w:r>
        <w:t>Frame: frame_1200.jpg</w:t>
      </w:r>
    </w:p>
    <w:p>
      <w:r>
        <w:t>Caption: In this frame, there is a person standing in front of a wooden table, wearing a purple shirt with a yellow "W" logo on it. The person is holding a white card in their hand, which appears to be a business card. In front of them, on the table, there is a black stand, and on this stand, there is a black box with a white label that reads "W". The individual is looking down at the card they are holding, as if they are reading or thinking about something. The background of the image is a white wall with a blue trim, suggesting a business or professional setting.</w:t>
        <w:br/>
        <w:br/>
        <w:t>In addition to their immediate surroundings, the person appears to be standing in front of a podium with a microphone, seemingly addressing an audience. They are holding a piece of paper that appears to have writing on it, possibly reading from a prepared speech or presentation notes. The person is pointing towards the paper, which might be part of their explanation or demonstration.</w:t>
        <w:br/>
        <w:br/>
        <w:t>The setting seems to be a classroom or lecture hall, indicated by the presence of the podium, microphone, and white wall with a blue trim. There's also an object in front of the person that resembles a small model or demonstration, which may be part of their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as well as demonstrations and tuning.</w:t>
      </w:r>
    </w:p>
    <w:p>
      <w:r>
        <w:t>Source: https://www.youtube.com/watch?v=_VzHpLjKeZ8: “Introduction to PID Control”</w:t>
      </w:r>
    </w:p>
    <w:p>
      <w:pPr>
        <w:pStyle w:val="Heading1"/>
      </w:pPr>
      <w:r>
        <w:t>Frame: frame_1201.jpg</w:t>
      </w:r>
    </w:p>
    <w:p>
      <w:r>
        <w:t>Caption: The image shows an individual, likely a man given his attire, standing in front of a wooden table and holding a small piece of paper. He is possibly pointing at the paper while speaking about its content. The polo shirt with a logo on the left chest area suggests he might be representing an organization or company. Behind him, there's a small black tripod set up with what looks like a camera attached, indicating that this session may be recorded or broadcasted live.</w:t>
        <w:br/>
        <w:br/>
        <w:t>The background is a combination of a brown wall and a wooden table, with a whiteboard to the right side of the frame. The lighting suggests an overcast day, and the overall setting appears to be informal or educational in nature. A microphone and microphone stand are set up on the wooden table, suggesting a formal or professional environment.</w:t>
        <w:br/>
        <w:br/>
        <w:t>The man is wearing a purple shirt with the word "W" emblazoned on it, which provides additional context about his attire. The wooden wall with a door and window behind him adds to the sense of a formal or professional setting. The precise location of the objects and the man's actions suggest that he might be giving a presentation or attending a meeting.</w:t>
      </w:r>
    </w:p>
    <w:p>
      <w:r>
        <w:t>No strongly correlated comments found for this frame.</w:t>
      </w:r>
    </w:p>
    <w:p>
      <w:pPr>
        <w:pStyle w:val="Heading1"/>
      </w:pPr>
      <w:r>
        <w:t>Frame: frame_1202.jpg</w:t>
      </w:r>
    </w:p>
    <w:p>
      <w:r>
        <w:t>Caption: The image shows Bob, a male individual, standing behind a table draped with a white tablecloth. He is wearing a purple shirt with a distinctive white "W" logo and khaki pants. In front of him lies a microphone, suggesting he may be speaking or presenting to an audience. On the table, various objects are arranged, including a bottle of sauce (possibly a condiment given its shape and placement), a bottle of honey, a jar of mustard, and a packet of chips. Bob is holding a piece of paper, which he is placing on the table.</w:t>
        <w:br/>
        <w:br/>
        <w:t>The background appears to be an interior space with wooden surfaces and walls featuring a patterned design. The focus is on the activity taking place, rather than on the details of the surroundings.</w:t>
      </w:r>
    </w:p>
    <w:p>
      <w:r>
        <w:t>No strongly correlated comments found for this frame.</w:t>
      </w:r>
    </w:p>
    <w:p>
      <w:pPr>
        <w:pStyle w:val="Heading1"/>
      </w:pPr>
      <w:r>
        <w:t>Frame: frame_1203.jpg</w:t>
      </w:r>
    </w:p>
    <w:p>
      <w:r>
        <w:t>Caption: The image depicts an indoor setting where a person, dressed in a purple polo shirt, khaki pants, and dark shoes, stands behind a presentation podium. The podium has a microphone and a small whiteboard at the top. On the podium, there's a paper with text that is partially obscured; however, one word on the paper is clearly visible: "Coffee." The individual appears to be speaking, holding up another piece of paper to the audience, indicating they are presenting or explaining something related to coffee. In front of them, on a wooden table, two paper plates and a bottle of honey are visible. The man's hand holds a piece of paper, possibly a ticket or a sign. He is focused on the microphone, which hangs from a black stand. The background of the image is a white wall with wooden paneling.</w:t>
      </w:r>
    </w:p>
    <w:p>
      <w:r>
        <w:t>No strongly correlated comments found for this frame.</w:t>
      </w:r>
    </w:p>
    <w:p>
      <w:pPr>
        <w:pStyle w:val="Heading1"/>
      </w:pPr>
      <w:r>
        <w:t>Frame: frame_1204.jpg</w:t>
      </w:r>
    </w:p>
    <w:p>
      <w:r>
        <w:t>Caption: The image shows an individual, dressed in a purple shirt, standing in front of a wooden table in an indoor setting that appears to be a classroom or lecture hall. The person is holding a piece of paper in their right hand, which is positioned to the left of the table, and has their left hand extended towards a microphone hanging from a black stand located to the right of the table. Behind them, there's a bottle labeled "Jarvis 100% Pure," which could be a reference material or a product being discussed. To the left of the speaker, there is a label with "21" on it, possibly indicating a date or a version number. The individual seems to be speaking or preparing to speak, as suggested by their posture and the position of the microphone. In front of the table, there are two bottles: one empty and the other filled with water.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specifically PID control, proportional, integral, and derivative elements, and their functions. The language used is precise and related to the image, such as referencing the 'Proportional-Integral controller' and 'zero steady-state error achievement', indicating a strong connection between the comment and the frame caption.</w:t>
      </w:r>
    </w:p>
    <w:p>
      <w:r>
        <w:t>Source: https://www.youtube.com/watch?v=_VzHpLjKeZ8: “Introduction to PID Control”</w:t>
      </w:r>
    </w:p>
    <w:p>
      <w:pPr>
        <w:pStyle w:val="Heading1"/>
      </w:pPr>
      <w:r>
        <w:t>Frame: frame_1205.jpg</w:t>
      </w:r>
    </w:p>
    <w:p>
      <w:r>
        <w:t>Caption: The image shows a person standing at a wooden table with various items on it. The individual appears to be focused on something on the table, possibly related to a science experiment or demonstration. In front of the person is a whiteboard with text and graphics that seem to be instructions for an experiment or a schematic diagram. A microphone stand near the person suggests they might be leading a presentation or lecture.</w:t>
        <w:br/>
        <w:br/>
        <w:t>The person in question is dressed in a purple shirt and is bent over the white board, their attention focused on a paper that they are holding. The paper is neatly folded and tied with a white ribbon, suggesting it may contain important information or instructions. To the right of the table, a bottle of honey adds a touch of natural sweetness to the scene, its amber color contrasting with the white of the paper.</w:t>
        <w:br/>
        <w:br/>
        <w:t>The background is a plain wooden wall, providing a neutral backdrop that allows the person's actions and the objects in front of them to take center stage. The overall scene captures a moment of focused work, with the individual's attention entirely on their task. The presence of the honey bottle suggests they might be engaged in a project that requires a sweetener or flavor enhancer.</w:t>
      </w:r>
    </w:p>
    <w:p>
      <w:r>
        <w:t>No strongly correlated comments found for this frame.</w:t>
      </w:r>
    </w:p>
    <w:p>
      <w:pPr>
        <w:pStyle w:val="Heading1"/>
      </w:pPr>
      <w:r>
        <w:t>Frame: frame_1206.jpg</w:t>
      </w:r>
    </w:p>
    <w:p>
      <w:r>
        <w:t>Caption: The image depicts two individuals, one standing behind a podium with a microphone and another standing in front of a wooden table. The person at the podium appears to be in the middle of delivering a presentation, possibly reading from notes or slides that are not fully visible in this frame. They are looking down at a piece of paper on the podium, indicating they may be referencing written information during their speech. In front of the podium, there is a small whiteboard with text written on it, although the handwriting is too small and blurry to read.</w:t>
        <w:br/>
        <w:br/>
        <w:t>In contrast, the individual standing at the wooden table seems engrossed in his work, wearing a purple shirt and bent over a piece of white paper. The table setup suggests that he is engaged in a scientific or technical task, possibly examining data or operating a device. A black stand supports a yellow balloon suspended by a black wire connected to a small black box placed on the table. This setup may be related to his work or experimentation.</w:t>
        <w:br/>
        <w:br/>
        <w:t>The backgrounds of both scenes feature wooden elements, contributing to a rustic ambiance. The indoor setting at the podium is adorned with posters or decorations on the walls, while the wooden wall behind the table adds to the natural atmosphere.</w:t>
      </w:r>
    </w:p>
    <w:p>
      <w:r>
        <w:t>No strongly correlated comments found for this frame.</w:t>
      </w:r>
    </w:p>
    <w:p>
      <w:pPr>
        <w:pStyle w:val="Heading1"/>
      </w:pPr>
      <w:r>
        <w:t>Frame: frame_1207.jpg</w:t>
      </w:r>
    </w:p>
    <w:p>
      <w:r>
        <w:t>Caption: The image shows a person standing in front of a wooden table covered with a white tablecloth. The individual, dressed in a purple shirt, appears to be engrossed in his work. He is holding a device that resembles a metal detector or an instrument used for scientific or research purposes, which is connected to a small black box placed on the table.</w:t>
        <w:br/>
        <w:br/>
        <w:t>The table is equipped with a black tripod and a white wire, both set up on the surface. The man's attention is focused on the box, suggesting that he is conducting an experiment or investigation. A laptop and some papers are also present on the table, possibly indicating that the individual is explaining what they are doing or discussing the purpose of the device.</w:t>
        <w:br/>
        <w:br/>
        <w:t>The setting appears to be an indoor space, likely a laboratory or educational facility, due to the presence of scientific equipment and the structured environment indicated by the wooden paneling on the walls. The overall image gives the impression of a rustic laboratory setting where the individual is engaged in scientific work.</w:t>
      </w:r>
    </w:p>
    <w:p>
      <w:r>
        <w:t>No strongly correlated comments found for this frame.</w:t>
      </w:r>
    </w:p>
    <w:p>
      <w:pPr>
        <w:pStyle w:val="Heading1"/>
      </w:pPr>
      <w:r>
        <w:t>Frame: frame_1208.jpg</w:t>
      </w:r>
    </w:p>
    <w:p>
      <w:r>
        <w:t>Caption: The image shows a person, dressed in casual attire with a sports-style shirt featuring a purple stripe, a polo shirt, and khaki pants, standing at a podium or wooden table. The individual appears to be giving a presentation or lecture, as indicated by their focused gaze and posture. They wear a nametag around their neck, but the name on it is not clearly legible in the image.</w:t>
        <w:br/>
        <w:br/>
        <w:t>The podium or table setup features a microphone, possibly indicating that the presenter is using audio aids during their talk. Additionally, there are other items placed on the table, including a bottle of honey and a yellow and black sign that reads "W", which may represent the name of the institution or organization being presented.</w:t>
        <w:br/>
        <w:br/>
        <w:t>The style of the image suggests an educational setting, likely within a classroom or seminar hall, given the presence of the podium or table and the person's posture indicative of teaching. However, there are no visible texts, diagrams, or slides on any surfaces that would provide additional context about the content of the presentation. The focus is on the instructor rather than the contents of the podium or table, which do not reveal specific details about the lecture's topic.</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referencing PID control, proportional, integral, derivative components, and tuning. The mention of everyday analogies and physical demonstrations also matches with the image's presentation setup and educational setting.</w:t>
      </w:r>
    </w:p>
    <w:p>
      <w:r>
        <w:t>Source: https://www.youtube.com/watch?v=_VzHpLjKeZ8: “Introduction to PID Control”</w:t>
      </w:r>
    </w:p>
    <w:p>
      <w:pPr>
        <w:pStyle w:val="Heading1"/>
      </w:pPr>
      <w:r>
        <w:t>Frame: frame_1209.jpg</w:t>
      </w:r>
    </w:p>
    <w:p>
      <w:r>
        <w:t>Caption: The image shows a man standing at a microphone, dressed in a purple polo shirt with a white "W" on it. He appears to be in the middle of speaking, as his hands are outstretched and he seems to be gesturing towards something. There is no visible text or diagrams on any slide or screen that could indicate the topic of his speech.</w:t>
        <w:br/>
        <w:br/>
        <w:t>In front of him, there is a small table with what appears to be a glass container and some items on it. The items are not clear enough to identify them specifically. On the far left side of the image, you can see the edge of what might be a screen or poster displaying a chemical structure or diagram, but it's too small and blurry to read any details about it.</w:t>
        <w:br/>
        <w:br/>
        <w:t>The environment suggests an indoor setting with artificial lighting, as evidenced by the wooden panel in the background which could be part of a wall decoration or educational setting. The image itself has been edited to include a watermark text at the bottom center that reads "Do Not Use Without Permission." This indicates that the photo may be copyrighted material and should not be used without permission from the copyright holder.</w:t>
        <w:br/>
        <w:br/>
        <w:t>The table is set with a white board, a yellow bottle of mustard, and a red bottle of ketchup. The background of the image is a light brown wall, and a window is visible on the left side of the frame. The man's stance and the objects on the table suggest a formal or professional setting, which contributes to the overall composition of the image.</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role in maintaining control in complex systems. The comment's language matches the tone and style of the caption, suggesting a strong connection between the two.</w:t>
      </w:r>
    </w:p>
    <w:p>
      <w:r>
        <w:t>Source: https://www.youtube.com/watch?v=_VzHpLjKeZ8: “Introduction to PID Control”</w:t>
      </w:r>
    </w:p>
    <w:p>
      <w:pPr>
        <w:pStyle w:val="Heading1"/>
      </w:pPr>
      <w:r>
        <w:t>Frame: frame_1210.jpg</w:t>
      </w:r>
    </w:p>
    <w:p>
      <w:r>
        <w:t>Caption: The image shows a person standing behind a lectern, engaged in teaching or demonstrating. On the whiteboard at their back, several items are visible:</w:t>
        <w:br/>
        <w:br/>
        <w:t>1. A blackboard eraser is on the top left corner of the board.</w:t>
        <w:br/>
        <w:t>2. Some writing or notes are present on the board, although they are not clear enough to read.</w:t>
        <w:br/>
        <w:t>3. In the bottom right corner of the whiteboard, a glass jar contains a yellow substance, possibly a teaching aid related to science or chemistry.</w:t>
        <w:br/>
        <w:t>4. Two bottles sit on the table in front of the lectern, but their labels are not visible.</w:t>
        <w:br/>
        <w:br/>
        <w:t>The person is dressed in casual attire, wearing a dark shirt and light pants, and appears focused on something out of frame, possibly an audience or presentation material. In the background, there's a wooden surface that could be part of a lecture hall or classroom setup. The image is taken from a distance and at an angle, which limits the detail visible in the background.</w:t>
        <w:br/>
        <w:br/>
        <w:t>In addition to the educational setting, another scene takes place on the adjacent wooden table. A man stands in front of it, wearing a purple polo shirt with a white "W" on it. He holds a black clipboard in his right hand. The table itself features two bottles of honey and a jar of mustard. The man appears to be examining these items, possibly discussing their contents or properties. The background of the image is a white wall with wooden paneling at the top.</w:t>
      </w:r>
    </w:p>
    <w:p>
      <w:r>
        <w:t>No strongly correlated comments found for this frame.</w:t>
      </w:r>
    </w:p>
    <w:p>
      <w:pPr>
        <w:pStyle w:val="Heading1"/>
      </w:pPr>
      <w:r>
        <w:t>Frame: frame_1211.jpg</w:t>
      </w:r>
    </w:p>
    <w:p>
      <w:r>
        <w:t>Caption: This image appears to show an individual standing in front of a wooden wall, dressed in a purple shirt with the letter "W" on it. The person is holding a white piece of paper in their right hand and resting their left hand on a black stand that has a white box attached to it. Behind them, there's a brown table with a yellow and red box on it placed against the wooden wall, which is adorned with a green wall hanging.</w:t>
        <w:br/>
        <w:br/>
        <w:t>The presenter is also standing in front of a microphone, suggesting that this might be a lecture or presentation setting, possibly for an educational class or workshop. The surrounding environment suggests an indoor setting with walls painted in brown and white tones. On the table next to the presenter, there's a jar containing what appears to be honey, and beside it, a bottle labeled "BEE GONE," which might be an example or a prop for discussion.</w:t>
        <w:br/>
        <w:br/>
        <w:t>The focus of the image is on the presenter and their props, with no clear view of any slides or diagrams that might be part of a larger educational context. The small model of a structure or device on the whiteboard adds to the presentation's content, while the small black box at the top left corner remains illegible due to resolution and angle issues.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mentioned in the caption as a possible topic of discussion. The correlation score is high because the comment provides technical details about the three components of PID control and how they work together to maintain control in complex systems, which aligns with the objects and settings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described in the caption, which mentions a presenter possibly discussing proportional control and error elimination during a lecture or workshop.</w:t>
      </w:r>
    </w:p>
    <w:p>
      <w:r>
        <w:t>Source: https://www.youtube.com/watch?v=_VzHpLjKeZ8:  Introduction to PID Control</w:t>
      </w:r>
    </w:p>
    <w:p>
      <w:pPr>
        <w:pStyle w:val="Heading1"/>
      </w:pPr>
      <w:r>
        <w:t>Frame: frame_1212.jpg</w:t>
      </w:r>
    </w:p>
    <w:p>
      <w:r>
        <w:t>Caption: This image captures a person standing in front of a microphone and a presentation screen, dressed casually in a purple shirt and khaki pants, with short hair. The individual appears to be giving a lecture or demonstration, gesturing with their hands as if making a point or explanation while speaking.</w:t>
        <w:br/>
        <w:br/>
        <w:t>In front of the presenter is a whiteboard with some text that is not entirely clear due to the angle and resolution of the photo. However, one can make out the words "PURITY" and "DISTRIBUTION," along with what seems to be a graph or diagram related to these concepts. Additionally, there appears to be a piece of paper on the whiteboard with text that is not entirely legible due to the angle and resolution.</w:t>
        <w:br/>
        <w:br/>
        <w:t>The setting suggests an educational context, possibly a classroom, workshop, or seminar focused on science, engineering, or technology (SET) subjects, given the presence of scientific equipment like test tubes and flasks in the background. The style of the photo is candid, taken during an event or presentation, capturing the presenter in action.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presentation, specifically proportional control, integrator, and derivative, which are alluded to in the caption through the presence of a whiteboard with text on 'PURITY' and 'DISTRIBUTION', suggesting a strong connection between the two.</w:t>
      </w:r>
    </w:p>
    <w:p>
      <w:r>
        <w:t>Source: https://www.youtube.com/watch?v=_VzHpLjKeZ8:  Introduction to PID Control</w:t>
      </w:r>
    </w:p>
    <w:p>
      <w:pPr>
        <w:pStyle w:val="Heading1"/>
      </w:pPr>
      <w:r>
        <w:t>Frame: frame_1213.jpg</w:t>
      </w:r>
    </w:p>
    <w:p>
      <w:r>
        <w:t>Caption: The image shows an individual standing in front of a wooden table with a white tablecloth, appearing to be engaged in delivering a presentation or lecture. The person is holding their arms out wide, gesturing to emphasize a point or guide attention, and has a facial expression suggesting they may be mid-sentence or explaining something.</w:t>
        <w:br/>
        <w:br/>
        <w:t>Dressed in a purple shirt adorned with a gold emblem of the "W", the individual is standing in front of a microphone and podium, facing the audience with their body oriented towards them. A lanyard with an identification badge attached to it can also be seen around their neck.</w:t>
        <w:br/>
        <w:br/>
        <w:t>The table surface holds several items, including what appears to be a bottle of honey, some papers or notes, and possibly other props or visuals being used during the presentation. The background is a wall painted in a deep shade of brown, providing a neutral backdrop that allows the individual and their actions to take center stage.</w:t>
        <w:br/>
        <w:br/>
        <w:t>The overall scene suggests a formal setting, possibly a classroom, lecture hall, or conference room setup for an educational event.</w:t>
      </w:r>
    </w:p>
    <w:p>
      <w:r>
        <w:t>No strongly correlated comments found for this frame.</w:t>
      </w:r>
    </w:p>
    <w:p>
      <w:pPr>
        <w:pStyle w:val="Heading1"/>
      </w:pPr>
      <w:r>
        <w:t>Frame: frame_1214.jpg</w:t>
      </w:r>
    </w:p>
    <w:p>
      <w:r>
        <w:t>Caption: The image shows an indoor setting where a person appears to be conducting a science demonstration or lecture. The individual is standing at a table with some items on it, including what looks like a small model of an electron microscope and possibly other scientific equipment. He is wearing a light purple Washington State University shirt and dark pants, and his hands are not visible in this frame.</w:t>
        <w:br/>
        <w:br/>
        <w:t>The setting includes a brown wooden wall behind the table with the items on it, indicating that the room might be used for various educational or research purposes. In the background, there is a white wall with a black panel and a red sign that reads "Washington State University", providing additional context about the location of the demonstration.</w:t>
        <w:br/>
        <w:br/>
        <w:t>The man is engaged in the demonstration, holding a white cord with his left hand and a glass of water with his right hand. A yellow bottle of honey is placed on a black stand next to him. The wooden floor and brown wall create a simple yet functional setting for the experiment.</w:t>
      </w:r>
    </w:p>
    <w:p>
      <w:r>
        <w:t>No strongly correlated comments found for this frame.</w:t>
      </w:r>
    </w:p>
    <w:p>
      <w:pPr>
        <w:pStyle w:val="Heading1"/>
      </w:pPr>
      <w:r>
        <w:t>Frame: frame_1215.jpg</w:t>
      </w:r>
    </w:p>
    <w:p>
      <w:r>
        <w:t>Caption: The image shows a person, dressed casually in a purple shirt with a logo on it and khaki pants, standing confidently at what appears to be a lecture podium or teaching setup. Their arms are outstretched in a gesture that could imply surprise or emphasis as they speak to an audience (though the audience is not visible in this photo). Behind them, there's a microphone stand, suggesting they might be using a public speaking or teaching setup.</w:t>
        <w:br/>
        <w:br/>
        <w:t>To their left, there's a whiteboard with some kind of text, diagram, or graph that is not fully legible due to the resolution and angle of the photo. The text that is visible includes "Hydrocarbon," which could suggest the topic related to chemistry, specifically regarding hydrocarbons, and the word "Catalysis." On the right side of the whiteboard, there's a beaker with a yellow liquid in it, which might be used as an example or demonstration in the context of the lecture.</w:t>
        <w:br/>
        <w:br/>
        <w:t>The background is not clearly visible due to the close-up nature of the photograph and the focus on the lecturer and their activity.</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explicitly discusses technical concepts related to the lecture setup and objects shown in the caption, such as proportional control, integrator, derivative, and their relationship to steady-state error. The mention of P, I, and D directly relates to the symbols and terms visible on the whiteboard, indicating a strong connection between the comment and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the use of a teaching setup and diagrams on the whiteboard to explain complex concepts like PID control. The mention of proportional, integral, and derivative elements matches with the visible text on the whiteboard.</w:t>
      </w:r>
    </w:p>
    <w:p>
      <w:r>
        <w:t>Source: https://www.youtube.com/watch?v=_VzHpLjKeZ8: “Introduction to PID Control”</w:t>
      </w:r>
    </w:p>
    <w:p>
      <w:pPr>
        <w:pStyle w:val="Heading1"/>
      </w:pPr>
      <w:r>
        <w:t>Frame: frame_1216.jpg</w:t>
      </w:r>
    </w:p>
    <w:p>
      <w:r>
        <w:t>Caption: The image shows a man standing behind a wooden table, dressed casually in a purple shirt, khaki pants, and brown shoes. He is holding a small white card, but the text on the card is not clearly legible in this view. The table is equipped with a microphone, measuring device, headphones, and a microphone stand, suggesting that the session is about sound measurement, analysis, or recording.</w:t>
        <w:br/>
        <w:br/>
        <w:t>In front of him, there is a black stand attached to the table, holding an open white box containing a white tablet. He appears to be controlling the tablet using a black remote control in his hand. The dark brown wall behind him provides a stark contrast to the man and his surroundings.</w:t>
        <w:br/>
        <w:br/>
        <w:t>The slide visible in the background reads "HUMIDITY," indicating that the topic of discussion might be related to humidity control in audio equipment or environments, possibly part of an instructional session where the person is presenting or demonstrating information about sound or humidity control. The overall impression is that of an educational setting focused on sound or audio technology.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image, specifically the controls and components seen in the frame, such as proportional control, integrator, derivative, which are alluded to by the equipment on the table, like the microphone stand and measuring device. The connection is strong because the viewer's explanation of P, I, D corresponds exactly to the objects shown in the image.</w:t>
      </w:r>
    </w:p>
    <w:p>
      <w:r>
        <w:t>Source: https://www.youtube.com/watch?v=_VzHpLjKeZ8:  Introduction to PID Control</w:t>
      </w:r>
    </w:p>
    <w:p>
      <w:pPr>
        <w:pStyle w:val="Heading1"/>
      </w:pPr>
      <w:r>
        <w:t>Frame: frame_1217.jpg</w:t>
      </w:r>
    </w:p>
    <w:p>
      <w:r>
        <w:t>Caption: The image depicts an individual, dressed in a vibrant purple garment with "Washington" written across it, standing in front of a whiteboard and a brown wooden table. The writing on the whiteboard is unclear, making it impossible to accurately transcribe. In the foreground, James (identified by his name tag) is engaged in a presentation or lecture, as suggested by his posture and attire. He appears to be presenting from a white sheet of paper, which he is holding. A black microphone and a brown bottle sit on the table in front of him, indicating that he might be giving a presentation or lecture. The image does not contain any discernible text.</w:t>
        <w:br/>
        <w:br/>
        <w:t>The setting seems to be an indoor classroom or seminar room, with a well-organized and professional atmosphere suggested by the arrangement of objects and James' posture. His action and the presence of the white paper, microphone, and brown bottle further indicate that he's likely in the middle of a presentation or lecture, possibly explaining or demonstrating something on the paper to someone in the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their functions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and its relationship to error and steady-state error, which is mentioned in the caption as part of James' presentation. The mention of integrator (I) and derivative (D) also aligns with the technical discussion hinted at in the caption.</w:t>
      </w:r>
    </w:p>
    <w:p>
      <w:r>
        <w:t>Source: https://www.youtube.com/watch?v=_VzHpLjKeZ8:  Introduction to PID Control</w:t>
      </w:r>
    </w:p>
    <w:p>
      <w:pPr>
        <w:pStyle w:val="Heading1"/>
      </w:pPr>
      <w:r>
        <w:t>Frame: frame_1218.jpg</w:t>
      </w:r>
    </w:p>
    <w:p>
      <w:r>
        <w:t>Caption: The image shows a person standing in front of a wooden table, which appears to have a black tablecloth covering it. The individual is holding a microphone and dressed in a purple shirt with the letter "W" emblazoned on it, as well as wearing a brown belt. They seem to be focused on speaking into the microphone, possibly giving a lecture or presentation, and are using their left hand to gesture while explaining a concept or engaging with an audience.</w:t>
        <w:br/>
        <w:br/>
        <w:t>Above the podium, there is a wooden sign with text that cannot be clearly read due to the image's resolution. On the table in front of the podium, there appears to be a bottle labeled "JASON'S", which might be a name brand or product, as well as a yellow object that is not clearly identifiable from this angle and distance.</w:t>
        <w:br/>
        <w:br/>
        <w:t>The background features a wooden panel wall, which could be part of a lecture hall or conference room setting. The overall setting suggests a formal or educational environment.</w:t>
        <w:br/>
        <w:br/>
        <w:t>Please note that without clearer text and more detailed information, it is impossible to provide a comprehensive description of what might be displayed on any slides or visual aids present behind the podium.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components, which are reflected in the image of a person giving a presentation about control systems. The mention of proportional, integral, and derivative controls matches the objects/settings depicted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and terminology ('steady-state error', 'damping') that are not present in the caption but can be inferred as relevant to the educational setting. The connection is strong because it describes specific mechanisms and principles related to the individual's lecture or presentation.</w:t>
      </w:r>
    </w:p>
    <w:p>
      <w:r>
        <w:t>Source: https://www.youtube.com/watch?v=_VzHpLjKeZ8:  Introduction to PID Control</w:t>
      </w:r>
    </w:p>
    <w:p>
      <w:pPr>
        <w:pStyle w:val="Heading1"/>
      </w:pPr>
      <w:r>
        <w:t>Frame: frame_1219.jpg</w:t>
      </w:r>
    </w:p>
    <w:p>
      <w:r>
        <w:t>Caption: In this frame, we see an individual standing behind a podium with a microphone, suggesting they are addressing an audience. On the podium, several items are visible. There is a small whiteboard with mathematical symbols and text, although the content is not clearly legible due to image resolution. A transparent container holds a yellow substance, possibly a teaching aid or example, while a clear plastic tray contains various small items that might be samples or materials related to the topic. The individual also holds a white piece of paper, which could be notes for the presentation or a slide from a presentation program like PowerPoint.</w:t>
        <w:br/>
        <w:br/>
        <w:t>In front of the presenter stands a white table with a laptop, indicating they are using technology to assist in their presentation. Behind them is a wooden panel with a glass door, suggesting this scene takes place inside an educational or conference setting.</w:t>
        <w:br/>
        <w:br/>
        <w:t>The presenter, wearing a vibrant purple Washington State University shirt, stands in front of a wooden table adorned with various objects, including a bottle of honey, a jar of mustard, and a box of tissues. The man's attention is directed towards the paper in his hand, indicating he is deeply engaged in his work. The wooden table and his attire suggest a casual yet professional setting.</w:t>
        <w:br/>
        <w:br/>
        <w:t>The image does not contain any discernible text, but the relative positions of the objects and the presenter indicate a typical workspace setup.</w:t>
      </w:r>
    </w:p>
    <w:p>
      <w:r>
        <w:t>Comment (score 92):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components, and tuning. The comment's detailed analysis of PID control principles and their practical applications is strongly related to the frame caption's description of a presenter explaining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integrator, and derivative terms that match the mathematical symbols on the whiteboard. The connection is strong as the viewer's explanation of the components matches the visual elements in the frame.</w:t>
      </w:r>
    </w:p>
    <w:p>
      <w:r>
        <w:t>Source: https://www.youtube.com/watch?v=_VzHpLjKeZ8:  Introduction to PID Control</w:t>
      </w:r>
    </w:p>
    <w:p>
      <w:pPr>
        <w:pStyle w:val="Heading1"/>
      </w:pPr>
      <w:r>
        <w:t>Frame: frame_1220.jpg</w:t>
      </w:r>
    </w:p>
    <w:p>
      <w:r>
        <w:t>Caption: The image shows a person standing in front of a wooden table and microphone, suggesting that they are likely conducting a presentation or lecture. The individual is holding a white piece of paper with handwritten notes; however, the text is too small to read. They appear to be wearing casual attire, including a purple shirt with the letter "W" emblazoned on it, and are looking directly at the camera, possibly engaging with an audience out of frame.</w:t>
        <w:br/>
        <w:br/>
        <w:t>The table itself features various objects, including a black stand with a metal rod attached to it, a yellow bottle, a brown bowl, and what appears to be a model or prototype with various components that could be related to scientific or technical equipment. The jar with the yellow label is also visible on the table. The background of the image is a beige wall, providing a neutral backdrop for the scene.</w:t>
        <w:br/>
        <w:br/>
        <w:t>A wall-mounted clock is visible in the background, although the time is not discernible from this frame. The overall setting suggests an educational or teaching environment where experiments or demonstrations might be conducted.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presentation or lecture setting, objects on the table (PID control components), and the educational environment.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frame caption. Although it does not specifically reference the objects on the table, it is related to the technical context of the scene.</w:t>
      </w:r>
    </w:p>
    <w:p>
      <w:r>
        <w:t>Source: https://www.youtube.com/watch?v=_VzHpLjKeZ8:  Introduction to PID Control</w:t>
      </w:r>
    </w:p>
    <w:p>
      <w:pPr>
        <w:pStyle w:val="Heading1"/>
      </w:pPr>
      <w:r>
        <w:t>Frame: frame_1221.jpg</w:t>
      </w:r>
    </w:p>
    <w:p>
      <w:r>
        <w:t>Caption: The image shows an individual standing at the front of a setting, facing away from the camera and towards the audience. The person is dressed casually in a purple shirt with a visible white logo, suggesting they may represent an organization or institution. They appear to be in the middle of delivering a lecture, given their posture and attention on something out of view.</w:t>
        <w:br/>
        <w:br/>
        <w:t>The background suggests a standard educational setting with a wooden table equipped with a microphone for addressing the audience. A few papers are scattered around the table, perhaps notes or slides from the presentation. The table's backdrop is a neutral wooden wall with a sign featuring black letters "W" and "T".</w:t>
        <w:br/>
        <w:br/>
        <w:t>The lighting is artificial, casting shadows behind the speaker onto the wall, indicating an indoor environment possibly in the late afternoon or early evening due to the warm tone of the light. There is no text or writing directly visible on the slide or any other part of the image, so it's not possible to infer the topic or content of the lecture from this viewpoint. The focus is on capturing a moment during the delivery of an educational talk, and there are no distinctive objects or devices that would allow for specific identification of the subject matter.</w:t>
        <w:br/>
        <w:br/>
        <w:t>The individual is standing with their right hand casually resting on their hip, while their left hand is held up in a gesture of engagement, perhaps indicating a question or a point they want to emphasize. The overall atmosphere captures a moment of concentration and engagement as the person delivers their presentation.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and settings (complex systems) described in the caption. The comment also refers to specific goals (maintaining control, achieving zero steady-state error) and uses similar terminology (e.g., 'control', 'system') as the caption.</w:t>
      </w:r>
    </w:p>
    <w:p>
      <w:r>
        <w:t>Source: https://www.youtube.com/watch?v=_VzHpLjKeZ8: “Introduction to PID Control”</w:t>
      </w:r>
    </w:p>
    <w:p>
      <w:pPr>
        <w:pStyle w:val="Heading1"/>
      </w:pPr>
      <w:r>
        <w:t>Frame: frame_1222.jpg</w:t>
      </w:r>
    </w:p>
    <w:p>
      <w:r>
        <w:t>Caption: The image shows an individual standing at a podium in what appears to be a classroom or lecture hall setting. This person is gesturing with their hands while looking upwards towards something outside of the frame, possibly addressing an audience. They are wearing a vibrant purple shirt and khaki pants.</w:t>
        <w:br/>
        <w:br/>
        <w:t>The room has a plain wall behind the podium, and there's a whiteboard with some text on it, although the visible text is not legible in this image. To the right of the person, there appears to be a small model or figurine, but its representation is unclear from this angle.</w:t>
        <w:br/>
        <w:br/>
        <w:t>On the table in front of the podium, several objects are arranged, including a microphone stand with no visible microphone and a black box with a wire leading out of frame. A transparent bottle containing a yellow substance is also present, although its specific contents are unclear.</w:t>
        <w:br/>
        <w:br/>
        <w:t>The overall setting suggests an educational environment where the person at the podium might be presenting or teaching to an audience not visible in this frame. The man's position and the setup of the equipment, including a black microphone stand and small black speaker positioned on either side of the table, suggest that he might be giving a speech or presentation.</w:t>
        <w:br/>
        <w:br/>
        <w:t>The plain white wall behind provides a stark contrast to the man and the table, allowing the viewer to focus on his actions and interactions.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the educational setting, speaker's actions, and equipment setup. The correlation is strong because the comment explains PID control concepts using analogies and physical demonstrations, which are relevant to the image of a person presenting at a podium with related equipment.</w:t>
      </w:r>
    </w:p>
    <w:p>
      <w:r>
        <w:t>Source: https://www.youtube.com/watch?v=_VzHpLjKeZ8: “Introduction to PID Control”</w:t>
      </w:r>
    </w:p>
    <w:p>
      <w:pPr>
        <w:pStyle w:val="Heading1"/>
      </w:pPr>
      <w:r>
        <w:t>Frame: frame_1223.jpg</w:t>
      </w:r>
    </w:p>
    <w:p>
      <w:r>
        <w:t>Caption: This image appears to depict a person, likely an instructor or presenter, standing in front of a wooden table in a laboratory setting. The individual is dressed in a purple shirt with a white logo on the front and a brown belt, as well as wearing a black watch on their left wrist. In their left hand, they are holding a black device that appears to be some kind of apparatus or electronic device.</w:t>
        <w:br/>
        <w:br/>
        <w:t>The instructor seems to be interacting with the black device, possibly conducting an experiment or demonstration related to science or electronics. The table in front of them features a black tripod and a yellow bottle, adding context to the scene. The background of the image is a white wall with a black border, further emphasizing the laboratory setting.</w:t>
        <w:br/>
        <w:br/>
        <w:t>Notably, there are no visible texts, equations, or graphics that provide additional context for the instructional content beyond what can be inferred from the actions and objects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objects (proportional, integral, and derivative components), and goals (maintaining control in complex systems) described in the caption, providing a detailed analysis of the concepts presented.</w:t>
      </w:r>
    </w:p>
    <w:p>
      <w:r>
        <w:t>Source: https://www.youtube.com/watch?v=_VzHpLjKeZ8: “Introduction to PID Control”</w:t>
      </w:r>
    </w:p>
    <w:p>
      <w:pPr>
        <w:pStyle w:val="Heading1"/>
      </w:pPr>
      <w:r>
        <w:t>Frame: frame_1224.jpg</w:t>
      </w:r>
    </w:p>
    <w:p>
      <w:r>
        <w:t>Caption: The image shows a person, dressed in a purple shirt with a white "W" on it, standing in front of a wooden table and giving a presentation or lecture. The individual appears to be gesturing with their left hand, possibly explaining something or indicating a point of interest, while holding a microphone. They are standing in front of a microphone stand, which suggests they may be speaking to an audience.</w:t>
        <w:br/>
        <w:br/>
        <w:t>Behind the speaker is a display that includes a plastic model of a human eye, accompanied by text that provides information about the eye's structure and components. There are additional pieces of text, but they are not fully visible due to the image's resolution. The setting suggests an educational environment, likely in a classroom or lecture hall, as indicated by the presence of tables and chairs arranged for an audience.</w:t>
        <w:br/>
        <w:br/>
        <w:t>The table itself is adorned with a microphone stand, a jar of honey, and a bottle of mustard, adding to the academic or professional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relationship to error, which is mentioned in the caption as a possible topic of interest being explained by the speaker. The integrator (I) and derivative (D) are also technical concepts that align with the educational setting and display of anatomical models seen in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control', 'integral control', and 'derivative' which are all relevant to the presentation or lecture being given. The correlation is strong because the comment provides a detailed explanation of the concepts being presented in the image, showing a direct connection between the video frame and the viewer's commentary.</w:t>
      </w:r>
    </w:p>
    <w:p>
      <w:r>
        <w:t>Source: https://www.youtube.com/watch?v=_VzHpLjKeZ8: “Introduction to PID Control”</w:t>
      </w:r>
    </w:p>
    <w:p>
      <w:pPr>
        <w:pStyle w:val="Heading1"/>
      </w:pPr>
      <w:r>
        <w:t>Frame: frame_1225.jpg</w:t>
      </w:r>
    </w:p>
    <w:p>
      <w:r>
        <w:t>Caption: The image shows a person standing in front of an easel with a blackboard and a wooden table, likely giving a presentation. The individual appears to be a presenter, holding what seems to be a small device, possibly a microphone or a pointer for teaching purposes, and wearing a purple shirt and khaki pants. A badge around their neck suggests they might be a staff member at an event or institution.</w:t>
        <w:br/>
        <w:br/>
        <w:t>On the easel, there is text on the blackboard which is partially obscured by the presenter. The visible part of the text appears to say "...ing" followed by a diagram that could represent a chart or a graph, but the details are not clear due to the angle and the positioning of the person.</w:t>
        <w:br/>
        <w:br/>
        <w:t>In their hands, one holds the device and the other gestures towards it, indicating they are engaged in a presentation or lecture. The table beside them is equipped with a microphone and a speaker, further suggesting that this is a professional setting, possibly a conference or a lecture hall.</w:t>
        <w:br/>
        <w:br/>
        <w:t>The background is a simple plain wall on one side and a dark brown wall with white trim on the other, featuring a few other objects, including a bottle of honey and a jar of mustard. The man's posture suggests he is fully engaged in his presentation, possibly explaining the paper he is holding in his right hand, which has a white wire attached to it.</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a presentation on PID control, proportional, integral, and derivative components, and their application to maintain control in complex systems. The comment also mentions physical demonstrations and tuning, which are alluded to in the caption.</w:t>
      </w:r>
    </w:p>
    <w:p>
      <w:r>
        <w:t>Source: https://www.youtube.com/watch?v=_VzHpLjKeZ8: “Introduction to PID Control”</w:t>
      </w:r>
    </w:p>
    <w:p>
      <w:pPr>
        <w:pStyle w:val="Heading1"/>
      </w:pPr>
      <w:r>
        <w:t>Frame: frame_1226.jpg</w:t>
      </w:r>
    </w:p>
    <w:p>
      <w:r>
        <w:t>Caption: The image captures an academic setting where a person stands at a lectern with a microphone stand in the foreground. The individual, dressed in purple attire with a university logo, appears to be speaking as part of a presentation or lecture. He holds a white paper in his right hand and directs his gaze towards the camera, suggesting awareness of its presence.</w:t>
        <w:br/>
        <w:br/>
        <w:t>To his left, a microphone stands on a stand, ready to capture his voice. Behind him is an indoor lecture hall environment with a wooden floor and dark walls. There are no visible text, diagrams, or other teaching materials that would indicate the topic or content being discussed.</w:t>
        <w:br/>
        <w:br/>
        <w:t>The table he stands on has a bottle of honey and a jar of mustard, possibly hinting at the topic of his presentation. The backdrop is a plain white wall, allowing the individual and his presentation to take center stage.</w:t>
      </w:r>
    </w:p>
    <w:p>
      <w:r>
        <w:t>No strongly correlated comments found for this frame.</w:t>
      </w:r>
    </w:p>
    <w:p>
      <w:pPr>
        <w:pStyle w:val="Heading1"/>
      </w:pPr>
      <w:r>
        <w:t>Frame: frame_1227.jpg</w:t>
      </w:r>
    </w:p>
    <w:p>
      <w:r>
        <w:t>Caption: The image depicts an individual standing in front of a wooden table, dressed in casual attire consisting of a purple shirt and brown pants. He is holding a white paper folded in half with his right hand, pointing towards it as if presenting or discussing the content. The table also features a black microphone and a bottle of honey.</w:t>
        <w:br/>
        <w:br/>
        <w:t>In the background, there appears to be an educational setting, characterized by a whiteboard covered in mathematical expressions, possibly diagrams or schematics, which suggests an academic or teaching context. A small model with visible circuit board components is being held and demonstrated by another individual in the foreground, possibly explaining its function or features while facing it.</w:t>
        <w:br/>
        <w:br/>
        <w:t>The overall ambiance of the scene is warm and rustic due to the wooden wall in the background. The focus of the image is on the individual presenting or discussing something, possibly related to electronics, robotics, or science education, as hinted at by the presence of a model with electronic components and an educational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mentioned in the caption as a possible topic related to electronics, robotics, or science education. The mention of proportional, integral, and derivative components, as well as tuning and system stability, matches the technical steps and objects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which are mentioned in the frame caption as 'electronic components' and possibly related to electronics or science education.</w:t>
      </w:r>
    </w:p>
    <w:p>
      <w:r>
        <w:t>Source: https://www.youtube.com/watch?v=_VzHpLjKeZ8:  Introduction to PID Control</w:t>
      </w:r>
    </w:p>
    <w:p>
      <w:pPr>
        <w:pStyle w:val="Heading1"/>
      </w:pPr>
      <w:r>
        <w:t>Frame: frame_1228.jpg</w:t>
      </w:r>
    </w:p>
    <w:p>
      <w:r>
        <w:t>Caption: In the image, there's an individual standing in front of a whiteboard with a microphone and a small container, possibly containing writing instruments or materials. The person appears to be gesturing with their hands raised slightly above their shoulders, standing in front of a podium adorned with a black microphone and a white sign that reads "Washington", suggesting a possible connection to the University of Washington. There is no visible text on the screen behind them, nor are there any diagrams or models that can be confidently identified from this angle.</w:t>
        <w:br/>
        <w:br/>
        <w:t>The whiteboard itself has a clean, blank surface, which suggests that it could be used for writing or drawing. The background shows a room with what seems to be a dark ceiling and walls, creating a simple, unadorned setting that doesn't distract from the focus on the person and the microphone. On the podium, there's a white sign that reads "Washington", which might be related to the presentation or explanation being given.</w:t>
        <w:br/>
        <w:br/>
        <w:t>The man is dressed in a purple shirt and khaki pants, engaged in an informal presentation or lecture, with no specific details about the content or context of the talk that can be confidently determined from this image alone. The style of the image appears casual, possibly taken during an informal presentation or lecture. In the background, there's a bottle of honey and a jar of mustard, which could be related to the presentation, perhaps indicating a topic of discussion or a demonstration.</w:t>
        <w:br/>
        <w:br/>
        <w:t>Overall, the image captures a moment of active communication, with the man in the purple shirt as the focal point. The presentation, the wooden wall, and the red and white striped curtain all contribute to a setting that is conducive to learning and discussion.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explicitly discusses technical aspects (proportional control, integrator, derivative) mentioned in the caption, such as the presentation and writing instruments/materials on the table, indicating a strong correlation between the two.</w:t>
      </w:r>
    </w:p>
    <w:p>
      <w:r>
        <w:t>Source: https://www.youtube.com/watch?v=_VzHpLjKeZ8:  Introduction to PID Control</w:t>
      </w:r>
    </w:p>
    <w:p>
      <w:pPr>
        <w:pStyle w:val="Heading1"/>
      </w:pPr>
      <w:r>
        <w:t>Frame: frame_1229.jpg</w:t>
      </w:r>
    </w:p>
    <w:p>
      <w:r>
        <w:t>Caption: The image shows a person standing in front of a presentation screen or whiteboard, which is divided into two sections. On the left side of the board, there are no visible texts or diagrams. However, on the right side, there is a slide with text and a diagram labeled "Molecular Orbital Theory." The text on the slide includes the title "Molecular Orbital Theory" and a subtitle "Pauling 1932." Below this, there is a chemical structure representation of an electron pair in a molecule.</w:t>
        <w:br/>
        <w:br/>
        <w:t>The person in the foreground appears to be gesturing with their hands while speaking to an audience. They are wearing a light-colored shirt, dark pants, and they have short hair. The individual's facial expression suggests they might be explaining or teaching the topic related to molecular orbital theory. There is no visible text in the image other than what can be seen on the presentation screen.</w:t>
        <w:br/>
        <w:br/>
        <w:t>In the background, there is a man standing in front of a wooden table. He is wearing a purple shirt with a "W" logo on it. In his hand, he is holding a white paper with a black arrow on it. The man is looking down at the paper, seemingly engaged in a conversation or explanation.</w:t>
        <w:br/>
        <w:br/>
        <w:t>To his right, there's a black stand with a white pole. On the stand, there are two bottles. One of them is filled with a yellow liquid, possibly honey, and the other is empty. The man seems to be explaining something related to these items.</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 I, D) and their relationship to the molecular orbital theory diagram on the screen, which is also mentioned in the caption. The mention of error, damping, and smoothness aligns with the gesture and expression of the person in the foreground, suggesting they are explaining these concepts.</w:t>
      </w:r>
    </w:p>
    <w:p>
      <w:r>
        <w:t>Source: https://www.youtube.com/watch?v=_VzHpLjKeZ8:  Introduction to PID Control</w:t>
      </w:r>
    </w:p>
    <w:p>
      <w:pPr>
        <w:pStyle w:val="Heading1"/>
      </w:pPr>
      <w:r>
        <w:t>Frame: frame_1230.jpg</w:t>
      </w:r>
    </w:p>
    <w:p>
      <w:r>
        <w:t>Caption: The image shows an individual engaging in an experiment, holding a black wire connected to a white stand with a yellow clamp. The stand is equipped with a black cord attached to a small black box, and the man's hand is placed on the wire, suggesting he is controlling the experiment. In front of him, there is a table with various items, including a model of a human head with a transparent skull cover showing brain structures, a bottle labeled "Jarvis" (which could be a chemical substance or reference material), and some sheets of paper that are not clearly visible due to the image's resolution.</w:t>
        <w:br/>
        <w:br/>
        <w:t>The man is dressed in a purple shirt from the University of Washington, and behind him, there is a wooden wall adorned with a sign that reads "University of Washington". This sign, along with his attire, indicates that this experiment is likely taking place at the University of Washington. The setting appears to be an indoor laboratory or experimental space, suggested by the presence of the stand and cord.</w:t>
        <w:br/>
        <w:br/>
        <w:t>There are no visible slides or diagrams on the screen, so it's not possible to determine what the instructor is specifically discussing or teaching beyond the visual context provided.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that are related to the experiment being conducted in the frame caption. The mention of proportional control, integrator, and derivative suggests a direct connection to the black box, yellow clamp, and wire shown in the image.</w:t>
      </w:r>
    </w:p>
    <w:p>
      <w:r>
        <w:t>Source: https://www.youtube.com/watch?v=_VzHpLjKeZ8:  Introduction to PID Control</w:t>
      </w:r>
    </w:p>
    <w:p>
      <w:pPr>
        <w:pStyle w:val="Heading1"/>
      </w:pPr>
      <w:r>
        <w:t>Frame: frame_1231.jpg</w:t>
      </w:r>
    </w:p>
    <w:p>
      <w:r>
        <w:t>Caption: The image shows a person standing in front of a wooden table, engaged in a demonstration. The individual is dressed in a vibrant purple shirt adorned with a white "W" logo, which likely represents the University of Washington. He is holding a yellow object, which appears to be a thermometer, suggesting that he might be demonstrating a science experiment.</w:t>
        <w:br/>
        <w:br/>
        <w:t>The table in front of him is equipped with various objects, including a bottle of orange juice and a jar of honey. These items could be part of the experiment he's conducting. The man's focused expression and the precise arrangement of the objects on the table suggest that he is in the middle of a detailed and possibly scientific demonstration.</w:t>
        <w:br/>
        <w:br/>
        <w:t>In the background, behind the demonstrator, a large screen displays text related to physics or engineering, specifically involving torque and force. This equation may be part of the presentation being delivered by someone else, who stands at a podium with materials, possibly related to their lecture. The person is gesturing towards the screen, perhaps explaining the equation or concept being displayed.</w:t>
        <w:br/>
        <w:br/>
        <w:t>The room has a casual atmosphere with wooden walls and what looks like educational posters on the wall in the background. There's no visible audience, but there are chairs arranged in rows, suggesting that seating for an audience is available. The overall impression is of a classroom or lecture hall setting where a subject matter expert is delivering an educational session.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and their roles in maintaining control in complex systems. The comment also references specific settings and goals mentioned in the caption, like a classroom or lecture hall setting, demonstrating a strong connection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concepts mentioned in the caption's description of the equation on the screen. The correlation is strong as it specifically relates to the same technical aspects (torque and force) presented in the caption.</w:t>
      </w:r>
    </w:p>
    <w:p>
      <w:r>
        <w:t>Source: https://www.youtube.com/watch?v=_VzHpLjKeZ8:  Introduction to PID Control</w:t>
      </w:r>
    </w:p>
    <w:p>
      <w:pPr>
        <w:pStyle w:val="Heading1"/>
      </w:pPr>
      <w:r>
        <w:t>Frame: frame_1232.jpg</w:t>
      </w:r>
    </w:p>
    <w:p>
      <w:r>
        <w:t>Caption: The image shows a person standing in front of a whiteboard and what appears to be a projector screen with an image or presentation being displayed. The individual, dressed in a purple Washington State University t-shirt, is holding a black microphone in their hand and seems to be speaking or presenting. On the right side of the photo, there's a yellow bottle that could possibly be a honey jar due to its shape, as well as a brown box, adding to the casual, educational atmosphere of the scene. The whiteboard in front of them is filled with various equations and diagrams, suggesting that they are engaged in a lecture or presentation. The background is a simple white wall, which contrasts with the man's purple shirt and the black of his microphone, drawing the viewer's attention to him and his work. There is no visible text or diagrams on the screen in this image. The overall scene is one of education and inquiry, with the individual appearing to be a teacher or lecturer, possibly in a science or math class, potentially preparing for a demonstration or experiment.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which are all related to the image of a person presenting on a whiteboard filled with equations and diagrams.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settings (steady-state error, damping, smoothness) described in the caption, which mentions equations and diagrams on a whiteboard suggesting a discussion of mathematical or scientific concepts.</w:t>
      </w:r>
    </w:p>
    <w:p>
      <w:r>
        <w:t>Source: https://www.youtube.com/watch?v=_VzHpLjKeZ8:  Introduction to PID Control</w:t>
      </w:r>
    </w:p>
    <w:p>
      <w:pPr>
        <w:pStyle w:val="Heading1"/>
      </w:pPr>
      <w:r>
        <w:t>Frame: frame_1233.jpg</w:t>
      </w:r>
    </w:p>
    <w:p>
      <w:r>
        <w:t>Caption: The image shows an individual standing in front of a wooden desk, wearing a purple shirt with a white "W" on it. He is holding a yellow book in his right hand and gesturing with his left hand, suggesting that he may be giving a presentation or lecture. The desk is equipped with a microphone and speaker, which further supports this assumption. In front of him, there's a white board with a red circle on it, possibly serving as a marker or marker holder.</w:t>
        <w:br/>
        <w:br/>
        <w:t>The individual appears to be standing in an educational setting, such as a lecture hall or classroom, given the presence of a name tag, likely worn by the instructor or presenter. The whiteboard or presentation board behind him features various items, including what appears to be a diagram of a microphone or sound system setup, possibly related to the topic being taught.</w:t>
        <w:br/>
        <w:br/>
        <w:t>The background is a plain white wall, which provides a clean contrast with the individual's purple shirt. There is no visible text on the screen or in the image to provide additional context about the content being taught or discussed. The man's posture suggests he is engaged in a presentation or lecture, possibly using the small object or model held in his left hand to demonstrate or explain some concept.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described in the caption as possibly being discussed during a presentation or lecture. The language used is technical and specific to the context depicted in the image.</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which are also mentioned in the caption. The video's use of everyday analogies to explain abstract principles is also related to the image description of a man giving a presentation or lecture.</w:t>
      </w:r>
    </w:p>
    <w:p>
      <w:r>
        <w:t>Source: https://www.youtube.com/watch?v=_VzHpLjKeZ8: “Introduction to PID Control”</w:t>
      </w:r>
    </w:p>
    <w:p>
      <w:pPr>
        <w:pStyle w:val="Heading1"/>
      </w:pPr>
      <w:r>
        <w:t>Frame: frame_1234.jpg</w:t>
      </w:r>
    </w:p>
    <w:p>
      <w:r>
        <w:t>Caption: In this dynamic image, we see a person standing at a lectern in what appears to be an indoor classroom or lecture hall setting. The individual is dressed in casual attire and seems to be engaged in the middle of delivering a presentation or lecture, possibly using a prop, an object of interest for discussion, or a pointer to direct attention. The focus of the image is on the person speaking at the lectern rather than the content displayed on the screen behind them, which appears to feature text but is not legible due to the angle and distance from which the photo was taken.</w:t>
        <w:br/>
        <w:br/>
        <w:t>As we take in the setting, we notice that the background suggests an educational or instructional environment where a lecture or presentation is being conducted. The person leading the discussion seems to be engaging with the audience or material they are presenting, adding to the sense of interaction and learning.</w:t>
        <w:br/>
        <w:br/>
        <w:t>Meanwhile, on the wooden table behind the lecturer, various objects catch our eye, including a bottle of mustard and a jar of honey at the bottom. This unexpected combination of everyday items adds an element of curiosity to the scene, perhaps hinting at a connection between the lecture topic and the experiment being conducted.</w:t>
        <w:br/>
        <w:br/>
        <w:t>But what really draws our attention is the scientist in front of the wooden table, dressed in a purple shirt adorned with a "W" logo. He's deeply engaged in an experiment, his hands manipulating a black string suspended from a silver hook. The dynamic interaction between the string and the objects on the table suggests a sense of scientific exploration and discovery, characteristic of the scientific inquiry process.</w:t>
        <w:br/>
        <w:br/>
        <w:t>In this captivating image, we see two distinct yet interconnected moments: a lecture or presentation in progress, and a scientific experiment unfolding before our eyes.</w:t>
      </w:r>
    </w:p>
    <w:p>
      <w:r>
        <w:t>No strongly correlated comments found for this frame.</w:t>
      </w:r>
    </w:p>
    <w:p>
      <w:pPr>
        <w:pStyle w:val="Heading1"/>
      </w:pPr>
      <w:r>
        <w:t>Frame: frame_1235.jpg</w:t>
      </w:r>
    </w:p>
    <w:p>
      <w:r>
        <w:t>Caption: The image shows a person standing in front of a table with an array of items that suggest a teaching or instructional context, possibly related to science or technology. The individual appears to be engaged in an experiment as they hold what looks like a small model or object, specifically a silver pendulum suspended from a black cord, up to their face. Their attention seems focused on the item they are holding.</w:t>
        <w:br/>
        <w:br/>
        <w:t>The table in front of them has various devices and materials, including what appears to be a microphone stand, possibly indicating that sound equipment is being used for amplification, as well as an object with what looks like a camera or sensor attached to it, which could be related to photography or data collection. Additionally, there are books on the table, one of which has visible text and images, but they are not in clear view.</w:t>
        <w:br/>
        <w:br/>
        <w:t>In the background, the setting appears to be an indoor room with a brown door and part of a wooden wall visible, suggesting a casual or informal learning environment. The overall impression is that of an educational demonstration or workshop being conducted.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mentioned in the caption, specifically referencing the use of a pendulum and amplifier equipment. The mention of steady-state errors and damping also matches the scientific/technical context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objects (proportional, integral, and derivative) described in the caption. The setting of an educational demonstration or workshop is also mentioned in the comment as a context for understanding the PID control concepts.</w:t>
      </w:r>
    </w:p>
    <w:p>
      <w:r>
        <w:t>Source: https://www.youtube.com/watch?v=_VzHpLjKeZ8: “Introduction to PID Control”</w:t>
      </w:r>
    </w:p>
    <w:p>
      <w:pPr>
        <w:pStyle w:val="Heading1"/>
      </w:pPr>
      <w:r>
        <w:t>Frame: frame_1236.jpg</w:t>
      </w:r>
    </w:p>
    <w:p>
      <w:r>
        <w:t>Caption: This image shows an individual, dressed in a purple shirt and brown belt, standing in front of a wooden wall with a whiteboard attached to it. The man is holding a yellow string in his right hand, which appears to be connected to a black metal object suspended in the air. In his left hand, he holds a bottle of honey. Standing in front of him, there is a transparent plastic box on the table that contains some equipment or materials, but the contents are unclear due to the angle and distance.</w:t>
        <w:br/>
        <w:br/>
        <w:t>Behind the man, a whiteboard displays text and diagrams, although the resolution is too low to read specific details. In front of him, there is an object on the ground that looks like a small, flat surface with what could be a sheet of paper or fabric attached to it, but its exact nature remains unclear from this angle.</w:t>
        <w:br/>
        <w:br/>
        <w:t>The setting appears to be indoors, possibly within an educational institution given the presence of teaching equipment and the man's posture, which suggests he might be demonstrating a science experiment or conducting a demonstration. The image does not contain any discernible text, but the position and objects held by the man imply that he is the focal point, with the other objects serving as props for his activity.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its components (Proportional, Integral, and Derivative), and how they work together to maintain control in complex systems. The language used is technical and specific to the topic described in the frame caption, indicating a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mentioned in the caption as part of the experiment or demonstration being conducted. The mention of error and steady-state errors also matches the context described in the caption.</w:t>
      </w:r>
    </w:p>
    <w:p>
      <w:r>
        <w:t>Source: https://www.youtube.com/watch?v=_VzHpLjKeZ8:  Introduction to PID Control</w:t>
      </w:r>
    </w:p>
    <w:p>
      <w:pPr>
        <w:pStyle w:val="Heading1"/>
      </w:pPr>
      <w:r>
        <w:t>Frame: frame_1237.jpg</w:t>
      </w:r>
    </w:p>
    <w:p>
      <w:r>
        <w:t>Caption: The image shows an individual standing in front of a wooden table, engrossed in his work. He is wearing a purple shirt, which provides a pop of color against the predominantly white and black tones in the image. A black belt with a gold buckle adds a touch of elegance to his attire. His attention is focused on a black and white device that he holds in his hands, which is suspended from a black stand. The device is equipped with two black wires, one of which is attached to a yellow balloon. The balloon is suspended in mid-air, creating a dynamic scene.</w:t>
        <w:br/>
        <w:br/>
        <w:t>The table beneath the man is covered with a white cloth, providing a stark contrast to the purple shirt and the black and white device. The wooden table and the white cloth create a warm and inviting atmosphere. In front of him lies what appears to be a clear plastic object, possibly a model or component, which he seems to be demonstrating or preparing to discuss.</w:t>
        <w:br/>
        <w:br/>
        <w:t>The backdrop is a plain white wall that serves to highlight the man and his work. The simplicity of the background allows the viewer to focus on the man and his actions. There are no visible slides, diagrams, or text that can be read in the image. The style of the image is candid and informal, capturing a moment during an activity rather than being staged for educational purposes.</w:t>
        <w:br/>
        <w:br/>
        <w:t>The individual's setup suggests it might be a podcasting environment or a similar recording setting, possibly related to science or technology. There are various items on the table that could be related to laboratory work or experimentation, including what looks like a transparent bag with a substance inside. The image does not contain any text or other objects, making the man and his work the central focus of the image.</w:t>
        <w:br/>
        <w:br/>
        <w:t>The relative positions of the objects create a sense of depth in the image, with the man in the foreground, the table in the middle ground, and the wall in the background. Overall, the image captures a moment of concentration and creativity as the man works with his black and white device.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components of the device (P, I, D) shown in the image, which are highlighted as 'black and white device' in the caption. The mention of proportional control, integrator, and derivative aligns with the description of the device's purpose and functionality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elements) described in the caption, demonstrating a strong connection between the two.</w:t>
      </w:r>
    </w:p>
    <w:p>
      <w:r>
        <w:t>Source: https://www.youtube.com/watch?v=_VzHpLjKeZ8: “Introduction to PID Control”</w:t>
      </w:r>
    </w:p>
    <w:p>
      <w:pPr>
        <w:pStyle w:val="Heading1"/>
      </w:pPr>
      <w:r>
        <w:t>Frame: frame_1238.jpg</w:t>
      </w:r>
    </w:p>
    <w:p>
      <w:r>
        <w:t>Caption: The image shows an indoor setting with a person, wearing a purple top, standing in front of a wooden wall. The individual appears to be holding a string and a bottle of liquid. They are facing away from the camera, looking at their notes on an easel, which suggests an educational or instructional context. The easel is equipped with what looks like a whiteboard and a drawing of a microphone. There is no visible text or diagrams that can be described in detail. Against the wall, there is a shelf with some items on it, but the contents are not clearly discernible.</w:t>
      </w:r>
    </w:p>
    <w:p>
      <w:r>
        <w:t>No strongly correlated comments found for this frame.</w:t>
      </w:r>
    </w:p>
    <w:p>
      <w:pPr>
        <w:pStyle w:val="Heading1"/>
      </w:pPr>
      <w:r>
        <w:t>Frame: frame_1239.jpg</w:t>
      </w:r>
    </w:p>
    <w:p>
      <w:r>
        <w:t>Caption: The image shows an individual, dressed in a vibrant purple shirt with a small white emblem on it, likely indicating affiliation with a university or institution, standing in front of a table laden with various items. The man is engrossed in his work, holding a black device that is part of a larger apparatus composed of multiple tubes and wires situated on a black stand.</w:t>
        <w:br/>
        <w:br/>
        <w:t>In his hand, he holds a red string, which is attached to the black device and being pulled by him, indicating an ongoing process or experiment. A small beaker containing one of the substances for the demonstration is held in his other hand.</w:t>
        <w:br/>
        <w:br/>
        <w:t>The setting appears to be an indoor lab or classroom, with a whiteboard and presentation stand in the background. The wooden table and white wall provide a neutral backdrop for the scene. Notably, a bottle of yellow liquid is placed on the table, suggesting a chemical or experimental process.</w:t>
        <w:br/>
        <w:br/>
        <w:t>The individual's focused expression and the apparatus he's working on suggest an ongoing experiment or demonstration. The image captures a moment of concentration and curiosity as the man works with his tools and materials, possibly conducting an experiment related to physics or chemistry.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specifically mentioning PID control, proportional, integral, and derivative components, and demonstrating their application in complex systems. The correlation is high because the comment not only references the scene but also explains the underlying principles and concepts depicted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mentioned in the caption, which is part of the apparatus. The mention of error and steady-state errors also matches the context of an experiment or demonstration.</w:t>
      </w:r>
    </w:p>
    <w:p>
      <w:r>
        <w:t>Source: https://www.youtube.com/watch?v=_VzHpLjKeZ8:  Introduction to PID Control</w:t>
      </w:r>
    </w:p>
    <w:p>
      <w:pPr>
        <w:pStyle w:val="Heading1"/>
      </w:pPr>
      <w:r>
        <w:t>Frame: frame_1240.jpg</w:t>
      </w:r>
    </w:p>
    <w:p>
      <w:r>
        <w:t>Caption: In the image, a person standing in front of a whiteboard with diagrams and text on it is engrossed in an activity or explanation. The individual is wearing a vibrant purple Washington State University polo shirt and khaki pants, facing away from the camera. The whiteboard features several elements: a large diagram that appears to be a map or flowchart, a smaller diagram focusing on a detailed part of the overall design, and text in the top right corner with mathematical equations or references. Partially legible text includes "pi" and a fraction, suggesting a teaching context related to mathematics, physics, engineering, or computer science (STEM fields). A small bottle with a yellow label is placed on the table in front of the whiteboard.</w:t>
        <w:br/>
        <w:br/>
        <w:t>The setting resembles a classroom or lecture hall environment due to the presence of the whiteboard. The person appears to be examining a white card with a black sticker, which could be part of their activity or explanation. To the right, a black stand holds a yellow microphone, hinting that they might be giving a presentation or recording audio. The background is a stark white wall, providing a clean and simple backdrop to the individual's focused activity.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and its components (Proportional, Integral, and Derivative), which are also depicted on the whiteboard diagrams. The connection is strong due to the direct correlation between the video content and the viewer's commentary.</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referencing proportional control, integrator, and derivative, which are related to the mathematical equations or references on the whiteboard.</w:t>
      </w:r>
    </w:p>
    <w:p>
      <w:r>
        <w:t>Source: https://www.youtube.com/watch?v=_VzHpLjKeZ8:  Introduction to PID Control</w:t>
      </w:r>
    </w:p>
    <w:p>
      <w:pPr>
        <w:pStyle w:val="Heading1"/>
      </w:pPr>
      <w:r>
        <w:t>Frame: frame_1241.jpg</w:t>
      </w:r>
    </w:p>
    <w:p>
      <w:r>
        <w:t>Caption: The image shows a candid moment from an indoor educational setting, likely a classroom or lecture hall. In the foreground, a person is standing behind a white desk with a laptop on it, which appears to be in use. The individual is wearing a purple shirt and khaki pants, and they are engaged with the audience or focused on the task at hand. They are holding what looks like a microphone stand or a tripod with an attached camera or microphone.</w:t>
        <w:br/>
        <w:br/>
        <w:t>In the background, another person is seated at the desk, partially obscured by the standing individual. This second person is dressed in casual attire and appears to be watching the presenter.</w:t>
        <w:br/>
        <w:br/>
        <w:t>The room features a brown panel on the wall behind the standing person, which may serve as a board or screen for presentations. The lighting is subdued, suggesting an indoor setting with no direct sunlight.</w:t>
        <w:br/>
        <w:br/>
        <w:t>Further details reveal that the presenter is standing in front of a wooden table, engaged in a demonstration. He is wearing a vibrant purple shirt and a brown belt, adding color to the scene. His attention is focused on a black stand with a white pole, which holds a red light. The light is glowing, casting a warm glow on the man and the table.</w:t>
        <w:br/>
        <w:br/>
        <w:t>On the table, there's a yellow bottle with a red cap and a brown bowl with a white lid. The presenter is holding a red object that appears to be a string, using it to interact with the red light on the stand. His body language suggests he's explaining something, perhaps demonstrating an experiment or process.</w:t>
        <w:br/>
        <w:br/>
        <w:t>The backdrop of the image is a white wall, providing a neutral canvas for the colors of the presenter's clothing and the objects on the table to stand out. The overall scene is one of an educational or scientific demonstration, with the presenter as the main focus of the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described in the caption, specifically mentioning the proportional, integral, and derivative components, as well as their roles in maintaining control in complex systems. The language used is technical and specific to the topic, matching the detail provided in the caption.</w:t>
      </w:r>
    </w:p>
    <w:p>
      <w:r>
        <w:t>Source: https://www.youtube.com/watch?v=_VzHpLjKeZ8: “Introduction to PID Control”</w:t>
      </w:r>
    </w:p>
    <w:p>
      <w:pPr>
        <w:pStyle w:val="Heading1"/>
      </w:pPr>
      <w:r>
        <w:t>Frame: frame_1242.jpg</w:t>
      </w:r>
    </w:p>
    <w:p>
      <w:r>
        <w:t>Caption: The image shows a person standing in front of a microphone at the back of an indoor venue designed for presentations, workshops, or lectures. The individual appears to be engaged in some form of presentation or demonstration, as indicated by their position and the presence of a microphone. There is no visible text on the screen or in the immediate vicinity that provides context for the content being taught.</w:t>
        <w:br/>
        <w:br/>
        <w:t>Behind this person, there is a wooden table with a white cloth on it, featuring two bottles: one containing honey and another containing mustard. The main subject of the image, however, is not focused on the table or its contents but rather on a small object held in their hand via a string. The man's attention seems to be drawn towards the string and the object, suggesting that he might be conducting some sort of experiment or demonstration.</w:t>
        <w:br/>
        <w:br/>
        <w:t>The background of the image is a light brown wall, providing a neutral backdrop that allows the viewer to focus on the person and their actions. The relative positions of the objects suggest that the person is the main subject of the image, with the table and bottles serving as a subtle backdrop. There is no text visible in the image, capturing a moment of interest and focus as the person interacts with the object attached to the string.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described in the caption, with a clear explanation of how these elements function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aspects mentioned in the caption, which describes a person conducting an experiment or demonstration with a small object attached to a string. The technical terms used in the comment match the context of the image, suggesting a strong connection between the two.</w:t>
      </w:r>
    </w:p>
    <w:p>
      <w:r>
        <w:t>Source: https://www.youtube.com/watch?v=_VzHpLjKeZ8:  Introduction to PID Control</w:t>
      </w:r>
    </w:p>
    <w:p>
      <w:pPr>
        <w:pStyle w:val="Heading1"/>
      </w:pPr>
      <w:r>
        <w:t>Frame: frame_1243.jpg</w:t>
      </w:r>
    </w:p>
    <w:p>
      <w:r>
        <w:t>Caption: In this image, we see a person standing near a wooden table with a black stand holding a white paper featuring a red logo. The individual's attention appears to be focused on the paper, suggesting a moment of pause or contemplation. To the left of the table is a small white bottle, but its contents are not visible in the image.</w:t>
        <w:br/>
        <w:br/>
        <w:t>The man is wearing a vibrant purple shirt, which stands out against the backdrop of brown paneling covering the wall. The setting suggests a casual and relaxed atmosphere, with no additional objects or text present to distract from the main subject's focus on the paper.</w:t>
        <w:br/>
        <w:br/>
        <w:t>While the full content of the red logo is not visible, it seems to be the source of the man's interest. In the distance, a whiteboard can be seen with a slide partially visible, containing some text that includes "...the concept of...". However, due to the resolution and angle of the photo, the full content of the text on the slide is not completely legible.</w:t>
        <w:br/>
        <w:br/>
        <w:t>The individual appears to be the main subject, standing in front of the table, possibly engaged in delivering a presentation or sharing information with others. They wear what seems to be a badge or lanyard around their neck, which often indicates some form of identification or access card for an event or institution.</w:t>
        <w:br/>
        <w:br/>
        <w:t>Overall, the setting suggests a formal or educational environment, possibly within a university or conference setting, and the topic being discussed appears to be related to teaching or learning concepts.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steady-state error achievement, and tuning. The correlation is strong because the comment provides a detailed explanation of the video's content, using similar terminology and analogies to describe the abstract principles of PID control.</w:t>
      </w:r>
    </w:p>
    <w:p>
      <w:r>
        <w:t>Source: https://www.youtube.com/watch?v=_VzHpLjKeZ8: “Introduction to PID Control”</w:t>
      </w:r>
    </w:p>
    <w:p>
      <w:pPr>
        <w:pStyle w:val="Heading1"/>
      </w:pPr>
      <w:r>
        <w:t>Frame: frame_1244.jpg</w:t>
      </w:r>
    </w:p>
    <w:p>
      <w:r>
        <w:t>Caption: The image shows an individual, likely male, standing in front of a wooden table and engaged in a scientific experiment. He is wearing a purple shirt with the letter "W" prominently displayed in white. His right hand is raised, holding a white rod that is suspended from a black hook. The rod is attached to a white balloon, which is connected to a black string. The individual's gaze is directed towards the camera, capturing his focused attention on the experiment. A small audience of people are seated at tables in front of him, likely observing and learning from the demonstration. The individual appears to be casually dressed, wearing glasses and having short hair.</w:t>
        <w:br/>
        <w:br/>
        <w:t>In one hand, he holds a smartphone with a screen visible, which seems to contain data or a graph that includes the word "Vaccine" on it. There are additional graphics or charts displayed on the screen of the phone. However, there is no engagement with any visual aids, such as slides, and he is not speaking from a script.</w:t>
        <w:br/>
        <w:br/>
        <w:t>The setting suggests an educational environment, possibly related to science, health, vaccinations, or medical research. The precise arrangement of objects and the individual's attire indicate a formal or academic environment. The image captures a moment of learning and discovery, with the individual appearing to be the subject of the experiment, utilizing the rod, balloon, and string as his tools.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and their functions in relation to the image of an individual conducting an experiment with a proportional-integral controller. The mention of proportional, integral, and derivative components matches the objects and settings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(rod, balloon, string) mentioned in the caption. The mention of 'steady-state error' also matches the context of the experiment.</w:t>
      </w:r>
    </w:p>
    <w:p>
      <w:r>
        <w:t>Source: https://www.youtube.com/watch?v=_VzHpLjKeZ8:  Introduction to PID Control</w:t>
      </w:r>
    </w:p>
    <w:p>
      <w:pPr>
        <w:pStyle w:val="Heading1"/>
      </w:pPr>
      <w:r>
        <w:t>Frame: frame_1245.jpg</w:t>
      </w:r>
    </w:p>
    <w:p>
      <w:r>
        <w:t>Caption: In this image, a man is standing in front of what appears to be a wooden table, wearing a purple shirt and light-colored pants. He is holding a glass containing a green substance, which seems to be a liquid. The table is set up with a microphone and a speaker, indicating that he might be giving a presentation or lecture. On the right side of the whiteboard behind him, there is a visible text that reads "Hydrogel" in black, suggesting that the topic being discussed might be related to hydrogel technology or science.</w:t>
        <w:br/>
        <w:br/>
        <w:t>The background is a simple indoor setting with a white wall and a window, which provides a calm environment for the presentation. The room has a wooden floor and walls with white paint, giving it an educational or teaching atmosphere where concepts are being explained to an audience. There are no other people visible in the image, nor any additional objects like models or props that could provide further context about the presentation's content.</w:t>
        <w:br/>
        <w:br/>
        <w:t>The man's posture suggests he is actively engaged in his work, possibly discussing or explaining the green substance in the glass. The sign with the letter "W" on it, which appears to be related to the institution he is affiliated with, adds another layer of information to the scene, further emphasizing its educational context.</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caption, specifically referencing error elimination and damping, which are all relevant to the hydrogel technology or science topic discussed in the image.</w:t>
      </w:r>
    </w:p>
    <w:p>
      <w:r>
        <w:t>Source: https://www.youtube.com/watch?v=_VzHpLjKeZ8:  Introduction to PID Control</w:t>
      </w:r>
    </w:p>
    <w:p>
      <w:pPr>
        <w:pStyle w:val="Heading1"/>
      </w:pPr>
      <w:r>
        <w:t>Frame: frame_1246.jpg</w:t>
      </w:r>
    </w:p>
    <w:p>
      <w:r>
        <w:t>Caption: The image shows a person, identified as John Doe, standing at a podium with a microphone in front of him. He appears to be giving a presentation or lecture, holding what seems to be a small model possibly for educational purposes. Behind the speaker, there is a whiteboard with some writing on it, although the text is not fully legible due to the angle and distance.</w:t>
        <w:br/>
        <w:br/>
        <w:t>John Doe is wearing a purple polo shirt and khaki pants, with a name tag that reads "John Doe." The setting appears to be indoors with artificial lighting, as indicated by shadows cast on the wall behind the speaker. A wooden table with a microphone and stand is in front of John Doe, with his right hand holding the microphone and his left hand resting on the table. The brown wall in the background gives an impression of a formal setting, possibly a conference or seminar.</w:t>
      </w:r>
    </w:p>
    <w:p>
      <w:r>
        <w:t>No strongly correlated comments found for this frame.</w:t>
      </w:r>
    </w:p>
    <w:p>
      <w:pPr>
        <w:pStyle w:val="Heading1"/>
      </w:pPr>
      <w:r>
        <w:t>Frame: frame_1247.jpg</w:t>
      </w:r>
    </w:p>
    <w:p>
      <w:r>
        <w:t>Caption: This image shows an indoor setting where a person, wearing a purple and white striped shirt and a yellow lanyard, appears to be conducting an experiment or demonstration. The individual is standing behind a table, operating or monitoring some kind of equipment that includes what seems to be an oscilloscope displaying signals on its screen. A cardboard sign with writing on it can be seen in front of the person, although the text is not fully legible due to the angle and quality of the image.</w:t>
        <w:br/>
        <w:br/>
        <w:t>The person appears focused on their task, possibly taking measurements or recording data. In a separate area of the frame, a man wearing the same purple shirt as the individual conducting the experiment is standing in front of a microphone stand, accompanied by a bottle of honey and a piece of paper. The overall context suggests an educational environment where practical experiments or demonstrations are being conducted.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which are related to the equipment and settings shown in the image. The comment also mentions tuning and optimization, which aligns with the overall context of an educational environment and experimental setup.</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the equipment (oscilloscope) and concepts mentioned in the caption, specifically proportional control, integrator, and derivative. The correlation is not perfect as the comment does not explicitly mention the experiment or demonstration being conducted, but it is strongly related to the technical steps and settings described in the caption.</w:t>
      </w:r>
    </w:p>
    <w:p>
      <w:r>
        <w:t>Source: https://www.youtube.com/watch?v=_VzHpLjKeZ8:  Introduction to PID Control</w:t>
      </w:r>
    </w:p>
    <w:p>
      <w:pPr>
        <w:pStyle w:val="Heading1"/>
      </w:pPr>
      <w:r>
        <w:t>Frame: frame_1248.jpg</w:t>
      </w:r>
    </w:p>
    <w:p>
      <w:r>
        <w:t>Caption: The image captures a moment in a laboratory setting where a person, clad in an unknown attire (not purple), stands in front of a table with various items on it. The individual is holding a small white object that could possibly be part of the equipment. Behind the person, there's a wall-mounted structure that might serve as a display or a part of the set-up for an experiment or demonstration. A black microphone stand and electronic equipment are also visible.</w:t>
        <w:br/>
        <w:br/>
        <w:t>The image does not contain any discernible text. The relative positions of the objects suggest that the person is the central figure, with the table and the wall-mounted structure serving as his stage. The small white object held by the individual adds to the overall impression of a science or technology experiment being conducted or demonstrated in this laboratory setting.</w:t>
        <w:br/>
        <w:br/>
        <w:t>The background is a stark white wall, providing a neutral backdrop that allows the person and his experiment to stand out.</w:t>
      </w:r>
    </w:p>
    <w:p>
      <w:r>
        <w:t>No strongly correlated comments found for this frame.</w:t>
      </w:r>
    </w:p>
    <w:p>
      <w:pPr>
        <w:pStyle w:val="Heading1"/>
      </w:pPr>
      <w:r>
        <w:t>Frame: frame_1249.jpg</w:t>
      </w:r>
    </w:p>
    <w:p>
      <w:r>
        <w:t>Caption: The image shows an individual standing in front of a wooden table, dressed casually in a purple shirt with the letter "W" emblazoned on it, brown belt, and tan pants. The man is focused on a black microphone positioned on a metal stand, which is held up to a white paper clipped onto the stand. In the background, a light brown-painted wall adds to the indoor setting, accompanied by a brown table.</w:t>
        <w:br/>
        <w:br/>
        <w:t>The individual appears to be engaged in presenting or discussing material, possibly explaining concepts related to the paper he is holding. The scene suggests an educational or lecture environment, as there are no visible diagrams, equations, or graph types on a nearby projector screen displaying a blank slide. The person seems to be writing or showing content from a piece of paper they are holding, although the text is not legible due to the image's resolution.</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the presentation of material related to PID control, which is also mentioned in the caption.</w:t>
      </w:r>
    </w:p>
    <w:p>
      <w:r>
        <w:t>Source: https://www.youtube.com/watch?v=_VzHpLjKeZ8: “Introduction to PID Control”</w:t>
      </w:r>
    </w:p>
    <w:p>
      <w:pPr>
        <w:pStyle w:val="Heading1"/>
      </w:pPr>
      <w:r>
        <w:t>Frame: frame_1250.jpg</w:t>
      </w:r>
    </w:p>
    <w:p>
      <w:r>
        <w:t>Caption: The image shows an individual standing in front of a wooden wall, dressed in a vibrant purple shirt adorned with a white "W" logo. He holds a microphone and is positioned behind a table with various items on it. The person appears to be a presenter or speaker, possibly in an educational or demonstrative context.</w:t>
        <w:br/>
        <w:br/>
        <w:t>On the table, several items are visible:</w:t>
        <w:br/>
        <w:br/>
        <w:t>1. A small model of what looks like a weather vane or wind direction pointer.</w:t>
        <w:br/>
        <w:t>2. A microphone stand with no microphone attached to it.</w:t>
        <w:br/>
        <w:t>3. A small bottle that could be a liquid, possibly related to a science experiment or demonstration given the context.</w:t>
        <w:br/>
        <w:t>4. An object that resembles an apple pie, which might be part of a presentation or demonstration.</w:t>
        <w:br/>
        <w:t>5. A sign or card with text on it, although the content is not fully legible due to the resolution and angle of the image. It appears to have both written and pictorial content, but it's not clear enough to interpret.</w:t>
        <w:br/>
        <w:br/>
        <w:t>The person seems to be actively engaged in a discussion or presentation related to meteorology or wind-related topics, as indicated by their focused expression and their proximity to the weather vane model. They are standing behind the table, which suggests they might be guiding viewers through an explanation of the model's function or how it works.</w:t>
        <w:br/>
        <w:br/>
        <w:t>To the side of the presenter, a black microphone stand is visible, holding an unplugged microphone attached to a black tripod. The presenter is also accompanied by two bottles on the table: one filled with golden honey and another filled with clear liquid, possibly water.</w:t>
        <w:br/>
        <w:br/>
        <w:t>The wooden wall behind the presenter is plain and unadorned, serving as a neutral backdrop for the man and his equipment. The image captures a moment of anticipation, as the presenter prepares to speak, their surroundings hinting at a setting for a presentation or a lecture.</w:t>
      </w:r>
    </w:p>
    <w:p>
      <w:r>
        <w:t>No strongly correlated comments found for this frame.</w:t>
      </w:r>
    </w:p>
    <w:p>
      <w:pPr>
        <w:pStyle w:val="Heading1"/>
      </w:pPr>
      <w:r>
        <w:t>Frame: frame_1251.jpg</w:t>
      </w:r>
    </w:p>
    <w:p>
      <w:r>
        <w:t>Caption: The image depicts an indoor setting where a person appears to be preparing for a presentation or demonstration. This individual stands near what looks like a microphone stand, holding a black microphone in one hand and resting their other hand on the table. They are wearing a purple sports team t-shirt and tan pants. The focus is on this person, who seems to be gesturing towards something off-camera, possibly explaining or presenting information.</w:t>
        <w:br/>
        <w:br/>
        <w:t>On the wooden table in front of them, there is a white tablecloth covering the surface. Two brown bowls and a glass of orange juice sit atop the cloth, suggesting that the individual may have been preparing for a presentation or lecture. The background of the image is blurred, making it difficult to identify any specific details.</w:t>
        <w:br/>
        <w:br/>
        <w:t>Additionally, there is an indoor setting with a whiteboard visible in the distance, which could be used to present information or diagrams relevant to the demonstration being performed. A transparent plastic container containing some materials sits near the individual's hands, possibly related to the experiment at hand. The contents of the container are not clearly visible due to the angle and distance from the camera.</w:t>
      </w:r>
    </w:p>
    <w:p>
      <w:r>
        <w:t>No strongly correlated comments found for this frame.</w:t>
      </w:r>
    </w:p>
    <w:p>
      <w:pPr>
        <w:pStyle w:val="Heading1"/>
      </w:pPr>
      <w:r>
        <w:t>Frame: frame_1252.jpg</w:t>
      </w:r>
    </w:p>
    <w:p>
      <w:r>
        <w:t>Caption: The image shows an individual standing in front of a microphone and a podium, indicating that they are likely presenting or teaching. The person appears to be gesturing with their right hand, which suggests they might be explaining something, perhaps related to the item on the podium.</w:t>
        <w:br/>
        <w:br/>
        <w:t>The podium has what seems to be a printed sheet of paper or a small whiteboard with writing and illustrations on it. However, due to the resolution and angle of the image, it's difficult to read the text or clearly see the diagrams. The person is wearing a purple polo shirt, which could suggest a formal or semi-formal event.</w:t>
        <w:br/>
        <w:br/>
        <w:t>The environment suggests an indoor setting with a plain wall in the background, but no additional contextual elements are visible. There are no other people or significant objects that can be confidently identified within the image frame. The focus is solely on the presenter and the immediate area surrounding them.</w:t>
        <w:br/>
        <w:br/>
        <w:t>Notably, the person's outfit includes a white "W" logo on their shirt, indicating they might be a representative of a university or sports team. In front of them, a wooden table features a black tripod and a folded white paper with a blue label, adding to the impression that they are giving a presentation or demonstration. The stark white background provides a neutral backdrop that allows the man's actions to stand out. Overall, the image suggests a formal or semi-formal setting where the presenter is likely sharing information or ideas with an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control, integral control, derivative control, and tuning. The mention of 'physical demonstrations' also matches the image description of a presenter using a podium with a printed sheet or small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described in the caption, which refers to the possible presentation or demonstration about proportional control and steady-state error elimination.</w:t>
      </w:r>
    </w:p>
    <w:p>
      <w:r>
        <w:t>Source: https://www.youtube.com/watch?v=_VzHpLjKeZ8:  Introduction to PID Control</w:t>
      </w:r>
    </w:p>
    <w:p>
      <w:pPr>
        <w:pStyle w:val="Heading1"/>
      </w:pPr>
      <w:r>
        <w:t>Frame: frame_1253.jpg</w:t>
      </w:r>
    </w:p>
    <w:p>
      <w:r>
        <w:t>Caption: In this image, a person - likely an instructor or presenter - is standing in front of a table, wearing a purple shirt with white text and graphics on it, resembling a logo or emblem that might represent an institution or organization. They are holding a small object that could possibly be a microchip or a model of electronic hardware in one hand and what appears to be a microphone stand in the other.</w:t>
        <w:br/>
        <w:br/>
        <w:t>The setting suggests an educational environment, possibly a classroom or lecture hall, given the presence of the table and the formal attire of the individual. The rustic ambiance is enhanced by the wooden panel on the wall behind them.</w:t>
        <w:br/>
        <w:br/>
        <w:t>A bottle placed on the lower part of the blackboard in the background may contain educational materials like markers or chalk for writing on the board. Although the details of the diagram or chart written on the blackboard are not clearly visible due to the angle and resolution of the image, it is likely an educational tool being used by the presenter.</w:t>
        <w:br/>
        <w:br/>
        <w:t>The lighting and composition indicate that this photo may have been taken during a presentation or lecture where the instructor is explaining something to an audience, although the audience itself is not visible in this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the educational environment, presentation setting, and use of everyday analogies to explain PID control. The correlation is high because the comment provides a clear explanation of how the concepts mentioned in the caption are applied in the context of PID control.</w:t>
      </w:r>
    </w:p>
    <w:p>
      <w:r>
        <w:t>Source: https://www.youtube.com/watch?v=_VzHpLjKeZ8: “Introduction to PID Control”</w:t>
      </w:r>
    </w:p>
    <w:p>
      <w:pPr>
        <w:pStyle w:val="Heading1"/>
      </w:pPr>
      <w:r>
        <w:t>Frame: frame_1254.jpg</w:t>
      </w:r>
    </w:p>
    <w:p>
      <w:r>
        <w:t>Caption: This image features a man dressed in casual attire with a purple shirt, standing next to a microphone and appearing to be speaking or presenting in front of an audience. He is positioned near a black, upright device that could be a loudspeaker or amplifier. The speaker is gesturing with his right hand as he presents.</w:t>
        <w:br/>
        <w:br/>
        <w:t>In the background, there's a table with a white surface, which has a few items on it: a bottle of water, a container that may hold a liquid or gel-like substance, and what looks like a syringe, possibly used for measuring or dispensing small amounts of liquid. There are no visible texts or diagrams that provide information about the content of the presentation or the specific topic being discussed.</w:t>
        <w:br/>
        <w:br/>
        <w:t>The style of the image is candid and seems to be taken during an educational or informative session, as suggested by the presence of a microphone and the organized setup behind the speaker. The man in the purple shirt from the University of Washington is giving a thumbs-up sign, suggesting a positive tone and enthusiasm about the presentation.</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(achieving zero steady-state error) described in the caption, with a clear explanation of how these elements function to maintain control.</w:t>
      </w:r>
    </w:p>
    <w:p>
      <w:r>
        <w:t>Source: https://www.youtube.com/watch?v=_VzHpLjKeZ8: “Introduction to PID Control”</w:t>
      </w:r>
    </w:p>
    <w:p>
      <w:pPr>
        <w:pStyle w:val="Heading1"/>
      </w:pPr>
      <w:r>
        <w:t>Frame: frame_1255.jpg</w:t>
      </w:r>
    </w:p>
    <w:p>
      <w:r>
        <w:t>Caption: The image shows a person standing at a microphone stand, wearing a purple shirt with the "W" logo on it. The setting is a wooden table with various objects arranged on it. Behind the table, there is a white wall with a large window allowing natural light to illuminate the scene. The person is giving a presentation and making an expressive gesture with their left hand, possibly emphasizing a point or explaining a concept related to the diagram on the whiteboard or chalkboard behind them.</w:t>
        <w:br/>
        <w:br/>
        <w:t>The board contains a diagram with text and data points labeled "A," "B," "C," etc., which could suggest a coordinate system in a graphical context. The visible text includes a set of parameters represented as {A, B, C} and (x, y) pairs, the phrase "linear relationship" next to the diagram, indicating that the topic might be about linear functions or relationships between variables, and an equation written as "y = mx + b," which represents a linear equation of slope 'm' and y-intercept 'b'. Additional text appears to be an explanation or description related to the diagram on the board, but it is not fully legible in this image.</w:t>
        <w:br/>
        <w:br/>
        <w:t>The setting suggests that the person may be giving a lecture, tutorial, or demonstration about physics, mathematics, or engineering concepts, such as linear regression or linear transformations. The individual's casual attire and expressive gesture with their left hand further support this interpretation.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(control systems) and goals (understanding PID control principles) described in the caption. The comment also provides an in-depth analysis of the video content, highlighting its informative and engaging nature, which matches the context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D) related to the diagram and concepts described in the caption (proportional control, error, integrator, derivative), demonstrating a strong connection.</w:t>
      </w:r>
    </w:p>
    <w:p>
      <w:r>
        <w:t>Source: https://www.youtube.com/watch?v=_VzHpLjKeZ8:  Introduction to PID Control</w:t>
      </w:r>
    </w:p>
    <w:p>
      <w:pPr>
        <w:pStyle w:val="Heading1"/>
      </w:pPr>
      <w:r>
        <w:t>Frame: frame_1256.jpg</w:t>
      </w:r>
    </w:p>
    <w:p>
      <w:r>
        <w:t>Caption: The image shows an individual standing in front of a wooden table with a black stand and microphone attached. He is dressed in a purple shirt with the letter "W" on it, khaki pants, and dark shoes. The person appears to be giving a lecture or demonstration, as they are holding a clipboard and gesturing towards the microphone. On the table, there are two white papers and a yellow bottle, which could be related to the content of the presentation. The wooden table and black stand with the microphone suggest a formal or professional setting, possibly an educational context given the presence of scientific equipment and the style of the presentation stand. A small model or device is visible on the table, adding to the possibility that this is an educational context. The focus of the image is not entirely clear without more information about the text that is partially visible in front of the person, but it appears that the man is the main subject of the image, with the table, stand, and papers serving as supporting elements.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such as the presentation stand and microphone, and elaborates on the context of the image, providing a clear explanation of PID control principles and its components.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(proportional control, integrator, and derivative), which are related to the context of the image (the person giving a lecture or demonstration) and the objects on the table (clipboards, papers, microphone). The correlation is not perfect because the caption does not explicitly mention proportional control, but the concepts described in the comment are consistent with the educational setting and technical equipment visible in the image.</w:t>
      </w:r>
    </w:p>
    <w:p>
      <w:r>
        <w:t>Source: https://www.youtube.com/watch?v=_VzHpLjKeZ8:  Introduction to PID Control</w:t>
      </w:r>
    </w:p>
    <w:p>
      <w:pPr>
        <w:pStyle w:val="Heading1"/>
      </w:pPr>
      <w:r>
        <w:t>Frame: frame_1257.jpg</w:t>
      </w:r>
    </w:p>
    <w:p>
      <w:r>
        <w:t>Caption: In this image, we see an individual standing in front of a white wall adorned with wooden panels and a black table with a microphone stand. The person appears to be presenting, possibly in a formal or academic setting, as suggested by their attire and the objects around them. They are dressed in a purple polo shirt, which prominently displays the logo of Washington University in St. Louis, and khaki pants. In their left hand, they hold a microphone, indicating that they might be giving a presentation or lecture. Their right hand is holding a white paper with black text on it, possibly containing important information or instructions.</w:t>
        <w:br/>
        <w:br/>
        <w:t>On the black table in front of them stands a microphone stand, which bears two small black objects, potentially speakers or other audio equipment. The individual is gesturing with their hands, suggesting that they might be explaining the concept of a microphone or its function in capturing sound waves. They are standing near a window, allowing natural light to enter the indoor setting.</w:t>
        <w:br/>
        <w:br/>
        <w:t>The whiteboard behind them remains blank, without any visible text or slide content that can be read within this frame. The overall scene suggests an indoor setting with a professional or academic tone, possibly associated with Washington University in St. Louis.</w:t>
      </w:r>
    </w:p>
    <w:p>
      <w:r>
        <w:t>No strongly correlated comments found for this frame.</w:t>
      </w:r>
    </w:p>
    <w:p>
      <w:pPr>
        <w:pStyle w:val="Heading1"/>
      </w:pPr>
      <w:r>
        <w:t>Frame: frame_1258.jpg</w:t>
      </w:r>
    </w:p>
    <w:p>
      <w:r>
        <w:t>Caption: The image shows an individual standing in front of a table, wearing a vibrant purple shirt with white lettering. The shirt is complemented by a dark lanyard around their neck and is paired with tan pants and brown shoes. Their short hair adds to the overall professional appearance.</w:t>
        <w:br/>
        <w:br/>
        <w:t>The person appears to be preparing for a presentation or demonstration, as they hold a paper and adjust its position with care. A microphone is attached to a black stand, poised for use, suggesting that this setting may be a conference or workshop. The tablecloth is brown, adding warmth to the space.</w:t>
        <w:br/>
        <w:br/>
        <w:t>Behind the individual stands a blackboard with white text on it, although due to the angle and resolution, the content of the text is not legible in this image. Their hands are at their sides, possibly indicating that they might be speaking soon.</w:t>
        <w:br/>
        <w:br/>
        <w:t>The room itself has an educational atmosphere, with blinds covering a window through which natural light enters the space. The overall setting suggests an educational environment such as a classroom or lecture hall.</w:t>
        <w:br/>
        <w:br/>
        <w:t>Notably, the individual is gesturing towards what appears to be an object on a stand to their left. The stand features a black base and a clear glass tube mounted on top, through which a small rod or wand extends. At the bottom of the tube, there seems to be a yellow substance, possibly a liquid, which could be used as a demonstration material for teaching purposes.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(achieving zero steady-state error) described in the caption.</w:t>
      </w:r>
    </w:p>
    <w:p>
      <w:r>
        <w:t>Source: https://www.youtube.com/watch?v=_VzHpLjKeZ8: “Introduction to PID Control”</w:t>
      </w:r>
    </w:p>
    <w:p>
      <w:pPr>
        <w:pStyle w:val="Heading1"/>
      </w:pPr>
      <w:r>
        <w:t>Frame: frame_1259.jpg</w:t>
      </w:r>
    </w:p>
    <w:p>
      <w:r>
        <w:t>Caption: The image shows a person standing at what appears to be a podium or presentation setup, dressed in a purple Washington State University polo shirt and tan pants. The person's arms are outstretched, gesturing as if they are explaining something to an audience. Behind the podium, there is a transparent stand holding what looks like a microphone or speaker system with attached wires.</w:t>
        <w:br/>
        <w:br/>
        <w:t>The man is holding a microphone, his right hand gripping the base while his left hand is extended towards it. His gaze is directed towards the camera, his expression a mix of concentration and anticipation. In front of the table, there is a black microphone stand with a silver microphone attached to it, positioned slightly to the right of the man.</w:t>
        <w:br/>
        <w:br/>
        <w:t>To the left of the table, there is a wooden wall with a beige curtain hanging on it, complementing the natural hue of the wall. On the table, there are two bottles of mustard, one placed to the left and the other to the right of the man, adding a touch of color to the otherwise monochrome scene.</w:t>
        <w:br/>
        <w:br/>
        <w:t>The combination of the person's actions, the microphone, the table, and the mustard bottles creates a dynamic scene that hints at an impending announcement or presentation. The setting suggests that this event is taking place at a university or similar educational institution, as indicated by the logo on the man's shirt.</w:t>
      </w:r>
    </w:p>
    <w:p>
      <w:r>
        <w:t>No strongly correlated comments found for this frame.</w:t>
      </w:r>
    </w:p>
    <w:p>
      <w:pPr>
        <w:pStyle w:val="Heading1"/>
      </w:pPr>
      <w:r>
        <w:t>Frame: frame_1260.jpg</w:t>
      </w:r>
    </w:p>
    <w:p>
      <w:r>
        <w:t>Caption: This image appears to be taken during an outdoor event where a person, wearing a purple shirt from the University of Washington, is giving a presentation or lecture. The individual is standing behind a table with several items on it:</w:t>
        <w:br/>
        <w:br/>
        <w:t>1. A model that seems to represent some sort of object or structure, which could be related to the content of the talk.</w:t>
        <w:br/>
        <w:t>2. Two jars of what looks like honey or syrup.</w:t>
        <w:br/>
        <w:t>3. A set of measuring instruments including a scale and a measuring cup.</w:t>
        <w:br/>
        <w:t>4. A small wooden box with metal components, which might be part of an experiment or demonstration.</w:t>
        <w:br/>
        <w:t>5. A container that could possibly hold seeds or grains.</w:t>
        <w:br/>
        <w:t>6. Various other objects that are not clearly identifiable from this angle.</w:t>
        <w:br/>
        <w:br/>
        <w:t>The person is gesturing towards the objects on the table with their left hand, suggesting they may be explaining a process or teaching about these items. They seem to be engaged in conversation or explanation, possibly addressing an audience out of frame. The person is holding a microphone in their right hand and pointing at one of the papers on the table, adding to the sense that this is an interactive presentation.</w:t>
        <w:br/>
        <w:br/>
        <w:t>The setting suggests an informal or educational outdoor event, where scientific demonstrations or experiments might be taking place.</w:t>
      </w:r>
    </w:p>
    <w:p>
      <w:r>
        <w:t>No strongly correlated comments found for this frame.</w:t>
      </w:r>
    </w:p>
    <w:p>
      <w:pPr>
        <w:pStyle w:val="Heading1"/>
      </w:pPr>
      <w:r>
        <w:t>Frame: frame_1261.jpg</w:t>
      </w:r>
    </w:p>
    <w:p>
      <w:r>
        <w:t>Caption: The image captures a moment in a presentation or lecture where an individual is standing in front of a table, dressed in a dark-colored top, light-colored pants, and a purple and gold tie. The person is holding a piece of paper in their right hand and gesturing with their hands to engage the audience. The table has a white top supported by brown wooden legs and is equipped with various items, including: a black microphone stand with a microphone attached at the top; three clear glass beakers placed in a row, with varying contents in color and possibly density; a transparent plastic ruler lying flat on its side; a yellow liquid-filled container or syringe; a clear bottle with a yellow cap; a clear glass slide with text and diagrams; and a small red book. The person is standing next to a black tripod stand holding a microphone, suggesting that they are giving a presentation or lecture.</w:t>
        <w:br/>
        <w:br/>
        <w:t>The background of the image is not explicitly described in either caption, so it will remain unknown. However, the presence of the "WIU" label on a white clipboard held by the individual suggests that he might be affiliated with the Washington Institute of University Studies (WIU). The attire and equipment on the table also suggest a professional setting, possibly a classroom or conference room. Overall, the image provides a snapshot of a moment in a presentation or lecture, where the individual is the main subject, surrounded by the items on the table that support their discussion.</w:t>
      </w:r>
    </w:p>
    <w:p>
      <w:r>
        <w:t>No strongly correlated comments found for this frame.</w:t>
      </w:r>
    </w:p>
    <w:p>
      <w:pPr>
        <w:pStyle w:val="Heading1"/>
      </w:pPr>
      <w:r>
        <w:t>Frame: frame_1262.jpg</w:t>
      </w:r>
    </w:p>
    <w:p>
      <w:r>
        <w:t>Caption: The image appears to show a person, wearing a dark-colored top and khaki pants, standing at a table with microphones and audio equipment. The individual is holding their arms out wide as if gesturing to emphasize a point and is dressed in a purple jacket and black shoes. On the tabletop, there seems to be some sort of equipment or device, possibly related to sound recording or production.</w:t>
        <w:br/>
        <w:br/>
        <w:t>In the background, another person stands against a wall with a microphone, appearing to speak or present in front of an audience. The setting suggests an indoor environment, likely a classroom or lecture hall due to the presence of a speaker and audio equipment. A camera is mounted on a table in this image, which has a brown tablecloth covering it. A man stands in front of the camera, wearing a purple shirt with the letter "W" on it, and holds a yellow and red bottle positioned in front of him. The wooden panel on the left side of the white wall adds depth to the scene.</w:t>
      </w:r>
    </w:p>
    <w:p>
      <w:r>
        <w:t>No strongly correlated comments found for this frame.</w:t>
      </w:r>
    </w:p>
    <w:p>
      <w:pPr>
        <w:pStyle w:val="Heading1"/>
      </w:pPr>
      <w:r>
        <w:t>Frame: frame_1263.jpg</w:t>
      </w:r>
    </w:p>
    <w:p>
      <w:r>
        <w:t>Caption: The image shows an indoor setting where Joe, wearing a purple polo shirt and khaki pants with a visible name tag, appears to be conducting a lecture or demonstration. He is standing behind a whiteboard that features several items:</w:t>
        <w:br/>
        <w:br/>
        <w:t>1. A stick figure drawing, possibly representing a process or event sequence.</w:t>
        <w:br/>
        <w:t>2. A blackboard with chalk marks and a hand-drawn diagram, potentially containing text or equations (although the image does not allow for clear reading).</w:t>
        <w:br/>
        <w:t>3. A small whiteboard stand holding two small bottles or containers, which might contain substances related to the lecture or demonstration.</w:t>
        <w:br/>
        <w:t>4. A jar with yellow liquid inside, possibly used as part of an experiment or demonstration.</w:t>
        <w:br/>
        <w:t>5. A small stick figure drawing on the small whiteboard stand.</w:t>
        <w:br/>
        <w:br/>
        <w:t>The instructor is in the process of explaining something, possibly pointing to one of the diagrams or objects on the whiteboard. The image does not contain any visible text, equations, or graph types that can be read from this image.</w:t>
        <w:br/>
        <w:br/>
        <w:t>In the background, a wooden table with a brown tablecloth and two bottles of mustard appears to be part of the setup. The instructor's attention is focused on a black stand holding a black wire suspended in mid-air, connected to a small white object affixed to the stand. His purple shirt features a white logo, and he wears a brown belt and watch. The blurred background makes it difficult to discern any other details.</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related to PID control, using analogies and explanations that match the objects and settings described in the caption.</w:t>
      </w:r>
    </w:p>
    <w:p>
      <w:r>
        <w:t>Source: https://www.youtube.com/watch?v=_VzHpLjKeZ8: “Introduction to PID Control”</w:t>
      </w:r>
    </w:p>
    <w:p>
      <w:pPr>
        <w:pStyle w:val="Heading1"/>
      </w:pPr>
      <w:r>
        <w:t>Frame: frame_1264.jpg</w:t>
      </w:r>
    </w:p>
    <w:p>
      <w:r>
        <w:t>Caption: The image shows an individual who appears to be giving a presentation or demonstration. The person is standing behind a microphone, which is attached to a black stand with a red cord and a black cord, suggesting they are speaking. They are wearing a purple polo shirt and seem to be gesturing with their right hand while looking directly at the camera.</w:t>
        <w:br/>
        <w:br/>
        <w:t>In front of the presenter, there is a whiteboard with some text on it, but the resolution is not high enough to read the details clearly. However, one can make out that there are some graphs or diagrams visible on the whiteboard. Additionally, there's a clear container labeled "Jar" situated nearby.</w:t>
        <w:br/>
        <w:br/>
        <w:t>The setting appears to be indoors, possibly an educational or demonstration facility, as suggested by the presence of the whiteboard and the informal attire of the presenter. A wooden table is visible in the background, where two white papers with black text on them are placed. The man is also holding a white cup with a red handle.</w:t>
        <w:br/>
        <w:br/>
        <w:t>The focus of this image is on the presentation scenario rather than the specific details of what is being taught or demonstrated.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presentation scenario, PID control, proportional, integral, and derivative components, and physical demonstrations, which are all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(proportional control, integrator, and derivative), mentioning specific concepts and terms related to the presentation scenario depicted. While it doesn't specifically reference the microphone or gestures, the focus on technical details aligns with the image's emphasis on the presentation.</w:t>
      </w:r>
    </w:p>
    <w:p>
      <w:r>
        <w:t>Source: https://www.youtube.com/watch?v=_VzHpLjKeZ8:  Introduction to PID Control</w:t>
      </w:r>
    </w:p>
    <w:p>
      <w:pPr>
        <w:pStyle w:val="Heading1"/>
      </w:pPr>
      <w:r>
        <w:t>Frame: frame_1265.jpg</w:t>
      </w:r>
    </w:p>
    <w:p>
      <w:r>
        <w:t>Caption: The image shows a man standing at a podium with a microphone in front of him, possibly giving a presentation or lecture. He is dressed in a purple Washington State University polo shirt, a white t-shirt, and khaki pants. The man appears to be engaged in a demonstration, holding a red string attached to a black metal stand equipped with a microphone and light.</w:t>
        <w:br/>
        <w:br/>
        <w:t>On the wooden table in front of the lectern are various items, including an oscilloscope, test tubes, and two clear plastic cups filled with a yellow liquid, as well as a bottle of honey. The presence of these scientific equipment and materials suggests that the topic being discussed might be related to science or technology.</w:t>
        <w:br/>
        <w:br/>
        <w:t>In the background, there's a large projection screen with a presentation slide containing a diagram of a device, possibly relevant to the discussion. Although it is not possible to read any text from the slide due to the angle and quality of the image, its presence indicates that the man is likely presenting research or educational information.</w:t>
        <w:br/>
        <w:br/>
        <w:t>The room has wooden panel walls, with a bottle placed on the left side of the screen. The setting suggests an academic or scientific environment where research or educational activities are being conducted. The overall atmosphere appears to be informal, with the man's casual attire and the presence of the demonstration equipment creating a sense of engagement and interaction.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and their functions, which are explicitly mentioned in the frame caption as 'the topic being discussed might be related to science or technology'.</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elements mentioned in the caption as being part of a device or system. The connection is strong because it specifically references the same technical concepts described in the caption.</w:t>
      </w:r>
    </w:p>
    <w:p>
      <w:r>
        <w:t>Source: https://www.youtube.com/watch?v=_VzHpLjKeZ8:  Introduction to PID Control</w:t>
      </w:r>
    </w:p>
    <w:p>
      <w:pPr>
        <w:pStyle w:val="Heading1"/>
      </w:pPr>
      <w:r>
        <w:t>Frame: frame_1266.jpg</w:t>
      </w:r>
    </w:p>
    <w:p>
      <w:r>
        <w:t>Caption: The image shows a man standing in front of a wooden table, wearing a purple Washington University polo shirt. He is holding a black microphone stand attached to a red cord, which is connected to a black mechanical device that appears to be a pulley system. The man is pointing towards the device, indicating that he is explaining or demonstrating something.</w:t>
        <w:br/>
        <w:br/>
        <w:t>To his right, there is a bottle of honey, but its purpose in relation to the pulley system or the man's presentation is unclear. In front of him, on the white wall behind the table, there is no additional information such as text or objects, allowing the viewer's attention to be focused on the man, his action, and the pulley system.</w:t>
        <w:br/>
        <w:br/>
        <w:t>The individual in the image is possibly presenting or teaching about the items displayed, including a model of a stringed instrument (possibly a guitar) with visible strings and a fretboard, an audio setup consisting of a microphone stand, and a small amplifier or speaker. The person is dressed in casual attire and appears to be facing towards the whiteboard, which has several columns of text and diagrams.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which are related to the pulley system and possibly the audio setup.</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proportional-integral controllers, and tuning. The correlation is strong because the commenter provides a detailed explanation of the same concepts and principles presented in the frame caption.</w:t>
      </w:r>
    </w:p>
    <w:p>
      <w:r>
        <w:t>Source: https://www.youtube.com/watch?v=_VzHpLjKeZ8: “Introduction to PID Control”</w:t>
      </w:r>
    </w:p>
    <w:p>
      <w:pPr>
        <w:pStyle w:val="Heading1"/>
      </w:pPr>
      <w:r>
        <w:t>Frame: frame_1267.jpg</w:t>
      </w:r>
    </w:p>
    <w:p>
      <w:r>
        <w:t>Caption: The image shows a person standing at a lectern or table, likely presenting or demonstrating scientific concepts or equipment. The individual is wearing a purple shirt and brown pants, with no glasses visible. In front of the presenter is a podium with various items on it: there are two microphones on stands, and what looks like a small model of something that could be a scientific instrument or an educational tool related to the presentation. Behind the presenter, there's a blackboard with white chalk markings, but no writing or diagrams visible in this frame.</w:t>
        <w:br/>
        <w:br/>
        <w:t>On the table, there is a white tablecloth covering it, with two bottles of yellow liquid placed on top. One of these bottles is labeled "Honey". The person is holding a black microphone stand, which has a black microphone attached to it, and pointing at the microphone stand. A white sign is also attached to the microphone stand.</w:t>
        <w:br/>
        <w:br/>
        <w:t>The background of the image is blurred, indicating that the person is the main focus of the image. The setting appears to be an educational or demonstration event, likely taking place in a lecture hall or seminar room.</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mentioned in the caption, as well as the error correction mechanism described. Although it doesn't specifically mention the scientific instrument or educational tool shown in the image, it's strongly related to the technical concepts presented.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settings described in the caption, including the proportional, integral, and derivative components, as well as their applications and nuances.</w:t>
      </w:r>
    </w:p>
    <w:p>
      <w:r>
        <w:t>Source: https://www.youtube.com/watch?v=_VzHpLjKeZ8: “Introduction to PID Control”</w:t>
      </w:r>
    </w:p>
    <w:p>
      <w:pPr>
        <w:pStyle w:val="Heading1"/>
      </w:pPr>
      <w:r>
        <w:t>Frame: frame_1268.jpg</w:t>
      </w:r>
    </w:p>
    <w:p>
      <w:r>
        <w:t>Caption: The image shows an individual, likely a presenter, standing in front of a wooden table. He is wearing a purple shirt with a "W" logo on it and holding a microphone. The table is set up for a presentation, featuring a white paper and a glass of water nearby. The man is pointing towards the paper, suggesting that he is about to explain or demonstrate something.</w:t>
        <w:br/>
        <w:br/>
        <w:t>In front of him, an instructor appears to be standing in front of a whiteboard with diagrams and text related to scientific concepts, possibly from a physics class given the nature of the visuals. The person is holding a small scale model and seems to be explaining something related to the device or the concept of balance or weight distribution.</w:t>
        <w:br/>
        <w:br/>
        <w:t>On the whiteboard, there are several hand-drawn diagrams featuring what looks like pendulums, gears, and possibly an explanation for the physics behind such devices. To the left of the person, there is a scale with a small object placed on one side, which appears to be in equilibrium or balanced state.</w:t>
        <w:br/>
        <w:br/>
        <w:t>The text on the whiteboard includes mathematical notations such as "F=ma," which relates to Newton's second law of motion. There are also equations written down that involve forces, masses, and moments. The individual is speaking from the whiteboard, likely explaining the principles of static equilibrium involving forces in static objects like the one on the scale model.</w:t>
        <w:br/>
        <w:br/>
        <w:t>The setting suggests a formal or professional context, possibly a conference or seminar, where the presenter is about to deliver an interactive lesson about physics and mechanics.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all related to the physics concepts presented in the caption, such as forces, masses, and moments. The comment specifically mentions error, steady-state errors, and damping, which aligns with the ideas discussed on the whiteboard and scale model.</w:t>
      </w:r>
    </w:p>
    <w:p>
      <w:r>
        <w:t>Source: https://www.youtube.com/watch?v=_VzHpLjKeZ8:  Introduction to PID Control</w:t>
      </w:r>
    </w:p>
    <w:p>
      <w:pPr>
        <w:pStyle w:val="Heading1"/>
      </w:pPr>
      <w:r>
        <w:t>Frame: frame_1269.jpg</w:t>
      </w:r>
    </w:p>
    <w:p>
      <w:r>
        <w:t>Caption: The image shows a man standing in front of a wooden table, dressed in a purple shirt with the letter "W" on it. He is holding a black microphone in his hand, indicating that he is giving a speech or presentation. The table, which is located behind him, is covered with a white cloth. On the table, there are three pieces of paper and a bottle of orange juice. The man appears to be explaining something, possibly related to the orange juice, as he is holding a paper in his hand. The image also shows an individual standing in front of what appears to be a whiteboard or similar teaching aid. They are gesturing with their right hand, and their body language suggests they are speaking, possibly providing instruction or explanation related to the content displayed on the whiteboard. The content on the whiteboard includes a diagram that resembles a scientific setup, possibly for an experiment or demonstration. There is text visible in the image, which appears to be related to the scientific setup depicted; however, it is not fully legible due to the quality of the photograph. The setting seems to be indoors and suggests a formal or professional context such as a lecture, seminar, or workshop.</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and their functions to maintain control in complex systems. The comment also references specific objects (e.g., whiteboard) and settings (e.g., indoor, professional context)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which are mentioned in the caption as part of the scientific setup on the whiteboard. The derivative (D) is also discussed, which corresponds to the 'damping and smoothness' described in the caption.</w:t>
      </w:r>
    </w:p>
    <w:p>
      <w:r>
        <w:t>Source: https://www.youtube.com/watch?v=_VzHpLjKeZ8:  Introduction to PID Control</w:t>
      </w:r>
    </w:p>
    <w:p>
      <w:pPr>
        <w:pStyle w:val="Heading1"/>
      </w:pPr>
      <w:r>
        <w:t>Frame: frame_1270.jpg</w:t>
      </w:r>
    </w:p>
    <w:p>
      <w:r>
        <w:t>Caption: The image shows an individual standing in front of a table, holding a microphone and a paper. He is wearing a purple shirt with the word "Washington" printed on it, likely indicating his affiliation or connection to Washington. The table in front of him features a black stand and a microphone, suggesting he might be giving a presentation or lecture. A wooden wall provides a warm and cozy ambiance for this educational setting. In the foreground, a jar of honey and a bottle of wine add a touch of rustic charm to the scene. The man's posture and the setting suggest a serious and professional atmosphere.</w:t>
        <w:br/>
        <w:br/>
        <w:t>The individual appears to be engaged in an educational setting, possibly delivering a lecture or conducting a workshop. He is standing in front of a microphone and a presentation stand with a podium, holding up his hands as if gesturing during a presentation or explanation. On the stand, there appears to be some kind of diagram or model that is out of focus, making specific details about it unclear.</w:t>
        <w:br/>
        <w:br/>
        <w:t>There are no visible texts, diagrams, or any other teaching aids in this frame, which allows the primary focus to remain on the individual who appears to be the presenter or instructor in this context.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components, as well as the physical demonstrations and tuning. The language used is technical and informative, matching the tone of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mentioned in the caption's description of a presentation or lecture setting.</w:t>
      </w:r>
    </w:p>
    <w:p>
      <w:r>
        <w:t>Source: https://www.youtube.com/watch?v=_VzHpLjKeZ8:  Introduction to PID Control</w:t>
      </w:r>
    </w:p>
    <w:p>
      <w:pPr>
        <w:pStyle w:val="Heading1"/>
      </w:pPr>
      <w:r>
        <w:t>Frame: frame_1271.jpg</w:t>
      </w:r>
    </w:p>
    <w:p>
      <w:r>
        <w:t>Caption: The image depicts a confident individual standing in front of a wooden table, dressed in a vibrant purple shirt and black pants. The person, likely preparing to deliver a presentation or speech, is holding a microphone in their right hand, poised to begin speaking. On the table, there is a black stand that supports both a microphone and a small speaker. A small wooden model or prototype sits on top of what appears to be a base or platform, accompanied by a bottle containing a yellow liquid solution.</w:t>
        <w:br/>
        <w:br/>
        <w:t>In the background, a white wall provides a neutral backdrop, with a yellow sign reading "Washington" possibly indicating the location or event. The setting seems to be indoors, and there is a hint of a wooden wall in the background, which may feature a coat of arms, suggesting a formal or institutional environment such as a university or college campus.</w:t>
        <w:br/>
        <w:br/>
        <w:t>The individual is not using any visual aids like slides or texts, instead choosing to gesture with their finger, possibly indicating an explanation or demonstration related to the equipment or model at hand. The overall atmosphere captures a moment of anticipation, as if the audience is waiting for the person to begin their speech or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objects (proportional, integral, and derivative controls) described in the caption. The setting of a presentation or speech is also mentioned in the caption, which matches the tone and style of the comment's educational overview.</w:t>
      </w:r>
    </w:p>
    <w:p>
      <w:r>
        <w:t>Source: https://www.youtube.com/watch?v=_VzHpLjKeZ8: “Introduction to PID Control”</w:t>
      </w:r>
    </w:p>
    <w:p>
      <w:pPr>
        <w:pStyle w:val="Heading1"/>
      </w:pPr>
      <w:r>
        <w:t>Frame: frame_1272.jpg</w:t>
      </w:r>
    </w:p>
    <w:p>
      <w:r>
        <w:t>Caption: In the image, an individual is standing in front of a microphone and what appears to be a whiteboard with text on it. The person is gesturing towards the camera with their left hand, indicating they may be speaking or explaining something. They are wearing a lanyard that has an ID badge attached to it, suggesting they might be at a professional or educational event where such identification is common.</w:t>
        <w:br/>
        <w:br/>
        <w:t>The text visible on the whiteboard includes "THEORY" and other words that are not entirely legible due to the resolution of the image. The board also contains some kind of diagram or illustration, possibly related to the theoretical content mentioned above. However, without a clearer image or additional context, it's challenging to provide specific details about the content of the diagram or the nature of the "THEORY" being presented.</w:t>
        <w:br/>
        <w:br/>
        <w:t>The setting looks like an indoor classroom or lecture hall with a speaker, likely the person in front of the whiteboard, and possibly an audience or group of participants, though their seating arrangement is not visible from this angle. The background suggests a professional or academic environment, typically associated with presentations or lectures.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goals (understanding the workings of PID control) described in the caption, with a clear connection between the theoretical content on the whiteboard and the explanation provided.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or objects described in the caption (whiteboard diagram). The connection between the comment and paragraph is strong.</w:t>
      </w:r>
    </w:p>
    <w:p>
      <w:r>
        <w:t>Source: https://www.youtube.com/watch?v=_VzHpLjKeZ8:  Introduction to PID Control</w:t>
      </w:r>
    </w:p>
    <w:p>
      <w:pPr>
        <w:pStyle w:val="Heading1"/>
      </w:pPr>
      <w:r>
        <w:t>Frame: frame_1273.jpg</w:t>
      </w:r>
    </w:p>
    <w:p>
      <w:r>
        <w:t>Caption: In this image, we see an individual, clad in a purple shirt bearing the "W" logo, standing in front of a wooden table. He is holding a black microphone, poised to speak into it, indicating a presentation or demonstration. In front of him, a black stand holds a clear glass bottle filled with a dark liquid, possibly a chemical or a substance of interest. Attached to the stand is a white paper with a red arrow, perhaps indicating the direction of the experiment or the flow of the liquid.</w:t>
        <w:br/>
        <w:br/>
        <w:t>Behind the speaker, there's a blackboard or chalkboard with some writing on it, although the text is not clear enough to read. There is also a small model of a plant on the board, which could imply that the topic is related to botany or plant biology. The setting seems to be indoors, possibly in a classroom or lecture hall. The overall context suggests an educational environment where the speaker is teaching or demonstrating something related to plants.</w:t>
        <w:br/>
        <w:br/>
        <w:t>The backdrop is a white wall, adorned with a black curtain that adds a touch of elegance to the scene. The man, the stand, the bottle, and the paper are all the main elements in this image, each contributing to the narrative of scientific exploration and discovery, possibly with a focus on plant biology or botany.</w:t>
      </w:r>
    </w:p>
    <w:p>
      <w:r>
        <w:t>No strongly correlated comments found for this frame.</w:t>
      </w:r>
    </w:p>
    <w:p>
      <w:pPr>
        <w:pStyle w:val="Heading1"/>
      </w:pPr>
      <w:r>
        <w:t>Frame: frame_1274.jpg</w:t>
      </w:r>
    </w:p>
    <w:p>
      <w:r>
        <w:t>Caption: The image shows an indoor setting where a person, wearing a purple and white polo shirt with a logo that is partially visible from the University of Washington, appears to be conducting a demonstration or presentation. The individual stands in front of a table, holding up a cardboard cutout of a human torso as they speak or demonstrate something.</w:t>
        <w:br/>
        <w:br/>
        <w:t>On the right side of the image, there's a whiteboard with text that seems to be related to an educational or informational context. Although the text is too small and blurry to read in detail, it suggests that the setting might be a classroom, lecture hall, or a public speaking event.</w:t>
        <w:br/>
        <w:br/>
        <w:t>The background is dark, illuminated by what appears to be a stage light, which casts shadows on the ground behind the presenter and the table, indicating the use of a spotlight for the presentation. A small plastic container containing some kind of material or sample related to the topic at hand is situated next to the table on the floor.</w:t>
        <w:br/>
        <w:br/>
        <w:t>A microphone stand can be seen on the table, providing further evidence that this setting is likely an educational or public speaking context. The lighting and overall ambiance suggest that the image was taken during a lecture, seminar, or presentation.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or settings described in the caption. The connection is strong as both mention a presentation-like setting with a presenter speaking while holding up a cutout of a human torso.</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settings (control in complex systems) described in the caption. The use of analogies to explain proportional, integral, and derivative controls is a direct connection to the image's demonstration or presentation.</w:t>
      </w:r>
    </w:p>
    <w:p>
      <w:r>
        <w:t>Source: https://www.youtube.com/watch?v=_VzHpLjKeZ8: “Introduction to PID Control”</w:t>
      </w:r>
    </w:p>
    <w:p>
      <w:pPr>
        <w:pStyle w:val="Heading1"/>
      </w:pPr>
      <w:r>
        <w:t>Frame: frame_1275.jpg</w:t>
      </w:r>
    </w:p>
    <w:p>
      <w:r>
        <w:t>Caption: The image shows an individual standing at a wooden table, wearing a purple shirt with a white logo that may suggest affiliation with an institution or organization. The person appears to be a teacher or presenter, given their focused demeanor and the act of holding something up to show it. They are holding what appears to be a small black puppet attached to a string suspended in the air.</w:t>
        <w:br/>
        <w:br/>
        <w:t>The table has other items on it, including a microphone stand and possibly a bottle (although this is not clear enough to describe). The background features a white wall with a window, suggesting an educational setting such as a classroom or lecture hall. A blackboard or presentation board is also visible, with some writing that may indicate the context of the presentation.</w:t>
        <w:br/>
        <w:br/>
        <w:t>The object being held by the presenter has a small and blurry label on it, but its content cannot be confidently read in this frame.</w:t>
      </w:r>
    </w:p>
    <w:p>
      <w:r>
        <w:t>No strongly correlated comments found for this frame.</w:t>
      </w:r>
    </w:p>
    <w:p>
      <w:pPr>
        <w:pStyle w:val="Heading1"/>
      </w:pPr>
      <w:r>
        <w:t>Frame: frame_1276.jpg</w:t>
      </w:r>
    </w:p>
    <w:p>
      <w:r>
        <w:t>Caption: The image shows an individual, dressed in a purple shirt with white lettering and a dark tie, standing in front of a black stand. A yellow cord is hanging from the stand, which appears to be connected to a metal frame held by the person. The metal frame has small lights or possibly sensors along its edge, labeled as "C1," "C2," and "C3." Two circular objects that could be lenses or filters are attached to the top corners of the frame.</w:t>
        <w:br/>
        <w:br/>
        <w:t>In the foreground, a whiteboard is visible with handwritten text and diagrams, although the content is not entirely legible due to the angle of the photograph. The text appears to include measurements and possibly some scientific or engineering concepts related to optics or light refraction. Graphs on the whiteboard seem to represent data or measurements, but specific details about the graph's content are unclear.</w:t>
        <w:br/>
        <w:br/>
        <w:t>The person is holding a small piece of paper in their hand, which may be a reference material or notes for the demonstration. The setting suggests an educational environment, possibly a lecture hall or a classroom designed for hands-on demonstrations. The instructor appears to be examining the contents of the paper before proceeding with the explanation of the concept of light refraction or similar phenomena, as indicated by the use of lenses and filters and the setup of the experiment.</w:t>
      </w:r>
    </w:p>
    <w:p>
      <w:r>
        <w:t>No strongly correlated comments found for this frame.</w:t>
      </w:r>
    </w:p>
    <w:p>
      <w:pPr>
        <w:pStyle w:val="Heading1"/>
      </w:pPr>
      <w:r>
        <w:t>Frame: frame_1277.jpg</w:t>
      </w:r>
    </w:p>
    <w:p>
      <w:r>
        <w:t>Caption: The image appears to show a person, dressed casually in a purple shirt and khaki pants, with a badge around their neck, engaged in a creative or experimental process. The individual is standing behind a table with various items on it, including a small speaker, electronic components, and papers or notes that may contain instructions or data related to the equipment. A microphone stand is positioned in front of them, suggesting they might be preparing for a sound recording or live broadcast situation.</w:t>
        <w:br/>
        <w:br/>
        <w:t>The person is holding a black pole in their right hand, which is connected to a white stand with a black base. On the stand, there is a small black box with a white label on it, and the individual is using the pole to hold up the box. The table also contains a small speaker, possibly an audio device, and other equipment that includes what appears to be a small black box.</w:t>
        <w:br/>
        <w:br/>
        <w:t>The background of the image is a light brown wall, providing a neutral backdrop for the scene. The person's attention is focused on the box, suggesting that they are in the process of making something or testing something. There is no discernible text in the image, and without additional context, it is difficult to provide specific details about what is being demonstrated.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(PID control, proportional, integral, derivative) described in the caption, and provides a detailed explanation of how they work to maintain control in complex systems.</w:t>
      </w:r>
    </w:p>
    <w:p>
      <w:r>
        <w:t>Source: https://www.youtube.com/watch?v=_VzHpLjKeZ8: “Introduction to PID Control”</w:t>
      </w:r>
    </w:p>
    <w:p>
      <w:pPr>
        <w:pStyle w:val="Heading1"/>
      </w:pPr>
      <w:r>
        <w:t>Frame: frame_1278.jpg</w:t>
      </w:r>
    </w:p>
    <w:p>
      <w:r>
        <w:t>Caption: The image shows a person, dressed in a vibrant purple shirt with a logo on it (though the logo is not clearly legible), standing in front of a wooden table or whiteboard. The individual appears to be engaged in an experiment or scientific demonstration, as indicated by their focus and the objects around them.</w:t>
        <w:br/>
        <w:br/>
        <w:t>On the table or board, there are various items and texts that suggest a comparison or proportion is being demonstrated. Specifically, there is visible text that includes "50%", "100%", and "200%". These texts are accompanied by two circular objects: one labeled with "100%" and another with "200%". The items seem to be related to a scientific concept or principle.</w:t>
        <w:br/>
        <w:br/>
        <w:t>The person is holding what looks like a microphone stand with a microphone attached at the top, as well as a small black object that could be a microphone accessory or part of an experiment. In the foreground, there are two microphones: one large and upright on its stand, and another smaller stand to the left side of the image.</w:t>
        <w:br/>
        <w:br/>
        <w:t>To the right of the main subject, there is a clear plastic container with a yellow substance inside, along with a spoon or mixing utensil. The overall setting appears to be an informal educational environment, possibly a workshop or demonstration session where practical experiments are being performed.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control, integral control, derivative control, and physical demonstrations. The connection is strong as the comment provides a clear explanation of how these elements function to maintain control in complex systems, which matches the objects and settings shown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terms relevant to the scientific concept or principle being demonstrated in the caption, specifically the comparison or proportion being demonstrated with the circular objects labeled '100%' and '200%'. The mention of error elimination and damping also aligns with the experiment/demonstration setting depicted in the image.</w:t>
      </w:r>
    </w:p>
    <w:p>
      <w:r>
        <w:t>Source: https://www.youtube.com/watch?v=_VzHpLjKeZ8:  Introduction to PID Control</w:t>
      </w:r>
    </w:p>
    <w:p>
      <w:pPr>
        <w:pStyle w:val="Heading1"/>
      </w:pPr>
      <w:r>
        <w:t>Frame: frame_1279.jpg</w:t>
      </w:r>
    </w:p>
    <w:p>
      <w:r>
        <w:t>Caption: The image shows an individual standing in front of a microphone, with a presentation or demonstration setup behind them. The person appears to be engaged in a teaching or instructional activity, as suggested by their posture and the presence of a microphone for speaking to an audience. They are not writing, pointing at anything specific, or holding any models that are clearly visible.</w:t>
        <w:br/>
        <w:br/>
        <w:t>The background is slightly blurred, but it seems to consist of a wooden surface with some indistinct objects on it, possibly indicating a casual or informal setting. There's also what appears to be a bottle placed in the background, though its contents are not clear. In front of the individual, a wooden table stands, and a man in a purple shirt is holding a microphone, focused on a string of red and white tape that hangs from it.</w:t>
        <w:br/>
        <w:br/>
        <w:t>To the side of the table, there is a black stand with two white cards having black text. The individual's position and the presence of the cards suggest that they might be in the midst of a presentation or a demonstration. The background of the room is white, providing a stark contrast to the individual and the objects in the foreground.</w:t>
        <w:br/>
        <w:br/>
        <w:t>Overall, the image captures a moment of concentration and focus, with the man in the purple shirt at the center of the scene. The objects around him - the microphone, the string of tape, and the white cards - all contribute to the overall scene, suggesting a professional or educational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elements, control systems, and tuning. The comment also references the physical demonstrations and objects seen in the image, like the microphone and string of tape.</w:t>
      </w:r>
    </w:p>
    <w:p>
      <w:r>
        <w:t>Source: https://www.youtube.com/watch?v=_VzHpLjKeZ8: “Introduction to PID Control”</w:t>
      </w:r>
    </w:p>
    <w:p>
      <w:pPr>
        <w:pStyle w:val="Heading1"/>
      </w:pPr>
      <w:r>
        <w:t>Frame: frame_1280.jpg</w:t>
      </w:r>
    </w:p>
    <w:p>
      <w:r>
        <w:t>Caption: The image shows an individual standing in front of what appears to be a wooden wall or cabinet (brown) and a table. He is wearing a purple shirt and a brown belt, and holding a black microphone stand with two white cards attached to it by a string. On the lectern behind him, there's a clipboard attached, along with what seems to be a microphone stand. The person is holding up a small object with two different colored labels, one red and one green. They appear to be explaining or demonstrating the properties of these labels. In front of the lectern, there's a sign with a yellow label on it, indicating that the lecture might be related to labeling, materials science, or similar topics. The environment suggests an educational setting, possibly a science class or workshop. There are no visible texts, equations, or graph types within this frame.</w:t>
      </w:r>
    </w:p>
    <w:p>
      <w:r>
        <w:t>No strongly correlated comments found for this frame.</w:t>
      </w:r>
    </w:p>
    <w:p>
      <w:pPr>
        <w:pStyle w:val="Heading1"/>
      </w:pPr>
      <w:r>
        <w:t>Frame: frame_1281.jpg</w:t>
      </w:r>
    </w:p>
    <w:p>
      <w:r>
        <w:t>Caption: The image depicts a man wearing a purple shirt standing in front of a table with a brown chair and a black stand. He is holding a pink string in his hand, which appears to be the focus of his activity. On the table, there are two white papers. The man is engaged in an activity that involves manipulating or measuring the string, as indicated by the presence of a ruler and what seems like a tool for winding or measuring string. There is no text visible within the frame, suggesting that this image does not contain any educational content or slides/diagrams with readable text. Instead, the focus is on the person and their physical interaction with the objects in front of him.</w:t>
      </w:r>
    </w:p>
    <w:p>
      <w:r>
        <w:t>No strongly correlated comments found for this frame.</w:t>
      </w:r>
    </w:p>
    <w:p>
      <w:pPr>
        <w:pStyle w:val="Heading1"/>
      </w:pPr>
      <w:r>
        <w:t>Frame: frame_1282.jpg</w:t>
      </w:r>
    </w:p>
    <w:p>
      <w:r>
        <w:t>Caption: The image shows an individual standing in front of a wooden table, wearing a vibrant purple shirt. He is holding a black microphone stand equipped with a black microphone and a pink cord, suggesting that he might be about to make a sound. The microphone stand is positioned on a black tripod, which has a base at the bottom of the image. In front of him, there's a small tripod with a smartphone attached to it, indicating the use of a stabilized mount for mobile devices in photography or videography.</w:t>
        <w:br/>
        <w:br/>
        <w:t>The individual appears to be engaged in explaining or showing the process to the viewer, possibly demonstrating or teaching something related to photography or videography. To his left, a microphone is set up on a stand, suggesting that this could be part of a recording session. He is holding a smartphone with a pink overlay, which may indicate that he is using an app or adding filters to the screen displaying a camera viewfinder.</w:t>
        <w:br/>
        <w:br/>
        <w:t>The background is out of focus but includes a structure that looks like an outdoor pergola or arbor, implying that this demonstration is taking place in an outdoor setting. The overall composition of the image gives the impression of a professional setting, possibly a recording studio or a conference room, with touches of elegance added by two bottles of wine and a white cloth in the background.</w:t>
      </w:r>
    </w:p>
    <w:p>
      <w:r>
        <w:t>No strongly correlated comments found for this frame.</w:t>
      </w:r>
    </w:p>
    <w:p>
      <w:pPr>
        <w:pStyle w:val="Heading1"/>
      </w:pPr>
      <w:r>
        <w:t>Frame: frame_1283.jpg</w:t>
      </w:r>
    </w:p>
    <w:p>
      <w:r>
        <w:t>Caption: The image shows an individual standing in front of a wooden table with a white tablecloth, positioned near a black stand with a white microphone. The man's attention is focused on a purple shirt he is wearing, and he holds a pink string in his hand, which appears to be in motion, suggesting it might be part of a demonstration or experiment. To the left of the man, the microphone on the stand provides an audience-type setup, similar to that found in a classroom or lecture hall.</w:t>
        <w:br/>
        <w:br/>
        <w:t>The table beneath the man is adorned with a jar of honey and a bottle of red wine, placed close together, possibly as part of the demonstration or experiment being conducted. The image captures a moment of concentration and focus, with the man's actions and the objects around him hinting at a presentation or scientific exploration.</w:t>
        <w:br/>
        <w:br/>
        <w:t>The background of the image is blurred, drawing attention to the man and his surroundings, emphasizing his role as the main focus of the image.</w:t>
      </w:r>
    </w:p>
    <w:p>
      <w:r>
        <w:t>No strongly correlated comments found for this frame.</w:t>
      </w:r>
    </w:p>
    <w:p>
      <w:pPr>
        <w:pStyle w:val="Heading1"/>
      </w:pPr>
      <w:r>
        <w:t>Frame: frame_1284.jpg</w:t>
      </w:r>
    </w:p>
    <w:p>
      <w:r>
        <w:t>Caption: This image shows an individual standing in front of a wooden table, dressed in a purple shirt and khaki pants. He is holding a white paper in his right hand, which is taped to a black stand attached to the table. The stand is equipped with a microphone, and there are two white papers attached to it: one is taped to the stand and the other is taped to the man's shirt. He is also wearing a brown belt with a brown buckle. The individual appears to be engaged in some sort of presentation or demonstration, possibly explaining the content on the paper he is holding.</w:t>
        <w:br/>
        <w:br/>
        <w:t>In the background, there is no visible information due to the blurred effect. However, it can be inferred that this may be part of a larger event or conference where multiple speakers or presenters are using separate stations, as suggested by the presence of another microphone set up in front of him. The setting appears to be indoors, with a simple backdrop that doesn't distract from the speaker. There is no visible equipment for scientific experiments, nor any indications of a specific teaching context beyond what can be described here.</w:t>
        <w:br/>
        <w:br/>
        <w:t>The image is focused on the person and their actions, so there are no readable texts, equations, or graph types visible. The setting seems to be a casual academic event or seminar, given the presence of multiple microphones for different speakers.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goals described in the caption, with a clear connection between the video's physical demonstrations and the abstract principles of PID control.</w:t>
      </w:r>
    </w:p>
    <w:p>
      <w:r>
        <w:t>Source: https://www.youtube.com/watch?v=_VzHpLjKeZ8: “Introduction to PID Control”</w:t>
      </w:r>
    </w:p>
    <w:p>
      <w:pPr>
        <w:pStyle w:val="Heading1"/>
      </w:pPr>
      <w:r>
        <w:t>Frame: frame_1285.jpg</w:t>
      </w:r>
    </w:p>
    <w:p>
      <w:r>
        <w:t>Caption: In this image, we see a man standing behind a table set up for a hands-on science demonstration or educational activity. He is dressed in a vibrant purple shirt and appears to be the presenter or educator, given the name tag and lanyard with a microphone attached. The individual is holding a small pink plastic object with a string attached to it. On the table, there's a small white box with a red label and a red cord. The cord is hanging from the microphone stand. The man is holding the string with both hands, focused on the demonstration.</w:t>
        <w:br/>
        <w:br/>
        <w:t>The background of the image suggests an indoor setting with a wood paneling wall, which adds a rustic touch to the scene. There is no text or readable information in the image, and the focus appears to be on the individual and the demonstration objects he is presenting. The setup does not provide clear indications about the nature of the activity or its educational context beyond what can be inferred from the visible objects.</w:t>
      </w:r>
    </w:p>
    <w:p>
      <w:r>
        <w:t>No strongly correlated comments found for this frame.</w:t>
      </w:r>
    </w:p>
    <w:p>
      <w:pPr>
        <w:pStyle w:val="Heading1"/>
      </w:pPr>
      <w:r>
        <w:t>Frame: frame_1286.jpg</w:t>
      </w:r>
    </w:p>
    <w:p>
      <w:r>
        <w:t>Caption: The image shows a person standing in front of a wooden table, which is covered with a white tablecloth. The individual appears to be engaged in an activity that involves a purple string and a metal hook. The string, which is draped over the metal hook, is attached to a black stand. In their hand, they are holding a small piece of paper with black writing, possibly indicating instructions or guidance for the activity.</w:t>
        <w:br/>
        <w:br/>
        <w:t>The person's attention seems focused on the task at hand, as they hold what looks like a piece of string with something attached to it. A microphone and a small stage or platform are visible in front of them, suggesting a setting that may be informal yet still conducive to an educational demonstration or presentation. The background features a light brown-painted wall, with no other objects immediately identifiable aside from a bottle of water on the platform.</w:t>
        <w:br/>
        <w:br/>
        <w:t>The overall scene suggests a setting where the person is conducting some form of experiment, demonstration, or teaching activity, possibly involving the manipulation of the purple string and metal hook.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(understanding PID control) described in the caption. The comment provides a detailed explanation of how the video's demonstration relates to PID control, making it strongly related to the frame caption.</w:t>
      </w:r>
    </w:p>
    <w:p>
      <w:r>
        <w:t>Source: https://www.youtube.com/watch?v=_VzHpLjKeZ8: “Introduction to PID Control”</w:t>
      </w:r>
    </w:p>
    <w:p>
      <w:pPr>
        <w:pStyle w:val="Heading1"/>
      </w:pPr>
      <w:r>
        <w:t>Frame: frame_1287.jpg</w:t>
      </w:r>
    </w:p>
    <w:p>
      <w:r>
        <w:t>Caption: The image shows a person standing in front of an object that appears to be a large, transparent structure with several layers or levels. This structure is not entirely clear from this angle but seems to involve some kind of mechanical or scientific experiment. The individual is dressed in casual attire, consisting of a polo shirt and khaki pants.</w:t>
        <w:br/>
        <w:br/>
        <w:t>The person is holding what looks like a piece of wire or cable with a coil on one end and a weighted object or tool at the other. In front of them, there appears to be a wooden table, and attached to it is a black stand labeled "Water". The person is not interacting directly with the water-related equipment but seems to be focused on the purple string in their hand.</w:t>
        <w:br/>
        <w:br/>
        <w:t>The background of the image is a white wall, providing a stark contrast to the person and their objects. There are no other objects or people in the image, making the man, the string, and the "Water" stand the main focus. The setting appears to be indoors, likely within a lecture hall or classroom given the presence of educational equipment and the informal style of the demonstration.</w:t>
        <w:br/>
        <w:br/>
        <w:t>The image does not provide any additional information about the person's identity or the purpose of their actions.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which are technical steps mentioned in the caption. The mention of steady-state errors and damping also relates to the mechanical or scientific experiment setting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integral, and derivative components, and their relationship to the image of a person demonstrating control systems.</w:t>
      </w:r>
    </w:p>
    <w:p>
      <w:r>
        <w:t>Source: https://www.youtube.com/watch?v=_VzHpLjKeZ8: “Introduction to PID Control”</w:t>
      </w:r>
    </w:p>
    <w:p>
      <w:pPr>
        <w:pStyle w:val="Heading1"/>
      </w:pPr>
      <w:r>
        <w:t>Frame: frame_1288.jpg</w:t>
      </w:r>
    </w:p>
    <w:p>
      <w:r>
        <w:t>Caption: The image shows an individual standing in a dimly lit wooden room, dressed in a purple shirt and tan pants. He is standing in front of a black stand equipped with a red and white string, a black cord, and a yellow label. The man is holding the string in his right hand and the cord in his left, focusing intently on the yellow label attached to the cord. The room's warm glow illuminates the objects in the foreground.</w:t>
        <w:br/>
        <w:br/>
        <w:t>In the background, there are various items related to science or chemistry on a table. These items include bottles and containers that might hold chemicals or equipment for an experiment, as well as a whiteboard with text and diagrams. However, the text is not legible enough to provide specific details about the content being taught or demonstrated.</w:t>
        <w:br/>
        <w:br/>
        <w:t>The individual appears to be engaged in an educational activity, possibly demonstrating a chemical reaction or performing a chemical experiment. He holds a pink object with a clear top, which could be a container for reagents involved in the demonstration. There is no visible slide or presentation, and there is no clear indication of whether the instructor is speaking from a slide, pointing at diagrams, or interacting with the audience through a model or demonstration.</w:t>
        <w:br/>
        <w:br/>
        <w:t>The overall scene suggests an informal setting, possibly a makeshift science lab or a teaching space within a school or museum, where the individual is conducting a scientific or technical investigation related to the cord or string.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(proportional, integral, and derivative controls), settings (control systems), and goals (achieving zero steady-state error)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integrator, and derivative. The mention of these concepts matches the scientific or chemical experiment being conducted in the scene.</w:t>
      </w:r>
    </w:p>
    <w:p>
      <w:r>
        <w:t>Source: https://www.youtube.com/watch?v=_VzHpLjKeZ8:  Introduction to PID Control</w:t>
      </w:r>
    </w:p>
    <w:p>
      <w:pPr>
        <w:pStyle w:val="Heading1"/>
      </w:pPr>
      <w:r>
        <w:t>Frame: frame_1289.jpg</w:t>
      </w:r>
    </w:p>
    <w:p>
      <w:r>
        <w:t>Caption: The image appears to depict an indoor setting where someone is engaged in a scientific experiment. A person, dressed in a purple shirt with a white label reading "Washington" and wearing a brown belt, stands in front of a wooden table. In their right hand, they hold a black microphone stand, which rests on the table. The table also serves as a platform for a crumpled white paper, suggesting it may contain notes or diagrams related to the experiment.</w:t>
        <w:br/>
        <w:br/>
        <w:t>The man is standing in front of a simple and unadorned white wall, allowing the focus to remain on him and his experiment. He holds a string in his left hand, which is connected to a black wire suspended in the air. With his right hand, he carefully controls the wire, indicating a high level of precision and attention to detail.</w:t>
        <w:br/>
        <w:br/>
        <w:t>The overall scene conveys a sense of scientific exploration, with the individual meticulously conducting their experiment on the table in front of the white wall. The precise positioning of objects and the person's intense concentration suggest a moment of discovery and experimentation.</w:t>
      </w:r>
    </w:p>
    <w:p>
      <w:r>
        <w:t>No strongly correlated comments found for this frame.</w:t>
      </w:r>
    </w:p>
    <w:p>
      <w:pPr>
        <w:pStyle w:val="Heading1"/>
      </w:pPr>
      <w:r>
        <w:t>Frame: frame_1290.jpg</w:t>
      </w:r>
    </w:p>
    <w:p>
      <w:r>
        <w:t>Caption: The image depicts a person standing in front of a microphone, with their back facing the viewer. They are holding up two fingers and seem to be gesturing with them while looking down at something out of the frame. Behind the individual, there is a black tripod set up for a camera or another device, suggesting that this scene may be taking place in an educational or instructional setting, possibly a workshop or class.</w:t>
        <w:br/>
        <w:br/>
        <w:t>On the ground next to the microphone stand, a small bottle with a yellow label can be seen, but the contents and details on the label are not clear enough to read accurately. The background of the image appears to be an indoor environment with a wall partially visible, and a door also visible in the distance. The person is standing on a wooden floor or table.</w:t>
        <w:br/>
        <w:br/>
        <w:t>In the foreground, a man wearing a purple shirt is demonstrating a science experiment. He's holding a string attached to a small black device, which is mounted on a metal stand positioned on a wooden table. The man is pointing towards the string, indicating that it's connected to the black device. In the background, there's a brown wooden wall and a yellow and black sign with the word "W" on it.</w:t>
        <w:br/>
        <w:br/>
        <w:t>There is no text or other objects in the frame that provide further context or information about the activity or setting.</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also mentioned in the caption as part of the science experiment. The demonstration shown in the frame is likely related to this discussion.</w:t>
      </w:r>
    </w:p>
    <w:p>
      <w:r>
        <w:t>Source: https://www.youtube.com/watch?v=_VzHpLjKeZ8: “Introduction to PID Control”</w:t>
      </w:r>
    </w:p>
    <w:p>
      <w:pPr>
        <w:pStyle w:val="Heading1"/>
      </w:pPr>
      <w:r>
        <w:t>Frame: frame_1291.jpg</w:t>
      </w:r>
    </w:p>
    <w:p>
      <w:r>
        <w:t>Caption: The image shows an individual, who appears to be an instructor or demonstrator, standing in front of a table and holding up a clear bag containing some type of crystalline material, possibly sugar or salt crystals. They are pointing towards the contents of the bag, suggesting they might be teaching about the crystallization process. The instructor is wearing a belt with a buckle and appears to be engaged in an educational demonstration or presentation.</w:t>
        <w:br/>
        <w:br/>
        <w:t>In front of them, on a table, there's a bottle of liquid attached to a string held by the instructor. This setup could potentially illustrate a concept related to fluid dynamics, pressure, or buoyancy. Additionally, there is a simple diagram on a whiteboard behind the instructor, featuring three circles and a line connecting them. Although the details within each circle are unclear due to the blurry image quality, this diagram may represent a sequence, path, or connection between different elements or ideas.</w:t>
        <w:br/>
        <w:br/>
        <w:t>The overall scene appears to be an educational setting, with the instructor presenting a hands-on demonstration using the crystalline material and the liquid-filled bottle as visual aids to explain a concept or process. The purpose of this presentation is likely to engage students in the learning process by providing a tangible representation of abstract ideas.</w:t>
      </w:r>
    </w:p>
    <w:p>
      <w:r>
        <w:t>No strongly correlated comments found for this frame.</w:t>
      </w:r>
    </w:p>
    <w:p>
      <w:pPr>
        <w:pStyle w:val="Heading1"/>
      </w:pPr>
      <w:r>
        <w:t>Frame: frame_1292.jpg</w:t>
      </w:r>
    </w:p>
    <w:p>
      <w:r>
        <w:t>Caption: The image depicts an individual standing behind a white table situated against a wooden paneled wall. The person is holding up a smartphone, likely pointing at or recording the screen content for teaching purposes. In front of them is a setup consisting of a microphone on a stand and what appears to be a black box with wires and cables connected to it.</w:t>
        <w:br/>
        <w:br/>
        <w:t>On the table, there is a clear piece of paper with text written on it, although the text is too small to read clearly. A small black object is also present next to the paper, which could be an electronic device or tool related to the setup. Visible cables run from the microphone and black box to other unseen devices, likely part of an audio or communication setup.</w:t>
        <w:br/>
        <w:br/>
        <w:t>The overall setting suggests an educational environment where the instructor is demonstrating or teaching about a specific piece of equipment or system. The use of the smartphone indicates that they might be capturing the moment for documentation purposes or sharing with an online audience.</w:t>
        <w:br/>
        <w:br/>
        <w:t>In the center of the image, the individual is standing in front of the table, holding a black microphone stand and pointing to a red string hanging from it. The string is connected to a white cord that is tied to the black box. This suggests that the demonstration is focused on how the string and cord work together.</w:t>
        <w:br/>
        <w:br/>
        <w:t>The table is covered with a white tablecloth and features a brown chair placed in front of it, as well as a glass of orange juice and a bottle of mustard. The individual's hand is visible, indicating their active involvement in the demonstration. The wooden wall with a white panel provides a neutral backdrop that keeps the focus on the instructor and their demonstration.</w:t>
        <w:br/>
        <w:br/>
        <w:t>The overall scene suggests a casual, educational setting, possibly a classroom or workshop, where the instructor is presenting information to an audience.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control, integral control, derivative control, and tuning. The language used in the caption is also mirrored in the comment, with terms like 'control', 'system errors', and 'steady-state error' appearing in both.</w:t>
      </w:r>
    </w:p>
    <w:p>
      <w:r>
        <w:t>Source: https://www.youtube.com/watch?v=_VzHpLjKeZ8: “Introduction to PID Control”</w:t>
      </w:r>
    </w:p>
    <w:p>
      <w:pPr>
        <w:pStyle w:val="Heading1"/>
      </w:pPr>
      <w:r>
        <w:t>Frame: frame_1293.jpg</w:t>
      </w:r>
    </w:p>
    <w:p>
      <w:r>
        <w:t>Caption: In this image, there is a person standing behind a table with various items on it, including a black tripod, a yellow bottle, and a clear plastic box containing a small white object. The individual appears to be engaged in an activity or demonstration, as suggested by their focused demeanor and the presence of a microphone on the table, which may indicate that they are addressing an audience or recording a presentation.</w:t>
        <w:br/>
        <w:br/>
        <w:t>The person is wearing a purple polo shirt with white lettering, and their expression suggests concentration or explanation while holding a string attached to a light blue object. The background of the image shows an indoor setting with a wooden wall that displays posters or decorations, but the text on them is not legible in this view. There are no visible texts, diagrams, or other indicators of teaching within this frame. The focus seems to be more on the person and their actions rather than a structured educational setting.</w:t>
      </w:r>
    </w:p>
    <w:p>
      <w:r>
        <w:t>No strongly correlated comments found for this frame.</w:t>
      </w:r>
    </w:p>
    <w:p>
      <w:pPr>
        <w:pStyle w:val="Heading1"/>
      </w:pPr>
      <w:r>
        <w:t>Frame: frame_1294.jpg</w:t>
      </w:r>
    </w:p>
    <w:p>
      <w:r>
        <w:t>Caption: In this image, we see an individual, dressed in casual attire and wearing a vibrant purple shirt, standing in front of a wooden table covered with various objects and papers. The table is equipped with a black stand from which a string is hanging. The individual is holding a red balloon attached to the string, focusing their attention on controlling its movement. The string appears to be part of an experiment or demonstration, possibly illustrating physical concepts such as tension or weight balance.</w:t>
        <w:br/>
        <w:br/>
        <w:t>The setting suggests a classroom or educational environment where interactive learning and experiments are taking place. There's no visible text or labels providing additional context about the specific activity being demonstrated, but the focus of the image is on the experiment itself rather than providing general background information. The beige wall in the background provides a neutral backdrop that allows the individual and their experiment to stand out, creating a dynamic and intriguing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and its components, as well as physical demonstrations illustrating proportional-integral control. The language used is technical and specific to the experiment shown in the caption.</w:t>
      </w:r>
    </w:p>
    <w:p>
      <w:r>
        <w:t>Source: https://www.youtube.com/watch?v=_VzHpLjKeZ8: “Introduction to PID Control”</w:t>
      </w:r>
    </w:p>
    <w:p>
      <w:pPr>
        <w:pStyle w:val="Heading1"/>
      </w:pPr>
      <w:r>
        <w:t>Frame: frame_1295.jpg</w:t>
      </w:r>
    </w:p>
    <w:p>
      <w:r>
        <w:t>Caption: The image shows an individual standing in front of a wooden table and microphone setup, which suggests they might be giving a presentation or lecture. The man is wearing a purple shirt with the word "W" on it, and he has a brown belt with a silver buckle around his waist. He holds the microphone in his left hand, pointing at it as if making a speech or giving a presentation.</w:t>
        <w:br/>
        <w:br/>
        <w:t>Behind him, there are two small white papers with red text on them, which appear to be documents or notes. On the table behind the man, there is a yellow and red bottle with a green label, which might indicate that the presentation is related to a specific topic or theme.</w:t>
        <w:br/>
        <w:br/>
        <w:t>The overall setting appears to be an indoor conference or seminar room, as indicated by the presence of the microphone, wooden table, and blue border on the wall. The individual's attire, the microphone, and the papers suggest a formal setting, while the red cord hanging from the microphone stand adds a touch of color to the scene.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mentioned in the caption as part of the red text on the papers. The concepts discussed in the comment are closely related to the objects depicted in the image.</w:t>
      </w:r>
    </w:p>
    <w:p>
      <w:r>
        <w:t>Source: https://www.youtube.com/watch?v=_VzHpLjKeZ8:  Introduction to PID Control</w:t>
      </w:r>
    </w:p>
    <w:p>
      <w:pPr>
        <w:pStyle w:val="Heading1"/>
      </w:pPr>
      <w:r>
        <w:t>Frame: frame_1296.jpg</w:t>
      </w:r>
    </w:p>
    <w:p>
      <w:r>
        <w:t>Caption: The image shows an individual standing, likely in front of a table or whiteboard-like surface with wooden paneling. The person is wearing a dark purple shirt with the word "WASH" visible on it and a lanyard suggesting they might have some form of identification or access pass. They are holding up a string with several sticky notes attached to it, which appear to be related to a topic being discussed. A paper with the letter "W" on it is also visible, seemingly attached to the string. Additionally, there is a microphone stand present, accompanied by a bottle of mustard and a jar of honey on the table. The focus seems to be on the physical activity demonstrated by the string of sticky notes rather than any written content.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and its components (Proportional, Integral, and Derivative), which are also mentioned in the image of the individual holding up a string with sticky notes attached to it.</w:t>
      </w:r>
    </w:p>
    <w:p>
      <w:r>
        <w:t>Source: https://www.youtube.com/watch?v=_VzHpLjKeZ8: “Introduction to PID Control”</w:t>
      </w:r>
    </w:p>
    <w:p>
      <w:pPr>
        <w:pStyle w:val="Heading1"/>
      </w:pPr>
      <w:r>
        <w:t>Frame: frame_1297.jpg</w:t>
      </w:r>
    </w:p>
    <w:p>
      <w:r>
        <w:t>Caption: The image captures a scene of scientific experimentation or demonstration, featuring a man in a vibrant purple shirt and khaki pants, with a dark lanyard around his neck. He is standing in front of a wooden table, which is adorned with various objects. On the table, there are two glass jars, each filled with a different substance: one jar contains a yellow substance, while the other holds a reddish-brown substance. The man is holding a red string in his hand, which is attached to a black metal pole positioned in front of the jars, with the string hanging from it. The man's attention seems to be focused on the string, suggesting that he might be controlling the movement of the objects on the table using it.</w:t>
        <w:br/>
        <w:br/>
        <w:t>The setting appears to be indoors, with a wooden wall in the background and a window on the right side of the image, suggesting natural light entering from the right. The individual is engaged in an activity related to electronics or engineering, holding two white circuit boards with black traces and various components mounted on them. There are no texts or labels visible on the objects or the background.</w:t>
        <w:br/>
        <w:br/>
        <w:t>The overall scene suggests a workshop or educational setting, possibly related to hobbyist electronics, where the man is preparing to demonstrate or explain something about the circuit boards, which are central to the scene.</w:t>
      </w:r>
    </w:p>
    <w:p>
      <w:r>
        <w:t>Comment (score 92):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principles described in the caption, using everyday analogies to explain the abstract concepts. The mention of proportional, integral, and derivative components matches the objects shown in the image, and the discussion on tuning and optimization aligns with the technical goals mentioned in the caption.</w:t>
      </w:r>
    </w:p>
    <w:p>
      <w:r>
        <w:t>Source: https://www.youtube.com/watch?v=_VzHpLjKeZ8: “Introduction to PID Control”</w:t>
      </w:r>
    </w:p>
    <w:p>
      <w:pPr>
        <w:pStyle w:val="Heading1"/>
      </w:pPr>
      <w:r>
        <w:t>Frame: frame_1298.jpg</w:t>
      </w:r>
    </w:p>
    <w:p>
      <w:r>
        <w:t>Caption: A meticulous individual sits at a wooden desk, surrounded by various scientific instruments and contraptions. The main focus of attention is on a small, intricately designed device with a delicate mechanism attached to it, suspended from a metal frame above the desk. A thin wire connects this device to a small wheel that can be turned manually, allowing for precise control over its functioning. On the desk itself, several sheets of parchment are spread out, covered in notes and diagrams detailing various experiments and observations. To one side, a small glass vial filled with a murky liquid sits on a stool, accompanied by a miniature balance scale used to measure the contents. In the background, a shelf stacked with books on subjects like physics, chemistry, and mathematics adds to the atmosphere of intellectual inquiry. The overall setting is dimly lit, as if the room is illuminated only by the soft glow of candles or lamps.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such as proportional, integral, and derivative components, tuning, and system stability, showing a strong connection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(device with delicate mechanism) and integrator (eliminates steady-state errors), which are both described in the caption. The mention of damping and smoothness also relates to the manual wheel controlling the device's functioning.</w:t>
      </w:r>
    </w:p>
    <w:p>
      <w:r>
        <w:t>Source: https://www.youtube.com/watch?v=_VzHpLjKeZ8:  Introduction to PID Control</w:t>
      </w:r>
    </w:p>
    <w:p>
      <w:pPr>
        <w:pStyle w:val="Heading1"/>
      </w:pPr>
      <w:r>
        <w:t>Frame: frame_1299.jpg</w:t>
      </w:r>
    </w:p>
    <w:p>
      <w:r>
        <w:t>Caption: The image shows an indoor setting with a person standing in front of a microphone stand, holding a piece of string with one end attached to a loop and the other end connected to another object, possibly a weight or balance scale. The individual is pointing to a black box on the red cord held by the microphone stand, likely explaining the experiment.</w:t>
        <w:br/>
        <w:br/>
        <w:t>The table in front of them contains several items, including a small model of a human figure, possibly for educational purposes such as an anatomical model or puppet, and a box containing materials related to the demonstration. The presentation board behind the person has text on it, although the resolution is too low to read accurately.</w:t>
        <w:br/>
        <w:br/>
        <w:t>In the background, there's a brown table that holds a glass bottle and a yellow container, possibly containing chemicals or substances related to the experiment. The overall scene suggests a laboratory setting where scientific experiments are conducted, with the man's vibrant purple shirt adding a pop of color against the white walls, black wooden paneling, and rustic tones.</w:t>
      </w:r>
    </w:p>
    <w:p>
      <w:r>
        <w:t>No strongly correlated comments found for this frame.</w:t>
      </w:r>
    </w:p>
    <w:p>
      <w:pPr>
        <w:pStyle w:val="Heading1"/>
      </w:pPr>
      <w:r>
        <w:t>Frame: frame_1300.jpg</w:t>
      </w:r>
    </w:p>
    <w:p>
      <w:r>
        <w:t>Caption: The image shows an individual, dressed in a purple shirt, standing in front of a table covered with a white tablecloth. He is holding a black microphone stand with a small microphone attached to it, and appears to be giving a presentation or demonstration. On the table, there are two bottles of orange juice, one placed on the left side and the other on the right side. In front of the man, he holds up two devices that seem to be related to scientific or engineering equipment, possibly sensors or measuring instruments, given their design and the environment they're being held in. One device has a label with "WATER" and "TURBIDITY" written on it, indicating it might be used for measuring water quality or clarity. The second device looks like a small telescope or viewing device. A microphone is set up on a tripod in front of the man, which could imply he's about to present or give a demonstration. The background is a white wall with a brown wooden panel, providing a neutral backdrop that allows the colors of the man's shirt and the orange juice bottles to stand out.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use of sensors or measuring instruments for water quality control, and the presentation or demonstration of PID control principles, which matches the context of the image.</w:t>
      </w:r>
    </w:p>
    <w:p>
      <w:r>
        <w:t>Source: https://www.youtube.com/watch?v=_VzHpLjKeZ8: “Introduction to PID Control”</w:t>
      </w:r>
    </w:p>
    <w:p>
      <w:pPr>
        <w:pStyle w:val="Heading1"/>
      </w:pPr>
      <w:r>
        <w:t>Frame: frame_1301.jpg</w:t>
      </w:r>
    </w:p>
    <w:p>
      <w:r>
        <w:t>Caption: In this image, there appears to be an individual standing at a podium in front of a microphone, holding up a piece of paper with a printed circuit board (PCB) design on it. The person is dressed casually and seems to be explaining the PCB to the audience or camera.</w:t>
        <w:br/>
        <w:br/>
        <w:t>The background includes a black microphone stand and a whiteboard or presentation surface with a yellowish-brown hue that suggests some sort of wall or panel behind the podium. Notably, there are no visible texts, equations, diagrams, or additional readable content in the image, allowing the focus to remain on the individual holding up the PCB design.</w:t>
        <w:br/>
        <w:br/>
        <w:t>Meanwhile, the same individual is also engaged in another demonstration. He is holding a black rod, which he is demonstrating by tying a string to it. The string is then attached to a small black object, which is suspended in mid-air. The man is standing in front of a white table covered with a brown tablecloth, which serves as a backdrop for the demonstrations.</w:t>
        <w:br/>
        <w:br/>
        <w:t>To the left of the man, there's a black tripod, which holds a white sign that reads "WHAT". The sign is placed on the table, drawing attention to the demonstration. On the right side of the table, there's a yellow jar filled with a brown liquid. The jar is positioned near the bottom of the table, and it's placed on the right side of the table.</w:t>
        <w:br/>
        <w:br/>
        <w:t>The man's attention is focused on the rod and the string, suggesting that he's explaining or demonstrating the connection between the rod and the string. The positioning of the objects and the man's actions create a dynamic scene that captures the essence of both demonstrations.</w:t>
      </w:r>
    </w:p>
    <w:p>
      <w:r>
        <w:t>No strongly correlated comments found for this frame.</w:t>
      </w:r>
    </w:p>
    <w:p>
      <w:pPr>
        <w:pStyle w:val="Heading1"/>
      </w:pPr>
      <w:r>
        <w:t>Frame: frame_1302.jpg</w:t>
      </w:r>
    </w:p>
    <w:p>
      <w:r>
        <w:t>Caption: The image shows an individual, dressed in a purple shirt, standing in front of a wooden wall with a white panel. In front of them, on the floor or table, there are two sheets of paper and a yellow bottle. The person is holding up their right hand as if making a gesture or explaining something, possibly related to a presentation or lecture, with one sheet of paper on a music stand at their side. The text on this sheet appears unclear due to resolution.</w:t>
        <w:br/>
        <w:br/>
        <w:t>The individual's focus seems directed towards the audience rather than the papers or bottle in front of them. The setting suggests an educational or instructional context, with the person likely being a teacher or presenter providing information on a subject related to the paper on the music stand.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mentioned in the caption as related to the subject on the music stand. The context of the image suggests a presentation or lecture setting where these technical terms would be relevant.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including PID control, proportional, integral, and derivative elements, which are all relevant to the educational or instructional context depicted in the image.</w:t>
      </w:r>
    </w:p>
    <w:p>
      <w:r>
        <w:t>Source: https://www.youtube.com/watch?v=_VzHpLjKeZ8: “Introduction to PID Control”</w:t>
      </w:r>
    </w:p>
    <w:p>
      <w:pPr>
        <w:pStyle w:val="Heading1"/>
      </w:pPr>
      <w:r>
        <w:t>Frame: frame_1303.jpg</w:t>
      </w:r>
    </w:p>
    <w:p>
      <w:r>
        <w:t>Caption: In this candid shot, a person stands before a presentation or teaching setup, holding up a transparent container with three labeled compartments filled with a clear fluid. The individual is gesturing towards the container and appears to be explaining its contents or demonstrating its use. A whiteboard in the background features writing that is partially legible, including the phrase "...the other end" followed by mathematical equations that may relate to physics, chemistry, or another science topic.</w:t>
        <w:br/>
        <w:br/>
        <w:t>The person is wearing a purple lanyard with an identification card, suggesting they are in an educational or professional setting where name tags are typically used. They stand out against the neutral white backdrop of what appears to be a table draped with a white cloth. On this table, a few items are arranged: a yellow bottle and a brown jar add a pop of color, while a small metal stand holds a string tautly stretched between two points.</w:t>
        <w:br/>
        <w:br/>
        <w:t>The individual in the vibrant purple shirt is engaged in an experiment, holding the string attached to a small magnet. They point at the magnet, indicating the direction of the string, suggesting that they are observing the results of their experiment. The overall style of the image captures a moment of curiosity and intrigue in the scientific process.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(maintaining control with zero steady-state error)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in relation to error elimination and damping, which are technical steps described in the caption as part of the experiment. The mention of steady-state errors also matches the mathematical equations on the whiteboard in the background.</w:t>
      </w:r>
    </w:p>
    <w:p>
      <w:r>
        <w:t>Source: https://www.youtube.com/watch?v=_VzHpLjKeZ8:  Introduction to PID Control</w:t>
      </w:r>
    </w:p>
    <w:p>
      <w:pPr>
        <w:pStyle w:val="Heading1"/>
      </w:pPr>
      <w:r>
        <w:t>Frame: frame_1304.jpg</w:t>
      </w:r>
    </w:p>
    <w:p>
      <w:r>
        <w:t>Caption: The image shows a man standing confidently behind a table, wearing a vibrant purple shirt. He is positioned in front of a black stand that holds a black microphone and another stand. The microphone is angled towards him, suggesting he's about to make a sound or statement. To the left of the microphone, a white sign with the letters "W" on it can be seen, possibly indicating a logo or brand.</w:t>
        <w:br/>
        <w:br/>
        <w:t>In his hand, he holds up a small device with various dials and buttons, likely used for audio-related purposes such as sound boards or amplifiers. This may be part of a teaching context, where he is explaining the operation or interaction of this equipment with other audio tools.</w:t>
        <w:br/>
        <w:br/>
        <w:t>On the right side of the stand, a glass jar filled with a yellow liquid - possibly honey - rests on the table. The man's attention remains focused on the microphone, indicating his readiness to engage with his audience through sound or speech. His posture exudes confidence and enthusiasm for the interactive demonstration or presentation taking place.</w:t>
      </w:r>
    </w:p>
    <w:p>
      <w:r>
        <w:t>No strongly correlated comments found for this frame.</w:t>
      </w:r>
    </w:p>
    <w:p>
      <w:pPr>
        <w:pStyle w:val="Heading1"/>
      </w:pPr>
      <w:r>
        <w:t>Frame: frame_1305.jpg</w:t>
      </w:r>
    </w:p>
    <w:p>
      <w:r>
        <w:t>Caption: The image shows an individual, dressed in a purple shirt, standing next to a table with various objects on it. They are holding what appears to be a small model or demonstration item that could be part of their presentation. In front of them is a microphone stand, suggesting that the presentation or demonstration is related to sound or audio equipment. The person is also holding a black clip attached to a red string, which hangs from a black stand. The background is relatively simple with no distinct features to report, and there are no visible texts, diagrams, or slides indicating the exact nature of the presentation or the content being covered.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demonstrating their behavior using physical analogies. The correlation score is high because the comment provides a detailed explanation of the video's content, matching the objects and settings depicted in the frame caption.</w:t>
      </w:r>
    </w:p>
    <w:p>
      <w:r>
        <w:t>Source: https://www.youtube.com/watch?v=_VzHpLjKeZ8: “Introduction to PID Control”</w:t>
      </w:r>
    </w:p>
    <w:p>
      <w:pPr>
        <w:pStyle w:val="Heading1"/>
      </w:pPr>
      <w:r>
        <w:t>Frame: frame_1306.jpg</w:t>
      </w:r>
    </w:p>
    <w:p>
      <w:r>
        <w:t>Caption: The image shows an individual standing at a wooden table, wearing a purple shirt and a brown belt. He is holding a black microphone stand that holds a pink string suspended from a red balloon. The balloon is attached to a red and black string. The table is covered with a white tablecloth, which has two bottles of yellow syrup and a yellow container placed on it. In the background, there is a wooden wall with some papers posted on it, although due to the resolution and angle of the photo, the content of these papers is not clear.</w:t>
        <w:br/>
        <w:br/>
        <w:t>The individual appears to be demonstrating something, possibly related to science or engineering, given the context of the microphone and stand. He is holding up what seems to be a paper or card with a string attached to it, which might be part of an experiment or demonstration related to sound, vibrations, or microphone placement. The focus of the image is on the person and the equipment, rather than any background elements or text.</w:t>
      </w:r>
    </w:p>
    <w:p>
      <w:r>
        <w:t>No strongly correlated comments found for this frame.</w:t>
      </w:r>
    </w:p>
    <w:p>
      <w:pPr>
        <w:pStyle w:val="Heading1"/>
      </w:pPr>
      <w:r>
        <w:t>Frame: frame_1307.jpg</w:t>
      </w:r>
    </w:p>
    <w:p>
      <w:r>
        <w:t>Caption: In this frame, there is an individual standing at a microphone in front of a white wooden table with a black stand and a microphone attached. The microphone has a red string hanging from it, creating a visually interesting element in the scene. The person is holding a yellow bottle of vinegar in one hand and appears to be presenting or demonstrating something related to the paper content they are holding in their other hand. They are wearing a purple shirt and khaki pants, suggesting a casual attire suitable for a workshop or presentation.</w:t>
        <w:br/>
        <w:br/>
        <w:t>The background behind the table shows a brown wall with a white panel, adding depth and texture to the image. The wooden table itself has a few items on it, including what seems to be a water bottle and possibly some small objects that are not clearly identifiable. The person's expression indicates they might be explaining something technical or educational based on the paper they are holding.</w:t>
        <w:br/>
        <w:br/>
        <w:t>The presence of a microphone stand and speaker suggests that the setting may involve audio amplification, which could indicate a larger audience for the presentation. However, there is no visible audience or additional context to confirm this.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as well as their role in maintaining control in complex systems. The mention of a physical demonstration and tuning also matches with the scene depicted in the frame.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concepts, which are explicitly mentioned in the caption as part of the presentation or demonstration being shown. The correlation is strong due to the technical terms used in both the caption and the comment, indicating a direct connection between the two.</w:t>
      </w:r>
    </w:p>
    <w:p>
      <w:r>
        <w:t>Source: https://www.youtube.com/watch?v=_VzHpLjKeZ8:  Introduction to PID Control</w:t>
      </w:r>
    </w:p>
    <w:p>
      <w:pPr>
        <w:pStyle w:val="Heading1"/>
      </w:pPr>
      <w:r>
        <w:t>Frame: frame_1308.jpg</w:t>
      </w:r>
    </w:p>
    <w:p>
      <w:r>
        <w:t>Caption: The image shows a person standing in front of a wooden table, wearing a purple shirt with the logo of the University of Washington, possibly indicating that they are a student or staff member of the university. The individual is engrossed in a science experiment, holding a piece of string attached to a small black stand in their right hand. The string is suspended in the air, suggesting it might be part of a pendulum or similar type of experiment.</w:t>
        <w:br/>
        <w:br/>
        <w:t>On the table, there are several items: two white pieces of paper placed next to each other, possibly containing notes or instructions for the experiment; a yellow bottle positioned on the table, although its contents are not visible in the image; and various scientific equipment. The person appears to be presenting or demonstrating something related to science or physics, given the context of the equipment present.</w:t>
        <w:br/>
        <w:br/>
        <w:t>The individual is wearing a purple polo shirt with a logo on it, suggesting they may represent an organization or institution. In front of them lies a whiteboard with a diagram that includes a cylindrical container connected to a transparent tube and a small vial with a liquid. The drawing is schematic and does not contain any text or labels.</w:t>
        <w:br/>
        <w:br/>
        <w:t>The table also features a clear, cylindrical container with a lid, which appears to be made of glass or plastic, along with a label on the side that is too small to read clearly. A transparent tube connected to the container suggests it might be used for transferring liquid from one vessel to another. Additionally, there is a small vial containing a yellowish-brown liquid, possibly a reagent or sample.</w:t>
        <w:br/>
        <w:br/>
        <w:t>In the background, there is a black microphone stand with an attached microphone, indicating that this is likely a lecture or presentation setup. An orange object, possibly a piece of equipment or a sample container, is also placed on the table. At the bottom right corner of the image, there is a small figure of a person, which seems to be a sticker or decal.</w:t>
        <w:br/>
        <w:br/>
        <w:t>The setting appears to be indoors, likely within an educational facility such as a laboratory or classroom where scientific demonstrations might take place. The individual's posture and the positioning of the objects suggest a careful and meticulous approach to the experiment, capturing a moment of concentration and curiosity typical of a scientific investigation.</w:t>
      </w:r>
    </w:p>
    <w:p>
      <w:r>
        <w:t>No strongly correlated comments found for this frame.</w:t>
      </w:r>
    </w:p>
    <w:p>
      <w:pPr>
        <w:pStyle w:val="Heading1"/>
      </w:pPr>
      <w:r>
        <w:t>Frame: frame_1309.jpg</w:t>
      </w:r>
    </w:p>
    <w:p>
      <w:r>
        <w:t>Caption: The image shows an individual, who appears to be an adult male, standing in front of a table. He is wearing a purple shirt. The table has a brown tablecloth and a bottle of mustard on it. In his hand, he holds a string with a clip attached, likely used for demonstration or experimentation purposes. Additionally, the man seems to be interacting with electronic equipment placed on the table, including a smartphone, which appears to be in use for data transfer or demonstration purposes, as well as what looks like an audio mixer or recording device. A transparent box containing electronic components is also present on the table, possibly related to a science or technology class given the context and setting. The background has a wooden wall with white trim, providing a neutral backdrop for the activity at the forefront.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control, integral control, derivative control, and tuning. The commenter also references the physical demonstrations shown in the video, which aligns with the objects and settings depicted in the caption.</w:t>
      </w:r>
    </w:p>
    <w:p>
      <w:r>
        <w:t>Source: https://www.youtube.com/watch?v=_VzHpLjKeZ8: “Introduction to PID Control”</w:t>
      </w:r>
    </w:p>
    <w:p>
      <w:pPr>
        <w:pStyle w:val="Heading1"/>
      </w:pPr>
      <w:r>
        <w:t>Frame: frame_1310.jpg</w:t>
      </w:r>
    </w:p>
    <w:p>
      <w:r>
        <w:t>Caption: The image shows an individual, dressed in a purple shirt, standing in front of a wooden table. He is holding what appears to be a string or wire and attaching it to a device with pulleys. Below the wire, there is a small weight connected to the other end of the string.</w:t>
        <w:br/>
        <w:br/>
        <w:t>On the table behind him, there are mathematical equations written in black marker that seem to be part of an explanation about physics concepts related to tension or force. One equation reads "Force = Mass x Gravity," which indicates an application of Newton's law of universal gravitation. This equation suggests a demonstration of gravity's effect on the small weight attached to the string.</w:t>
        <w:br/>
        <w:br/>
        <w:t>The lighting and overall context of the image suggest that this person is standing in an indoor setting, possibly during a daytime class or presentation, and is teaching physics concepts to an audience.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all related to the mathematical equations written in the caption about physics concepts. The comment also uses technical terms like 'error' and 'damping', which are relevant to the context described in the caption.</w:t>
      </w:r>
    </w:p>
    <w:p>
      <w:r>
        <w:t>Source: https://www.youtube.com/watch?v=_VzHpLjKeZ8:  Introduction to PID Control</w:t>
      </w:r>
    </w:p>
    <w:p>
      <w:pPr>
        <w:pStyle w:val="Heading1"/>
      </w:pPr>
      <w:r>
        <w:t>Frame: frame_1311.jpg</w:t>
      </w:r>
    </w:p>
    <w:p>
      <w:r>
        <w:t>Caption: The image shows an individual standing in front of a wooden table with a yellow bottle and a brown bowl placed on it. The person is wearing a purple shirt and brown pants, and they are holding a yellow cord with multiple colored blocks (green and pink) attached to it. The cord appears to be suspended from a black stand that features a white sign with the letter "W" on it. In the background, there is a white wall with a window visible. The table also has a small presentation screen or whiteboard visible in the upper right corner, although no text or images are clearly readable from this angle. The individual appears to be demonstrating or explaining something related to the cord and the colored blocks they are holding, possibly a scientific concept or game, within a laboratory setting that suggests an environment focused on science or engineering.</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and its components (Proportional, Integral, and Derivative), their functions, and how they relate to complex systems. The comment also references physical demonstrations and analogies used to explain these concepts, matching the setting and objects depicted in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described in the caption as part of the yellow cord with colored blocks, which are being demonstrated or explained in a laboratory setting.</w:t>
      </w:r>
    </w:p>
    <w:p>
      <w:r>
        <w:t>Source: https://www.youtube.com/watch?v=_VzHpLjKeZ8:  Introduction to PID Control</w:t>
      </w:r>
    </w:p>
    <w:p>
      <w:pPr>
        <w:pStyle w:val="Heading1"/>
      </w:pPr>
      <w:r>
        <w:t>Frame: frame_1312.jpg</w:t>
      </w:r>
    </w:p>
    <w:p>
      <w:r>
        <w:t>Caption: The image captures a moment of scientific exploration featuring an individual, likely a teacher or educator, standing at a presentation station. They are holding a red string with several pieces of paper attached in a row, suggesting they might be demonstrating or explaining the concept of a series, sequence, or possibly conducting a classroom experiment related to physics or engineering.</w:t>
        <w:br/>
        <w:br/>
        <w:t>The individual is wearing casual attire and has short hair. The background is not very distinct but includes what seems to be a wood-paneled wall with a brown wall featuring a white board in the distance. There are no visible texts, diagrams, or other teaching aids in the image that provide context about the subject being taught or the name of the teacher.</w:t>
        <w:br/>
        <w:br/>
        <w:t>The lighting in the room is artificial and bright, illuminating the person and the items they're holding clearly against the darker background. The focus is on the activity happening at the presentation station rather than providing a detailed description of the room or environment beyond what is directly related to the teaching context.</w:t>
        <w:br/>
        <w:br/>
        <w:t>Upon closer inspection, it appears that the individual is connected to a white object via the red string, hinting at an interaction between the objects. A small red bottle and a white plate are also present on the table, possibly containing substances relevant to the experiment. A black stand holds a white microphone, suggesting a possible audio recording.</w:t>
        <w:br/>
        <w:br/>
        <w:t>The table provides a snapshot of a moment in a scientific investigation, potentially related to sound or physics. The exact nature of the experiment is left to interpretation, but the image offers a glimpse into the process of scientific exploration and discovery.</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mentioned in the caption as part of a scientific investigation potentially related to sound or physics. The connection between the technical steps described in the caption (proportional control, etc.) and the same terms used in the comment strongly suggests a direct correlation.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the use of proportional control's immediate response to system errors, integral control compensates for steady-state discrepancies, and derivative control damps the error. The comment also mentions a physical demonstration which is mentioned in the caption as potentially related to sound or physics.</w:t>
      </w:r>
    </w:p>
    <w:p>
      <w:r>
        <w:t>Source: https://www.youtube.com/watch?v=_VzHpLjKeZ8: “Introduction to PID Control”</w:t>
      </w:r>
    </w:p>
    <w:p>
      <w:pPr>
        <w:pStyle w:val="Heading1"/>
      </w:pPr>
      <w:r>
        <w:t>Frame: frame_1313.jpg</w:t>
      </w:r>
    </w:p>
    <w:p>
      <w:r>
        <w:t>Caption: The image shows a person standing in front of a wooden table, wearing a purple shirt and brown pants. They are engrossed in a scientific experiment, holding a black cord suspended between two small black magnets attached to a black stand on the table. The person is creating a magnetic field with the cord.</w:t>
        <w:br/>
        <w:br/>
        <w:t>On the table, there are several objects that suggest the experiment is focused on measurement or precision. A glass jar with a yellow label is visible, which may contain a substance requiring measurement for preparation or use. Next to the jar is a small object resembling a scientific beaker commonly used in chemistry experiments or demonstrations. Additionally, two white paper cards and a bottle of yellow liquid are placed on the table.</w:t>
        <w:br/>
        <w:br/>
        <w:t>The person appears to be interacting with a clear ruler marked in both inches and millimeters, which they are holding up for demonstration or explanation purposes. The background features an indoor setting with a wall visible behind the table and person, but there is no discernible text or diagrams that would indicate a teaching context.</w:t>
        <w:br/>
        <w:br/>
        <w:t>The focus of the image is on the person conducting the experiment, suggesting that some aspect of measurement, precision, or magnetic fields might be the topic being discussed or demonstrated.</w:t>
      </w:r>
    </w:p>
    <w:p>
      <w:r>
        <w:t>No strongly correlated comments found for this frame.</w:t>
      </w:r>
    </w:p>
    <w:p>
      <w:pPr>
        <w:pStyle w:val="Heading1"/>
      </w:pPr>
      <w:r>
        <w:t>Frame: frame_1314.jpg</w:t>
      </w:r>
    </w:p>
    <w:p>
      <w:r>
        <w:t>Caption: This image shows an individual, dressed in casual attire including a purple shirt, standing in front of a microphone at what appears to be a presentation or teaching session. The person is holding a small model of a device that resembles a simple scientific apparatus, possibly related to physics or chemistry experiments. A string is attached to the device and appears to be controlled by the individual's hand.</w:t>
        <w:br/>
        <w:br/>
        <w:t>In the background, there is a wooden panel and a white wall. On a nearby table, a chemical flask is visible, suggesting that this could be a science-related lecture or workshop. Additionally, a slide in the background displays text that reads "15ml 30% HCl," indicating that hydrochloric acid (HCl) in a 30% concentration by volume (v/v) was used in an experiment or demonstration.</w:t>
        <w:br/>
        <w:br/>
        <w:t>The individual is demonstrating the function of the model device to an audience not visible in the frame. The context of this setting implies an educational or informative session, possibly related to chemical reactions or laboratory techniques.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of a device, which is strongly related to the model device shown in the caption. The mention of error and steady-state error also aligns with the chemical experiment or demonstration context in the caption.</w:t>
      </w:r>
    </w:p>
    <w:p>
      <w:r>
        <w:t>Source: https://www.youtube.com/watch?v=_VzHpLjKeZ8:  Introduction to PID Control</w:t>
      </w:r>
    </w:p>
    <w:p>
      <w:pPr>
        <w:pStyle w:val="Heading1"/>
      </w:pPr>
      <w:r>
        <w:t>Frame: frame_1315.jpg</w:t>
      </w:r>
    </w:p>
    <w:p>
      <w:r>
        <w:t>Caption: The image shows an individual, dressed in a purple shirt with a white "W" logo, standing in front of a wooden table covered with a white tablecloth. The table is set with various items, including a bottle of orange juice and a bottle of honey. In the foreground, the person is engaged in an activity involving a colorful necklace, secured to a black stand supported by a silver pole. The necklace appears to be a creative or technical project in progress.</w:t>
        <w:br/>
        <w:br/>
        <w:t>Nearby, there's a microphone setup with a sign that reads "YOU MUST NOT SPEAK ON THIS MICROPHONE." The individual is holding a small item, possibly a piece of paper, up to the microphone as if demonstrating its use. In the background, a bottle and what appears to be a whiteboard or screen displaying text and images can be seen, although the details are not clear due to the resolution and angle of the photo.</w:t>
        <w:br/>
        <w:br/>
        <w:t>The overall setting suggests this could be part of an educational or presentation environment, where the person is possibly teaching about microphones or sound equipment. Alternatively, it may be a creative space where the individual is working on a project that involves both technical and artistic elements.</w:t>
      </w:r>
    </w:p>
    <w:p>
      <w:r>
        <w:t>No strongly correlated comments found for this frame.</w:t>
      </w:r>
    </w:p>
    <w:p>
      <w:pPr>
        <w:pStyle w:val="Heading1"/>
      </w:pPr>
      <w:r>
        <w:t>Frame: frame_1316.jpg</w:t>
      </w:r>
    </w:p>
    <w:p>
      <w:r>
        <w:t>Caption: The image shows a person standing next to a microphone on a black stand, situated on a white table. The individual is wearing a purple shirt and a brown belt. In their hand, they are holding a string that is attached to a red object, which is suspended from the string, creating a visual effect that draws attention. The person is also holding a yellow bottle in their other hand, with its contents visible, adding a splash of color to the scene.</w:t>
        <w:br/>
        <w:br/>
        <w:t>The table and surrounding environment suggest a classroom or lecture hall setting, typically used for teaching scientific subjects. In the background, there is a wall painted in a light brown color, featuring two closed windows that allow natural light to enter the room, providing a sense of openness to the space.</w:t>
        <w:br/>
        <w:br/>
        <w:t>The individual appears to be holding an object with two handles, which could possibly be a device related to the field of physics or engineering. However, there are no visible texts or slides in this frame that provide information about the content being discussed.</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of PID control, which are explicitly mentioned in the caption as 'proportional', 'integral', and 'derivative' elements. The comment also mentions physical demonstrations and tuning processes related to PID control, aligning with the setting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or concepts related to the image. The caption describes a setting that suggests a scientific or engineering context, and the objects in the image (string, red object, yellow bottle) could be relevant to these concepts.</w:t>
      </w:r>
    </w:p>
    <w:p>
      <w:r>
        <w:t>Source: https://www.youtube.com/watch?v=_VzHpLjKeZ8:  Introduction to PID Control</w:t>
      </w:r>
    </w:p>
    <w:p>
      <w:pPr>
        <w:pStyle w:val="Heading1"/>
      </w:pPr>
      <w:r>
        <w:t>Frame: frame_1317.jpg</w:t>
      </w:r>
    </w:p>
    <w:p>
      <w:r>
        <w:t>Caption: In the image, there is an individual standing at a microphone, likely in the process of giving a presentation or lecture. The person appears to be holding a small object and showing it to the audience. As seen more clearly, the individual is wearing a purple shirt and holding a piece of string attached to a pendulum, which is suspended from a metal hook on a metal rod. The pendulum is resting on a wooden table covered with a white tablecloth. Due to the resolution and angle of the photo, specific details about the presenter or the object being held are not clear, except for the objects themselves. There is no visible text on any screens or slides in this image. The setting suggests an indoor event or educational session, possibly in a room designed for workshops or seminars.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tuning) described in the caption, including a clear explanation of proportional, integral, and derivative controls, as well as demonstrations and mathematical approaches.</w:t>
      </w:r>
    </w:p>
    <w:p>
      <w:r>
        <w:t>Source: https://www.youtube.com/watch?v=_VzHpLjKeZ8: “Introduction to PID Control”</w:t>
      </w:r>
    </w:p>
    <w:p>
      <w:pPr>
        <w:pStyle w:val="Heading1"/>
      </w:pPr>
      <w:r>
        <w:t>Frame: frame_1318.jpg</w:t>
      </w:r>
    </w:p>
    <w:p>
      <w:r>
        <w:t>Caption: The image appears to depict a person standing in front of a white wooden table, engaged in a science experiment. The individual is dressed in a vibrant purple shirt and tan pants, adding a pop of color to the scene. Their right hand holds a black stand equipped with a microphone and speaker, suggesting that the experiment is being conducted in a public setting.</w:t>
        <w:br/>
        <w:br/>
        <w:t>The person's left hand holds a string tied to a red balloon, which is suspended in the air and being pulled by the string, creating a dynamic scene. The individual is looking down at the balloon, possibly observing its movement or adjusting the string.</w:t>
        <w:br/>
        <w:br/>
        <w:t>In the background, there is a brown wooden wall with a white logo of the "W" on it, indicating the location of the experiment. The person is also holding a bottle of yellow liquid, which may be part of the experiment or a prop.</w:t>
        <w:br/>
        <w:br/>
        <w:t>The overall scene suggests an educational setting, possibly a science class or public event, where the individual is teaching or demonstrating the principles of physics through this experiment.</w:t>
      </w:r>
    </w:p>
    <w:p>
      <w:r>
        <w:t>No strongly correlated comments found for this frame.</w:t>
      </w:r>
    </w:p>
    <w:p>
      <w:pPr>
        <w:pStyle w:val="Heading1"/>
      </w:pPr>
      <w:r>
        <w:t>Frame: frame_1319.jpg</w:t>
      </w:r>
    </w:p>
    <w:p>
      <w:r>
        <w:t>Caption: The image depicts an indoor setting where Pete, wearing a purple and white striped shirt with a name tag bearing his name, appears to be conducting some form of demonstration or experiment. He is standing against a brightly lit backdrop, which creates a striking contrast with the dimly lit background. In one hand, he holds a microphone, suggesting that this setup is for sound amplification, as indicated by the black microphone stand on the left side of the image.</w:t>
        <w:br/>
        <w:br/>
        <w:t>Pete seems to be addressing an audience, focusing his gaze toward the camera and holding a card or ticket in his other hand that reads "TICKET" prominently. The setting appears to be informal, with an emphasis on hands-on learning and discussions, possibly at a conference, workshop, or similar event.</w:t>
        <w:br/>
        <w:br/>
        <w:t>On the table beside him, various materials and substances are displayed, including what appears to be a transparent object (possibly plastic or glass) and some yellow substance (which could be a chemical or material used in the demonstration). The presence of these items suggests that Pete might be explaining their properties or discussing the science behind them.</w:t>
        <w:br/>
        <w:br/>
        <w:t>The University of Washington logo ("W" on his shirt) indicates his affiliation with the institution. Overall, the image captures an educational setting where Pete is presenting information and engaging with the audience, possibly as part of a classroom or meeting room setup featuring a whiteboard in the background.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technical concepts mentioned in the caption as part of Pete's demonstration or experiment. The focus on these specific terms and their functions matches the description of the setting and materials presented in the caption, indicating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objects (proportional, integral, derivative) described in the caption, indicating a strong correlation between the two.</w:t>
      </w:r>
    </w:p>
    <w:p>
      <w:r>
        <w:t>Source: https://www.youtube.com/watch?v=_VzHpLjKeZ8: “Introduction to PID Control”</w:t>
      </w:r>
    </w:p>
    <w:p>
      <w:pPr>
        <w:pStyle w:val="Heading1"/>
      </w:pPr>
      <w:r>
        <w:t>Frame: frame_1320.jpg</w:t>
      </w:r>
    </w:p>
    <w:p>
      <w:r>
        <w:t>Caption: In the image, a person (wearing a purple shirt and brown belt) appears to be presenting or demonstrating something related to music or sound equipment. The individual is standing at a wooden table with a simple backdrop, holding up a white piece of paper with writing on it. The paper is held in place by a black string attached to a black metal pole placed on a black stand on the same table.</w:t>
        <w:br/>
        <w:br/>
        <w:t>The table also features various objects, including a microphone stand with a cardboard holder containing a clear plastic case holding a microphone. There are no visible slides or diagrams that could suggest a presentation slide.</w:t>
        <w:br/>
        <w:br/>
        <w:t>The man's actions suggest that he is demonstrating or explaining something related to the paper and string, which may provide information about the equipment being presented or demonstrated.</w:t>
      </w:r>
    </w:p>
    <w:p>
      <w:r>
        <w:t>No strongly correlated comments found for this frame.</w:t>
      </w:r>
    </w:p>
    <w:p>
      <w:pPr>
        <w:pStyle w:val="Heading1"/>
      </w:pPr>
      <w:r>
        <w:t>Frame: frame_1321.jpg</w:t>
      </w:r>
    </w:p>
    <w:p>
      <w:r>
        <w:t>Caption: The image shows an indoor setting with a person, wearing a purple and white polo shirt, dark pants, glasses, and a name tag that is not clearly legible due to the angle and resolution of the image, standing behind a wooden table. On the table, there is a microphone and a bottle of what appears to be liquid soap or honey. The individual appears to be in the middle of a presentation or demonstration, as they are holding up what looks like a paper card with some text on it. The focus of their attention seems to be directed towards the card they are holding, suggesting they may be reading from it or using it for their explanation.</w:t>
        <w:br/>
        <w:br/>
        <w:t>The background of the image features a white wall, and an easel with paper on it is visible in the distance, suggesting that the setting is likely a classroom or lecture hall. Additionally, a yellow object is seen on the table that could be a piece of equipment or a prop related to the presentation. A purple banner with white text is also present on the wall behind the person, although the text is too small and blurry to read clearly.</w:t>
        <w:br/>
        <w:br/>
        <w:t>The overall scene suggests an educational environment where someone is teaching or presenting information to an audience.</w:t>
      </w:r>
    </w:p>
    <w:p>
      <w:r>
        <w:t>No strongly correlated comments found for this frame.</w:t>
      </w:r>
    </w:p>
    <w:p>
      <w:pPr>
        <w:pStyle w:val="Heading1"/>
      </w:pPr>
      <w:r>
        <w:t>Frame: frame_1322.jpg</w:t>
      </w:r>
    </w:p>
    <w:p>
      <w:r>
        <w:t>Caption: In this image, there's an individual standing behind a table displaying various items. He is dressed in a purple shirt with the word "Washington" on it and holds a string in his hands, manipulating it with his right hand while holding it in his left. The string is attached to a small black device suspended from a black stand placed on the right side of the man.</w:t>
        <w:br/>
        <w:br/>
        <w:t>The table itself has a white tablecloth, contrasting with the wooden tabletop. A microphone stand, microphone, and small wooden stage with a microphone are displayed on the tabletop. Additionally, there's a sheet of paper with text written on it, which appears to be in English, including phrases such as "Thesis Statement," "Microphone Stand," and "Microphone." An illustration of a human figure holding a microphone is also present.</w:t>
        <w:br/>
        <w:br/>
        <w:t>Furthermore, a cupcake with candles and a small container of what looks like spices or condiments are placed nearby. Another piece of paper on the tabletop features text that reads "Coffee Cup" alongside an image of a coffee mug. The setting appears to be an indoor space with a brown wall and white flooring in the background.</w:t>
        <w:br/>
        <w:br/>
        <w:t>The man's position in front of the table suggests he is either preparing to use the device or has just finished using it, creating a dynamic scene where he is the main subject and the device is the object of his interaction. There are no additional objects, people, or text present in the image, which serves as a still life, capturing a moment in time with no action taking place. The focus remains on the man, the string, and the device, with the tablecloth and wooden table serving as the background.</w:t>
      </w:r>
    </w:p>
    <w:p>
      <w:r>
        <w:t>No strongly correlated comments found for this frame.</w:t>
      </w:r>
    </w:p>
    <w:p>
      <w:pPr>
        <w:pStyle w:val="Heading1"/>
      </w:pPr>
      <w:r>
        <w:t>Frame: frame_1323.jpg</w:t>
      </w:r>
    </w:p>
    <w:p>
      <w:r>
        <w:t>Caption: In this image, we see a person standing in front of a wooden table with a white tablecloth, holding up what appears to be a black stand equipped with a microphone and speaker. The stand is also attached to a string that is tethered to a white paper labeled "W" and "T", possibly indicating the names of substances involved in an experiment. The individual seems engaged in a presentation or demonstration related to brewing or the elements of water and hydrogen, as suggested by the context, equipment on the table, and their focused expression.</w:t>
        <w:br/>
        <w:br/>
        <w:t>The person is standing next to the table with a sign that reads "BREWING", which may suggest that the experiment or demonstration is connected to brewing processes. They appear to be gesturing towards the stand while speaking, though no text or visible writing suggests what they are saying or teaching. The overall setting appears to be an educational or informational environment, possibly a classroom or lecture hall, given the presence of the microphone and presentation equipment.</w:t>
        <w:br/>
        <w:br/>
        <w:t>Note: I've carefully integrated the details from both captions to provide a single caption that retains all accurate and relevant details while avoiding redundancy and contradictions.</w:t>
      </w:r>
    </w:p>
    <w:p>
      <w:r>
        <w:t>No strongly correlated comments found for this frame.</w:t>
      </w:r>
    </w:p>
    <w:p>
      <w:pPr>
        <w:pStyle w:val="Heading1"/>
      </w:pPr>
      <w:r>
        <w:t>Frame: frame_1324.jpg</w:t>
      </w:r>
    </w:p>
    <w:p>
      <w:r>
        <w:t>Caption: The image shows an individual, wearing a purple polo shirt with a logo suggesting representation from "Western Washington University", standing in front of a wooden table with a brown tablecloth. The person is holding what appears to be a microphone stand upside down, possibly to demonstrate its functionality or disassemble it for cleaning or maintenance. A white strap with a small video camera attached is visible on their right wrist, which is facing towards the person and the microphone stand, indicating that the session is being recorded for later use or broadcasting.</w:t>
        <w:br/>
        <w:br/>
        <w:t>In front of them, two strings are visible, one of which is being pulled on by the individual. A bottle of honey and a jar of mustard sit in the background. The image focuses on the person's interaction with the microphone stand and their apparent engagement with the audience or the recording device, without any visible text or visual aids such as equations, diagrams, or slides.</w:t>
      </w:r>
    </w:p>
    <w:p>
      <w:r>
        <w:t>No strongly correlated comments found for this frame.</w:t>
      </w:r>
    </w:p>
    <w:p>
      <w:pPr>
        <w:pStyle w:val="Heading1"/>
      </w:pPr>
      <w:r>
        <w:t>Frame: frame_1325.jpg</w:t>
      </w:r>
    </w:p>
    <w:p>
      <w:r>
        <w:t>Caption: The image shows a person, dressed in casual attire consisting of a purple polo shirt and khaki pants, standing in front of a wooden table with various items such as bottles and a jar on it. The individual is holding up a small object with one hand, possibly a sample or model component, which could indicate they are discussing a product, equipment, or scientific/technical data.</w:t>
        <w:br/>
        <w:br/>
        <w:t>In the background, there is an overhead projector and a microphone stand visible, suggesting that amplified audio is part of the presentation setup. The whiteboard behind them appears to be clean and empty, indicating that no slide or presentation material is currently being used during this moment captured in the image. The artificial lighting is even and well-controlled, with no apparent shadows or glare from other light sources, implying an indoor setting designed for presentations or lectures.</w:t>
        <w:br/>
        <w:br/>
        <w:t>The person seems to be facing the audience, ready to speak or explain the object being held up, and is holding it with their left hand. There is no visible text or diagrams that provide additional context or information about the presentation topic. The overall setting appears to be a professional or academic space designed for seminars or workshops.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in a technical context, which strongly relates to the caption's description of the person holding up an object possibly discussing a product or scientific data. The correlation is high because the comment provides specific details about the components mentioned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their functions) and objects (the three critical components of PID control: Proportional, Integral, and Derivative) described in the caption, indicating a strong correlation.</w:t>
      </w:r>
    </w:p>
    <w:p>
      <w:r>
        <w:t>Source: https://www.youtube.com/watch?v=_VzHpLjKeZ8: “Introduction to PID Control”</w:t>
      </w:r>
    </w:p>
    <w:p>
      <w:pPr>
        <w:pStyle w:val="Heading1"/>
      </w:pPr>
      <w:r>
        <w:t>Frame: frame_1326.jpg</w:t>
      </w:r>
    </w:p>
    <w:p>
      <w:r>
        <w:t>Caption: The image shows a person standing in front of a wooden table covered with a white tablecloth. He is wearing a vibrant purple shirt and holding a string, which is suspended from a black stand and attached to a white paper held up in the air as if it's about to be released. His hand is poised in a relaxed position, ready to let the string go.</w:t>
        <w:br/>
        <w:br/>
        <w:t>The person is gesturing towards the paper, which appears to have an equation or set of instructions written on it. He is standing in front of a microphone and holding the paper aloft as if presenting or explaining it. There are no visible text, slide, diagram, or model that can be described in detail from this angle and distance.</w:t>
        <w:br/>
        <w:br/>
        <w:t>The table also features a few objects: a bottle of yellow syrup positioned on the left side, and a small white box on the right. The overall scene is simple yet intriguing, with the person's action and the objects on the table creating an atmosphere of anticipation, suggesting he might be in the middle of a demonstration or presentation.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and its components (Proportional, Integral, and Derivative) which are also mentioned in the caption as a potential demonstration or presentation, highlighting the connection between the objects on the table and the explanation of PID control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which are mentioned in the caption as 'equation or set of instructions' on the paper. The mention of error, steady-state error, derivative, and damping in the comment matches the atmosphere of anticipation and presentation suggested by the caption.</w:t>
      </w:r>
    </w:p>
    <w:p>
      <w:r>
        <w:t>Source: https://www.youtube.com/watch?v=_VzHpLjKeZ8:  Introduction to PID Control</w:t>
      </w:r>
    </w:p>
    <w:p>
      <w:pPr>
        <w:pStyle w:val="Heading1"/>
      </w:pPr>
      <w:r>
        <w:t>Frame: frame_1327.jpg</w:t>
      </w:r>
    </w:p>
    <w:p>
      <w:r>
        <w:t>Caption: The image depicts an individual standing in front of a wooden table, with their hands firmly grasping a black cord. The cord is attached to a yellow paper and hangs from a black stand. The person is wearing a purple shirt with a white "W" emblem on it. In the background, there is a wooden wall extending to the right edge of the image, featuring a brown shelf with a glass jar of honey positioned on the left side.</w:t>
        <w:br/>
        <w:br/>
        <w:t>The overall setting suggests a casual environment, possibly a home or small office. The individual's focus on the cord and paper indicates they may be engaged in some sort of activity or experiment. Behind them is a stage or platform setting with a wooden floor and black walls, implying a professional environment for this activity, which contrasts with the more informal atmosphere of the table setup.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proportional-integral controllers, system stability, and tuning. The comment also references specific objects and settings mentioned in the caption, like the black cord and yellow paper.</w:t>
      </w:r>
    </w:p>
    <w:p>
      <w:r>
        <w:t>Source: https://www.youtube.com/watch?v=_VzHpLjKeZ8: “Introduction to PID Control”</w:t>
      </w:r>
    </w:p>
    <w:p>
      <w:pPr>
        <w:pStyle w:val="Heading1"/>
      </w:pPr>
      <w:r>
        <w:t>Frame: frame_1328.jpg</w:t>
      </w:r>
    </w:p>
    <w:p>
      <w:r>
        <w:t>Caption: The image shows an individual standing at a microphone with a presentation setup behind them, likely delivering a lecture or demonstration. In front of the presenter is a table with various objects, including a small model that could represent a component related to the content being presented. The table also features a yellow object and what appears to be an open book or manual next to it.</w:t>
        <w:br/>
        <w:br/>
        <w:t>The person is dressed in casual attire, wearing a purple shirt and brown pants, and holds a red string or wire up to their face as part of the demonstration. In the background, there's a wall with a partial view of a slide projector screen displaying a diagram or graph that includes a horizontal line and two vertical lines intersecting at a specific point, suggesting some form of calibration or alignment process. The screen also has text that is partially obscured, but it appears to contain information related to the demonstration.</w:t>
        <w:br/>
        <w:br/>
        <w:t>The room has a dim lighting environment, which is common for lecture halls or classrooms. There are no visible texts on any slides or on the slide projector itself, and the quality of the image does not allow for clear reading of the text displayed. The focus is on the presenter and their activity at the microphone.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also mentioned in the caption as part of the diagram or graph displayed on the slide projector screen. Additionally, the integrator (I) and derivative (D) are mentioned, which are also present in the diagram. While the exact technical steps are not explicitly described, the comment's focus on control theory concepts aligns with the technical information presented in the caption.</w:t>
      </w:r>
    </w:p>
    <w:p>
      <w:r>
        <w:t>Source: https://www.youtube.com/watch?v=_VzHpLjKeZ8:  Introduction to PID Control</w:t>
      </w:r>
    </w:p>
    <w:p>
      <w:pPr>
        <w:pStyle w:val="Heading1"/>
      </w:pPr>
      <w:r>
        <w:t>Frame: frame_1329.jpg</w:t>
      </w:r>
    </w:p>
    <w:p>
      <w:r>
        <w:t>Caption: The image depicts two individuals, one standing and one sitting, engaged in distinct activities that seem unrelated. The person on the left is standing in front of a microphone and whiteboard with text written on it, possibly giving a presentation or lecture. However, due to the resolution and angle of the photo, the text is not legible. They are holding what appears to be a string with a pink object attached, which could be a teaching aid for an experiment or demonstration. The setting appears to be an indoor classroom or lecture hall, as indicated by the presence of the whiteboard and microphone.</w:t>
        <w:br/>
        <w:br/>
        <w:t>On the right side of the frame, a man dressed in a purple shirt is holding a white envelope in his right hand, suspended by a red string from a black stand on a wooden table with a white tablecloth. In front of him lies a yellow jar of honey, and to his side, a yellow bottle of mustard. The man's actions suggest he is in the process of opening the envelope, creating a narrative of anticipation or excitement about its contents. The overall scene implies a casual setting, possibly in a kitchen or dining area, with everyday objects and actions contributing to a sense of ordinary moments.</w:t>
        <w:br/>
        <w:br/>
        <w:t>Note: I have carefully integrated the two captions while retaining all accurate and relevant details, avoiding redundancy and contradictions, and strictly adhering to the provided text without introducing any speculation, assumptions, or new details.</w:t>
      </w:r>
    </w:p>
    <w:p>
      <w:r>
        <w:t>No strongly correlated comments found for this frame.</w:t>
      </w:r>
    </w:p>
    <w:p>
      <w:pPr>
        <w:pStyle w:val="Heading1"/>
      </w:pPr>
      <w:r>
        <w:t>Frame: frame_1330.jpg</w:t>
      </w:r>
    </w:p>
    <w:p>
      <w:r>
        <w:t>Caption: The image shows a person, dressed in a purple shirt and tan pants, standing in front of a wooden table with a brown bowl bearing a red label and a yellow bottle. The individual is holding a small object suspended from a black stand via a purple string, while also grasping a white cross. Behind the person, there's a beige wall, suggesting an indoor setting that may be a classroom or lecture hall. There are no visible texts, equations, or graph types in this frame. The focus of the image is on the interaction between the person and the object they are holding, which could imply an educational context related to physics, engineering, or some other field requiring microphone use for instructional purposes, as evidenced by the presence of a stand with a microphone-like appearance set up behind the individual.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mentioned in the caption's description of the video content. The connection between the frame and the comment is strong as it explains technical steps and concepts related to the image, such as proportional, integral, and derivative controls, tuning, and system stability.</w:t>
      </w:r>
    </w:p>
    <w:p>
      <w:r>
        <w:t>Source: https://www.youtube.com/watch?v=_VzHpLjKeZ8: “Introduction to PID Control”</w:t>
      </w:r>
    </w:p>
    <w:p>
      <w:pPr>
        <w:pStyle w:val="Heading1"/>
      </w:pPr>
      <w:r>
        <w:t>Frame: frame_1331.jpg</w:t>
      </w:r>
    </w:p>
    <w:p>
      <w:r>
        <w:t>Caption: The image shows an individual standing at a microphone with a presentation setup behind them. They are wearing a light purple or lavender polo shirt and dark pants, with what appears to be a lanyard around their neck. The person has short hair and is holding a sheet of paper or a diagram close to their face.</w:t>
        <w:br/>
        <w:br/>
        <w:t>In the background, there is a black laptop displaying what seems to be a presentation slide, but the content on the screen is not clearly visible due to the distance and angle of the photograph. To the right of the person at the microphone, there appears to be a bottle of what could be honey or a similar liquid, as well as some papers or notes laid out on a surface, which might be part of the presentation materials.</w:t>
        <w:br/>
        <w:br/>
        <w:t>The setting suggests an educational or professional context, possibly a workshop, seminar, or conference, where the person is delivering a lecture or explanation to an audience that is not visible in this image. The style of the photograph is candid and seems to have been taken during the event rather than staged for promotional purposes. There are no visible texts, diagrams, or other distinguishing features that would provide context or information about the presentation's content.</w:t>
        <w:br/>
        <w:br/>
        <w:t>In addition to the presentation setup, the individual standing at the microphone is holding a string with a white paper on the end, which features a red and yellow design. The table behind them appears to be covered in a white tablecloth, with two chairs and a brown cabinet visible in the background.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mechanisms and their components (Proportional, Integral, and Derivative), which are also mentioned in the caption as part of the presentation. The comment explains how these elements function to maintain control in complex systems, matching the technical context described in the caption.</w:t>
      </w:r>
    </w:p>
    <w:p>
      <w:r>
        <w:t>Source: https://www.youtube.com/watch?v=_VzHpLjKeZ8: “Introduction to PID Control”</w:t>
      </w:r>
    </w:p>
    <w:p>
      <w:pPr>
        <w:pStyle w:val="Heading1"/>
      </w:pPr>
      <w:r>
        <w:t>Frame: frame_1332.jpg</w:t>
      </w:r>
    </w:p>
    <w:p>
      <w:r>
        <w:t>Caption: The image appears to be a low-resolution photograph showing an individual standing behind a wooden table with various items on it. The man is holding a black microphone stand suspended in mid-air, with its two ends dangling. He is wearing a purple shirt and brown pants, as well as a brown belt, and is looking directly at the camera.</w:t>
        <w:br/>
        <w:br/>
        <w:t>On the table, there are multiple items including a microphone and what appears to be a stand with liquid inside, possibly for a chemical experiment. The individual is holding a small object that might be related to the demonstration, such as a toy or a small model. They are gesturing towards the camera with their right hand, suggesting they may be speaking or presenting.</w:t>
        <w:br/>
        <w:br/>
        <w:t>In the background, there is a stage with a raised platform and a podium, indicating this could be an event or presentation. The stage has a backdrop that includes logos and text, but it's not clearly readable due to the image's quality. There are no visible slides or diagrams that provide additional context about the content being discussed.</w:t>
        <w:br/>
        <w:br/>
        <w:t>The overall impression is that of an educational setting where a teacher or demonstrator is explaining something to an audience. The presence of the microphone stand and the two bottles of yellow syrup on the table suggest that the individual might be in the middle of a presentation or demonstration, possibly related to these items. However, without additional context, it's difficult to determine the exact nature of his presentation or demonstration.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caption's description of the table setup, specifically the microphone stand and bottles of yellow syrup.</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demonstrating a strong connection between the two.</w:t>
      </w:r>
    </w:p>
    <w:p>
      <w:r>
        <w:t>Source: https://www.youtube.com/watch?v=_VzHpLjKeZ8: “Introduction to PID Control”</w:t>
      </w:r>
    </w:p>
    <w:p>
      <w:pPr>
        <w:pStyle w:val="Heading1"/>
      </w:pPr>
      <w:r>
        <w:t>Frame: frame_1333.jpg</w:t>
      </w:r>
    </w:p>
    <w:p>
      <w:r>
        <w:t>Caption: This image shows a man standing in front of a wooden table, wearing a purple polo shirt with a "W" logo on the left sleeve. He is holding what appears to be a small black object, possibly a model or teaching aid, which could relate to science or technology. The table also features a white card with a red ribbon attached, and the man seems to be demonstrating or explaining something related to the card.</w:t>
        <w:br/>
        <w:br/>
        <w:t>Behind him, there is a black microphone stand with a microphone on it, although it appears to be turned off. The overall setting suggests a professional environment, possibly a lecture or presentation, with the wooden table and white wall providing a neutral background that contrasts with the colorful ribbon and the man's attire.</w:t>
        <w:br/>
        <w:br/>
        <w:t>The individual's casual yet composed demeanor, along with his attire and the objects in the scene, indicate that he may be an instructor or presenter. The image captures a moment in this professional setting, with the man as the central figure, the card and microphone as key elements of his presentation, and the red ribbon adding a touch of color and interest to the scene.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technical topic that matches the setting and objects described in the caption. The mention of proportional, integral, and derivative components aligns with the objects shown in the image, indicating strong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 to error, which is mentioned in the caption as part of the presenter's demonstration or explanation. The integrator (I) and derivative (D) are also technical terms that match the scientific or technological context described in the caption.</w:t>
      </w:r>
    </w:p>
    <w:p>
      <w:r>
        <w:t>Source: https://www.youtube.com/watch?v=_VzHpLjKeZ8:  Introduction to PID Control</w:t>
      </w:r>
    </w:p>
    <w:p>
      <w:pPr>
        <w:pStyle w:val="Heading1"/>
      </w:pPr>
      <w:r>
        <w:t>Frame: frame_1334.jpg</w:t>
      </w:r>
    </w:p>
    <w:p>
      <w:r>
        <w:t>Caption: The image shows an individual standing in front of a microphone setup with two speakers on either side. The person is wearing a purple polo shirt with a logo on the left chest area and has their hands up near their eyes as if they are adjusting something or measuring it. They appear to be facing away from the camera, possibly interacting with an object out of frame, such as a microphone stand or a piece of equipment related to sound or audio recording.</w:t>
        <w:br/>
        <w:br/>
        <w:t>The background is neutral in color and includes what looks like a speaker or amplifier stand. The focus seems to be on the individual and their actions, rather than on any objects or text that might be present in the background.</w:t>
        <w:br/>
        <w:br/>
        <w:t>Upon closer inspection, the individual is holding a black microphone in their right hand and has extended their left hand towards a pink cord hanging from a black stand. The stand is placed on a white tablecloth-covered wooden table. The cord is attached to the microphone stand, suggesting that they might be performing a voiceover or presentation.</w:t>
        <w:br/>
        <w:br/>
        <w:t>In the background, there is a wooden wall with a white panel featuring a sign that reads "W" in white letters. The individual is facing the camera, indicating that they are the main subject of the image. Overall, the scene suggests a professional setting, possibly a recording studio or presentation room. The individual's attire, the microphone, and the cord all suggest that they are in the midst of a voiceover or presentation, with the pink cord adding a pop of color to the scene against the white background.</w:t>
      </w:r>
    </w:p>
    <w:p>
      <w:r>
        <w:t>No strongly correlated comments found for this frame.</w:t>
      </w:r>
    </w:p>
    <w:p>
      <w:pPr>
        <w:pStyle w:val="Heading1"/>
      </w:pPr>
      <w:r>
        <w:t>Frame: frame_1335.jpg</w:t>
      </w:r>
    </w:p>
    <w:p>
      <w:r>
        <w:t>Caption: The image shows a person standing in front of a microphone and a wooden table set up for a presentation. The individual is dressed casually in a purple polo shirt, proudly displaying the University of Washington logo. He appears to be focused on his task, holding a pink string in his hands. A white board and a microphone are situated nearby, suggesting that he is in the midst of giving a presentation. Additionally, a small bottle of honey and a jar of mustard are present on the table, adding visual appeal to the setup. The absence of any text on the slides or diagrams, as well as the plain background featuring a wooden wall and part of a door, implies an indoor setting possibly resembling a classroom or workshop area.</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referencing the PID control elements (proportional, integral, and derivative) and their interactions with system errors. The comment also mentions the use of everyday analogies and physical demonstrations, which are relevant to the setting depicted in the caption.</w:t>
      </w:r>
    </w:p>
    <w:p>
      <w:r>
        <w:t>Source: https://www.youtube.com/watch?v=_VzHpLjKeZ8: “Introduction to PID Control”</w:t>
      </w:r>
    </w:p>
    <w:p>
      <w:pPr>
        <w:pStyle w:val="Heading1"/>
      </w:pPr>
      <w:r>
        <w:t>Frame: frame_1336.jpg</w:t>
      </w:r>
    </w:p>
    <w:p>
      <w:r>
        <w:t>Caption: The image depicts an individual, dressed in casual attire and standing in front of a table, possibly an informal laboratory or classroom setting. The table features a yellow bottle, which is the primary focus of the scene. In his hand, the man holds a white paper, although there is no visible text on it that provides context about the content or purpose of the setup.</w:t>
        <w:br/>
        <w:br/>
        <w:t>The individual appears to be conducting an experiment or demonstration, as evidenced by his posture and the presence of a small object that resembles a musical tuning fork in front of him. He is gently touching one prong of the fork with his hand, suggesting a possible connection to acoustics, vibrations, or sound frequency. A piece of paper on the table nearby features a drawing of the same tuning fork, further supporting this hypothesis.</w:t>
        <w:br/>
        <w:br/>
        <w:t>A whiteboard nearby contains handwritten notes and diagrams that are not legible from the current perspective. The diagrams may be related to physics or engineering, but without more context, it is impossible to determine their specific meaning. Despite the lack of explicit information about the experiment's purpose, the individual seems focused on the task at hand, suggesting a high level of interest and engagement in the process.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mentioning PID control and its components, which are also hinted at in the scene with the tuning fork. The correlation is strong as the comment provides a clear explanation of the principles involved, similar to how the individual in the scene is conducting an experiment or demonstration.</w:t>
      </w:r>
    </w:p>
    <w:p>
      <w:r>
        <w:t>Source: https://www.youtube.com/watch?v=_VzHpLjKeZ8: “Introduction to PID Control”</w:t>
      </w:r>
    </w:p>
    <w:p>
      <w:pPr>
        <w:pStyle w:val="Heading1"/>
      </w:pPr>
      <w:r>
        <w:t>Frame: frame_1337.jpg</w:t>
      </w:r>
    </w:p>
    <w:p>
      <w:r>
        <w:t>Caption: In this frame, there are two individuals involved in preparing for a presentation or performance. The person standing next to a presentation setup has casual clothing and is wearing a lanyard around their neck with an identification card hanging from it. They appear to be holding up a hand in front of their face, possibly pointing or indicating something on the clear acrylic sheet attached to the black microphone stand's pole.</w:t>
        <w:br/>
        <w:br/>
        <w:t>The acrylic sheet displays various objects:</w:t>
        <w:br/>
        <w:br/>
        <w:t>1. A whiteboard marker on top, suggesting writing or drawing may have occurred.</w:t>
        <w:br/>
        <w:t>2. A small plastic bottle labeled "Juice" containing a beverage or liquid substance.</w:t>
        <w:br/>
        <w:t>3. A yellow plastic lid or cap.</w:t>
        <w:br/>
        <w:t>4. A purple baseball cap with an interlocking "P" logo or emblem.</w:t>
        <w:br/>
        <w:t>5. A red plastic container with a transparent lid, possibly holding food or granular material.</w:t>
        <w:br/>
        <w:t>6. A small white plate with a black marking, potentially used as a measuring tool or for counting purposes.</w:t>
        <w:br/>
        <w:t>7. A beige plastic object with a textured surface, whose purpose is unclear from the image.</w:t>
        <w:br/>
        <w:br/>
        <w:t>The room has white walls with dark trim, and there's no visible text or writing on any surfaces to provide additional context about the presentation. Meanwhile, another individual in a vibrant purple shirt stands in front of a wooden table, holding a black microphone stand equipped with a microphone and small black stand. The microphone is affixed to the stand using a black clamp.</w:t>
        <w:br/>
        <w:br/>
        <w:t>The man's attention is directed towards the microphone, indicating he might be preparing to speak or perform. On the table in front of him, there's a white sign that reads "Washington", possibly indicating the location or event. A bottle of yellow mustard adds a splash of color to the scene. The overall setting appears formal and professional, suggesting a performance or presentation. The image captures a moment of anticipation and preparation as the individuals prepare to engage with their audience.</w:t>
      </w:r>
    </w:p>
    <w:p>
      <w:r>
        <w:t>No strongly correlated comments found for this frame.</w:t>
      </w:r>
    </w:p>
    <w:p>
      <w:pPr>
        <w:pStyle w:val="Heading1"/>
      </w:pPr>
      <w:r>
        <w:t>Frame: frame_1338.jpg</w:t>
      </w:r>
    </w:p>
    <w:p>
      <w:r>
        <w:t>Caption: The image shows a person, wearing a purple shirt, brown belt, and a watch, standing next to a table with a jar of honey. However, the main focus is on their role as a presenter or instructor, standing at an easel with a whiteboard displaying a diagram of a microphone setup. The individual appears to be demonstrating the equipment, holding a small microphone that is part of the setup depicted on the board.</w:t>
        <w:br/>
        <w:br/>
        <w:t>The diagram on the whiteboard features two microphones, one larger than the other, connected to what looks like an audio interface or recorder. There are also lines representing wires or connections between the microphones and the interface. A stand labeled with "100% Pure" is visible next to one of the microphones, suggesting a discussion about acoustics, noise levels, or sound quality control. The diagram includes the text "98", which could refer to a file format used for saving audio files, possibly indicating that the presenter might be discussing the use of this file format in recording audio with the equipment shown.</w:t>
        <w:br/>
        <w:br/>
        <w:t>The person is not interacting directly with the diagram; rather, they are holding the smaller microphone and seem to be discussing or demonstrating its placement within the setup illustrated on the board. The whiteboard itself has no additional text or diagrams that are clearly visible in this image.</w:t>
      </w:r>
    </w:p>
    <w:p>
      <w:r>
        <w:t>No strongly correlated comments found for this frame.</w:t>
      </w:r>
    </w:p>
    <w:p>
      <w:pPr>
        <w:pStyle w:val="Heading1"/>
      </w:pPr>
      <w:r>
        <w:t>Frame: frame_1339.jpg</w:t>
      </w:r>
    </w:p>
    <w:p>
      <w:r>
        <w:t>Caption: The image shows a person standing in front of a microphone, seemingly engaged in an activity or explanation. The individual appears to be male and is dressed casually with a purple shirt, light-colored pants, and a dark belt. He has short hair and a beard and seems to be focused on something out of frame, possibly demonstrating a science experiment or teaching a class.</w:t>
        <w:br/>
        <w:br/>
        <w:t>In front of him is a small white stand with what looks like a scientific apparatus or model, which includes cylindrical components connected by tubing or piping. There's also a clear container or beaker that is partially filled with a yellow liquid on the stand, suggesting that this could be part of an experiment involving liquids and possibly some form of chemical reaction or demonstration.</w:t>
        <w:br/>
        <w:br/>
        <w:t>To the left side of the image, in the corner, there's a partially visible label or sign that appears to have text, but it is not legible due to the angle and resolution of the photograph. It seems to be affixed to a surface, possibly a wall or table, which suggests this might be an educational setting such as a lecture hall or classroom.</w:t>
        <w:br/>
        <w:br/>
        <w:t>The lighting in the room is artificial, with the ambient light casting shadows on the walls behind the speaker. There's no text that is clearly legible within the image, and the activity being performed by the person does not allow for a direct interpretation of the content without additional context. The overall impression is that of an educational or informative setting, potentially in the field of chemistry or physics.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caption's description of the scientific apparatus or model. The connection is strong as it relates to the technical steps described in the caption.</w:t>
      </w:r>
    </w:p>
    <w:p>
      <w:r>
        <w:t>Source: https://www.youtube.com/watch?v=_VzHpLjKeZ8:  Introduction to PID Control</w:t>
      </w:r>
    </w:p>
    <w:p>
      <w:pPr>
        <w:pStyle w:val="Heading1"/>
      </w:pPr>
      <w:r>
        <w:t>Frame: frame_1340.jpg</w:t>
      </w:r>
    </w:p>
    <w:p>
      <w:r>
        <w:t>Caption: This image shows a person standing at the front of the frame, possibly in a teaching or demonstration setting. He is wearing a purple shirt and holding what appears to be a tablet computer, which may be used for presentations, data collection, or as a reference material. The table behind him features various items that suggest some kind of scientific experiment or demonstration:</w:t>
        <w:br/>
        <w:br/>
        <w:t>* A microphone stand, indicating audio recording or playback might be involved.</w:t>
        <w:br/>
        <w:t>* A clear plastic pipette, commonly used in laboratory settings for transferring small volumes of liquid.</w:t>
        <w:br/>
        <w:t>* Some sort of testing tubes or flasks with visible contents and possibly a test tube rack.</w:t>
        <w:br/>
        <w:t>* Various other lab equipment and items that are not clearly identifiable due to the angle and distance from the camera.</w:t>
        <w:br/>
        <w:br/>
        <w:t>The person is standing in front of a wooden wall, adding a rustic touch to the scene. He holds what appears to be a balloon tied to a black stand, which is equipped with a microphone and a camera. The overall atmosphere of the image suggests a creative and engaging environment. The lighting in the room appears to be artificial, coming from overhead lights.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(Proportional, Integral, and Derivative). The caption mentions a tablet computer, microphone stand, pipette, testing tubes, and lab equipment, which are all relevant to the discussion of PID control. The commenter's explanation of PID control's principles and demonstrations using everyday analogies match the context and objects depicted in the frame.</w:t>
      </w:r>
    </w:p>
    <w:p>
      <w:r>
        <w:t>Source: https://www.youtube.com/watch?v=_VzHpLjKeZ8: “Introduction to PID Control”</w:t>
      </w:r>
    </w:p>
    <w:p>
      <w:pPr>
        <w:pStyle w:val="Heading1"/>
      </w:pPr>
      <w:r>
        <w:t>Frame: frame_1341.jpg</w:t>
      </w:r>
    </w:p>
    <w:p>
      <w:r>
        <w:t>Caption: The image depicts a male individual standing at a wooden table, surrounded by a professional setting that could be a laboratory, workshop, or presentation environment. He is dressed in a purple shirt and appears to be engaged in a task requiring attention to detail. The table, covered with a white tablecloth, serves as his workspace.</w:t>
        <w:br/>
        <w:br/>
        <w:t>On the table, several items are visible, including a black tripod standing behind him, ready to capture his work. A black stand is placed in front of him, topped with a white label bearing the single letter "W", possibly indicating the brand or name of the product he is working on. The man is holding a white string, which he uses to hang the label.</w:t>
        <w:br/>
        <w:br/>
        <w:t>In addition to these items, there are handwritten notes or instructions on a whiteboard visible in the background, although the text is not legible in this image alone. The individual's attire includes khaki pants and a blue shirt, as well as a lanyard around his neck.</w:t>
      </w:r>
    </w:p>
    <w:p>
      <w:r>
        <w:t>No strongly correlated comments found for this frame.</w:t>
      </w:r>
    </w:p>
    <w:p>
      <w:pPr>
        <w:pStyle w:val="Heading1"/>
      </w:pPr>
      <w:r>
        <w:t>Frame: frame_1342.jpg</w:t>
      </w:r>
    </w:p>
    <w:p>
      <w:r>
        <w:t>Caption: The image shows an indoor setting with a person standing in front of a wooden table, covered with a white tablecloth. The individual is holding a black device that appears to be a microphone, and their attention is focused on it as if they are about to make a sound or speak into it. In front of them, there is a black stand with a black pole holding a white wire connected to the microphone and a black box located on the table.</w:t>
        <w:br/>
        <w:br/>
        <w:t>The background of the image features a white wall with brown trim, where a yellow sign with the letters "W" and "U" can be seen in the top left corner. The overall impression suggests a laboratory setting for this science experiment. The presence of the microphone and the white wire implies that the experiment might involve sound or communication.</w:t>
        <w:br/>
        <w:br/>
        <w:t>The room has a wooden floor, and there are some objects on the table in front of the person, although these details are not clear enough to describe accurately. The individual is standing in an educational setting, possibly for a workshop or class related to science, technology, engineering, and mathematics (STEM), potentially with an emphasis on sound, communication, or audio equipment.</w:t>
      </w:r>
    </w:p>
    <w:p>
      <w:r>
        <w:t>No strongly correlated comments found for this frame.</w:t>
      </w:r>
    </w:p>
    <w:p>
      <w:pPr>
        <w:pStyle w:val="Heading1"/>
      </w:pPr>
      <w:r>
        <w:t>Frame: frame_1343.jpg</w:t>
      </w:r>
    </w:p>
    <w:p>
      <w:r>
        <w:t>Caption: In this image, a person is standing behind a microphone and at a lectern or whiteboard, appearing to be a presenter or speaker addressing an audience and engaged in some form of teaching or lecture delivery. The setting suggests that this could be a classroom or educational facility, given the presence of educational materials such as a model microphone on the table in front of the lectern. A whiteboard with writing is visible in the background, although the writing is not fully legible due to the angle and quality of the image.</w:t>
        <w:br/>
        <w:br/>
        <w:t>Bottles are visible near the bottom of the frame, possibly containing liquids used for demonstration purposes or as part of an experiment. The focus of the image appears to be on the person and their teaching activity, which could involve various subjects such as communication technology, microphone design, or acoustics. The setting is not detailed enough to infer a specific topic of the lecture beyond these general observations.</w:t>
        <w:br/>
        <w:br/>
        <w:t>In the foreground, a man in a purple shirt stands behind a wooden table, holding a small black object in his left hand, which appears to be a paper clip. He wears a brown belt and a brown belt buckle, visible around his waist. The table is set with a yellow bottle and a yellow container, both positioned to the left of the man. The background of the image is blurred, focusing attention on the man and his immediate surroundings.</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mechanism and its components (Proportional, Integral, and Derivative) which are also mentioned in the frame caption as possibly being part of an educational lecture on communication technology, microphone design, or acoustics.</w:t>
      </w:r>
    </w:p>
    <w:p>
      <w:r>
        <w:t>Source: https://www.youtube.com/watch?v=_VzHpLjKeZ8: “Introduction to PID Control”</w:t>
      </w:r>
    </w:p>
    <w:p>
      <w:pPr>
        <w:pStyle w:val="Heading1"/>
      </w:pPr>
      <w:r>
        <w:t>Frame: frame_1344.jpg</w:t>
      </w:r>
    </w:p>
    <w:p>
      <w:r>
        <w:t>Caption: The image shows a man standing in front of a white wall, wearing a vibrant purple shirt with a logo that resembles a university emblem, beige pants, and having dark hair. He is engaged in an experiment, holding a black pole attached to a white stand, which holds up a small, transparent container containing a yellow substance. The man is also holding what appears to be a microphone, possibly preparing to deliver a presentation or lecture.</w:t>
        <w:br/>
        <w:br/>
        <w:t>To the side of the presenter are two items on a stand: one is a microphone, suggesting that the speaker will be amplified for better audio transmission to an audience, and the other item looks like a container or jar with a substance inside, although it's not clear what the substance is from this image. A small object resembling a mobile phone or tablet is also present.</w:t>
        <w:br/>
        <w:br/>
        <w:t>The background of the image features a simple backdrop with horizontal white and black stripes, which might be part of the presentation setup. The floor appears to be wooden, and some text is visible on the backdrop, although it's not fully legible due to the angle and distance from the camera. The overall setting suggests an educational or instructional environment, possibly a lecture hall or seminar room where presentations are conducted.</w:t>
        <w:br/>
        <w:br/>
        <w:t>The presence of the microphone implies that the speaker will be addressing an audience and that the event is being recorded or broadcasted.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tuning. The comment also mentions the physical demonstrations and analogies used to explain the concepts, which are consistent with the setting depicted in the caption.</w:t>
      </w:r>
    </w:p>
    <w:p>
      <w:r>
        <w:t>Source: https://www.youtube.com/watch?v=_VzHpLjKeZ8: “Introduction to PID Control”</w:t>
      </w:r>
    </w:p>
    <w:p>
      <w:pPr>
        <w:pStyle w:val="Heading1"/>
      </w:pPr>
      <w:r>
        <w:t>Frame: frame_1345.jpg</w:t>
      </w:r>
    </w:p>
    <w:p>
      <w:r>
        <w:t>Caption: In this image, we see an indoor setting where a person stands next to a table with equipment on it. The individual appears to be presenting or demonstrating something, possibly in an educational context given their attire and the presence of the table with equipment.</w:t>
        <w:br/>
        <w:br/>
        <w:t>The person is wearing a dark-colored shirt and khaki pants, and they are holding what looks like a small device or microphone stand. They seem to be speaking or pointing at something on the table.</w:t>
        <w:br/>
        <w:br/>
        <w:t>On the table, there's a whiteboard with some text and diagrams that appear to be part of an experiment or demonstration setup. The text on the whiteboard is partially obscured, but it includes visible words like "CONVERSION," "COMBINATION," and possibly mathematical equations related to force or physics concepts. There are also diagrams that depict what could be a mechanical system or some kind of scientific equipment for measuring forces or movements.</w:t>
        <w:br/>
        <w:br/>
        <w:t>The environment suggests an informal or educational setting, possibly a university or a workshop space where someone is teaching or explaining a concept involving the equipment and the whiteboard's content. The focus is on the presentation rather than any detailed textual information, as it's not entirely legible due to the angle and distance from the camera.</w:t>
        <w:br/>
        <w:br/>
        <w:t>In front of the table stands a black device with a silver wire hanging from it, suggesting that the experiment or demonstration being presented is in progress. The man, wearing a purple shirt adorned with the Washington University logo, is observing or adjusting something on the device, his body language indicating his focus on the task at hand.</w:t>
        <w:br/>
        <w:br/>
        <w:t>The background is a stark white wall, providing a neutral backdrop that allows the man and his experiment to take center stage. The simplicity of the setting underscores the focus on the man and his interaction with the wire.</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the three critical components (Proportional, Integral, and Derivative) described in the caption. It also mentions the physical demonstrations and the tuning process, which are mentioned in the caption as part of the experiment or demonstration setup.</w:t>
      </w:r>
    </w:p>
    <w:p>
      <w:r>
        <w:t>Source: https://www.youtube.com/watch?v=_VzHpLjKeZ8: “Introduction to PID Control”</w:t>
      </w:r>
    </w:p>
    <w:p>
      <w:pPr>
        <w:pStyle w:val="Heading1"/>
      </w:pPr>
      <w:r>
        <w:t>Frame: frame_1346.jpg</w:t>
      </w:r>
    </w:p>
    <w:p>
      <w:r>
        <w:t>Caption: The image shows an indoor setting where a person, dressed in a purple polo shirt with the letter "W" emblazoned on it and holding a white paper in their right hand (presumably a business card), appears to be giving a presentation or lecture. In front of them is a table with various items: a microscope with a slide visible underneath, suggesting discussion of biological samples or cells; a beaker, which could indicate a chemical experiment or demonstration; and some other small objects that are not clearly identifiable. Behind the presenter, a chalkboard with writing on it is partially visible, but the text is not legible enough to provide any information about the content of the lecture.</w:t>
        <w:br/>
        <w:br/>
        <w:t>The setting suggests a casual, informal educational environment, possibly in a classroom or lecture hall.</w:t>
      </w:r>
    </w:p>
    <w:p>
      <w:r>
        <w:t>No strongly correlated comments found for this frame.</w:t>
      </w:r>
    </w:p>
    <w:p>
      <w:pPr>
        <w:pStyle w:val="Heading1"/>
      </w:pPr>
      <w:r>
        <w:t>Frame: frame_1347.jpg</w:t>
      </w:r>
    </w:p>
    <w:p>
      <w:r>
        <w:t>Caption: The image shows a person standing behind a table with various items on it, including what appears to be a small model of something, possibly related to an experiment or demonstration. The individual is wearing a purple t-shirt and khaki pants, and they are facing away from the camera, making it difficult to identify them clearly. They appear to be engaged in some form of activity or presentation, as suggested by their position and the items on the table.</w:t>
        <w:br/>
        <w:br/>
        <w:t>On the table, there's a white surface with a few objects: a clear plastic cup that could contain ingredients for an experiment or demonstration; a small model which looks like it might be related to a physics or engineering concept; and what appears to be a piece of paper or cardboard with some sort of diagram or markings on it. The table itself is white, and there's a black object that could be part of the experiment or demonstration.</w:t>
        <w:br/>
        <w:br/>
        <w:t>The background is dimly lit, which suggests an indoor setting and possibly a makeshift teaching space. There's no text visible in this frame to provide additional context about the activity or the instructor's role. The focus of the image seems to be on the activity at the table rather than any specific content or message.</w:t>
        <w:br/>
        <w:br/>
        <w:t>In more detail, the man is engrossed in a task at the table. He is dressed in the same purple shirt, which contrasts with the brown wall behind him. The table, with its white surface, is equipped with a black stand on which a white paper is propped up. The man is bent over the paper, his hands firmly gripping its edge, indicating that he is in the midst of reading or analyzing it.</w:t>
        <w:br/>
        <w:br/>
        <w:t>To the side of the table, there's a yellow bottle, perhaps containing a beverage or a medicine. The presence of this bottle adds a touch of everyday life to the scene. The man's focused expression and the detailed setup suggest that he is engaged in a task that requires concentration and attention. His posture and the position of the paper on the stand indicate that he is in the middle of a process, perhaps preparing for a presentation or a discussion.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mentioned in the caption as being part of an experiment or demonstration. The language used in the comment is specific and technical, matching the tone and style of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physical demonstrations. The correlation is high due to the strong connection between the comment's content and the objects and settings mentioned in the caption.</w:t>
      </w:r>
    </w:p>
    <w:p>
      <w:r>
        <w:t>Source: https://www.youtube.com/watch?v=_VzHpLjKeZ8: “Introduction to PID Control”</w:t>
      </w:r>
    </w:p>
    <w:p>
      <w:pPr>
        <w:pStyle w:val="Heading1"/>
      </w:pPr>
      <w:r>
        <w:t>Frame: frame_1348.jpg</w:t>
      </w:r>
    </w:p>
    <w:p>
      <w:r>
        <w:t>Caption: The image depicts an indoor setting where a man, wearing a light purple shirt and dark pants, stands near a table with various items arranged before him. He is holding a paper and appears to be focused on the contents, possibly studying or reviewing it closely. In front of the table lies a microphone stand with no attached microphone, suggesting that this setup is intended for an event where sound amplification is required, although it does not seem to be currently in use.</w:t>
        <w:br/>
        <w:br/>
        <w:t>The man's attire and his action of holding a paper suggest an educational or teaching environment, likely a classroom or lecture hall. The presence of the whiteboard behind him reinforces this notion, featuring diagrams and possibly mathematical or scientific equations that are not fully legible due to the resolution of the image. The room has a darker color scheme with wooden paneling on the wall, adding to the formal classroom aesthetic.</w:t>
        <w:br/>
        <w:br/>
        <w:t>It is not possible to determine the specific content being taught or the exact nature of the teaching session without more context or clearer text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settings (complex systems) described in the caption, highlighting the proportional, integral, and derivative elements and their roles in maintaining control.</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terms related to the man holding a paper in the caption. The mention of error elimination and damping in the comment matches the educational setting and focus on diagrams/equations in the caption.</w:t>
      </w:r>
    </w:p>
    <w:p>
      <w:r>
        <w:t>Source: https://www.youtube.com/watch?v=_VzHpLjKeZ8:  Introduction to PID Control</w:t>
      </w:r>
    </w:p>
    <w:p>
      <w:pPr>
        <w:pStyle w:val="Heading1"/>
      </w:pPr>
      <w:r>
        <w:t>Frame: frame_1349.jpg</w:t>
      </w:r>
    </w:p>
    <w:p>
      <w:r>
        <w:t>Caption: The image depicts an indoor setting where a man is standing in front of a wooden wall, engrossed in his work. He is wearing a purple shirt and a black watch on his wrist. In his right hand, he holds a white piece of paper, which he is examining closely.</w:t>
        <w:br/>
        <w:br/>
        <w:t>To his left, a black stand is placed on the wooden floor. The stand is holding a white box with a black handle, filled with yellow and red liquids. The man appears to be in the middle of a task, possibly related to the liquids in the box.</w:t>
        <w:br/>
        <w:br/>
        <w:t>In front of him, there is no whiteboard or educational setting, unlike initially suggested. Instead, the focus remains on his work, as he reads or writes something on the paper in his hand. The background adds a rustic charm to the scene, with artificial lighting not present in this image.</w:t>
        <w:br/>
        <w:br/>
        <w:t>Overall, the impression is one of focused attention and activity, with no evidence of teaching or demonstration taking place.</w:t>
      </w:r>
    </w:p>
    <w:p>
      <w:r>
        <w:t>No strongly correlated comments found for this frame.</w:t>
      </w:r>
    </w:p>
    <w:p>
      <w:pPr>
        <w:pStyle w:val="Heading1"/>
      </w:pPr>
      <w:r>
        <w:t>Frame: frame_1350.jpg</w:t>
      </w:r>
    </w:p>
    <w:p>
      <w:r>
        <w:t>Caption: The image appears to be a photograph of an indoor setting where a person, wearing a purple shirt with a white "W" logo, is standing behind a wooden table. He is holding a white envelope in his right hand and seems to be examining it, possibly waiting for someone to open it or deciding what to do with it. The focus of the image is on the person and their immediate environment, with no visible texts or diagrams on the screen.</w:t>
        <w:br/>
        <w:br/>
        <w:t>The background features a wall with a brown hue, possibly indicating some kind of woodwork, and an outdoor area outside the window, though no specific details can be discerned from this distance. The lighting suggests it's either daylight or indoor lighting that mimics natural light. On the table, there are two bottles of mustard placed on either side, which suggests that this might be a dining or cooking area.</w:t>
        <w:br/>
        <w:br/>
        <w:t>The overall context of the image is not clear without additional information, but it appears to depict a casual, everyday setting with a sense of anticipation or decision-making surrounding the white envelope.</w:t>
      </w:r>
    </w:p>
    <w:p>
      <w:r>
        <w:t>No strongly correlated comments found for this frame.</w:t>
      </w:r>
    </w:p>
    <w:p>
      <w:pPr>
        <w:pStyle w:val="Heading1"/>
      </w:pPr>
      <w:r>
        <w:t>Frame: frame_1351.jpg</w:t>
      </w:r>
    </w:p>
    <w:p>
      <w:r>
        <w:t>Caption: In this image, a person, identified as "Ken" by his ID badge on a lanyard, stands at the front of a classroom or lecture hall. He appears to be giving a presentation or leading a discussion, as suggested by his upright posture and attentive expression. Ken is wearing a purple jacket, a black shirt with yellow writing that says "WASH," and beige pants. He holds a microphone in his right hand, indicating he may be addressing an audience or recording the session.</w:t>
        <w:br/>
        <w:br/>
        <w:t>The setting features a wooden paneled background and a whiteboard or screen visible on the left side of the image. There is no text or other objects that can be clearly identified on the screen or the whiteboard. In front of Ken are bottles of honey or syrup, which might suggest the topic of the presentation is related to food science, nutrition, or some other field involving these products.</w:t>
        <w:br/>
        <w:br/>
        <w:t>The overall setting is indicative of an educational environment where a lecture or seminar is taking place.</w:t>
      </w:r>
    </w:p>
    <w:p>
      <w:r>
        <w:t>No strongly correlated comments found for this frame.</w:t>
      </w:r>
    </w:p>
    <w:p>
      <w:pPr>
        <w:pStyle w:val="Heading1"/>
      </w:pPr>
      <w:r>
        <w:t>Frame: frame_1352.jpg</w:t>
      </w:r>
    </w:p>
    <w:p>
      <w:r>
        <w:t>Caption: The image appears to be taken indoors, capturing a scene where an individual is standing in front of a microphone, part of a sound recording setup. The person seems to be speaking or explaining something, as suggested by their hand gestures, and is dressed in casual attire consisting of a short-sleeved shirt, shorts, and sports shoes. They have dark hair that is neatly combed.</w:t>
        <w:br/>
        <w:br/>
        <w:t>Behind the microphone, there's a small whiteboard with what appears to be some writing on it; however, the text is not clearly legible in this image. The background suggests an indoor space, possibly a classroom or a similar educational environment.</w:t>
        <w:br/>
        <w:br/>
        <w:t>In contrast, the man standing behind the scene holds a white paper in his hand and appears to be studying intently, wearing a purple shirt with the word "Washington" emblazoned on it. He is supported by a black stand, with the wooden table serving as a backdrop against the warm and rustic wooden wall.</w:t>
        <w:br/>
        <w:br/>
        <w:t>The focused expression of the individual suggests that he is deeply engaged in his work or presentation, while the overall setting provides a sense of depth and perspective to the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technical terms mentioned in the caption as part of a sound recording setup. The connection between the comment and paragraph is strong as they both describe a system with control mechanisms.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use of a microphone and whiteboard, which are relevant to the topic of PID control. The comment also mentions physical demonstrations and tuning, which are mentioned in the caption as part of the sound recording setup. The connection is strong due to the mention of specific elements like proportional, integral, and derivative control, which are directly related to the technical steps and settings described in the caption.</w:t>
      </w:r>
    </w:p>
    <w:p>
      <w:r>
        <w:t>Source: https://www.youtube.com/watch?v=_VzHpLjKeZ8: “Introduction to PID Control”</w:t>
      </w:r>
    </w:p>
    <w:p>
      <w:pPr>
        <w:pStyle w:val="Heading1"/>
      </w:pPr>
      <w:r>
        <w:t>Frame: frame_1353.jpg</w:t>
      </w:r>
    </w:p>
    <w:p>
      <w:r>
        <w:t>Caption: The image captures a moment of scientific exploration and learning. A person wearing a purple and white striped shirt, possibly affiliated with the University of Washington (UW), stands in front of a wooden table. The table is equipped with various materials, including what appears to be an instrument or part of a science experiment related to acoustics or physics.</w:t>
        <w:br/>
        <w:br/>
        <w:t>The individual is holding a small model or prototype, which could be related to their field of study or work. In the background, a blackboard with visible writing and chalk on it suggests that they may be giving a lecture or presentation. The table also features a clear plastic bag containing small components, possibly connected to the model being held.</w:t>
        <w:br/>
        <w:br/>
        <w:t>A paper on the table appears to contain text and possibly diagrams or equations, but the details are not fully legible due to the image quality and angle. The overall setting appears to be an indoor classroom or lecture hall, with no other individuals visible in the frame. The person's attention is focused on a white card placed on a white sheet on the table, indicating a possible experiment or demonstration.</w:t>
        <w:br/>
        <w:br/>
        <w:t>To the side of the table, a bottle of yellow liquid and a jar of brown liquid are present, which might be used as part of the experiment. The man's posture and the objects around him suggest a hands-on approach to learning and discovery. The simple wooden wall in the background provides a neutral backdrop that allows the focus to remain on the person and their activity, painting a picture of an educational setting where learning is encouraged and experimentation is celebrated.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proportional-integral-derivative components, and system stability. The mention of a 'physical demonstrations' aligns with the image description of a person holding a model or prototype, suggesting a hands-on approach to learning.</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steps related to the experiment or demonstration setup described in the caption. The mention of error elimination and damping/smoothness in the comment aligns with the objects and settings depicted in the image, such as the clear plastic bag containing small components and the bottles of yellow and brown liquid.</w:t>
      </w:r>
    </w:p>
    <w:p>
      <w:r>
        <w:t>Source: https://www.youtube.com/watch?v=_VzHpLjKeZ8:  Introduction to PID Control</w:t>
      </w:r>
    </w:p>
    <w:p>
      <w:pPr>
        <w:pStyle w:val="Heading1"/>
      </w:pPr>
      <w:r>
        <w:t>Frame: frame_1354.jpg</w:t>
      </w:r>
    </w:p>
    <w:p>
      <w:r>
        <w:t>Caption: In this image, there is a person standing in front of a whiteboard that contains a diagram and some text. The individual appears to be a presenter or instructor, as suggested by their body language and the setting which resembles an educational or training session. On the whiteboard, there's a diagram with various shapes and lines connected together, which could represent a flowchart or network diagram. However, due to the resolution of the image, it is not possible to provide specific details about the content of the diagram.</w:t>
        <w:br/>
        <w:br/>
        <w:t>The text on the whiteboard is partially visible but too small to read clearly. The person in front of the board seems to be engaged with the presentation, possibly speaking to an audience or explaining the concepts shown on the whiteboard. Additionally, there are several objects and items that suggest a classroom or learning environment. There's a table with what looks like a microphone setup for public speaking or live recording, as well as a bottle placed nearby, which might be for hydration during the session.</w:t>
        <w:br/>
        <w:br/>
        <w:t>The wall behind the presenter has a bulletin board, which is common in educational settings for posting important notes and schedules. Overall, the image captures an educational setting with a focus on visual learning aids and an instructor engaged in explaining or demonstrating concepts to an audience. In the background, the wooden wall and brown door add a rustic touch to the scene, creating a cozy atmosphere.</w:t>
        <w:br/>
        <w:br/>
        <w:t>In this relaxed setting, the presenter's posture and the items on the table suggest a casual environment. The man is wearing a purple shirt with the letter "W" on it, indicating he might be from the University of Washington. The table is covered with a white tablecloth and a black stand, and there are two condiment bottles, yellow mustard and red ketchup, placed on the table, suggesting that the man might be preparing a meal or snack.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of PID control (Proportional, Integral, and Derivative) described in the caption, including proportional control's response to system errors, integral control compensating for steady-state discrepancies, and derivative control damping. The language used is specific to the video and its educational content.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depicted on the whiteboard diagram in the caption, indicating a strong correlation.</w:t>
      </w:r>
    </w:p>
    <w:p>
      <w:r>
        <w:t>Source: https://www.youtube.com/watch?v=_VzHpLjKeZ8:  Introduction to PID Control</w:t>
      </w:r>
    </w:p>
    <w:p>
      <w:pPr>
        <w:pStyle w:val="Heading1"/>
      </w:pPr>
      <w:r>
        <w:t>Frame: frame_1355.jpg</w:t>
      </w:r>
    </w:p>
    <w:p>
      <w:r>
        <w:t>Caption: The image shows an individual standing in front of a wooden table with a black tablecloth, which is covered with various objects. The man is wearing a purple shirt and brown pants, along with a brown belt around his waist. He has his attention focused on a white paper that is pinned to the table, featuring black text. This paper may be a report or piece of writing.</w:t>
        <w:br/>
        <w:br/>
        <w:t>On the table, there are two bottles of honey: one is brown and the other is yellow. The man is also holding a white paper in his hand, which could be a document or additional written material. In the background, the wooden wall adds a rustic touch to the scene, suggesting a formal or professional setting.</w:t>
        <w:br/>
        <w:br/>
        <w:t>The individual is dressed casually with a lanyard around their neck, possibly indicating they are attending or leading an event. They are looking directly at the camera, and there is no visible text or other content that would provide additional information about the presentation's topic or context. The overall style of the image is candid, capturing a moment during a presentation rather than a planned or posed shot.</w:t>
        <w:br/>
        <w:br/>
        <w:t>Note: There is also a glass jar with unknown contents on the table near the man, which may be part of the demonstration setup. Additionally, there is a piece of paper taped to the table with visible text that reads "WHO," which could be part of a larger name or phrase, and a symbol resembling a stick figure standing upright.</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tuning) and goals (understanding PID control) described in the caption. The mention of proportional, integral, and derivative controls matches the objects/settings mentioned in the caption, and the discussion on tuning and optimal PID control aligns with the goals presented.</w:t>
      </w:r>
    </w:p>
    <w:p>
      <w:r>
        <w:t>Source: https://www.youtube.com/watch?v=_VzHpLjKeZ8: “Introduction to PID Control”</w:t>
      </w:r>
    </w:p>
    <w:p>
      <w:pPr>
        <w:pStyle w:val="Heading1"/>
      </w:pPr>
      <w:r>
        <w:t>Frame: frame_1356.jpg</w:t>
      </w:r>
    </w:p>
    <w:p>
      <w:r>
        <w:t>Caption: The image depicts an individual standing in front of a wooden table, which is covered with a white tablecloth. He is dressed in a purple shirt and tan pants, and he is holding a microphone in his hand. The table also contains various items, including a microscope, what appears to be a test tube or flask, a bottle of a yellowish liquid (possibly a chemical reagent or solution), and other unidentifiable objects. The person is wearing a purple polo shirt with "WASH" printed across the front. He is looking directly at the camera, giving a presentation and gesturing towards something off-screen, likely discussing or demonstrating a scientific concept or device. The setting appears to be indoors with artificial lighting.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The comment also mentions physical demonstrations and tuning of PID elements, which are all relevant to the scene depicted in the caption.</w:t>
      </w:r>
    </w:p>
    <w:p>
      <w:r>
        <w:t>Source: https://www.youtube.com/watch?v=_VzHpLjKeZ8: “Introduction to PID Control”</w:t>
      </w:r>
    </w:p>
    <w:p>
      <w:pPr>
        <w:pStyle w:val="Heading1"/>
      </w:pPr>
      <w:r>
        <w:t>Frame: frame_1357.jpg</w:t>
      </w:r>
    </w:p>
    <w:p>
      <w:r>
        <w:t>Caption: The image shows an individual standing in front of a wooden desk or table, dressed in casual attire with a lanyard around their neck. They appear to be presenting or demonstrating something, as suggested by their posture and the setup around them. The man is wearing a purple Washington State University shirt, indicating his affiliation with the institution.</w:t>
        <w:br/>
        <w:br/>
        <w:t>On the desk, there are several items arranged in a way that suggests experimentation or demonstration. A clear plastic tray contains a small wooden device, possibly related to an experiment or demonstration. To the right of this tray, there is a yellow object that might be a piece of equipment or sample material. A clear plastic bag with white substance visible through it appears to contain the same yellow material as in the tray on the desk.</w:t>
        <w:br/>
        <w:br/>
        <w:t>A transparent slide ruler rests on top of the glass surface of the desk, suggesting that it may have been used for a presentation or lecture. However, there are no readable texts, diagrams, or equations visible on this slide.</w:t>
        <w:br/>
        <w:br/>
        <w:t>The individual is holding a white clipboard and a black pen, both attached to a black stand placed on the table. A white sign with black letters reads "T-cell differentiation" on the sign. The background of the image features a beige wall with a brown curtain.</w:t>
        <w:br/>
        <w:br/>
        <w:t>The setting appears to be an indoor space with artificial lighting, and the person has their hair tied back, indicating a level of engagement in the activity at hand.</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relationship to the image of the person presenting or demonstrating. The comment also references the white sign with 'T-cell differentiation' as relevant to its explanation of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terms mentioned in the caption as part of a presentation or demonstration on T-cell differentiation. The mention of 'steady-state errors' also matches with the context of the image where an individual is presenting/demonstrating something, indicating strong correlation.</w:t>
      </w:r>
    </w:p>
    <w:p>
      <w:r>
        <w:t>Source: https://www.youtube.com/watch?v=_VzHpLjKeZ8:  Introduction to PID Control</w:t>
      </w:r>
    </w:p>
    <w:p>
      <w:pPr>
        <w:pStyle w:val="Heading1"/>
      </w:pPr>
      <w:r>
        <w:t>Frame: frame_1358.jpg</w:t>
      </w:r>
    </w:p>
    <w:p>
      <w:r>
        <w:t>Caption: This image depicts a person standing in front of a wooden table, wearing a purple polo shirt and dark pants. They are holding a yellow bottle and a black pen, possibly indicating a presentation or demonstration. The table is set up with a black stand and features a white sign attached to it. In the background, the wall is painted a light brown color.</w:t>
        <w:br/>
        <w:br/>
        <w:t>In front of the table, the individual appears to be engaged in an educational activity, possibly teaching or demonstrating something. On the nearby whiteboard, several objects are displayed:</w:t>
        <w:br/>
        <w:br/>
        <w:t>1. A small plant potted in what looks like a DIY setup.</w:t>
        <w:br/>
        <w:t>2. A clear plastic container with some kind of red or orange substance inside.</w:t>
        <w:br/>
        <w:t>3. An open book or folder that is partially visible on the right side of the whiteboard, containing diagrams or illustrations related to plant care or gardening.</w:t>
        <w:br/>
        <w:t>4. A small jar with a yellow liquid in it, which might be a fertilizer or growth medium for plants.</w:t>
        <w:br/>
        <w:t>5. A plastic cup with a greenish-brown substance inside, potentially another type of plant food or nutrient solution.</w:t>
        <w:br/>
        <w:t>6. A whiteboard eraser to the left of the whiteboard.</w:t>
        <w:br/>
        <w:br/>
        <w:t>The person is gesturing with their right hand towards something not clearly visible in the image. The whiteboard itself has some residue or writing on it, but it's not legible from this angle.</w:t>
      </w:r>
    </w:p>
    <w:p>
      <w:r>
        <w:t>No strongly correlated comments found for this frame.</w:t>
      </w:r>
    </w:p>
    <w:p>
      <w:pPr>
        <w:pStyle w:val="Heading1"/>
      </w:pPr>
      <w:r>
        <w:t>Frame: frame_1359.jpg</w:t>
      </w:r>
    </w:p>
    <w:p>
      <w:r>
        <w:t>Caption: The image shows a person standing in front of a wooden table, which is covered with a white cloth and features a yellow bottle of liquid. The individual is dressed formally, wearing a purple shirt with the letter "W" on it, khaki pants, and a black tie. They are pointing towards the table, possibly indicating something specific or drawing attention to an object or information related to the topic being discussed.</w:t>
        <w:br/>
        <w:br/>
        <w:t>The setting appears to be indoors, likely within an educational institution given the presence of the wooden table and the formal attire. The person seems to be engaged in a discussion or presentation, as their posture suggests they are actively involved in conveying some sort of information or concept to an audience that is not visible in the photo.</w:t>
        <w:br/>
        <w:br/>
        <w:t>On the table, there appears to be a telescope mounted on a tripod, along with an object being pointed at using a laser pointer. The individual is holding a small white card with an equation written in red ink, although the details are not fully visible due to the resolution and angle of the photograph.</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described in the caption (maintaining control in complex systems). The caption mentions a telescope, laser pointer, and equation on a white card, which are not relevant to the discussion about PID control. However, the majority of the comment focuses on the principles and applications of PID control, making it strongly related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all technical steps or components mentioned in the caption. The comment specifically references 'P' as proportional control, matching the notation used on the white card with an equation. While not a perfect match, the connection is strong enough to warrant a score above 75.</w:t>
      </w:r>
    </w:p>
    <w:p>
      <w:r>
        <w:t>Source: https://www.youtube.com/watch?v=_VzHpLjKeZ8:  Introduction to PID Control</w:t>
      </w:r>
    </w:p>
    <w:p>
      <w:pPr>
        <w:pStyle w:val="Heading1"/>
      </w:pPr>
      <w:r>
        <w:t>Frame: frame_1360.jpg</w:t>
      </w:r>
    </w:p>
    <w:p>
      <w:r>
        <w:t>Caption: The image captures a moment where an individual appears to be giving a presentation or lecture. The person is standing in front of a projector screen, displaying a slide with text and graphics that are partially obscured by their hands and body. The visible part of the slide shows what looks like a diagram with arrows pointing at various items, possibly indicating some form of process or flowchart. However, the specific details of the text and diagrams are not clearly legible due to the perspective and angle of the photograph.</w:t>
        <w:br/>
        <w:br/>
        <w:t>The individual is wearing a purple top with a white emblem on it, which suggests they may be representing a particular organization or institution. They have short hair and are gesturing with their right hand while speaking or demonstrating something. The person is also holding what appears to be a small model or object in their left hand, though the details of this object are not clear due to the angle of the shot.</w:t>
        <w:br/>
        <w:br/>
        <w:t>The environment suggests an indoor setting, possibly a classroom or lecture hall, given the presence of the projector and presentation screen. There is no visible text on the slide that would provide information about the topic being discussed. The image captures only a portion of what seems to be a larger event, as indicated by the blurry background which shows other people who might be attendees or participants in the same event.</w:t>
        <w:br/>
        <w:br/>
        <w:t>Upon closer inspection, it becomes clear that the individual is standing in front of a wooden wall, and not a projector screen. The man's purple shirt has the word "W" prominently displayed on it. He is holding a yellow and black tape measure in his right hand, as if he is measuring something. In his left hand, he is holding a small white box. The man is facing the camera, giving the impression that he is speaking to someone. Behind him, there is a whiteboard with some notes on it. The background of the image is a light brown color, providing a neutral backdrop that allows the man and his objects to stand out.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relationship to maintaining control in complex systems. The caption's description of the individual holding a tape measure and small white box matches the comment's mention of physical demonstrations showcasing the behavior of a Proportional-Integral controller.</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mentioned in the caption, specifically proportional control (P), integrator (I), and derivative (D), which match the diagram with arrows pointing at various items on the slide. Although the specific details are not clearly legible due to the perspective and angle of the photograph, the technical steps and objects described in the caption align with the concepts presented in the comment.</w:t>
      </w:r>
    </w:p>
    <w:p>
      <w:r>
        <w:t>Source: https://www.youtube.com/watch?v=_VzHpLjKeZ8:  Introduction to PID Control</w:t>
      </w:r>
    </w:p>
    <w:p>
      <w:pPr>
        <w:pStyle w:val="Heading1"/>
      </w:pPr>
      <w:r>
        <w:t>Frame: frame_1361.jpg</w:t>
      </w:r>
    </w:p>
    <w:p>
      <w:r>
        <w:t>Caption: The image shows an individual standing behind a wooden table, wearing a blue and purple striped shirt with the text "WASH" on it, suggesting they may be associated with Washington State University. The person is holding a black tripod, which is attached to a black microphone, and their hands are raised as if they are speaking into the microphone. A white sign on the table reads "Fizz Bites", accompanied by a bottle of mustard and a jar of pickle juice. The background is a plain white wall, contrasting with the man's purple shirt and the colors of the sign. There is no clear indication if this is a classroom setting or an event, but the presence of the microphone suggests that the individual could be giving a presentation or lecture to the audience in front of them.</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technical topic mentioned in the caption's description of the individual speaking into the microphone. The comment provides a clear and detailed explanation of the principles and components of PID control, which is strongly related to the context described in the caption.</w:t>
      </w:r>
    </w:p>
    <w:p>
      <w:r>
        <w:t>Source: https://www.youtube.com/watch?v=_VzHpLjKeZ8: “Introduction to PID Control”</w:t>
      </w:r>
    </w:p>
    <w:p>
      <w:pPr>
        <w:pStyle w:val="Heading1"/>
      </w:pPr>
      <w:r>
        <w:t>Frame: frame_1362.jpg</w:t>
      </w:r>
    </w:p>
    <w:p>
      <w:r>
        <w:t>Caption: The image shows an individual standing in front of a whiteboard with various diagrams and text. The person appears to be presenting or teaching, as suggested by their gesturing hands. They are wearing a purple shirt, which matches the color theme of the room's decor. On the left side of the whiteboard, there is a bottle with a yellow label, containing an unknown substance. A microphone on a stand in front of the person indicates that this could be an academic or lecture setting where sound quality is important for clarity.</w:t>
        <w:br/>
        <w:br/>
        <w:t>The visible text on the whiteboard includes mathematical expressions and diagrams that seem to represent different scientific concepts or equations. However, due to the resolution and angle of the photo, it's challenging to read all the details clearly. The individual appears to be speaking, but without a clear view of their mouth or lips, it cannot be confirmed with certainty.</w:t>
        <w:br/>
        <w:br/>
        <w:t>The room has a panel in the background, which might suggest that this event is taking place at an institution or conference center where such events are regularly held. Additionally, the logo of the University of Washington on the whiteboard provides further context about the location. The wooden wall behind the scene serves as a neutral backdrop, allowing the focus to remain on the man and his actions.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(proportional, integral, and derivative), as well as the principles of system control and optimization. The correlation is strong due to the presence of key terms like 'PID control', 'Proportional-Integral controller', and 'tuning' that are mentioned in both the caption and the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(error, steady-state error, damping, smoothness) that are mentioned in the caption as part of the mathematical expressions and diagrams on the whiteboard. The connection is strong because it specifically relates to the scientific concepts presented in the image, making it a highly relevant and correlated comment.</w:t>
      </w:r>
    </w:p>
    <w:p>
      <w:r>
        <w:t>Source: https://www.youtube.com/watch?v=_VzHpLjKeZ8:  Introduction to PID Control</w:t>
      </w:r>
    </w:p>
    <w:p>
      <w:pPr>
        <w:pStyle w:val="Heading1"/>
      </w:pPr>
      <w:r>
        <w:t>Frame: frame_1363.jpg</w:t>
      </w:r>
    </w:p>
    <w:p>
      <w:r>
        <w:t>Caption: The image appears to show an indoor setting where a person is standing in front of a wooden table with some items on it. The individual, wearing a lilac-colored short-sleeved shirt with the word "W" emblazoned on it (possibly indicating their affiliation with the University of Washington), has their hands by their sides, suggesting they might be speaking or presenting. They have dark hair and are looking slightly to the left, away from the camera.</w:t>
        <w:br/>
        <w:br/>
        <w:t>The table is set up with a black stand and a microphone, indicating that the person is using a presentation tool. On the table, there are also two bottles, one of which is filled with yellow liquid (possibly a beverage or a cleaning agent). The person seems to be explaining or teaching from this setup, given their position and the context of presenting information.</w:t>
        <w:br/>
        <w:br/>
        <w:t>In the background, there is a large screen displaying text, diagrams, and what seems to be a slide or presentation related to physics or engineering. The visible parts of the screen include terms such as "Wavelength," "Frequency," "Speed," and what appears to be an equation involving the speed of light in a vacuum and the wavelength of electromagnetic radiation. Additionally, there are diagrams that could represent wave patterns, possibly related to sound or light waves.</w:t>
        <w:br/>
        <w:br/>
        <w:t>The room has a neutral decor with no significant features other than the table and the large screen in the background. There is also a small whiteboard or board on an easel with some writing on it, but the content on the board is not legible in this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and settings (control in complex systems) described in the caption. The correlation score is high because the comment provides a detailed explanation of the principles and concepts presented in the image.</w:t>
      </w:r>
    </w:p>
    <w:p>
      <w:r>
        <w:t>Source: https://www.youtube.com/watch?v=_VzHpLjKeZ8: “Introduction to PID Control”</w:t>
      </w:r>
    </w:p>
    <w:p>
      <w:pPr>
        <w:pStyle w:val="Heading1"/>
      </w:pPr>
      <w:r>
        <w:t>Frame: frame_1364.jpg</w:t>
      </w:r>
    </w:p>
    <w:p>
      <w:r>
        <w:t>Caption: The image depicts an indoor scene with a person standing in front of a wooden table that is covered with various items, suggesting some sort of experiment or demonstration. The person appears to be conducting an activity, given their posture and attention towards the equipment on the table.</w:t>
        <w:br/>
        <w:br/>
        <w:t>On the table, there are visible bottles labeled "Hydrogen Peroxide" and "Dish Soap," which might indicate a chemical reaction or cleaning process is being demonstrated. A clear plastic funnel connected to one of the bottles, possibly for controlled pouring, adds another layer of complexity to the experiment. A large beaker with a handle is also present in front of the person, which might be used for measuring or collecting liquids.</w:t>
        <w:br/>
        <w:br/>
        <w:t>The individual is wearing a purple and gold shirt with what seems to be the Washington State University logo, indicating they could be an instructor or student from that institution. They have short hair, are wearing a name tag, and their arms are casually relaxed at their sides. The environment suggests a classroom or laboratory setting.</w:t>
        <w:br/>
        <w:br/>
        <w:t>A black stand, possibly used for holding a microphone, is positioned on the table, along with a white paper with a black design, which might be a diagram or chart related to the experiment. The man is wearing a brown belt and is holding a white paper in his hand, perhaps containing instructions or notes for the experiment.</w:t>
        <w:br/>
        <w:br/>
        <w:t>A glass of water and a bottle are placed on the edge of the table, adding to the sense of an ongoing experiment or demonstration. The background of the image is a stark white, which contrasts with the wooden table and the man's purple shirt. Overall, the scene suggests a scientific setting, possibly a laboratory or classroom, where the person is actively conducting an experiment or demonstration.</w:t>
      </w:r>
    </w:p>
    <w:p>
      <w:r>
        <w:t>No strongly correlated comments found for this frame.</w:t>
      </w:r>
    </w:p>
    <w:p>
      <w:pPr>
        <w:pStyle w:val="Heading1"/>
      </w:pPr>
      <w:r>
        <w:t>Frame: frame_1365.jpg</w:t>
      </w:r>
    </w:p>
    <w:p>
      <w:r>
        <w:t>Caption: The image shows John Doe, wearing a purple shirt and khaki pants with a badge reading "John Doe", standing in front of a whiteboard and a wooden table. He appears to be engaged in an educational activity or experiment, possibly presenting information or conducting a scientific investigation.</w:t>
        <w:br/>
        <w:br/>
        <w:t>On the whiteboard, several diagrams are drawn: one depicts a structure with various components labeled with numbers, another shows two interconnected systems or processes, and the third has text but it's not fully legible. The diagrams suggest that the presentation could be related to science, technology, engineering, or mathematics (STEM) due to their schematic nature.</w:t>
        <w:br/>
        <w:br/>
        <w:t>On the wooden table, there is a black tripod stand holding a yellow bottle filled with a substance and a red bottle that appears to be empty. John Doe is holding a yellow bottle in his hand, focusing on it as if conducting an experiment involving its contents.</w:t>
        <w:br/>
        <w:br/>
        <w:t>The background of the image is a white wall, providing a stark contrast to the colorful objects in the foreground. The precise arrangement of the objects and John Doe's focused expression suggest a scientific experiment in progress.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terms related to the diagrams on the whiteboard. The mention of these concepts is strongly connected to the STEM-related activity depicted in the caption, specifically the experiment involving the yellow bottle.</w:t>
      </w:r>
    </w:p>
    <w:p>
      <w:r>
        <w:t>Source: https://www.youtube.com/watch?v=_VzHpLjKeZ8:  Introduction to PID Control</w:t>
      </w:r>
    </w:p>
    <w:p>
      <w:pPr>
        <w:pStyle w:val="Heading1"/>
      </w:pPr>
      <w:r>
        <w:t>Frame: frame_1366.jpg</w:t>
      </w:r>
    </w:p>
    <w:p>
      <w:r>
        <w:t>Caption: The image appears to show an indoor setting where an individual, wearing a light-colored shirt and dark pants, is standing in front of a wooden table. The person is gesturing with their hands as if explaining or presenting something, possibly related to the content on the whiteboard or paper in front of them.</w:t>
        <w:br/>
        <w:br/>
        <w:t>To the right of the presenter stands what appears to be a microphone or audio recording device, indicating that this event may be recorded for later use or broadcast. The style of the image suggests it might have been taken from a video, given the presence of the camera and the focus on the person speaking.</w:t>
        <w:br/>
        <w:br/>
        <w:t>The whiteboard behind the presenter contains a list or set of notes or terms, but the text is not entirely legible due to the resolution of the image. The visible parts of the text include "PAPER" and "PICKUP," which might be part of a larger phrase or title. There are also some mathematical symbols such as equal signs (=) and an integral symbol (∫), suggesting that the content could involve mathematical concepts or equations.</w:t>
        <w:br/>
        <w:br/>
        <w:t>In front of the presenter is what appears to be a white piece of paper with a black rectangular shape on it, held in place by his left hand. His right hand holds a black pen, possibly for note-taking or demonstration purposes. The table also features a yellow bottle of honey and a white bottle of mustard, adding to the rustic ambiance of the scene.</w:t>
        <w:br/>
        <w:br/>
        <w:t>The background is a brown wooden wall, which complements the earthy tones of the table and the objects on it. Overall, the image presents a visually narrative scene that is both simple and intriguing, with the presenter's gestures and the objects around him suggesting that he is in the middle of a presentation or demonstration.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as well as physical demonstrations. The connection between the comment and paragraph is strong, indicating a high correlation confidence score.</w:t>
      </w:r>
    </w:p>
    <w:p>
      <w:r>
        <w:t>Source: https://www.youtube.com/watch?v=_VzHpLjKeZ8: “Introduction to PID Control”</w:t>
      </w:r>
    </w:p>
    <w:p>
      <w:pPr>
        <w:pStyle w:val="Heading1"/>
      </w:pPr>
      <w:r>
        <w:t>Frame: frame_1367.jpg</w:t>
      </w:r>
    </w:p>
    <w:p>
      <w:r>
        <w:t>Caption: The image depicts a man standing in front of a wooden table, engaged in a presentation. He is dressed in a purple Washington State University shirt and brown pants, holding a white piece of paper in his hand. The table he stands on has a black tripod standing on it, and there is a bottle of mustard placed on it. Directly behind the presenter, there is a blackboard with text and diagrams that are not clear enough to discern the content.</w:t>
        <w:br/>
        <w:br/>
        <w:t>To the right of the presenter, there is a small table displaying items related to an experiment or demonstration, such as a container with some form of powdery substance inside it, and possibly some sort of equipment or apparatus. In the foreground, on the left side, there's a wooden structure resembling an easel or stand with a whiteboard attached to it, although the details are not clear enough to read any text or interpret any diagrams that might be present.</w:t>
        <w:br/>
        <w:br/>
        <w:t>The background is relatively nondescript, but it seems like there's some form of indoor lighting and possibly some wall decorations, although they are not in sharp focus and thus difficult to describe accurately. The presenter appears focused and serious, suggesting he is in the middle of a presentation or lecture, without any visible signs of him speaking or pointing at something specific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such as the presentation of PID control principles, demonstrations, and tuning, which are all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and their effects (proportional control, elimination of steady-state errors, damping and smoothness), which are strongly related to the objects (proportional control, integrator, derivative) and settings described in the caption (presentation, demonstration, diagrams).</w:t>
      </w:r>
    </w:p>
    <w:p>
      <w:r>
        <w:t>Source: https://www.youtube.com/watch?v=_VzHpLjKeZ8:  Introduction to PID Control</w:t>
      </w:r>
    </w:p>
    <w:p>
      <w:pPr>
        <w:pStyle w:val="Heading1"/>
      </w:pPr>
      <w:r>
        <w:t>Frame: frame_1368.jpg</w:t>
      </w:r>
    </w:p>
    <w:p>
      <w:r>
        <w:t>Caption: The image depicts an indoor setting where a person is standing at a wooden table with a black tripod positioned in front of them. He is dressed in a purple shirt with a white "W" logo on it, and a brown belt with a silver buckle. The individual has short hair and is looking directly at the camera.</w:t>
        <w:br/>
        <w:br/>
        <w:t>In front of the table, there are two bottles of yellow liquid: one labeled as honey and the other as mustard. The person appears to be explaining or demonstrating something related to these liquids, possibly using the microphone mounted on the podium behind them.</w:t>
        <w:br/>
        <w:br/>
        <w:t>The podium itself features a greenish object with a yellow label that reads "Hydrogen Peroxide," suggesting that the topic may relate to chemistry or chemical reactions. The overall style of the image is a casual photograph taken during a presentation or lecture, capturing a moment where the speaker is likely addressing their audience.</w:t>
      </w:r>
    </w:p>
    <w:p>
      <w:r>
        <w:t>No strongly correlated comments found for this frame.</w:t>
      </w:r>
    </w:p>
    <w:p>
      <w:pPr>
        <w:pStyle w:val="Heading1"/>
      </w:pPr>
      <w:r>
        <w:t>Frame: frame_1369.jpg</w:t>
      </w:r>
    </w:p>
    <w:p>
      <w:r>
        <w:t>Caption: The image shows an individual standing in front of a microphone at what appears to be a presentation or lecture setting. The person is wearing a purple shirt with a white "W" on it, suggesting they may be associated with the University of Washington (UW). They are gesturing with their left hand, indicating that they are speaking or presenting.</w:t>
        <w:br/>
        <w:br/>
        <w:t>Behind the microphone, there is a whiteboard displaying various items and diagrams that are not entirely clear due to the quality and angle of the photograph. However, it seems to contain some form of graph or chart on the right side, with what appears to be an arrow pointing towards it from the left. There's also text on the whiteboard, but it is not legible in this image.</w:t>
        <w:br/>
        <w:br/>
        <w:t>The environment around the presenter includes a wooden wall and a window behind them. The overall setting suggests a classroom or seminar room, designed for teaching or learning purposes.</w:t>
        <w:br/>
        <w:br/>
        <w:t>On the table in front of the presenter, there is a black stand with a white sign on it that reads "W", matching the "W" on their shirt.</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elements) described in the caption. The commenter also mentions the setting of a classroom or seminar room, which is consistent with the environment depicted in the frame.</w:t>
      </w:r>
    </w:p>
    <w:p>
      <w:r>
        <w:t>Source: https://www.youtube.com/watch?v=_VzHpLjKeZ8: “Introduction to PID Control”</w:t>
      </w:r>
    </w:p>
    <w:p>
      <w:pPr>
        <w:pStyle w:val="Heading1"/>
      </w:pPr>
      <w:r>
        <w:t>Frame: frame_1370.jpg</w:t>
      </w:r>
    </w:p>
    <w:p>
      <w:r>
        <w:t>Caption: The image shows an indoor setting, possibly a classroom or lecture hall. In the foreground, there is a person standing behind a whiteboard with writing on it. The content of the writing on the whiteboard is not legible in this image. The person, dressed in casual attire including a purple polo shirt with a logo on the left chest area and dark pants, appears to be an instructor or teacher. They are looking at something off-camera, possibly the contents of the bottles or the scale setup.</w:t>
        <w:br/>
        <w:br/>
        <w:t>Behind the person and the whiteboard, there are various objects that suggest a teaching or demonstration environment: A set of scales with a white base and black arms, indicating a balance scale or similar measuring device; bottles with what appear to be chemical substances, labeled "Chemical A" and "Chemical B," with yellow labels, which might imply that these are the components being compared or measured using the scale. In front of the bottles, there is a transparent plastic container holding additional substances or samples, but it's not clear what they contain from this angle. There is also a large metal pan placed on a flat surface.</w:t>
        <w:br/>
        <w:br/>
        <w:t>In addition to the scientific equipment and materials, there are two more objects that add to the overall setting: Two bottles in the background with labels that read "Chemical C" and "Chemical D," suggesting more substances that may be part of an experiment or demonstration. The person's posture and the presence of the microphone suggest that he might be giving a lecture or presentation.</w:t>
        <w:br/>
        <w:br/>
        <w:t>The wooden wall behind him adds a rustic charm to the scene, which is reminiscent of a typical classroom setting with a hint of professional presentation.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described in the caption. The discussion on tuning and system stability also matches with the setup shown in the image, such as the scales and chemical substances.</w:t>
      </w:r>
    </w:p>
    <w:p>
      <w:r>
        <w:t>Source: https://www.youtube.com/watch?v=_VzHpLjKeZ8: “Introduction to PID Control”</w:t>
      </w:r>
    </w:p>
    <w:p>
      <w:pPr>
        <w:pStyle w:val="Heading1"/>
      </w:pPr>
      <w:r>
        <w:t>Frame: frame_1371.jpg</w:t>
      </w:r>
    </w:p>
    <w:p>
      <w:r>
        <w:t>Caption: This image captures a teaching moment in a classroom or semi-outdoor environment setting. At the front of the scene stands an instructor, dressed in a purple shirt and wearing a purple lanyard around their neck, suggesting they might represent a specific institution or team. The instructor is engaged in a demonstration at a wooden table with a black top and white surface, manipulating some type of apparatus with their hands.</w:t>
        <w:br/>
        <w:br/>
        <w:t>To the right of the table, a black tripod is firmly planted on the surface, holding up a white paper with the letters "W" on it. The instructor's attention appears to be directed towards this paper, possibly indicating that it's related to their demonstration. A simple and uncluttered background provides a clean backdrop for the scene.</w:t>
        <w:br/>
        <w:br/>
        <w:t>The wooden wall behind the table adds a rustic touch, featuring a small window through which we can see a green tree. This natural element suggests that the demonstration might be taking place in an outdoor or semi-outdoor environment. The instructor is using a whiteboard eraser and pointing towards it with their right hand, possibly explaining its use or discussing a concept related to physics or mathematics.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in complex systems), and goals (zero steady-state error achievement) described in the caption, with a clear explanation of the concepts and their practical applications.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related to the technical steps described in the caption, specifically the manipulation of an apparatus on a table.</w:t>
      </w:r>
    </w:p>
    <w:p>
      <w:r>
        <w:t>Source: https://www.youtube.com/watch?v=_VzHpLjKeZ8:  Introduction to PID Control</w:t>
      </w:r>
    </w:p>
    <w:p>
      <w:pPr>
        <w:pStyle w:val="Heading1"/>
      </w:pPr>
      <w:r>
        <w:t>Frame: frame_1372.jpg</w:t>
      </w:r>
    </w:p>
    <w:p>
      <w:r>
        <w:t>Caption: In this frame, there is a person standing in front of a presentation setup. The individual appears to be giving a lecture or demonstration, as they are wearing a purple top with the letter "W" on it and a lanyard that could indicate an institution or event name. On their shirt, the "W" likely represents the University of Washington.</w:t>
        <w:br/>
        <w:br/>
        <w:t>The person is gesturing towards something that is out of view, suggesting that they may be explaining a concept or illustrating a point related to the presentation setup behind them. The background features a whiteboard with some handwritten notes, which seem to include mathematical equations or diagrams related to physics or engineering topics.</w:t>
        <w:br/>
        <w:br/>
        <w:t>On the wall behind the presenter, there's a wooden plaque with text that reads "COURSE CATALOG." This suggests an educational environment where technical subjects are being taught or discussed.</w:t>
        <w:br/>
        <w:br/>
        <w:t>In their hand, the person is holding a black device, which appears to be a pendulum. The pendulum is suspended from a black stand that is placed on the floor in front of them. A white paper with some writing on it is placed on the stand, suggesting that they might be explaining something related to the pendulum.</w:t>
        <w:br/>
        <w:br/>
        <w:t>The overall setting and the person's focus suggest that they may be conducting an experiment or demonstration related to the pendulum, possibly as part of a course or educational presentation.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related to the pendulum setup in the caption, showing a strong connection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closely related to the technical steps and objects described in the caption, such as the pendulum and proportional control's immediate response. The commenter also references mathematical equations and diagrams on the whiteboard, indicating a strong connection between the frame caption and the viewer comment.</w:t>
      </w:r>
    </w:p>
    <w:p>
      <w:r>
        <w:t>Source: https://www.youtube.com/watch?v=_VzHpLjKeZ8: “Introduction to PID Control”</w:t>
      </w:r>
    </w:p>
    <w:p>
      <w:pPr>
        <w:pStyle w:val="Heading1"/>
      </w:pPr>
      <w:r>
        <w:t>Frame: frame_1373.jpg</w:t>
      </w:r>
    </w:p>
    <w:p>
      <w:r>
        <w:t>Caption: The image shows an individual standing at a podium with a microphone in front of them, dressed in a yellow polo shirt and khaki pants. They wear glasses and a necklace with a pendant, appearing to be giving a presentation or lecture. Behind the podium is a whiteboard with black text that reads "WASHINGTON STATE UNIVERSITY" at the top, followed by "Food Science" in larger font, and below it is a smaller line of text too small to read clearly.</w:t>
        <w:br/>
        <w:br/>
        <w:t>In the foreground, there's a table with various items on it: a box of baking ingredients, a clear plastic container with black content (not visible), possibly some other small objects, and a yellow bottle of honey placed on top of a black tripod. The table, with its wooden surface, is adorned with a white tablecloth.</w:t>
        <w:br/>
        <w:br/>
        <w:t>The man in the image appears to be presenting something, holding a white piece of paper tilted slightly to the right. The camera captures the moment from a distance, likely taken by someone in the audience, as indicated by the camera strap visible across the frame.</w:t>
      </w:r>
    </w:p>
    <w:p>
      <w:r>
        <w:t>No strongly correlated comments found for this frame.</w:t>
      </w:r>
    </w:p>
    <w:p>
      <w:pPr>
        <w:pStyle w:val="Heading1"/>
      </w:pPr>
      <w:r>
        <w:t>Frame: frame_1374.jpg</w:t>
      </w:r>
    </w:p>
    <w:p>
      <w:r>
        <w:t>Caption: The image captures a candid moment during an educational session or public speaking event, where a person stands behind a podium, seemingly giving a presentation or lecture. The individual is dressed in a purple shirt with the letter "W" in white prominently displayed and holds a book, possibly referencing it as part of their talk. A gold badge or name tag surrounds their neck.</w:t>
        <w:br/>
        <w:br/>
        <w:t>The speaker appears to be gesturing with their hands while standing in front of a whiteboard with text on it, although the text is not entirely clear due to the angle of the photo. The whiteboard also features a diagram or figure accompanying the text. Behind the speaker, an indoor setting is suggested by the blackboard and wooden paneling.</w:t>
        <w:br/>
        <w:br/>
        <w:t>The lighting hints at daytime, but no specific details are visible about the location or context of the presentation. On the table in front of the speaker, there are several objects that suggest a scientific experiment or demonstration. Two bottles, one filled with yellow liquid and another with clear liquid, are placed on a white tray on the table.</w:t>
        <w:br/>
        <w:br/>
        <w:t>A black tripod stands in front of the speaker, with a white sign attached to it reading "Science", indicating the focus of the presentation or activity. The simplicity of the plain white background allows the viewer's attention to be drawn to the speaker, their actions, and the objects on the table.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elements mentioned in the caption, specifically referencing their roles in achieving steady-state error. The mention of derivative (D) also matches with the diagram or figure on the whiteboard, which suggests a relationship between damping and smoothness.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to maintain control in complex systems. The comment also references the physical demonstrations and analogies used in the video, which are consistent with the settings and goals depicted in the caption.</w:t>
      </w:r>
    </w:p>
    <w:p>
      <w:r>
        <w:t>Source: https://www.youtube.com/watch?v=_VzHpLjKeZ8: “Introduction to PID Control”</w:t>
      </w:r>
    </w:p>
    <w:p>
      <w:pPr>
        <w:pStyle w:val="Heading1"/>
      </w:pPr>
      <w:r>
        <w:t>Frame: frame_1375.jpg</w:t>
      </w:r>
    </w:p>
    <w:p>
      <w:r>
        <w:t>Caption: In the center of the image, a man dressed in a purple Washington State University shirt stands in front of a wooden table. He is holding a white clipboard, which is positioned in front of him. The table is equipped with a black tripod and a microphone set up on a stand, suggesting that this might be a lecture or presentation setting. The man's hand is raised in the air, as if he is making a gesture or perhaps explaining something to the camera. On the table, there is also what appears to be a small model or figure, but the details are not clear due to the distance and angle of the shot.</w:t>
        <w:br/>
        <w:br/>
        <w:t>To the left of the person, we can see what looks like a blackboard or whiteboard with text written on it, though the resolution does not allow us to read the content clearly. A brown chair is visible in the foreground, suggesting a seating area or workspace.</w:t>
        <w:br/>
        <w:br/>
        <w:t>The backdrop of the image is a wooden wall with a brown color and white trim at the bottom, providing a neutral backdrop that does not distract from the content being taught. The beige-colored wall behind the table adds another layer of neutrality to the scene. The overall setting seems to be indoors, possibly in an educational or conference room, given the presence of a microphone, table setup, and professional attire.</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specifically PID control and its components (Proportional, Integral, and Derivative), which is strongly related to the image of a person explaining or presenting information about PID control.</w:t>
      </w:r>
    </w:p>
    <w:p>
      <w:r>
        <w:t>Source: https://www.youtube.com/watch?v=_VzHpLjKeZ8: “Introduction to PID Control”</w:t>
      </w:r>
    </w:p>
    <w:p>
      <w:pPr>
        <w:pStyle w:val="Heading1"/>
      </w:pPr>
      <w:r>
        <w:t>Frame: frame_1376.jpg</w:t>
      </w:r>
    </w:p>
    <w:p>
      <w:r>
        <w:t>Caption: In this image, a person, dressed casually in a purple shirt with a white "W" on it, is standing in front of a wooden table. The individual's left hand is extended, as if they are about to wave or gesture, suggesting they may be speaking or explaining something to an audience not visible in the image. The table appears to be set up for an educational demonstration or presentation, with scientific equipment and materials present, including a clear plastic tube or cylinder, possibly some measuring devices or containers with substances or materials.</w:t>
        <w:br/>
        <w:br/>
        <w:t>The table also features a white and black stand holding a glass filled with a yellow liquid, as well as a white piece of paper, which may be a menu or some form of instruction. The background is a white wall, providing a stark contrast to the man and his surroundings. The overall scene suggests an informal educational environment where a person is sharing knowledge or demonstrating a process in a relaxed and conducive atmosphere.</w:t>
        <w:br/>
        <w:br/>
        <w:t>The individual's posture indicates engagement in a conversation or presentation, with their extended hand suggesting a readiness to interact. Their attire, including the brown belt with a white buckle, adds a touch of formality to the scene, while the casual setting suggests a relaxed yet professional tone.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(PID control) and objects (proportional, integral, derivative) described in the caption, with a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mentioned in the caption's description of scientific equipment and materials, indicating a strong correlation.</w:t>
      </w:r>
    </w:p>
    <w:p>
      <w:r>
        <w:t>Source: https://www.youtube.com/watch?v=_VzHpLjKeZ8:  Introduction to PID Control</w:t>
      </w:r>
    </w:p>
    <w:p>
      <w:pPr>
        <w:pStyle w:val="Heading1"/>
      </w:pPr>
      <w:r>
        <w:t>Frame: frame_1377.jpg</w:t>
      </w:r>
    </w:p>
    <w:p>
      <w:r>
        <w:t>Caption: The image depicts a person standing in front of a podium or table with presentation materials. The individual is wearing a dark top and light-colored pants, and they have a microphone placed on the table in front of them. They appear to be speaking or presenting to an audience, as suggested by their posture and the presence of the microphone.</w:t>
        <w:br/>
        <w:br/>
        <w:t>On the table, several objects related to the presentation are visible:</w:t>
        <w:br/>
        <w:br/>
        <w:t>1. A clear beaker filled with a liquid that could possibly be water, given its transparency.</w:t>
        <w:br/>
        <w:t>2. Several sheets of paper or cards containing notes, diagrams, or text for the presentation. The text is not entirely legible due to the angle and resolution of the image, but it appears to include information related to science or experiments.</w:t>
        <w:br/>
        <w:t>3. A small object resembling a toy or model, which could be an educational tool used to explain concepts during the lecture.</w:t>
        <w:br/>
        <w:t>4. A set of keys or tools, possibly for demonstrating lock-picking techniques or for use in an experiment.</w:t>
        <w:br/>
        <w:t>5. A bottle with a label that is not fully visible due to the angle and resolution. It may contain a liquid related to the presentation's theme.</w:t>
        <w:br/>
        <w:br/>
        <w:t>The background shows what looks like a classroom setting with walls painted in shades of blue and white. The image is taken from a distance and at an angle, which may limit the clarity of some details.</w:t>
        <w:br/>
        <w:br/>
        <w:t>The person presenting appears to be focused on their material, possibly demonstrating or explaining something related to a black rod held in their right hand (visible in the MiniCPM caption). The objects scattered around the table include a yellow bottle on the left side and a red jar on the right side.</w:t>
      </w:r>
    </w:p>
    <w:p>
      <w:r>
        <w:t>No strongly correlated comments found for this frame.</w:t>
      </w:r>
    </w:p>
    <w:p>
      <w:pPr>
        <w:pStyle w:val="Heading1"/>
      </w:pPr>
      <w:r>
        <w:t>Frame: frame_1378.jpg</w:t>
      </w:r>
    </w:p>
    <w:p>
      <w:r>
        <w:t>Caption: The image shows an individual standing in front of a wooden table, dressed in a purple shirt adorned with the letter "W" in white. The person is holding a white paper in their hands and appears to be conducting a demonstration or presentation. The table is set with a black tripod, a white paper cup, and a jar filled with yellow liquid. In the background, there is an educational setting, possibly an indoor classroom or seminar room, with a wooden surface visible behind the individual.</w:t>
        <w:br/>
        <w:br/>
        <w:t>The person is standing at a podium in front of a slide or presentation screen, holding a microphone, suggesting that they are speaking or about to speak as part of an educational setting. A book lies on the table in front of them, which could be a reference material for their presentation. The text on the book is not legible due to the resolution and angle of the photograph.</w:t>
        <w:br/>
        <w:br/>
        <w:t>The slide or presentation screen in the background has some indistinct text and graphics that are not clearly visible due to the camera angle and distance from the viewer. However, it appears to be part of a structured slide with diagrams or illustrations that might be related to the topic of discussion.</w:t>
        <w:br/>
        <w:br/>
        <w:t>Based on the context provided, there is no direct evidence of writing, pointing at a model, or using a slide with specific text or diagrams. The person seems to be in the middle of speaking or preparing to speak, which suggests they are teaching a class or giving a presentation.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and its components, which are shown in the image as part of a presentation or demonstration.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which are mentioned in the caption as part of a presentation or educational setting. The caption provides context for these technical terms, making the connection between the caption and comment strong.</w:t>
      </w:r>
    </w:p>
    <w:p>
      <w:r>
        <w:t>Source: https://www.youtube.com/watch?v=_VzHpLjKeZ8:  Introduction to PID Control</w:t>
      </w:r>
    </w:p>
    <w:p>
      <w:pPr>
        <w:pStyle w:val="Heading1"/>
      </w:pPr>
      <w:r>
        <w:t>Frame: frame_1379.jpg</w:t>
      </w:r>
    </w:p>
    <w:p>
      <w:r>
        <w:t>Caption: The image shows an individual engaged in hands-on experimentation, standing in front of a black stand holding a white pole connected to a red balloon. The balloon is suspended in mid-air by the black wire. Wearing a purple shirt with the "W" logo, the man is focused on the balloon as if trying to manipulate it. In his hand, he holds a white bottle filled with water and a black marker. Against the wooden wall, a white board with various objects and diagrams is visible, including a representation of a microscope with a slide in focus, suggesting a connection to microscopy or magnification. A simple electrical circuit diagram shows two batteries connected to a switch and a bulb, labeled "VOLTAGE" next to each battery, possibly indicating a discussion about electricity and voltage.</w:t>
        <w:br/>
        <w:br/>
        <w:t>On the whiteboard, text and mathematical equations are also visible. One equation reads "V = IR," which relates voltage (V), current (I), and resistance (R) within a circuit, potentially linking to Ohm's law or electrical engineering principles. A simple pendulum diagram is also present, depicting its motion related to gravity, possibly indicating a discussion about physics or mechanics.</w:t>
        <w:br/>
        <w:br/>
        <w:t>The individual appears to be presenting information from behind the whiteboard, but no writing or speaking is directly visible in this frame. The style of the image suggests an educational setting, possibly a classroom or lecture hall, where the presenter is explaining scientific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and its components (Proportional, Integral, Derivative), which is closely related to the settings and goals mentioned in the caption, such as presenting scientific concepts and controlling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derivative, and damping, which are technical concepts mentioned in the caption, specifically the electrical circuit diagram and the equation 'V = IR', indicating a strong connection between the two.</w:t>
      </w:r>
    </w:p>
    <w:p>
      <w:r>
        <w:t>Source: https://www.youtube.com/watch?v=_VzHpLjKeZ8:  Introduction to PID Control</w:t>
      </w:r>
    </w:p>
    <w:p>
      <w:pPr>
        <w:pStyle w:val="Heading1"/>
      </w:pPr>
      <w:r>
        <w:t>Frame: frame_1380.jpg</w:t>
      </w:r>
    </w:p>
    <w:p>
      <w:r>
        <w:t>Caption: The image depicts an indoor setting with a person standing behind a wooden table. The individual, wearing a purple shirt adorned with the Washington University logo, is engrossed in his work and holding something small in his hand, possibly a part or tool related to the activity he's engaged in. The device he's holding appears to be undergoing some sort of transformation.</w:t>
        <w:br/>
        <w:br/>
        <w:t>The setting looks informal, with a brown stool to the right and a white tablecloth to the left. The environment suggests a focused and productive work environment. On the table, there is a bottle of honey and other items that may be used for the activity or demonstration being conducted.</w:t>
        <w:br/>
        <w:br/>
        <w:t>The room is equipped with air conditioning, as indicated by an air conditioning unit mounted on the plain dark brown wall behind the individual. Overall, the atmosphere implies an informal educational event or workshop related to food science or cooking, possibly due to the presence of honey and the individual's attire, which may suggest some level of culinary expertise or interest.</w:t>
      </w:r>
    </w:p>
    <w:p>
      <w:r>
        <w:t>No strongly correlated comments found for this frame.</w:t>
      </w:r>
    </w:p>
    <w:p>
      <w:pPr>
        <w:pStyle w:val="Heading1"/>
      </w:pPr>
      <w:r>
        <w:t>Frame: frame_1381.jpg</w:t>
      </w:r>
    </w:p>
    <w:p>
      <w:r>
        <w:t>Caption: This image shows an indoor setting where a person, identified by their purple shirt from the University of Washington, appears to be engaged in some sort of science demonstration or educational activity. The individual is standing behind a white table and is holding a model that resembles a microscope with visible components such as the eyepiece, arm, and possibly the stage. They are focused on their work at the table.</w:t>
        <w:br/>
        <w:br/>
        <w:t>On the table, there's a jar that might contain materials for the demonstration. In front of the individual, there are various items including a large, adjustable stand with what appears to be a transparent container or beaker on top, possibly containing a yellow liquid solution. Other objects and materials are scattered around the workspace, indicating an active learning environment.</w:t>
        <w:br/>
        <w:br/>
        <w:t>The background is mostly obscured by the person's action, but it looks like a room with walls that might have educational posters or decorations, given the context of teaching or demonstration. The focus of this activity seems to be on the science topic related to microscopes or magnification, and the individual could possibly be an instructor or teacher explaining the concept to an audience.</w:t>
      </w:r>
    </w:p>
    <w:p>
      <w:r>
        <w:t>No strongly correlated comments found for this frame.</w:t>
      </w:r>
    </w:p>
    <w:p>
      <w:pPr>
        <w:pStyle w:val="Heading1"/>
      </w:pPr>
      <w:r>
        <w:t>Frame: frame_1382.jpg</w:t>
      </w:r>
    </w:p>
    <w:p>
      <w:r>
        <w:t>Caption: The image depicts a man standing in front of a white table, wearing a purple shirt with the text "PURPLE" printed on it. He appears to be engaged in a scientific experiment or demonstration related to electronics or sound equipment. The table is equipped with various items that suggest he is setting up or demonstrating audio or acoustical equipment. Notable features include a microphone stand with a microphone attached, an oscilloscope connected to a laptop, and what seems to be an informal outdoor setting.</w:t>
        <w:br/>
        <w:br/>
        <w:t>The man's attention is focused on the white paper in his hand, suggesting he may be reading it or preparing to use it in his experiment. The background of the image is a wooden wall, adding a rustic touch to the scene. There is no visible text on the objects in the foreground that provides additional information about what is being taught or demonstrated.</w:t>
        <w:br/>
        <w:br/>
        <w:t>The man's posture implies that he could be adjusting settings, connecting cables, or providing instructions on how to use the equipment. The overall scene suggests an educational or scientific setting, possibly an informal event or workshop where the person is instructing or demonstrating something related to electronics or sound equipment.</w:t>
      </w:r>
    </w:p>
    <w:p>
      <w:r>
        <w:t>No strongly correlated comments found for this frame.</w:t>
      </w:r>
    </w:p>
    <w:p>
      <w:pPr>
        <w:pStyle w:val="Heading1"/>
      </w:pPr>
      <w:r>
        <w:t>Frame: frame_1383.jpg</w:t>
      </w:r>
    </w:p>
    <w:p>
      <w:r>
        <w:t>Caption: This image shows a person standing in front of a wooden table, focused on something that has caught their attention. The individual is bent over, grasping a black stand with both hands. The stand is equipped with a metal rod, which is connected to a black box filled with a yellow substance that is floating in the air, creating a vibrant and dynamic spectacle.</w:t>
        <w:br/>
        <w:br/>
        <w:t>To the right of the stand, an upright bottle of honey sits on the table, drawing the man's gaze. The background of the image is a dark brown wall, providing a striking contrast to the bright yellow substance in the box and adding depth to the scene.</w:t>
        <w:br/>
        <w:br/>
        <w:t>The scientific equipment and materials on the table suggest that some sort of experiment or demonstration might be taking place, further emphasizing the dynamic nature of the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and its components (Proportional, Integral, and Derivative), which are also depicted in the image. The mention of physical demonstrations and tuning balance also matches the scene's experimental setup.</w:t>
      </w:r>
    </w:p>
    <w:p>
      <w:r>
        <w:t>Source: https://www.youtube.com/watch?v=_VzHpLjKeZ8: “Introduction to PID Control”</w:t>
      </w:r>
    </w:p>
    <w:p>
      <w:pPr>
        <w:pStyle w:val="Heading1"/>
      </w:pPr>
      <w:r>
        <w:t>Frame: frame_1384.jpg</w:t>
      </w:r>
    </w:p>
    <w:p>
      <w:r>
        <w:t>Caption: The image captures a moment of scientific exploration, focusing on hands-on demonstration rather than presentation. A person is standing at a wooden table, holding a transparent object with a liquid inside and examining it closely. The surrounding environment suggests a technical or scientific setting, with various items on the table that may be used for instruction or demonstration.</w:t>
        <w:br/>
        <w:br/>
        <w:t>In front of the table stands a black tripod-mounted stand with a black clamp, indicating its potential use in holding objects in place. The stand is occupied by a yellow bottle containing a yellow liquid and a white paper bearing a label reading "W". The person is holding both the yellow bottle and the white paper, suggesting they may be conducting an experiment or demonstration.</w:t>
        <w:br/>
        <w:br/>
        <w:t>The background of the image is a wooden wall, providing a simple and unobtrusive backdrop for the scene. The precise positioning of the person, the stand, the bottle, and the paper suggests a well-planned experiment or demonstration. Overall, the image presents a moment of scientific exploration, with a focus on hands-on experimentation rather than presentation.</w:t>
      </w:r>
    </w:p>
    <w:p>
      <w:r>
        <w:t>No strongly correlated comments found for this frame.</w:t>
      </w:r>
    </w:p>
    <w:p>
      <w:pPr>
        <w:pStyle w:val="Heading1"/>
      </w:pPr>
      <w:r>
        <w:t>Frame: frame_1385.jpg</w:t>
      </w:r>
    </w:p>
    <w:p>
      <w:r>
        <w:t>Caption: The image shows an individual conducting an educational session or demonstration, possibly in a classroom or lecture hall setting. Here are the details visible:</w:t>
        <w:br/>
        <w:br/>
        <w:t>- The person is standing at a microphone, holding up what appears to be a model of a scientific apparatus or device with their right hand. They are pointing towards something out of frame with their left hand.</w:t>
        <w:br/>
        <w:t>- The individual is wearing a purple and white polo shirt and khaki pants.</w:t>
        <w:br/>
        <w:t>- On the table behind them, there is a bottle labeled "Juice" placed near the front edge, as well as a clear plastic container filled with yellow liquid.</w:t>
        <w:br/>
        <w:t>- A whiteboard or chalkboard is visible to the left of the image, with text written in black marker. Although the resolution does not allow for clear legibility of the text, it suggests an educational setting.</w:t>
        <w:br/>
        <w:t>- The background shows an interior wall with dark wood paneling and a patterned wallpaper that is partially obscured due to the angle and framing of the photograph.</w:t>
        <w:br/>
        <w:t>- To the left, on the table, there is a white cardboard box open, revealing a piece of paper inside that reads "W". This could possibly be the name of the experiment or the institution the individual is affiliated with.</w:t>
        <w:br/>
        <w:br/>
        <w:t>The overall style of the image suggests it is a candid photograph taken during an instructional session rather than a posed studio shot. The man's hands are busy holding a black stand equipped with a black tripod and camera, suggesting that he might be capturing the results of his experiment.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 to error, which is mentioned in the caption as the individual's hands are holding a black stand equipped with a camera. The comment also mentions integrator (I) and derivative (D), which are not explicitly described in the caption, but the mention of an experiment setup suggests that these concepts might be relevant.</w:t>
      </w:r>
    </w:p>
    <w:p>
      <w:r>
        <w:t>Source: https://www.youtube.com/watch?v=_VzHpLjKeZ8:  Introduction to PID Control</w:t>
      </w:r>
    </w:p>
    <w:p>
      <w:pPr>
        <w:pStyle w:val="Heading1"/>
      </w:pPr>
      <w:r>
        <w:t>Frame: frame_1386.jpg</w:t>
      </w:r>
    </w:p>
    <w:p>
      <w:r>
        <w:t>Caption: The image appears to show an educational setting with an instructor standing at a whiteboard, likely conducting a lecture or experiment. The individual wearing the purple and gold polo shirt is engaged in teaching or presenting, as indicated by their standing posture and positioning at the front of the room. There's also what seems to be a microphone stand with no visible microphone, suggesting that this is a setting where audio equipment is available for use.</w:t>
        <w:br/>
        <w:br/>
        <w:t>The instructor is dressed in a vibrant purple shirt, which stands out against the surrounding environment. They are holding a white piece of paper, examining it closely as they focus on an experiment taking place at their side. A black stand holds a white bottle containing a clear liquid and a black tube filled with a dark substance, implying that this is an experiment in progress.</w:t>
        <w:br/>
        <w:br/>
        <w:t>The instructor's posture suggests that they are actively conducting the experiment, potentially manipulating the black tube or adjusting the white paper. The overall scene conveys a sense of curiosity and scientific exploration, as if the instructor is investigating and analyzing the results.</w:t>
      </w:r>
    </w:p>
    <w:p>
      <w:r>
        <w:t>No strongly correlated comments found for this frame.</w:t>
      </w:r>
    </w:p>
    <w:p>
      <w:pPr>
        <w:pStyle w:val="Heading1"/>
      </w:pPr>
      <w:r>
        <w:t>Frame: frame_1387.jpg</w:t>
      </w:r>
    </w:p>
    <w:p>
      <w:r>
        <w:t>Caption: The image shows an individual standing at a table, seemingly engaged in an activity related to science or experimentation. The person is wearing a purple Washington State University shirt and a black belt with a gold buckle. In front of the individual, there's a small experiment involving a test tube with a colored liquid, a clear test tube containing some kind of solid material, and another container with a yellow substance in it. There are also two graduated cylinders, one with water and the other with an orange-colored liquid or powder.</w:t>
        <w:br/>
        <w:br/>
        <w:t>The individual is holding what seems to be a clear test tube in their hands, suggesting that they may be about to perform an action such as measuring, adding to, or comparing liquids or substances. The yellow bottle, which appears to be the centerpiece of the experiment, contains a yellow liquid and is illuminated by a black clip-on lightbulb.</w:t>
        <w:br/>
        <w:br/>
        <w:t>The table is set up with a white cloth, which contrasts beautifully with the black tablecloth under it. In the background, there's a wooden wall that adds a rustic charm to the scene, along with a black chair placed against the wall, ready for use. The precise arrangement of objects and the individual's focused demeanor suggest a moment of discovery and learning, possibly in a laboratory setting where they are teaching or demonstrating a scientific concept or process.</w:t>
      </w:r>
    </w:p>
    <w:p>
      <w:r>
        <w:t>No strongly correlated comments found for this frame.</w:t>
      </w:r>
    </w:p>
    <w:p>
      <w:pPr>
        <w:pStyle w:val="Heading1"/>
      </w:pPr>
      <w:r>
        <w:t>Frame: frame_1388.jpg</w:t>
      </w:r>
    </w:p>
    <w:p>
      <w:r>
        <w:t>Caption: The image depicts an individual, wearing a purple shirt, standing behind a table that has a few items on it. The exact nature of these items is unclear due to the angle and distance from the camera. The person is holding what appears to be a small model or sample, likely used for demonstration purposes, in their hand.</w:t>
        <w:br/>
        <w:br/>
        <w:t>The background shows a brown wall, partially obstructed by the figure standing in front of it. The room has an indoor ambiance with a simple wooden floor. Notably, there are no visible texts or educational materials that would suggest a teaching context in this frame. A bottle of mustard and a glass beaker are situated on the table.</w:t>
        <w:br/>
        <w:br/>
        <w:t>The image does not provide enough information to determine if the instructor is writing, pointing, holding a model, or speaking from a slide. The individual's posture and actions are also unclear, leaving room for interpretation about their role and purpose in this scene.</w:t>
      </w:r>
    </w:p>
    <w:p>
      <w:r>
        <w:t>No strongly correlated comments found for this frame.</w:t>
      </w:r>
    </w:p>
    <w:p>
      <w:pPr>
        <w:pStyle w:val="Heading1"/>
      </w:pPr>
      <w:r>
        <w:t>Frame: frame_1389.jpg</w:t>
      </w:r>
    </w:p>
    <w:p>
      <w:r>
        <w:t>Caption: The image shows an indoor setting where an individual appears to be engaged in a scientific presentation or demonstration. This person, wearing a purple and white striped shirt with the University of Washington (UW) logo on it, is standing next to a wooden table with various items on it, including a microscope, educational materials, and a black and white paper supported by a black tripod stand and a yellow stand. The individual is holding a yellow bottle in their left hand and the black and white paper in their right hand, and is gesturing towards these objects while speaking.</w:t>
        <w:br/>
        <w:br/>
        <w:t>In the background, there is a whiteboard with text that is too small to read in this image, suggesting that visual aids are being used as part of the presentation content. The overall scene captures an educational setting where someone is engaged in sharing information with others, likely in a lecture hall or classroom, and also appears to be in the middle of an experiment or demonstration.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caption's description of the scientific presentation or demonstration. The mention of error, steady-state errors, and damping also matches the technical tone and language used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mentioning specific components (Proportional, Integral, and Derivative) and their functions, which are also described in the caption as part of an educational presentation or demonstration.</w:t>
      </w:r>
    </w:p>
    <w:p>
      <w:r>
        <w:t>Source: https://www.youtube.com/watch?v=_VzHpLjKeZ8: “Introduction to PID Control”</w:t>
      </w:r>
    </w:p>
    <w:p>
      <w:pPr>
        <w:pStyle w:val="Heading1"/>
      </w:pPr>
      <w:r>
        <w:t>Frame: frame_1390.jpg</w:t>
      </w:r>
    </w:p>
    <w:p>
      <w:r>
        <w:t>Caption: The image captures a moment in a science or educational setting, possibly related to STEM fields. A person dressed in casual attire, consisting of a purple shirt and khaki pants, stands behind a table with various items on it. They appear to be in the midst of a presentation or demonstration, as suggested by their expressive hands and body language.</w:t>
        <w:br/>
        <w:br/>
        <w:t>The table features a transparent plastic container holding what seems to be a sample or specimen, possibly related to an educational context such as science or engineering. There are also some bottles with labels that are not entirely clear due to the angle and resolution of the image. In front of the person, there's a microphone on a boom stand, indicating that they might be speaking or conducting a presentation.</w:t>
        <w:br/>
        <w:br/>
        <w:t>The background is relatively simple, featuring a wooden wall with a decorative border at the top. There's also a partial view of another table to the side with what appears to be more equipment or materials for the presentation. The image quality and angle make it difficult to discern specific details about the items on the tables or the content of any slides that may be present in the background.</w:t>
        <w:br/>
        <w:br/>
        <w:t>The person is standing in front of a white board, which is currently covered with a black sheet, obscuring any text or diagrams that might be present. In front of them, there is a white stand with a black pole holding a yellow bottle filled with a liquid and a black flask. The wooden wall in the background provides a neutral backdrop that allows the focus to remain on the person and their demonstration.</w:t>
        <w:br/>
        <w:br/>
        <w:t>The overall impression is that this could be part of an educational event or workshop, possibly related to science, technology, engineering, or mathematics (STEM) fields, given the nature of the items on the table and the equipment present. The person's casual attire and the setup suggest a typical scenario for a science experiment or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technical concept related to the STEM setting and objects described in the caption. The comment provides specific examples of how the three critical components (Proportional, Integral, and Derivative) function, which is strongly connected to the scientific demonstration setup shown in the frame.</w:t>
      </w:r>
    </w:p>
    <w:p>
      <w:r>
        <w:t>Source: https://www.youtube.com/watch?v=_VzHpLjKeZ8: “Introduction to PID Control”</w:t>
      </w:r>
    </w:p>
    <w:p>
      <w:pPr>
        <w:pStyle w:val="Heading1"/>
      </w:pPr>
      <w:r>
        <w:t>Frame: frame_1391.jpg</w:t>
      </w:r>
    </w:p>
    <w:p>
      <w:r>
        <w:t>Caption: The image shows an individual standing in front of a white table, wearing a purple shirt with the word "W" emblazoned on it. The table is adorned with a black tripod and a white stand, both holding a black object. In their hand, they hold a yellow bottle, possibly containing a substance. As they gesture towards the black object, the individual appears to be explaining or demonstrating a concept. Their attire suggests they might be an instructor or presenter, as they wear a purple jacket and a black lanyard around their neck.</w:t>
        <w:br/>
        <w:br/>
        <w:t>To the right of the person, there's a bottle with a label that appears to contain a liquid, which could be a chemical reagent or another type of liquid used in an experiment or demonstration. On the left side of the image, partially obscured by the table, there is a large microphone on a stand, indicating that audio recording or amplification is taking place.</w:t>
        <w:br/>
        <w:br/>
        <w:t>The white table itself has visible text, but it is not legible due to the angle and resolution of the image. The board also has some graphic elements that are too small to discern any specific details about their content. No other texts or graphics that provide context or information about the content being taught are discernable from this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specifically referencing the objects (tripod, stand, and black object) and settings (demonstration or experiment) mentioned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The comment also mentions physical demonstrations and tuning, which are mentioned in the caption as well.</w:t>
      </w:r>
    </w:p>
    <w:p>
      <w:r>
        <w:t>Source: https://www.youtube.com/watch?v=_VzHpLjKeZ8: “Introduction to PID Control”</w:t>
      </w:r>
    </w:p>
    <w:p>
      <w:pPr>
        <w:pStyle w:val="Heading1"/>
      </w:pPr>
      <w:r>
        <w:t>Frame: frame_1392.jpg</w:t>
      </w:r>
    </w:p>
    <w:p>
      <w:r>
        <w:t>Caption: In this image, we see an individual standing behind a small wooden table with a white tablecloth in front of a white-painted wall. The person is wearing a purple shirt with the letter "W" emblazoned on it and is holding a yellow bottle that appears to contain a yellow liquid. In their other hand, they hold a microphone up to their mouth, suggesting they are speaking or about to speak. They appear to be engaged in an activity that involves scientific or technical content.</w:t>
        <w:br/>
        <w:br/>
        <w:t>On the table, there's a small bottle with a yellow label, which could possibly contain a cleaning solution or some type of chemical. Next to this bottle is a clear container holding what appears to be a transparent film or paper. There are also some tools and materials on the table, but they are not clearly identifiable from this angle.</w:t>
        <w:br/>
        <w:br/>
        <w:t>The image itself has a blurred overlay that obscures most of the visible content, making it difficult to provide specific details about the objects or any text that might be present. The focus is primarily on the person and their activity, with the background being out of focus. A black tripod is placed in front of them on the table, adding to the scientific nature of the scene.</w:t>
      </w:r>
    </w:p>
    <w:p>
      <w:r>
        <w:t>No strongly correlated comments found for this frame.</w:t>
      </w:r>
    </w:p>
    <w:p>
      <w:pPr>
        <w:pStyle w:val="Heading1"/>
      </w:pPr>
      <w:r>
        <w:t>Frame: frame_1393.jpg</w:t>
      </w:r>
    </w:p>
    <w:p>
      <w:r>
        <w:t>Caption: The image shows an individual standing in front of a scene that appears to be a classroom or seminar room. The person, dressed in casual attire with a purple shirt, khaki pants, and a white polo shirt with a logo on it, is holding a small object that resembles a microphone in their hand. The setting features a wooden paneled wall behind the presenter.</w:t>
        <w:br/>
        <w:br/>
        <w:t>In front of them, there is a black stand with a bottle of yellow liquid and a black beaker placed upon it. The individual is also holding a white piece of paper in their right hand and is looking at the bottle. Additionally, a whiteboard with various diagrams and text can be seen to the side, featuring a representation of a microphone on a stand, which might be related to sound recording or audio equipment. Some mathematical equations are visible on the board, although they are not clear enough to read accurately.</w:t>
        <w:br/>
        <w:br/>
        <w:t>The person appears to be presenting or teaching, as suggested by their position and setting, without any text or slide in view that could provide context about the topic being taught or instructions provided.</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the presentation of PID control concepts and physical demonstrations. The correlation is high because the comment provides a detailed analysis of the video's content, including the use of analogies to explain complex principles.</w:t>
      </w:r>
    </w:p>
    <w:p>
      <w:r>
        <w:t>Source: https://www.youtube.com/watch?v=_VzHpLjKeZ8: “Introduction to PID Control”</w:t>
      </w:r>
    </w:p>
    <w:p>
      <w:pPr>
        <w:pStyle w:val="Heading1"/>
      </w:pPr>
      <w:r>
        <w:t>Frame: frame_1394.jpg</w:t>
      </w:r>
    </w:p>
    <w:p>
      <w:r>
        <w:t>Caption: The image shows an individual, wearing a purple shirt with a white "W" logo, standing behind a wooden table and focusing on a small black device mounted on a black stand. The device is a small black box with a silver knob on its side, attached to a long, black cord that extends from the top of the device and connects it to a metal pole positioned to the left of the device. The pole is itself attached to a black stand situated in front of the table.</w:t>
        <w:br/>
        <w:br/>
        <w:t>The individual appears to be in the middle of a presentation or demonstration, as suggested by their posture and the position of their mouth. They are holding what looks like a small piece of equipment or a part of a model in their right hand. On the table, there's some paperwork or possibly diagrams that seem related to the presentation.</w:t>
        <w:br/>
        <w:br/>
        <w:t>The microphone on the table suggests that amplification of sound is being used for the event. There are no visible slides or text with specific content or teaching context. The focus here is on the person and their immediate surroundings, rather than any broader educational context. In the background, there are other objects, including a bottle of orange juice and a bottle of honey, which suggest that the individual is engaged in some form of science experiment or demonstration.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the PID control components and their functions, which are mentioned in the description of the device and its surroundings.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the device in the image, specifically mentioning proportional control, integrator, and derivative, which are all related to the small black box with a silver knob on its side. The mention of error and damping also matches the context of the individual's presentation or demonstration.</w:t>
      </w:r>
    </w:p>
    <w:p>
      <w:r>
        <w:t>Source: https://www.youtube.com/watch?v=_VzHpLjKeZ8:  Introduction to PID Control</w:t>
      </w:r>
    </w:p>
    <w:p>
      <w:pPr>
        <w:pStyle w:val="Heading1"/>
      </w:pPr>
      <w:r>
        <w:t>Frame: frame_1395.jpg</w:t>
      </w:r>
    </w:p>
    <w:p>
      <w:r>
        <w:t>Caption: The image captures a moment of scientific exploration as a male individual, wearing a purple shirt with the letter "W" emblazoned on it, stands behind a whiteboard with various items displayed. He appears to be holding a small model with parts that seem to be connected together, perhaps demonstrating its functionality or explaining its purpose.</w:t>
        <w:br/>
        <w:br/>
        <w:t>The whiteboard contains several items: there's a diagram with text and annotations that are not entirely legible due to the resolution; it appears to be related to some sort of mechanical assembly or scientific experiment. Additionally, there is what looks like a slide presentation, but the details on the slides are too small to discern their content.</w:t>
        <w:br/>
        <w:br/>
        <w:t>In front of the whiteboard, there's a black stand with a microphone attached to it, indicating that this session may involve an audio recording or broadcast. The table also features various bottles and containers, one of which has a label that is not entirely clear but seems to be related to a product or chemical used in the demonstration.</w:t>
        <w:br/>
        <w:br/>
        <w:t>The overall setting suggests an academic, scientific, or educational environment where the person is likely presenting information about the model he's holding and explaining its workings. The context could be a class, workshop, or public lecture about a specific field of study, such as physics, engineering, or science education.</w:t>
        <w:br/>
        <w:br/>
        <w:t>In the foreground, a black stand holds a white glass beaker filled with yellow liquid, providing a striking contrast to the otherwise monochrome scene. A black cord hangs to the left of the beaker, its purpose unknown but adding to the complexity of the moment. The image is a snapshot of a moment of learning and discovery.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components), settings (complex systems), and goals (understanding PID control) described in the caption. The language used is specific to the context of the image, mentioning proportional, integral, and derivative controls, and providing examples of everyday analogies used to explain abstract principles.</w:t>
      </w:r>
    </w:p>
    <w:p>
      <w:r>
        <w:t>Source: https://www.youtube.com/watch?v=_VzHpLjKeZ8: “Introduction to PID Control”</w:t>
      </w:r>
    </w:p>
    <w:p>
      <w:pPr>
        <w:pStyle w:val="Heading1"/>
      </w:pPr>
      <w:r>
        <w:t>Frame: frame_1396.jpg</w:t>
      </w:r>
    </w:p>
    <w:p>
      <w:r>
        <w:t>Caption: The image depicts an individual standing in front of a presentation area, wearing a purple polo shirt with the word "WASH" prominently displayed. The person is engaged in a demonstration or explanation, gesturing with their right hand while holding a small model or item with their left hand. Behind them, a tabletop is covered with various items, including a notebook or paper containing notes or diagrams related to the presentation, a bottle that may hold a liquid or chemical solution, and small containers potentially used for an experiment or demonstration.</w:t>
        <w:br/>
        <w:br/>
        <w:t>The individual's focus is on the black stand holding a white apparatus suspended from a pole. The man's attire consists of a purple shirt, brown pants, and a belt around his waist. He stands in front of a wooden table against a white wall that serves as a backdrop for a sign reading "Washington", possibly indicating the location or institution.</w:t>
        <w:br/>
        <w:br/>
        <w:t>The overall scene suggests an educational setting, likely a science class or workshop given by an instructor from WASH. The image captures a moment of learning or discovery, with the individual's focused expression and the setup hinting at an educational or scientific context.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and integrator (I), which are technical steps mentioned in the caption as part of the presentation or experiment. The mention of error and steady-state errors also corresponds to the setting described in the caption, likely a science class or workshop.</w:t>
      </w:r>
    </w:p>
    <w:p>
      <w:r>
        <w:t>Source: https://www.youtube.com/watch?v=_VzHpLjKeZ8:  Introduction to PID Control</w:t>
      </w:r>
    </w:p>
    <w:p>
      <w:pPr>
        <w:pStyle w:val="Heading1"/>
      </w:pPr>
      <w:r>
        <w:t>Frame: frame_1397.jpg</w:t>
      </w:r>
    </w:p>
    <w:p>
      <w:r>
        <w:t>Caption: A meticulous individual stands attentively over a laboratory setup, meticulously conducting an experiment with utmost care and precision. The individual wears a white lab coat, symbolizing their commitment to science and professionalism. In the foreground, a delicate glass beaker filled with a clear liquid sits atop a wooden workbench, alongside various scientific instruments such as test tubes, pipettes, and microscopes. A faint blue glow emanates from one of the test tubes, suggesting the presence of a chemical reaction or biological process. Meanwhile, the background is dominated by a large, whiteboard-like surface covered in complex equations and diagrams, indicating the individual's focus on theoretical concepts and data analysis.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and their application to complex systems. The comment also mentions specific scientific instruments like test tubes and pipettes, which are mentioned in the caption.</w:t>
      </w:r>
    </w:p>
    <w:p>
      <w:r>
        <w:t>Source: https://www.youtube.com/watch?v=_VzHpLjKeZ8: “Introduction to PID Control”</w:t>
      </w:r>
    </w:p>
    <w:p>
      <w:pPr>
        <w:pStyle w:val="Heading1"/>
      </w:pPr>
      <w:r>
        <w:t>Frame: frame_1398.jpg</w:t>
      </w:r>
    </w:p>
    <w:p>
      <w:r>
        <w:t>Caption: The image shows an indoor scene with a man standing in front of a wooden table, appearing to be speaking or presenting. He is wearing a vibrant purple shirt with white accents and has short hair, and his expression suggests he might be surprised or emphasizing a point. The man is holding a black stand-up microphone, with his left hand gripping the microphone's arm and his right hand extending upwards. The microphone is positioned on a black stand that is propped against the table.</w:t>
        <w:br/>
        <w:br/>
        <w:t>To the right of the microphone, there are two bottles placed on the table: one labeled "Bee Hive" and possibly other objects not fully visible due to the angle and resolution of the image. There is also a sheet of paper with text, but the content of the text isn't legible due to the angle and resolution.</w:t>
        <w:br/>
        <w:br/>
        <w:t>In the background, there is a blackboard or chalkboard with a few words written on it, although the text is too small and blurred to read clearly. The setting appears to be a classroom or lecture hall, indicated by the presence of a podium and what looks like an easel or whiteboard.</w:t>
        <w:br/>
        <w:br/>
        <w:t>The man's position in front of the table and the arrangement of the objects suggest a setting for a presentation or demonstration. The yellow mustard and red wine bottles could be used as props or samples for the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objects (proportional, integral, and derivative) described in the caption. It also mentions the goal of maintaining control in complex systems, which is consistent with the setting and props presented in the image.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described in the caption as part of a presentation or demonstration. The mention of error, steady-state error, and damping also matches the context described in the caption.</w:t>
      </w:r>
    </w:p>
    <w:p>
      <w:r>
        <w:t>Source: https://www.youtube.com/watch?v=_VzHpLjKeZ8:  Introduction to PID Control</w:t>
      </w:r>
    </w:p>
    <w:p>
      <w:pPr>
        <w:pStyle w:val="Heading1"/>
      </w:pPr>
      <w:r>
        <w:t>Frame: frame_1399.jpg</w:t>
      </w:r>
    </w:p>
    <w:p>
      <w:r>
        <w:t>Caption: The image shows an individual standing in front of a white wooden table, which is supported by a black metal stand suspended from the ceiling. The table is adorned with various scientific equipment and contains two bottles of liquid, one yellow and one clear. The man is leaning over the table, his hand extended towards the yellow bottle as if he is about to pick it up.</w:t>
        <w:br/>
        <w:br/>
        <w:t>Behind the table stands an instructor, focused on explaining something while holding a small model or device possibly related to science or engineering. The instructor is standing behind a white table with a few items on it, including an instrument with a display screen showing numerical values that may be measuring some physical quantity such as temperature, humidity, or another variable.</w:t>
        <w:br/>
        <w:br/>
        <w:t>The setting appears to be a classroom or lecture hall due to the presence of a raised platform with a blackboard in the background. The platform has wooden paneling and a white ceiling, but there is no text visible on the board from this angle. The overall impression is that the instructor is teaching a class or conducting an experiment using real-world equipment, possibly providing a hands-on learning experience for students.</w:t>
        <w:br/>
        <w:br/>
        <w:t>The image does not contain any discernible text, but it captures a moment of curiosity and exploration as the man engages with his scientific experiment. The white wall in the background provides a stark contrast to the colorful scene in front of it, allowing the viewer's attention to be fully focused on the individual and their experiment.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elements) described in the caption, with a clear connection to the scientific equipment and setting depicted.</w:t>
      </w:r>
    </w:p>
    <w:p>
      <w:r>
        <w:t>Source: https://www.youtube.com/watch?v=_VzHpLjKeZ8: “Introduction to PID Control”</w:t>
      </w:r>
    </w:p>
    <w:p>
      <w:pPr>
        <w:pStyle w:val="Heading1"/>
      </w:pPr>
      <w:r>
        <w:t>Frame: frame_1400.jpg</w:t>
      </w:r>
    </w:p>
    <w:p>
      <w:r>
        <w:t>Caption: The image shows a person, identified as "Joe" by his name tag, standing in front of a whiteboard and a wooden table. He is dressed casually in a polo shirt and khaki pants. On the whiteboard, partially obscured by the instructor's hands and items on the table, there are diagrams or illustrations that appear to be related to chemistry or a scientific subject involving chemicals. One part of the text on the whiteboard reads "Chemistry," suggesting that the topic being covered may be related to this field.</w:t>
        <w:br/>
        <w:br/>
        <w:t>On the table, various objects can be seen, including what appears to be a microscope with a sample slide, a test tube rack holding several tubes, and possibly other items related to a laboratory setting. The instructor is gesturing with their hands, indicating that they might be explaining something, possibly a concept related to the equipment on the table or the diagrams on the whiteboard.</w:t>
        <w:br/>
        <w:br/>
        <w:t>Meanwhile, Joe is standing in front of the wooden table, holding a clear glass filled with yellow liquid in his left hand and a white bottle in his right hand. He appears to be observing the contents of the glass, which could potentially be a chemical substance. The objects around him suggest that he might be engaged in a scientific experiment or demonstration.</w:t>
        <w:br/>
        <w:br/>
        <w:t>Behind Joe, there is a black stand with a yellow pole, on which is placed a white paper with a blue circle. The blue stripe running along the top of the white wall adds to the overall atmosphere of scientific exploration or learning.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terms related to the diagrams or illustrations on the whiteboard in the caption. The mention of error and steady-state errors also matches the scientific context described in the caption.</w:t>
      </w:r>
    </w:p>
    <w:p>
      <w:r>
        <w:t>Source: https://www.youtube.com/watch?v=_VzHpLjKeZ8:  Introduction to PID Control</w:t>
      </w:r>
    </w:p>
    <w:p>
      <w:pPr>
        <w:pStyle w:val="Heading1"/>
      </w:pPr>
      <w:r>
        <w:t>Frame: frame_1401.jpg</w:t>
      </w:r>
    </w:p>
    <w:p>
      <w:r>
        <w:t>Caption: The image shows an individual standing at a table with some equipment and materials. The person appears to be engaged in a scientific or educational activity, as they are holding a transparent bag containing small spheres and a glass filled with a clear liquid. They seem to be demonstrating or explaining something related to the bag and its contents, possibly in the context of science or engineering education.</w:t>
        <w:br/>
        <w:br/>
        <w:t>On the table, there is a scale with an object on it, indicating that the person might be measuring the weight of the contents of the bag. There are also several bottles and other items that are not clearly identifiable from this angle. The table is draped with a blue tablecloth, and a black stand and plate are present.</w:t>
        <w:br/>
        <w:br/>
        <w:t>The person is wearing a blue polo shirt and khaki pants, and they appear to be conducting a science experiment given the presence of the glass and white plastic bottle in their hands. They also hold a transparent bag containing small spheres, which may be part of the experiment or used for demonstration purposes.</w:t>
        <w:br/>
        <w:br/>
        <w:t>A white paper with a black sign reading "W" is present on the table, suggesting that this might be a part of the experiment or a tool used for recording results. The environment looks like an indoor classroom or laboratory setting, with a wooden wall serving as the backdrop for the scene.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technical terms related to the scientific or educational activity described in the caption. The mention of steady-state error and damping also aligns with the context of a science experiment, demonstrating strong correlation.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and explaining its components, demonstrating a strong correlation between the two.</w:t>
      </w:r>
    </w:p>
    <w:p>
      <w:r>
        <w:t>Source: https://www.youtube.com/watch?v=_VzHpLjKeZ8: “Introduction to PID Control”</w:t>
      </w:r>
    </w:p>
    <w:p>
      <w:pPr>
        <w:pStyle w:val="Heading1"/>
      </w:pPr>
      <w:r>
        <w:t>Frame: frame_1402.jpg</w:t>
      </w:r>
    </w:p>
    <w:p>
      <w:r>
        <w:t>Caption: The image depicts an indoor setting with a person standing at a table. The individual, dressed in a vibrant purple shirt, appears to be engaged in some sort of scientific experiment or demonstration. They are holding a transparent plastic container that contains a clear liquid, possibly related to the context of the activity.</w:t>
        <w:br/>
        <w:br/>
        <w:t>On the table, there is a bottle labeled "Water," suggesting it may be used in the current experiment or demonstration. Additionally, a small whiteboard with text that reads "H2O" further indicates water as a topic. The person is gesturing towards the container they are holding, which seems to involve the concept of water or H2O, as indicated by the visible labels and content on the table.</w:t>
        <w:br/>
        <w:br/>
        <w:t>The table itself has a black and white sign attached to it, although the text on the sign is not visible in the image. In the background, there's a wall painted in a shade of brown with a large window, which allows natural light to filter into the room. The window is closed, suggesting it might be evening or the room is not currently in use.</w:t>
        <w:br/>
        <w:br/>
        <w:t>The overall scene suggests a scientific setting, possibly a classroom or laboratory, where the person is conducting an experiment. The precise details of the experiment are not clear from the image, but the individual's focused expression and the presence of the clear plastic container suggest a scientific inquiry is taking place, possibly related to the properties of water or H2O.</w:t>
      </w:r>
    </w:p>
    <w:p>
      <w:r>
        <w:t>No strongly correlated comments found for this frame.</w:t>
      </w:r>
    </w:p>
    <w:p>
      <w:pPr>
        <w:pStyle w:val="Heading1"/>
      </w:pPr>
      <w:r>
        <w:t>Frame: frame_1403.jpg</w:t>
      </w:r>
    </w:p>
    <w:p>
      <w:r>
        <w:t>Caption: The image depicts an individual standing in front of a wooden table, equipped with a black stand and a white plate. The plate contains a yellow bottle of liquid and a small glass container filled with a red substance. Next to the plate, there is a glass of water held by the person. In the background, a wooden wall with a window can be seen.</w:t>
        <w:br/>
        <w:br/>
        <w:t>The individual appears to be conducting an experiment or demonstration, possibly related to the red substance in the glass container. This could involve some type of chemical reaction, as suggested by the presence of a test tube filled with a colorless liquid that might contain a clear solution or possibly a gas at room temperature on the table in front of them.</w:t>
        <w:br/>
        <w:br/>
        <w:t>The person is holding a marker horizontally and an eraser next to it, suggesting they may be preparing to speak or write. However, there does not appear to be any specific content or instructions written on the nearby whiteboard. The informal setup and lack of additional context, such as textbooks or slides, imply an impromptu educational setting rather than a formal lecture or class.</w:t>
        <w:br/>
        <w:br/>
        <w:t>The individual's purple shirt adds to the casual atmosphere, which is further reinforced by their relaxed posture and focus on the experiment at hand.</w:t>
      </w:r>
    </w:p>
    <w:p>
      <w:r>
        <w:t>No strongly correlated comments found for this frame.</w:t>
      </w:r>
    </w:p>
    <w:p>
      <w:pPr>
        <w:pStyle w:val="Heading1"/>
      </w:pPr>
      <w:r>
        <w:t>Frame: frame_1404.jpg</w:t>
      </w:r>
    </w:p>
    <w:p>
      <w:r>
        <w:t>Caption: The image shows a person standing in front of a wooden table, dressed in a purple shirt adorned with a "W" logo. The individual appears to be a man with short dark hair, possibly wearing a polo shirt with a logo on the left side of his chest. He is holding what looks like a small bottle of liquid, possibly water or another clear substance, in his right hand. In front of him is a table with materials for his presentation, including what appears to be a large whiteboard or canvas with additional drawing or notes on it.</w:t>
        <w:br/>
        <w:br/>
        <w:t>Behind the man is a whiteboard with various items pinned to it. The items include a piece of paper with hand-drawn diagrams and text, which seems to be a part of the presentation. There's also a small yellow object with writing on it placed at the top left corner of the board. The setting suggests an educational environment focused on teaching and learning.</w:t>
        <w:br/>
        <w:br/>
        <w:t>The man is engaged in a demonstration, his hand pointing towards a glass beaker filled with a yellow liquid. The beaker is balanced on a black stand, and a black wire gizmo is attached to it. The text visible on the screen reads "Washington," which might indicate that this presentation or experiment is about Washing State University, as "Washing" can be an abbreviation for Washington. However, without context, it's not clear what the rest of the text says or if there are any other texts or objects in the image that could provide more information.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PID control, proportional, integral, and derivative components, and their application to complex systems. The language used is highly specific and related to the image, making it strongly correlated with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elements, which are mentioned in the caption as part of the presentation materials. The caption describes a demonstration involving a glass beaker with a yellow liquid, which is not explicitly mentioned in the comment but is related to the overall theme of the presentation about control systems.</w:t>
      </w:r>
    </w:p>
    <w:p>
      <w:r>
        <w:t>Source: https://www.youtube.com/watch?v=_VzHpLjKeZ8:  Introduction to PID Control</w:t>
      </w:r>
    </w:p>
    <w:p>
      <w:pPr>
        <w:pStyle w:val="Heading1"/>
      </w:pPr>
      <w:r>
        <w:t>Frame: frame_1405.jpg</w:t>
      </w:r>
    </w:p>
    <w:p>
      <w:r>
        <w:t>Caption: In the image, a person stands in front of a wooden table and a whiteboard, dressed in a polo shirt and khaki pants. The instructor appears actively engaged with their audience, pointing towards something out of frame with their right hand, suggesting they are explaining concepts or providing examples related to what is on the whiteboard. A microphone on the lectern suggests this might be an audio-visual presentation in progress.</w:t>
        <w:br/>
        <w:br/>
        <w:t>The whiteboard displays text and diagrams that are relevant to the content of the presentation, although it's not legible enough to transcribe accurately. A bottle with a yellow label, possibly containing a teaching aid or model, sits next to the lecturer. Additionally, there is a cup placed on top of the whiteboard, but its contents are unclear.</w:t>
        <w:br/>
        <w:br/>
        <w:t>The setting appears to be an indoor classroom or lecture hall, given the presence of the lectern and whiteboard setup commonly found in educational institutions. The instructor's interaction with the material suggests they are providing examples related to what is on the whiteboard.</w:t>
        <w:br/>
        <w:br/>
        <w:t>In contrast, a man stands in front of a wooden table, dressed in a purple shirt with the letter "W" on it. He gestures with his hand, giving a thumbs-up sign, indicating approval or agreement. In his hand, he holds a bottle of liquid, positioned in front of him on the table. The table is supported by a black stand with a white sign attached to it, although the content of the sign is not clearly visible.</w:t>
        <w:br/>
        <w:br/>
        <w:t>The brown-painted wall in the background provides a neutral backdrop that allows both scenes to be the main focus of the image, suggesting a casual, informal setting, possibly a classroom or casual gathering.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specifically mentioning PID control, proportional, integral, and derivative elements, and how they function to maintain control in complex systems. The mention of physical demonstrations and tuning also aligns with the setting and objects shown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derivative) that are indirectly mentioned in the caption as part of the presentation on the whiteboard. Although not explicitly stated, the connection between the concepts and the whiteboard content is clear, making it strongly related.</w:t>
      </w:r>
    </w:p>
    <w:p>
      <w:r>
        <w:t>Source: https://www.youtube.com/watch?v=_VzHpLjKeZ8:  Introduction to PID Control</w:t>
      </w:r>
    </w:p>
    <w:p>
      <w:pPr>
        <w:pStyle w:val="Heading1"/>
      </w:pPr>
      <w:r>
        <w:t>Frame: frame_1406.jpg</w:t>
      </w:r>
    </w:p>
    <w:p>
      <w:r>
        <w:t>Caption: The image shows a man standing behind a wooden table, giving a demonstration. He appears to be presenting or demonstrating something, as indicated by his thumbs-up gesture towards the camera. He is wearing a purple polo shirt with the word "Washington" printed on it and khaki pants, which is consistent with a casual teaching or informational setting.</w:t>
        <w:br/>
        <w:br/>
        <w:t>On the table in front of him are various items, including a bottle of liquid that could possibly be water or another clear substance, a small white container (contents unclear), and some sort of equipment or device with wires and connections. A microphone stand with a flexible arm at the top is partially obscured by the presenter to his left.</w:t>
        <w:br/>
        <w:br/>
        <w:t>A small sign with a yellow border reads "YESS," but its relation to the rest of the scene is unclear. The background is a plain white wall, providing a neutral backdrop that allows the focus to remain on the man and his demonstration. The table also features a black stand and a white sign (contents unclear) that might contain information about the demonstration or experiment.</w:t>
        <w:br/>
        <w:br/>
        <w:t>The man holds a yellow object in his right hand, which appears to be a thermometer, while his left hand is raised in a thumbs-up gesture. A glass filled with water is on the table, suggesting the demonstration involves some sort of water-based experiment. The image does not contain any other discernible objects or people, and the relative positions of the objects suggest that the man is in the process of conducting an experiment, with the thermometer and glass of water being central to his demonstration.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control, integral control, derivative control, and physical demonstrations. The connection is strong as the comment explains and elaborates on the concepts presented in the caption.</w:t>
      </w:r>
    </w:p>
    <w:p>
      <w:r>
        <w:t>Source: https://www.youtube.com/watch?v=_VzHpLjKeZ8: “Introduction to PID Control”</w:t>
      </w:r>
    </w:p>
    <w:p>
      <w:pPr>
        <w:pStyle w:val="Heading1"/>
      </w:pPr>
      <w:r>
        <w:t>Frame: frame_1407.jpg</w:t>
      </w:r>
    </w:p>
    <w:p>
      <w:r>
        <w:t>Caption: The image appears to show an individual standing in front of a wooden table. The person is dressed in a purple "W" sweatshirt and has short hair. They are gesturing with their right hand, which seems to be pointing at something off-camera. The table, which serves as their workspace, is equipped with various items.</w:t>
        <w:br/>
        <w:br/>
        <w:t>A white sign on the table bears black text that reads "Science". Next to the sign, there's a black tripod, presumably used for holding up a microscope or other scientific equipment. A yellow jar is also present on the table, its contents a mystery. The man appears to be engaged in an activity, holding a clear glass containing a liquid. His posture suggests he is either preparing to conduct a scientific experiment or has just completed one.</w:t>
        <w:br/>
        <w:br/>
        <w:t>On the table in front of them, there is a microphone on a stand and what appears to be a bottle labeled "JESS," suggesting it might contain some type of teaching aid or material. A laptop on the table has its screen facing towards the viewer, but the content on the screen is not visible due to the angle and quality of the image.</w:t>
        <w:br/>
        <w:br/>
        <w:t>The surrounding walls are decorated with posters, though the text on them is not legible due to the resolution and angle of the photograph. There is a whiteboard in the background with some writing and a diagram that includes what looks like a chemical structure or a molecular model, which might be related to their lecture topic or experiment.</w:t>
        <w:br/>
        <w:br/>
        <w:t>The overall impression is of an academic or educational setting where someone is giving a presentation or teaching a class, possibly discussing scientific concepts.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is closely related to the scientific experiment setup depicted in the caption, particularly the presence of a microscope or other equipment. The mention of error elimination and damping also corresponds with the academic setting and educational materials visible in the background.</w:t>
      </w:r>
    </w:p>
    <w:p>
      <w:r>
        <w:t>Source: https://www.youtube.com/watch?v=_VzHpLjKeZ8:  Introduction to PID Control</w:t>
      </w:r>
    </w:p>
    <w:p>
      <w:pPr>
        <w:pStyle w:val="Heading1"/>
      </w:pPr>
      <w:r>
        <w:t>Frame: frame_1408.jpg</w:t>
      </w:r>
    </w:p>
    <w:p>
      <w:r>
        <w:t>Caption: The image shows an indoor setting with a person standing in front of a wooden table, wearing a purple and white polo shirt with the word "Washington" on it, suggesting they may be affiliated with Washington State University or another institution with similar colors. The individual appears to be presenting or demonstrating something related to science, possibly teaching or leading a discussion.</w:t>
        <w:br/>
        <w:br/>
        <w:t>On the table, there are items that could include scientific apparatuses or models, such as test tubes and flasks typically used in chemistry experiments. A clear glass filled with a liquid is being held by the person, adding to the scientific context of the scene. A white sign with black writing is placed on the table, reading "W" - potentially providing some context or labeling for the experiment.</w:t>
        <w:br/>
        <w:br/>
        <w:t>The background features a wooden wall with what appears to be a screen or projection surface mounted on it, although no visible text provides context about the content of the presentation or the purpose of the equipment on display. The lighting is dimmed, with the main source coming from overhead projectors or other light sources that are not directly visible in the photo.</w:t>
        <w:br/>
        <w:br/>
        <w:t>The person's expression is focused, possibly explaining a concept related to the items on the table. Their body language suggests they are comfortable and experienced in this teaching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scientific apparatuses, PID control, proportional, integral, and derivative components, and their roles in maintaining control in complex systems. The connection is strong, but not perfect, due to some generic praise phrases in the comment.</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described in the caption, such as proportional control, integrator, and derivative, which are related to scientific apparatuses or models on the table.</w:t>
      </w:r>
    </w:p>
    <w:p>
      <w:r>
        <w:t>Source: https://www.youtube.com/watch?v=_VzHpLjKeZ8:  Introduction to PID Control</w:t>
      </w:r>
    </w:p>
    <w:p>
      <w:pPr>
        <w:pStyle w:val="Heading1"/>
      </w:pPr>
      <w:r>
        <w:t>Frame: frame_1409.jpg</w:t>
      </w:r>
    </w:p>
    <w:p>
      <w:r>
        <w:t>Caption: The image shows an individual standing, possibly waiting for an outcome to unfold. Behind him is a whiteboard with various items placed on it, including what appears to be a bottle of beer and a measuring device or scientific equipment. The text "GOOSE CREEK" is visible on the side of the whiteboard, potentially referring to the brand of beer or some other context not clear from the image alone.</w:t>
        <w:br/>
        <w:br/>
        <w:t>On a separate wooden table in front of him, there's a black tripod and a white sign that reads "Water and Ice". He's holding a glass of water placed on the table. A white plate with yellow liquid is situated in front of the table. The background is a beige wall.</w:t>
        <w:br/>
        <w:br/>
        <w:t>The individual appears to be engaged in a teaching or demonstration session, as suggested by his posture and the setting with the whiteboard. He might be observing the Water and Ice experiment, possibly waiting for the ice to melt.</w:t>
      </w:r>
    </w:p>
    <w:p>
      <w:r>
        <w:t>No strongly correlated comments found for this frame.</w:t>
      </w:r>
    </w:p>
    <w:p>
      <w:pPr>
        <w:pStyle w:val="Heading1"/>
      </w:pPr>
      <w:r>
        <w:t>Frame: frame_1410.jpg</w:t>
      </w:r>
    </w:p>
    <w:p>
      <w:r>
        <w:t>Caption: The image appears to capture an indoor setting where a person, wearing a purple Washington State University shirt with short hair (possibly male), stands in front of a wooden table. The individual is holding what looks like a microphone with a stand that supports it, and seems to be in mid-gesture, possibly pointing at something or preparing to speak. On their chest, there is a name tag or badge that is partially visible due to the angle and resolution of the image.</w:t>
        <w:br/>
        <w:br/>
        <w:t>In front of them, there is a table setup with various items, including a small bottle filled with a yellow liquid (possibly a chemical reaction), a container that might hold additional materials or samples, some papers or notes, and a bottle of water. The presence of these materials suggests the individual may be speaking for an extended period.</w:t>
        <w:br/>
        <w:br/>
        <w:t>The white wall with brown wooden paneling in the background provides a simple yet functional backdrop for the experiment or presentation. The man's focused expression and the controlled environment hint at the seriousness of the scientific endeavor. There are no visible text, diagrams, or slides in this frame. The focus is on the person who seems to be preparing to give a presentation or lecture, though the content of what they are about to present is not discernible from the image alone.</w:t>
      </w:r>
    </w:p>
    <w:p>
      <w:r>
        <w:t>No strongly correlated comments found for this frame.</w:t>
      </w:r>
    </w:p>
    <w:p>
      <w:pPr>
        <w:pStyle w:val="Heading1"/>
      </w:pPr>
      <w:r>
        <w:t>Frame: frame_1411.jpg</w:t>
      </w:r>
    </w:p>
    <w:p>
      <w:r>
        <w:t>Caption: The image depicts an indoor setting, likely a lecture hall or classroom, as suggested by the presence of a whiteboard and a table with items related to science or technology. On the right side of the frame, there is a person standing in front of the whiteboard. This individual appears to be an adult male dressed in casual attire; he has a badge around his neck that seems to have some sort of identification or membership card, but the specific details on the badge are not clear.</w:t>
        <w:br/>
        <w:br/>
        <w:t>The man is facing away from the camera and towards something off-frame, giving the impression that he might be speaking or presenting to an audience. He is not actively writing or holding any models, diagrams, or text visible in this frame. The table behind him has various items, including what appears to be a microscope or microscopic observation setup, as well as bottles and test tubes containing liquids or chemicals.</w:t>
        <w:br/>
        <w:br/>
        <w:t>On the whiteboard, there is a handwritten diagram with what seems to be electrical symbols and possibly some equations or measurements related to physics or engineering concepts. The text on the whiteboard is too small and blurry to read clearly.</w:t>
        <w:br/>
        <w:br/>
        <w:t>In contrast, on the left side of the image, another person is sitting in front of the table, engaged in an activity involving scientific or technical equipment. This individual seems to be preparing or inspecting some equipment related to their field of study.</w:t>
        <w:br/>
        <w:br/>
        <w:t>Meanwhile, at the front of the scene, a man is standing in front of a makeshift lab setup on a table. He is wearing a purple shirt adorned with a white "W" logo, indicating he is part of the Washington University team. The table holds a black stand holding a glass beaker and a white funnel, as well as a yellow bottle with a black top. This suggests that the man is conducting an experiment or leading a demonstration.</w:t>
        <w:br/>
        <w:br/>
        <w:t>The background of the image is a plain white wall, providing a stark contrast to the man and his experiment. On the wall, there's a black sign with a white "W" logo, possibly indicating the university's name or the name of the event. The overall scene suggests a scientific experiment or demonstration in progress, likely taking place in an educational setting where someone is presenting information, possibly in a science or engineering class.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description of a scientific experiment or demonstration. The connection is strong as it specifically references the same technical steps, objects, and goals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how they function to maintain control in complex systems.</w:t>
      </w:r>
    </w:p>
    <w:p>
      <w:r>
        <w:t>Source: https://www.youtube.com/watch?v=_VzHpLjKeZ8: “Introduction to PID Control”</w:t>
      </w:r>
    </w:p>
    <w:p>
      <w:pPr>
        <w:pStyle w:val="Heading1"/>
      </w:pPr>
      <w:r>
        <w:t>Frame: frame_1412.jpg</w:t>
      </w:r>
    </w:p>
    <w:p>
      <w:r>
        <w:t>Caption: The image shows a person standing behind a wooden table, appearing to conduct a scientific experiment. The individual is wearing a dark-colored shirt with a logo, suggesting they might be an employee or representative of a company, organization, or team. They are facing away from the camera and have their back to the viewer.</w:t>
        <w:br/>
        <w:br/>
        <w:t>On the table, there's a clear plastic tray with what looks like a model set on top of it. The tray seems to have some sort of device or component that may be related to the context of the image, but it is not entirely clear from this angle and distance. To the left of the person, there appears to be a bottle, possibly containing a liquid or chemical, which could be relevant to the content on the table. However, without more detail, it's difficult to provide a precise description of its contents.</w:t>
        <w:br/>
        <w:br/>
        <w:t>In front of the person, on the right side of the image, there is a wall-mounted whiteboard with some writing on it. Although the text is not legible in this frame due to the angle and distance from which the photo was taken, it suggests that the experiment may be part of an educational or research facility given the presence of the whiteboard.</w:t>
        <w:br/>
        <w:br/>
        <w:t>The person's attention appears to be focused on a clear glass beaker that they are holding in their hand. The beaker is filled with a yellow liquid, which they seem to be pouring into a black tube. The tube is connected to a black stand that is placed on the table. The stand has a black cord attached to it, which is connected to a white device.</w:t>
        <w:br/>
        <w:br/>
        <w:t>The overall impression is that of an informal presentation or demonstration taking place in an indoor setting with a wooden wall and a dark ceiling, adding to the ambiance of a laboratory setting.</w:t>
      </w:r>
    </w:p>
    <w:p>
      <w:r>
        <w:t>No strongly correlated comments found for this frame.</w:t>
      </w:r>
    </w:p>
    <w:p>
      <w:pPr>
        <w:pStyle w:val="Heading1"/>
      </w:pPr>
      <w:r>
        <w:t>Frame: frame_1413.jpg</w:t>
      </w:r>
    </w:p>
    <w:p>
      <w:r>
        <w:t>Caption: The image shows a person standing behind a table with scientific equipment, likely engaged in an educational activity related to physics or a similar field. The individual appears to be wearing a purple shirt with a logo featuring a stylized letter "W" and a white outline resembling a mountain or hill, possibly associated with an educational institution or sports team.</w:t>
        <w:br/>
        <w:br/>
        <w:t>The table is covered in various items that suggest a learning environment, including:</w:t>
        <w:br/>
        <w:br/>
        <w:t>1. A mechanical setup with a pulley system attached to a string and some weights.</w:t>
        <w:br/>
        <w:t>2. A ruler for measurement.</w:t>
        <w:br/>
        <w:t>3. An item resembling a pendulum, used to study motion and gravitation.</w:t>
        <w:br/>
        <w:t>4. A transparent box containing an object related to the physics lesson (though its nature is unclear).</w:t>
        <w:br/>
        <w:t>5. Papers or notes spread out on the table, possibly used for explaining concepts or recording observations.</w:t>
        <w:br/>
        <w:br/>
        <w:t>The person is standing in front of a wooden table with a black stand supporting a white vial and a yellow beaker. The man's actions indicate that he is adding something to the white vial, suggesting a hands-on approach to learning. The yellow beaker is placed on the stand, possibly used for measuring or mixing substances.</w:t>
        <w:br/>
        <w:br/>
        <w:t>The background features a wooden wall and a window, providing a neutral backdrop that allows the focus to remain on the individual and their experiment. The overall scene suggests a scientific or educational setting, with the person's actions indicating an engaging and interactive learning experience. A plant in a pot can be seen next to the table, adding a touch of natural beauty to the indoor classroom or laboratory setting.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steps related to the scientific equipment setup in the caption, specifically the mechanical setup with a pulley system and the white vial/yellow beaker experiment.</w:t>
      </w:r>
    </w:p>
    <w:p>
      <w:r>
        <w:t>Source: https://www.youtube.com/watch?v=_VzHpLjKeZ8:  Introduction to PID Control</w:t>
      </w:r>
    </w:p>
    <w:p>
      <w:pPr>
        <w:pStyle w:val="Heading1"/>
      </w:pPr>
      <w:r>
        <w:t>Frame: frame_1414.jpg</w:t>
      </w:r>
    </w:p>
    <w:p>
      <w:r>
        <w:t>Caption: The image shows an individual standing at a lectern or podium in front of a microphone and a speaker setup, suggesting that they may be giving a lecture or presentation. The person is wearing a purple shirt with the letter "P" on it and appears to be speaking, as indicated by their hand gesture that resembles a pointer or a directing motion.</w:t>
        <w:br/>
        <w:br/>
        <w:t>On the table behind the lectern, there's a bottle labeled "Hydrogen Peroxide," which contains a yellow liquid, and a clear flask with a red substance inside. The presence of these items implies that the presentation is related to chemistry or science experiments. In the center of the wooden table, the man in a purple shirt is standing, his right hand pointing towards a black stand with a yellow label.</w:t>
        <w:br/>
        <w:br/>
        <w:t>The stand is equipped with a black tripod and a white stand, each holding a clear glass beaker filled with a yellow liquid. The beaker on the stand to the right of the man has a black cap, while the one on the left is devoid of any lid. A yellow bottle sits on the table to the left of the man, its cap also black.</w:t>
        <w:br/>
        <w:br/>
        <w:t>The background appears to be a classroom or lecture hall due to the design of the lectern and the presence of the speaker setup, although it's quite blurred. There's no text or slide visible in this frame. The focus is on the person and the items on the table, which suggests that the presentation is either about the chemistry experiment represented by the bottle and flasks or is using these items as part of a larger discussion, with an experiment possibly still in progress.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explicitly explains the meaning of the symbols ('P', 'I', and 'D') seen in the frame caption, which are related to the technical aspects (proportional control, integrator, derivative) shown on the table. The correlation is strong because the comment directly discusses the same concepts presented in the caption.</w:t>
      </w:r>
    </w:p>
    <w:p>
      <w:r>
        <w:t>Source: https://www.youtube.com/watch?v=_VzHpLjKeZ8:  Introduction to PID Control</w:t>
      </w:r>
    </w:p>
    <w:p>
      <w:pPr>
        <w:pStyle w:val="Heading1"/>
      </w:pPr>
      <w:r>
        <w:t>Frame: frame_1415.jpg</w:t>
      </w:r>
    </w:p>
    <w:p>
      <w:r>
        <w:t>Caption: In the image, an individual stands behind a wooden table, wearing a purple polo shirt with a white "W" on it. The person is holding a glass bottle filled with a yellow liquid and gesturing with their hands, suggesting they might be speaking or explaining something related to the content on the table.</w:t>
        <w:br/>
        <w:br/>
        <w:t>On the table, there are various items, including what appears to be a microphone and possibly a water jug. A whiteboard with writing and diagrams is also present, although the text is too small to read clearly. The room has a greenish hue, possibly due to lighting or ambient color, but there is no discernible text or other identifiable elements that provide additional context about the setting or the topic of discussion.</w:t>
        <w:br/>
        <w:br/>
        <w:t>The style of the image suggests it may have been taken during an online or virtual lecture or presentation, as indicated by the webcam or screen-sharing software visible in the lower part of the frame. The man's position in front of the table, the presence of the glass bottles, and the sign all suggest that he is engaged in some sort of demonstration or presentation.</w:t>
        <w:br/>
        <w:br/>
        <w:t>To the right of the individual, there is a black stand with a white sign attached to it, which reads "W". On the table, there are two other glass bottles, one of which is also filled with yellow liquid. The background of the image is a light brown wall, providing a neutral backdrop for the scene. There is no text visible in the image, and the man's gestures suggest that he might be explaining or discussing something related to the content on the table.</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and derivative components), as well as settings (complex systems) and goals (maintaining control)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which are technical steps/objects mentioned in the caption. The comment is specifically explaining the meaning of these terms, which is strongly related to the content on the table and the individual's gestures, indicating a high correlation between the caption and the comment.</w:t>
      </w:r>
    </w:p>
    <w:p>
      <w:r>
        <w:t>Source: https://www.youtube.com/watch?v=_VzHpLjKeZ8:  Introduction to PID Control</w:t>
      </w:r>
    </w:p>
    <w:p>
      <w:pPr>
        <w:pStyle w:val="Heading1"/>
      </w:pPr>
      <w:r>
        <w:t>Frame: frame_1416.jpg</w:t>
      </w:r>
    </w:p>
    <w:p>
      <w:r>
        <w:t>Caption: The image shows a person, dressed in a vibrant purple shirt with a university logo, standing in front of a presentation display and a wooden table in a laboratory setting. The presenter appears to be instructing or presenting, possibly in an educational context, as evidenced by the microphones on the table and the slides displayed on the screen behind them.</w:t>
        <w:br/>
        <w:br/>
        <w:t>On the screen, a diagram labeled "Molecular Orbital" illustrates electron density distributions around atomic nuclei in molecules, specifically depicting a sigma orbital and a p orbital with arrows indicating the direction of negative charge density within these orbitals. The presenter is gesturing towards the screen while speaking to an audience that is not directly visible in this frame.</w:t>
        <w:br/>
        <w:br/>
        <w:t>The table next to the presenter holds various equipment and supplies, including a beaker filled with a chemical solution and other lab-related items that are too small to discern clearly. One slide suggests it may be related to the diagram on the screen, possibly explaining the concept of molecular orbitals further. The microphones indicate that the presentation might include an audio component or live Q&amp;A session.</w:t>
        <w:br/>
        <w:br/>
        <w:t>The presenter is holding a clear glass beaker filled with a yellow liquid, which could be a solution being used in the experiment or demonstration. Behind him, a black stand equipped with a black tripod and a black microscope is positioned, featuring a white sign reading "WA". The setting appears to be an ongoing scientific endeavor, possibly involving experimentation or concept demonstration.</w:t>
      </w:r>
    </w:p>
    <w:p>
      <w:r>
        <w:t>No strongly correlated comments found for this frame.</w:t>
      </w:r>
    </w:p>
    <w:p>
      <w:pPr>
        <w:pStyle w:val="Heading1"/>
      </w:pPr>
      <w:r>
        <w:t>Frame: frame_1417.jpg</w:t>
      </w:r>
    </w:p>
    <w:p>
      <w:r>
        <w:t>Caption: This photograph features a male adult standing behind a wooden table, dressed in a purple and white polo shirt, khaki pants, and dark shoes. He appears to be holding a black stand with a tripod and a yellow funnel attached, which suggests a scientific or educational setting. The table is covered with a white tablecloth.</w:t>
        <w:br/>
        <w:br/>
        <w:t>On the table, there are several items of interest. A clear glass beaker contains a yellow liquid, alongside a brown cup also filled with the same yellow liquid. The man's gaze is focused on the contents of the beaker, possibly examining it or preparing to make a demonstration.</w:t>
        <w:br/>
        <w:br/>
        <w:t>In the background, a white wall meets a brown wooden panel, featuring a sign that reads "W", which may indicate the location or institution associated with the scene. The overall setting suggests a laboratory or science demonstration context.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such as the PID control components and their functions, which are similar to those demonstrated in the scene. The connection is strong because the comment provides a detailed explanation of the concepts illustrated in the photograph.</w:t>
      </w:r>
    </w:p>
    <w:p>
      <w:r>
        <w:t>Source: https://www.youtube.com/watch?v=_VzHpLjKeZ8: “Introduction to PID Control”</w:t>
      </w:r>
    </w:p>
    <w:p>
      <w:pPr>
        <w:pStyle w:val="Heading1"/>
      </w:pPr>
      <w:r>
        <w:t>Frame: frame_1418.jpg</w:t>
      </w:r>
    </w:p>
    <w:p>
      <w:r>
        <w:t>Caption: The image appears to be a photograph of a person standing in front of a wooden table, wearing a vibrant purple Washington State University (WSU) polo shirt with yellow lanyard around their neck. The individual's attention seems to be captured by something in a clear glass bottle positioned on the table, filled with a yellow substance. In the foreground, there is a microphone on the table, possibly for capturing audio during the presentation.</w:t>
        <w:br/>
        <w:br/>
        <w:t>Behind the person, a screen displays various elements that include: a bottle containing a liquid, possibly used in experiments or demonstrations; a small model of a device or object related to the content being discussed; and some text partially obscured, reading "PROCESS CONTROL AND TUNING," suggesting a presentation about process control in a scientific or engineering context.</w:t>
        <w:br/>
        <w:br/>
        <w:t>Additionally, two diagrams appear on the screen: one showing a flowchart or process map, possibly involving process control theory and techniques used in industrial processes or automation systems, and another displaying what looks like a PID (Proportional-Integral-Derivative) controller block diagram.</w:t>
        <w:br/>
        <w:br/>
        <w:t>In the person's hand is an oscilloscope, commonly used to display and analyze varying signal voltages over time. The background of the image features a white wall with a speaker or similar device mounted on it. The lighting in the photograph is dim, with a sharp focus on the screen and the presenter, while the rest of the image is slightly blurred.</w:t>
        <w:br/>
        <w:br/>
        <w:t>Overall, the image captures a moment during an educational presentation that involves process control, using models and diagrams to illustrate concepts and theories related to industrial processes or automation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(Proportional, Integral, and Derivative), their functions in maintaining control in complex systems, and the physical demonstrations that showcase their behavior. The caption mentions a PID controller block diagram, which is explicitly referenced in the comment. The discussion on tuning and optimal control system optimization also matches the settings and goals described in the caption.</w:t>
      </w:r>
    </w:p>
    <w:p>
      <w:r>
        <w:t>Source: https://www.youtube.com/watch?v=_VzHpLjKeZ8: “Introduction to PID Control”</w:t>
      </w:r>
    </w:p>
    <w:p>
      <w:pPr>
        <w:pStyle w:val="Heading1"/>
      </w:pPr>
      <w:r>
        <w:t>Frame: frame_1419.jpg</w:t>
      </w:r>
    </w:p>
    <w:p>
      <w:r>
        <w:t>Caption: The image shows a person, wearing a dark top with a purple lanyard around their neck, standing in front of a display that appears to be related to scientific demonstration or an experiment. The individual is facing the camera with their left hand making a gesture as if they are about to speak, possibly explaining something on the display.</w:t>
        <w:br/>
        <w:br/>
        <w:t>The display includes various items: a wooden board with several metal tubes attached to it, one of which has a transparent container filled with water; a small white speaker or measuring device situated on top of the wooden board; and a jar with a yellow lid and a label that isn't fully legible due to the angle and resolution of the image. A plastic water bottle is also visible on the table, suggesting some hydration aspect to the demonstration or experiment.</w:t>
        <w:br/>
        <w:br/>
        <w:t>The background includes what appears to be a blackboard with some writing or notes, but it's too small and blurred to read clearly. The setting seems to be indoors, possibly in an educational environment such as a classroom or laboratory.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such as proportional, integral, and derivative controls, making it strongly related to the frame caption.</w:t>
      </w:r>
    </w:p>
    <w:p>
      <w:r>
        <w:t>Source: https://www.youtube.com/watch?v=_VzHpLjKeZ8: “Introduction to PID Control”</w:t>
      </w:r>
    </w:p>
    <w:p>
      <w:pPr>
        <w:pStyle w:val="Heading1"/>
      </w:pPr>
      <w:r>
        <w:t>Frame: frame_1420.jpg</w:t>
      </w:r>
    </w:p>
    <w:p>
      <w:r>
        <w:t>Caption: A individual seated at a table with various items related to science education is engaged in an activity or demonstration, possibly related to chemistry or physics. On the table, there are diagrams or illustrations on a whiteboard that are not entirely clear due to the angle and distance of the photograph. A microphone is visible on a boom stand next to the person, suggesting that this might be a live demonstration or lecture.</w:t>
        <w:br/>
        <w:br/>
        <w:t>The individual appears to be focused on an experiment or concept being taught, possibly using flasks and test tubes common in laboratory settings for those fields. The background is out of focus but seems to be an indoor setting with a wooden wall visible. In front of the person, there are items such as a white lab coat and a white beaker, indicating that they are conducting an experiment.</w:t>
        <w:br/>
        <w:br/>
        <w:t>In the center of the image, the individual is pointing at a black object hanging from a white wire, which appears to be a pendulum suspended from a black tripod-supported table. The pendulum's movement seems to be the focus of the person's attention, suggesting that they are analyzing its behavior. The overall setting appears to be a laboratory with a wooden wall and a blackboard in the background, capturing a moment of scientific inquiry and exploration.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referencing proportional control (P), integrator (I), and derivative (D) components that are related to the pendulum's behavior and the individual's attention to its movement.</w:t>
      </w:r>
    </w:p>
    <w:p>
      <w:r>
        <w:t>Source: https://www.youtube.com/watch?v=_VzHpLjKeZ8:  Introduction to PID Control</w:t>
      </w:r>
    </w:p>
    <w:p>
      <w:pPr>
        <w:pStyle w:val="Heading1"/>
      </w:pPr>
      <w:r>
        <w:t>Frame: frame_1421.jpg</w:t>
      </w:r>
    </w:p>
    <w:p>
      <w:r>
        <w:t>Caption: The image shows two individuals standing in front of a whiteboard with visible text and diagrams, as well as a wooden table set up for an experiment. The first individual appears to be giving a presentation or teaching session, dressed in a polo shirt and pants. They are holding a microphone stand to the left of them. On the whiteboard, there is text that reads "2049" and what looks like an equation or mathematical expression:</w:t>
        <w:br/>
        <w:br/>
        <w:t>```</w:t>
        <w:br/>
        <w:t>(1/3)^15 = 1</w:t>
        <w:br/>
        <w:t>```</w:t>
        <w:br/>
        <w:br/>
        <w:t>The whiteboard also features two diagrams: one on the left with a series of arrows pointing from a central point to other points around it, which could be representing a process or structure; and another on the right depicting a series of circles connected by lines, possibly indicating a network or relationship between different entities.</w:t>
        <w:br/>
        <w:br/>
        <w:t>In the foreground, a man is standing in front of a wooden table, which is covered with a white cloth. He is wearing a purple shirt that proudly displays the word "Washington". In his hand, he holds an open yellow bottle, revealing a dark liquid inside. The table is set up for an experiment, with a black stand holding a clear glass beaker. The beaker contains a yellow liquid, and a small black object is suspended in it.</w:t>
        <w:br/>
        <w:br/>
        <w:t>The background of both scenes is a simple white wall, which contrasts with the colorful scene in the foreground. The overall setting suggests an educational environment where scientific or technical concepts are being explained to an audience.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steps (P, I, D) mentioned in the caption's diagrams and equations. The mention of proportional control, integrator, and derivative relates to the mathematical expression on the whiteboard, while also connecting to the experiment setup with the beaker and suspension. However, there is no direct mention of the '2049' or the specific setting, which lowers the score.</w:t>
      </w:r>
    </w:p>
    <w:p>
      <w:r>
        <w:t>Source: https://www.youtube.com/watch?v=_VzHpLjKeZ8:  Introduction to PID Control</w:t>
      </w:r>
    </w:p>
    <w:p>
      <w:pPr>
        <w:pStyle w:val="Heading1"/>
      </w:pPr>
      <w:r>
        <w:t>Frame: frame_1422.jpg</w:t>
      </w:r>
    </w:p>
    <w:p>
      <w:r>
        <w:t>Caption: LLaVA and MiniCPM Integrated Caption</w:t>
        <w:br/>
        <w:br/>
        <w:t>The image shows an individual, wearing a purple shirt with the "W" logo on it, standing at the front of what appears to be an educational environment, possibly a university classroom or similar academic space. The speaker's arms are outstretched in a gesture that suggests they are addressing an audience or explaining something, and their posture and expression indicate that they are speaking.</w:t>
        <w:br/>
        <w:br/>
        <w:t>On the table in front of the speaker, there is a whiteboard displaying what seems to be a mathematical problem or equation, though it's not entirely clear due to the angle and distance of the photo. To the right of the whiteboard, there appears to be a model of a device or component, but the details are too small to describe accurately.</w:t>
        <w:br/>
        <w:br/>
        <w:t>In the background, there is a shelf with various objects on it, but they are not clearly distinguishable. The setting suggests an educational environment, possibly a university classroom or a similar academic space. There is no text that is legible in this image due to the resolution and angle of the photo.</w:t>
        <w:br/>
        <w:br/>
        <w:t>The speaker's right hand holds a yellow plastic bottle, which could be part of an experiment or demonstration being conducted. A black tripod supports a clear glass beaker filled with a yellow liquid on the wooden table covered with a black stand. The beige wall in the background has white letters on it, but they are not legible due to the resolution and angle of the photo.</w:t>
        <w:br/>
        <w:br/>
        <w:t>The overall impression is that the speaker might be conducting an experiment or demonstration, possibly related to the mathematical problem or equation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derivative) mentioned in the caption, specifically referencing the whiteboard equation. The mention of error and damping also matches the educational environment and experiment-like setting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objects (proportional, integral, derivative) described in the caption. It also mentions the settings (complex systems) and goals (maintaining control) mentioned in the caption.</w:t>
      </w:r>
    </w:p>
    <w:p>
      <w:r>
        <w:t>Source: https://www.youtube.com/watch?v=_VzHpLjKeZ8: “Introduction to PID Control”</w:t>
      </w:r>
    </w:p>
    <w:p>
      <w:pPr>
        <w:pStyle w:val="Heading1"/>
      </w:pPr>
      <w:r>
        <w:t>Frame: frame_1423.jpg</w:t>
      </w:r>
    </w:p>
    <w:p>
      <w:r>
        <w:t>Caption: The image appears to show an educational setting, possibly a science or engineering class, where a man is engaged in an experiment. He is standing behind a white table or desk, facing towards the camera or recording device, and holding a microphone. The microphone suggests that he may be either speaking into it or conducting some sort of demonstration or presentation that may be recorded. He seems to be gesturing with his hands as if explaining something or using a visual aid.</w:t>
        <w:br/>
        <w:br/>
        <w:t>On the table, there appears to be a clear plastic bag containing small particles or crystals, possibly for a chemistry or materials science demonstration. In front of him, there is also a transparent tray or plate that might be used in conjunction with the microphone or other equipment not fully visible in this frame. The table hosts various objects, including a clear glass beaker filled with a clear liquid, a black plastic cup containing a yellow liquid, and a white paper with black writing.</w:t>
        <w:br/>
        <w:br/>
        <w:t>The man is holding a black rod, which he appears to be manipulating, as well as a white plastic bottle with a black top, placed on the table near the glass beaker and cup. The background of the image reveals a wall with a wooden panel, adding a rustic touch to the setting. A white sign with black text is visible on the wall, although the content of the sign is not discernible from the image.</w:t>
        <w:br/>
        <w:br/>
        <w:t>The man's position and the objects on the table suggest that he is demonstrating or explaining an experiment. The precise details of the experiment are not visible in the image, but it captures a moment in a scientific demonstration, with the man and his objects as the main subjects.</w:t>
      </w:r>
    </w:p>
    <w:p>
      <w:r>
        <w:t>No strongly correlated comments found for this frame.</w:t>
      </w:r>
    </w:p>
    <w:p>
      <w:pPr>
        <w:pStyle w:val="Heading1"/>
      </w:pPr>
      <w:r>
        <w:t>Frame: frame_1424.jpg</w:t>
      </w:r>
    </w:p>
    <w:p>
      <w:r>
        <w:t>Caption: The image depicts an individual, dressed in a purple shirt and tan pants, standing behind a wooden table covered with a white tablecloth. The person's back is to the camera, but they are holding a glass beaker filled with yellow liquid, which appears to be honey. On the table, there are various items, including diagrams that are not clearly visible from this angle.</w:t>
        <w:br/>
        <w:br/>
        <w:t>To the side of the table, a black tripod stands, accompanied by a white sign with black lettering reading "W". The setting suggests a laboratory or classroom environment with natural lighting. A clear plastic container on the table contains a piece of paper with notes or instructions for an experiment. Additionally, there is a small yellow object that could be a bottle, possibly containing some liquid relevant to the demonstration.</w:t>
        <w:br/>
        <w:br/>
        <w:t>The individual seems to be in the middle of presenting or explaining something, holding a model apparatus and extending one hand towards the viewer. The overall atmosphere of the image conveys scientific inquiry and curiosity, with the yellow liquid in the beaker and the white tablecloth adding contrast to the scene.</w:t>
      </w:r>
    </w:p>
    <w:p>
      <w:r>
        <w:t>No strongly correlated comments found for this frame.</w:t>
      </w:r>
    </w:p>
    <w:p>
      <w:pPr>
        <w:pStyle w:val="Heading1"/>
      </w:pPr>
      <w:r>
        <w:t>Frame: frame_1425.jpg</w:t>
      </w:r>
    </w:p>
    <w:p>
      <w:r>
        <w:t>Caption: The image shows an individual, a man wearing a purple polo shirt, standing in front of a presentation setup that includes a whiteboard with some writing and diagrams, which are too small to read clearly. He appears to be facing the camera, suggesting he might be speaking directly to the audience. His arms are outstretched, as if he is explaining something or demonstrating a point during a presentation or class. On the table in front of him, there is a bottle of honey, possibly related to an experiment or demonstration. The background indicates that this is taking place indoors, possibly within a classroom or conference room, with a casual yet educational environment suggested by the lighting and setting.</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their role in maintaining control in complex systems. The comment also references the video's use of analogies and physical demonstrations to illustrate these concepts.</w:t>
      </w:r>
    </w:p>
    <w:p>
      <w:r>
        <w:t>Source: https://www.youtube.com/watch?v=_VzHpLjKeZ8: “Introduction to PID Control”</w:t>
      </w:r>
    </w:p>
    <w:p>
      <w:pPr>
        <w:pStyle w:val="Heading1"/>
      </w:pPr>
      <w:r>
        <w:t>Frame: frame_1426.jpg</w:t>
      </w:r>
    </w:p>
    <w:p>
      <w:r>
        <w:t>Caption: The image shows a person standing behind a presentation table, wearing a dark-colored polo shirt with the letter "W" on it, a light-colored baseball cap, and what seems to be a lanyard or badge hanging around their neck. The individual appears to be gesturing with their hands and possibly talking, as indicated by their open mouth and raised eyebrows.</w:t>
        <w:br/>
        <w:br/>
        <w:t>On the table, there is a clear plastic box containing various components that could suggest an experiment in progress or about to start. The specifics of these items are not entirely clear due to the angle and focus of the image. A glass beaker filled with yellow liquid sits on the table, accompanied by a red string leading from a black stand to a white box.</w:t>
        <w:br/>
        <w:br/>
        <w:t>Behind the person, there is a wall-mounted screen displaying a slide with text on it, but the resolution of the text is too low to read accurately. Additionally, there is a wooden surface with some objects on top of it, including a bottle with a label that is not fully visible and other partially obscured items.</w:t>
        <w:br/>
        <w:br/>
        <w:t>The setting appears to be an informal educational environment, possibly in a classroom or lecture hall, indicated by the presence of the presentation table, the person's attire, and the setup for a teaching session or demonstration. The room seems well-lit, with natural light streaming in from a window in the background. The man's focused expression suggests he is engaged in some form of scientific experiment, possibly working through an experiment or conducting a demonstration for others.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The video's use of PID control as a demonstration, the importance of proportional, integral, and derivative elements, and the physical setup are all referenced and explained in the comment.</w:t>
      </w:r>
    </w:p>
    <w:p>
      <w:r>
        <w:t>Source: https://www.youtube.com/watch?v=_VzHpLjKeZ8: “Introduction to PID Control”</w:t>
      </w:r>
    </w:p>
    <w:p>
      <w:pPr>
        <w:pStyle w:val="Heading1"/>
      </w:pPr>
      <w:r>
        <w:t>Frame: frame_1427.jpg</w:t>
      </w:r>
    </w:p>
    <w:p>
      <w:r>
        <w:t>Caption: The image depicts an indoor setting where a person, dressed in a purple shirt with the word "Washington" written on it, is standing at a table set up for a science experiment. The individual appears to be explaining or demonstrating something, as they are gesturing with their hands and seem to be engaged in discussion or explanation. The background is blurred, but there is a structure that looks like wooden paneling, which suggests an interior wall.</w:t>
        <w:br/>
        <w:br/>
        <w:t>On the table, there are objects including what appear to be a small plant, possibly for decorative purposes, and a small model or device that could be related to the topic of discussion. There's also a clear glass object with a yellow substance inside, which is being held by a black stand and connected to a silver funnel, suggesting that the person is about to pour something into it. Additionally, there is a white paper with a blue symbol on it.</w:t>
        <w:br/>
        <w:br/>
        <w:t>The image is taken from an angle where most of the person's upper body and their head are obscured by the camera's perspective, giving a wide-angle lens effect which distorts the edges of the frame. The focus is on the activity happening at the table, while the background is out of focus to keep the viewer's attention on the presenter and their immediate surroundings, which was likely taken with a smartphone or similar handheld device given its style.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PID control components, proportional, integral, and derivative controls, which matches the objects and goals mentioned in the caption.</w:t>
      </w:r>
    </w:p>
    <w:p>
      <w:r>
        <w:t>Source: https://www.youtube.com/watch?v=_VzHpLjKeZ8: “Introduction to PID Control”</w:t>
      </w:r>
    </w:p>
    <w:p>
      <w:pPr>
        <w:pStyle w:val="Heading1"/>
      </w:pPr>
      <w:r>
        <w:t>Frame: frame_1428.jpg</w:t>
      </w:r>
    </w:p>
    <w:p>
      <w:r>
        <w:t>Caption: The image shows John Smith, wearing a purple shirt with a white graphic on the left side and dark pants with a light pattern, standing in front of a wooden table. He is holding his hands together in a questioning or surprised gesture as he appears to be explaining something related to science. The table setup behind him features various components, including test tubes, flasks, and what looks like a pH indicator solution, commonly used for measuring acidity in liquids.</w:t>
        <w:br/>
        <w:br/>
        <w:t>The background suggests this might be taking place in a professional and educational setting, such as a classroom or lecture hall, with a wooden bench against one wall. There is text on the table that reads "pH Indicator Solution," "Test Tube," and "Flask." No visible slides or diagrams can be read from this angle.</w:t>
        <w:br/>
        <w:br/>
        <w:t>John Smith's attire and the items on the table suggest that he might be giving a presentation or demonstration, possibly related to chemistry or environmental science. The overall scene appears candid, as if it was taken during an educational activity.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discusses specific technical components (P, I, D) that are directly mentioned in the caption as part of the pH indicator solution setup, indicating a strong connection.</w:t>
      </w:r>
    </w:p>
    <w:p>
      <w:r>
        <w:t>Source: https://www.youtube.com/watch?v=_VzHpLjKeZ8:  Introduction to PID Control</w:t>
      </w:r>
    </w:p>
    <w:p>
      <w:pPr>
        <w:pStyle w:val="Heading1"/>
      </w:pPr>
      <w:r>
        <w:t>Frame: frame_1429.jpg</w:t>
      </w:r>
    </w:p>
    <w:p>
      <w:r>
        <w:t>Caption: The image shows a person standing in front of a wooden table, likely giving a lecture or demonstration. The individual is holding up a small object with their left hand while gesturing with their right hand, which is open and facing upward as if making a point or emphasizing something. They are dressed casually, wearing a purple shirt with the letter "W" on it, possibly indicating their affiliation with Washington University. The shirt and khaki pants suggest a casual attire.</w:t>
        <w:br/>
        <w:br/>
        <w:t>In front of the speaker, there is what appears to be a whiteboard or flip chart stand, though no whiteboard or chart is visible in this frame. The person's body language suggests they may be speaking or explaining something related to the object they are holding, but the content and context of their explanation are not clear from the image alone.</w:t>
        <w:br/>
        <w:br/>
        <w:t>On the table near the speaker, there is a bottle with a yellow label containing what appears to be a yellow liquid. This might be a part of the experiment or demonstration the man is conducting. The table also features a black tripod, which could be used for holding equipment or a display device. A white plastic container is also present on the table.</w:t>
        <w:br/>
        <w:br/>
        <w:t>The background includes a wooden wall with a partial view of another object and a person's arm, possibly related to the subject matter of the talk.</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in relation to error elimination and steady-state performance, which is strongly related to the caption describing a person explaining or demonstrating an experiment involving a yellow liquid and a black tripod, likely discussing control systems or engineering principles.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components (Proportional, Integral, and Derivative), proportional control's response to system errors, and integral control compensating for steady-state discrepancies. The comment also mentions physical demonstrations, which are likely related to the image shown in the frame.</w:t>
      </w:r>
    </w:p>
    <w:p>
      <w:r>
        <w:t>Source: https://www.youtube.com/watch?v=_VzHpLjKeZ8: “Introduction to PID Control”</w:t>
      </w:r>
    </w:p>
    <w:p>
      <w:pPr>
        <w:pStyle w:val="Heading1"/>
      </w:pPr>
      <w:r>
        <w:t>Frame: frame_1430.jpg</w:t>
      </w:r>
    </w:p>
    <w:p>
      <w:r>
        <w:t>Caption: The image shows an individual standing behind a table with various items on it, suggesting that they are involved in an educational or demonstration activity. Here's what is visible:</w:t>
        <w:br/>
        <w:br/>
        <w:t>**Instructor**: A person, partially visible on the left side of the image, appears to be an adult male wearing a polo shirt and khaki pants, with a badge or name tag hanging from his neck, although the text on it is not legible. He seems to be engaged in some form of teaching or presenting.</w:t>
        <w:br/>
        <w:br/>
        <w:t>**Table**: The table has multiple objects on it:</w:t>
        <w:br/>
        <w:br/>
        <w:t>* A bottle labeled "Hydrogen Peroxide," which indicates that the demonstration might involve this chemical compound.</w:t>
        <w:br/>
        <w:t>* A whiteboard or chalkboard with some visible text and numbers, although it is not clear enough to read.</w:t>
        <w:br/>
        <w:t>* Various pieces of paper, which could be used for note-taking or as part of an experiment or demonstration.</w:t>
        <w:br/>
        <w:t>* A model on the table that seems to be related to the demonstration.</w:t>
        <w:br/>
        <w:br/>
        <w:t>**Background**: The background is mostly out of focus but looks like an indoor setting with a wooden wall and possibly some other equipment or props used for the activity.</w:t>
      </w:r>
    </w:p>
    <w:p>
      <w:r>
        <w:t>No strongly correlated comments found for this frame.</w:t>
      </w:r>
    </w:p>
    <w:p>
      <w:pPr>
        <w:pStyle w:val="Heading1"/>
      </w:pPr>
      <w:r>
        <w:t>Frame: frame_1431.jpg</w:t>
      </w:r>
    </w:p>
    <w:p>
      <w:r>
        <w:t>Caption: The image shows an indoor scene where a person, dressed in a purple shirt with the logo "WSU," indicating their affiliation with Washington State University, appears to be conducting an experiment or demonstration. The individual is standing in front of a wooden table, which is equipped with a black tripod and a white stand.</w:t>
        <w:br/>
        <w:br/>
        <w:t>A small electronic device or sensor sits atop the tripod, while on the table itself, there are various items including what appears to be a small jar containing some substance for the experiment. A glass bottle is visible in the lower left corner of the frame.</w:t>
        <w:br/>
        <w:br/>
        <w:t>The person is holding a white piece of paper with a black arrow on it, which seems to be serving as a reference point for the setup. The background features a wall with a wooden plank.</w:t>
        <w:br/>
        <w:br/>
        <w:t>In this moment, the individual appears to be adjusting or checking the setup, giving the impression that they are in the process of conducting an experiment or demonstration.</w:t>
      </w:r>
    </w:p>
    <w:p>
      <w:r>
        <w:t>No strongly correlated comments found for this frame.</w:t>
      </w:r>
    </w:p>
    <w:p>
      <w:pPr>
        <w:pStyle w:val="Heading1"/>
      </w:pPr>
      <w:r>
        <w:t>Frame: frame_1432.jpg</w:t>
      </w:r>
    </w:p>
    <w:p>
      <w:r>
        <w:t>Caption: The image depicts a man standing in front of a wooden table, wearing a purple Washington State University shirt, engaged in an experiment. The table is equipped with a black stand and a glass beaker filled with a clear liquid, which he stirs with a white stick. Behind him stands a whiteboard with a list of items: "camera tripod, water, model," suggesting these are the components being discussed or demonstrated.</w:t>
        <w:br/>
        <w:br/>
        <w:t>The man holds a white paper in his hand, appearing to be a test result or observation from the experiment. His focus is on the experiment and the clear liquid in the beaker, indicating an active and engaged scientific process. The table and the man are set against a backdrop of a white wall, creating a stark contrast with the vibrant purple shirt.</w:t>
        <w:br/>
        <w:br/>
        <w:t>In the context of this experiment, it seems that the individual is explaining or demonstrating something related to physics or engineering, possibly involving one of the objects on the table, such as the camera tripod, glass of water, and small model or prototype. The man's gesture towards the table suggests an active teaching or demonstration context, where he is sharing his findings or observations with others.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integrator (I) and derivative (D) which are technical steps related to the experiment setup in the caption, specifically the use of camera tripod, water, model, and glass beaker. The correlation is strong as the comment provides a clear explanation of the technical concepts involved in the experiment, matching the objects and settings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components (proportional, integral, derivative), their functions, and physical demonstrations. The correlation is strong due to the exact matching of concepts presented in both the caption and the comment.</w:t>
      </w:r>
    </w:p>
    <w:p>
      <w:r>
        <w:t>Source: https://www.youtube.com/watch?v=_VzHpLjKeZ8: “Introduction to PID Control”</w:t>
      </w:r>
    </w:p>
    <w:p>
      <w:pPr>
        <w:pStyle w:val="Heading1"/>
      </w:pPr>
      <w:r>
        <w:t>Frame: frame_1433.jpg</w:t>
      </w:r>
    </w:p>
    <w:p>
      <w:r>
        <w:t>Caption: The image shows a male instructor standing in front of a wooden table, wearing a purple polo shirt with the word "Washington" emblazoned on it. He is holding a black pole with a white stand attached to it, which is supporting two glass beakers filled with a yellow liquid. One of the beakers is clear and contains a yellow liquid, while the other is black and also holds the same liquid. The instructor's posture and the objects on the table suggest that he is conducting a science experiment.</w:t>
        <w:br/>
        <w:br/>
        <w:t>The table behind him has various items including educational materials such as papers, binders, and possibly some models or prototypes. He is gesturing towards the table with one hand, indicating that he might be explaining a concept or demonstrating something related to his lesson. On the wall behind the instructor and the table, there is a whiteboard with what seems to be a list of items or topics related to his lesson, although the text on the board is not legible in this image.</w:t>
        <w:br/>
        <w:br/>
        <w:t>The overall setting suggests an educational environment, possibly a classroom or lecture hall. The instructor appears to be standing in front of a microphone and a table with educational materials, as suggested by his attire, which includes a polo shirt and a name tag (though the name on the tag is not visible in this frame). He is holding what seems to be an object or equipment related to his lesson, but the exact nature of the object is unclear from the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proportional-integral controllers, and system stability. The language used is technical and related to the experiment setup and demonstration.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discusses the technical steps of proportional control, integrator, and derivative in a scientific context, which is directly related to the concept of conducting an experiment as described in the caption.</w:t>
      </w:r>
    </w:p>
    <w:p>
      <w:r>
        <w:t>Source: https://www.youtube.com/watch?v=_VzHpLjKeZ8:  Introduction to PID Control</w:t>
      </w:r>
    </w:p>
    <w:p>
      <w:pPr>
        <w:pStyle w:val="Heading1"/>
      </w:pPr>
      <w:r>
        <w:t>Frame: frame_1434.jpg</w:t>
      </w:r>
    </w:p>
    <w:p>
      <w:r>
        <w:t>Caption: The image shows an indoor setting with a person, likely a man wearing a blue or purple shirt (depending on the lighting), standing behind a table. He has his hand out in front of him, possibly gesturing during a presentation or demonstration. The table has some objects on it; there's a glass jar with what seems to be a yellow substance inside, possibly some sort of chemical or educational material. Next to the jar is an item labeled "Tape," which could be a type of adhesive or tape used in the context of the presentation.</w:t>
        <w:br/>
        <w:br/>
        <w:t>Behind the man and table, there's a blackboard with some writing on it, but it's not fully legible from this angle. The writing includes what appears to be an arrow pointing downwards towards the jar, perhaps indicating a relationship between the substance in the jar and the tape or another material present on the table. There are also diagrams or models placed on the blackboard, which seem to relate to the substance in the jar.</w:t>
        <w:br/>
        <w:br/>
        <w:t>The overall setting suggests a teaching or educational environment where the man is likely explaining some form of science or experiment related to the items on the table. The tables are supported by black tripods, and there is a wooden wall with a white sign bearing the text "REACTIONS" in the background.</w:t>
      </w:r>
    </w:p>
    <w:p>
      <w:r>
        <w:t>No strongly correlated comments found for this frame.</w:t>
      </w:r>
    </w:p>
    <w:p>
      <w:pPr>
        <w:pStyle w:val="Heading1"/>
      </w:pPr>
      <w:r>
        <w:t>Frame: frame_1435.jpg</w:t>
      </w:r>
    </w:p>
    <w:p>
      <w:r>
        <w:t>Caption: The image appears to show an indoor setting, likely a science demonstration or experiment. A person is standing in front of a wooden table, engaged in an explanation or demonstration, wearing a purple shirt and brown pants. Their left hand is raised, indicating a gesture of explanation. In front of them on a black stand, there are two test tubes, one containing a yellow liquid, suggesting the presence of an experiment involving this substance. The stand also holds a white paper, possibly containing instructions or data from the experiment.</w:t>
        <w:br/>
        <w:br/>
        <w:t>Behind the presenter, on a shelf to the right, various objects related to science experiments or teaching materials can be seen. In the background, there is a wooden wall, adding a rustic touch to the scene. On the wall opposite the presenter, there is a glass jar containing what seems to be a yellow liquid, possibly part of an ongoing experiment.</w:t>
        <w:br/>
        <w:br/>
        <w:t>The person is standing in front of a presentation screen or whiteboard, gesturing with their right hand as if explaining something. They are holding a small model or device in their left hand. In the foreground, partially covering part of the image on the left, there's a black tripod with a camera attached to it, suggesting that this scene is being recorded.</w:t>
        <w:br/>
        <w:br/>
        <w:t>The instructor's lanyard and purple shirt indicate they are likely an educator or presenter in this setting. There is no visible text or equations within the frame that can be confidently read.</w:t>
      </w:r>
    </w:p>
    <w:p>
      <w:r>
        <w:t>No strongly correlated comments found for this frame.</w:t>
      </w:r>
    </w:p>
    <w:p>
      <w:pPr>
        <w:pStyle w:val="Heading1"/>
      </w:pPr>
      <w:r>
        <w:t>Frame: frame_1436.jpg</w:t>
      </w:r>
    </w:p>
    <w:p>
      <w:r>
        <w:t>Caption: The image depicts an indoor setting that appears to be a classroom or lecture hall, indicated by the presence of a large screen or whiteboard on the left side of the frame. The focal point is on a person standing behind a wooden table, wearing a purple shirt and a brown belt. He is holding a yellow bottle and seems to be conducting an experiment or demonstration. The table is equipped with various items, including a black stand, a white sign, and a glass container filled with water.</w:t>
        <w:br/>
        <w:br/>
        <w:t>The individual is gesturing towards the items on the table, possibly explaining the use of the model or structure (which appears to be small) placed on the table, as well as the contents of the yellow bottle. The person also holds what looks like a piece of paper or card with text on it, although the text is not legible in this image.</w:t>
        <w:br/>
        <w:br/>
        <w:t>The overall scene suggests a laboratory setting where scientific experiments are being performed, and the focus is primarily on the individual and their interaction with the materials at hand.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(laboratory setting) and goals (understanding PID control principles) described in the caption. The comment also explains the context of the experiment/demonstration, which is consistent with the scene depicted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all technical concepts related to the experiment or demonstration being conducted in the frame caption. The focus on controlling error and achieving steady-state conditions is also consistent with the scientific setting depicted in the image.</w:t>
      </w:r>
    </w:p>
    <w:p>
      <w:r>
        <w:t>Source: https://www.youtube.com/watch?v=_VzHpLjKeZ8:  Introduction to PID Control</w:t>
      </w:r>
    </w:p>
    <w:p>
      <w:pPr>
        <w:pStyle w:val="Heading1"/>
      </w:pPr>
      <w:r>
        <w:t>Frame: frame_1437.jpg</w:t>
      </w:r>
    </w:p>
    <w:p>
      <w:r>
        <w:t>Caption: The image appears to show an indoor setting where a man in a vibrant purple shirt is standing in front of a wooden table. He is leaning over a black stand, which holds a clear glass beaker filled with a yellow liquid, positioned on a white tray placed on the table. The man is pointing towards the beaker, indicating something of interest, and his attention is focused on the yellow liquid, suggesting he might be explaining or demonstrating something related to it.</w:t>
        <w:br/>
        <w:br/>
        <w:t>The background features a wooden wall with a black sign attached to it, which has a white arrow on it, pointing towards the beaker. This arrow might be indicating a specific direction or action related to the beaker. The overall scene suggests a scientific demonstration or experiment is taking place, and the man's action of pointing towards the beaker and the presence of the arrow on the sign indicate that he is explaining or demonstrating something about the yellow liquid in the beaker.</w:t>
        <w:br/>
        <w:br/>
        <w:t>The table also features a microphone stand with no microphone attached, suggesting that this setting could be part of a larger event where multiple presenters have their own designated spaces. However, without more context, it's difficult to provide details about the nature of the presentation, the content being discussed, or the role of the person in the image beyond his involvement in the presentation setup.</w:t>
        <w:br/>
        <w:br/>
        <w:t>The lighting suggests it could be either daylight coming from a window out of frame or artificial light designed to illuminate the speaker and the table area.</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PID control components (Proportional, Integral, and Derivative) and their functions. The analogy of a spring, inertia, and damping is also mentioned, which relates to the caption's description of the man pointing towards the beaker, suggesting he might be explaining or demonstrating something related to it.</w:t>
      </w:r>
    </w:p>
    <w:p>
      <w:r>
        <w:t>Source: https://www.youtube.com/watch?v=_VzHpLjKeZ8: “Introduction to PID Control”</w:t>
      </w:r>
    </w:p>
    <w:p>
      <w:pPr>
        <w:pStyle w:val="Heading1"/>
      </w:pPr>
      <w:r>
        <w:t>Frame: frame_1438.jpg</w:t>
      </w:r>
    </w:p>
    <w:p>
      <w:r>
        <w:t>Caption: The image depicts an indoor scene with a person standing behind a wooden table. The individual appears to be engaged in some form of presentation or demonstration, wearing a purple shirt and a brown belt. On the table, there is a small model of what looks like a drone or flying device positioned over a piece of paper with a QR code on it. Additionally, a bottle of liquid rests on a black stand, with the person's right hand gently touching it. The table itself features a yellow label that reads "W". The overall setting has an educational feel due to the presence of the model and the informal presentation style, suggesting a hands-on learning environment where practical demonstrations and direct interaction with the subject matter are emphasized.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(complex systems), and goals (understanding PID control) described in the caption.</w:t>
      </w:r>
    </w:p>
    <w:p>
      <w:r>
        <w:t>Source: https://www.youtube.com/watch?v=_VzHpLjKeZ8: “Introduction to PID Control”</w:t>
      </w:r>
    </w:p>
    <w:p>
      <w:pPr>
        <w:pStyle w:val="Heading1"/>
      </w:pPr>
      <w:r>
        <w:t>Frame: frame_1439.jpg</w:t>
      </w:r>
    </w:p>
    <w:p>
      <w:r>
        <w:t>Caption: The image shows an instructor standing in front of a whiteboard with diagrams. The instructor is wearing a purple polo shirt with a logo associated with the University of Washington and has a name tag on their shirt. They are holding a smartphone, which could be used as a reference or to present slides or diagrams digitally. The smartphone is not directly related to teaching at this moment.</w:t>
        <w:br/>
        <w:br/>
        <w:t>The whiteboard contains text, but it's not entirely legible due to the angle and focus of the photo. Two visible diagrams can be seen: one that resembles a circuit diagram, and another that appears to depict some kind of assembly or structure, possibly related to a science or engineering topic given the presence of what might be a breadboard for electronics projects.</w:t>
        <w:br/>
        <w:br/>
        <w:t>The instructor is gesturing towards the board with one hand while holding the phone in the other. The environment suggests an indoor setting, possibly within an academic institution or a lab designed for teaching or demonstrating concepts related to science, technology, engineering, or mathematics (STEM). There are no specific texts, equations, or graph types that are clearly visible from this perspective.</w:t>
        <w:br/>
        <w:br/>
        <w:t>The instructor appears to be in the midst of delivering a lecture or explanation, as there is no evidence of writing on the board. The brown wall with white trim and the white board with black writing on it suggest a setting similar to a science laboratory or academic institution.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(complex systems), and goals (maintaining control)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depicted in the diagrams on the whiteboard, indicating a strong connection to the frame caption.</w:t>
      </w:r>
    </w:p>
    <w:p>
      <w:r>
        <w:t>Source: https://www.youtube.com/watch?v=_VzHpLjKeZ8:  Introduction to PID Control</w:t>
      </w:r>
    </w:p>
    <w:p>
      <w:pPr>
        <w:pStyle w:val="Heading1"/>
      </w:pPr>
      <w:r>
        <w:t>Frame: frame_1440.jpg</w:t>
      </w:r>
    </w:p>
    <w:p>
      <w:r>
        <w:t>Caption: The image shows an individual, dressed in a purple shirt with the letter "W" on it and a brown belt, standing at a wooden table. He is engaged in an experiment, holding a black pole with a white label attached to it, which is positioned in front of the table using a black stand.</w:t>
        <w:br/>
        <w:br/>
        <w:t>On the table, there are two clear containers filled with yellow liquid, one placed to the left of the pole and the other to its right. Additionally, a glass filled with the same yellow liquid sits on the table, directly behind the pole and stand.</w:t>
        <w:br/>
        <w:br/>
        <w:t>The individual's gaze is directed towards the pole, suggesting that he is observing or examining it. A microscope station can be seen in the background, featuring a glass slide in front of the examiner, who appears to be studying it under the microscope. Next to the microscope, there is a bottle labeled "Yeast" and a small whiteboard with writing on it (though the text is too small and blurry to read clearly), indicating that the focus of this station might be related to yeast or fermentation processes.</w:t>
        <w:br/>
        <w:br/>
        <w:t>The overall scene suggests an active scientific experiment, with both experiments potentially related to chemical reactions or similar processes. The precise arrangement of objects and the individual's focused expression contribute to the impression of two scientific investigations in progress within a laboratory or workshop environment.</w:t>
      </w:r>
    </w:p>
    <w:p>
      <w:r>
        <w:t>No strongly correlated comments found for this frame.</w:t>
      </w:r>
    </w:p>
    <w:p>
      <w:pPr>
        <w:pStyle w:val="Heading1"/>
      </w:pPr>
      <w:r>
        <w:t>Frame: frame_1441.jpg</w:t>
      </w:r>
    </w:p>
    <w:p>
      <w:r>
        <w:t>Caption: The image depicts an indoor setting where an individual appears to be conducting an experiment or demonstration. Here are the details as they are visible in the frame:</w:t>
        <w:br/>
        <w:br/>
        <w:t>* **Person**: A man is standing at a white table, facing away from the camera towards a device or structure that is not fully visible. He seems to be actively engaged with whatever task he is performing on the table. The individual is wearing a purple shirt with a logo and lettering on it, suggesting it might be a uniform or branded attire, possibly indicating some form of affiliation or association with an institution or company.</w:t>
        <w:br/>
        <w:t>* **Table**: The white table has various items on it, including a small glass jar filled with yellow liquid (likely a chemical reagent), a clear plastic pipette, and another clear container that appears to hold additional materials or components. There are also papers or notes in front of the person at the table, featuring black writing.</w:t>
        <w:br/>
        <w:t>* **Chemical setup**: The presence of the glass jar, pipette, and possibly other chemicals suggests an experiment involving liquids or solutions. However, the exact nature of the experiment is not clear from this image alone.</w:t>
        <w:br/>
        <w:t>* **Background**: There is a wall in the background with wooden paneling, providing context that this could be a classroom or laboratory setting. The room's lighting and the casual attire of the individual suggest an informal or educational environment rather than a formal scientific lab.</w:t>
        <w:br/>
        <w:t>* **Interaction with the image**: There is no visible interaction between the person and the camera, as the camera angle focuses on the table and equipment rather than the individual. There are no clear indications of writing, pointing, holding models, or speaking from slides in this image.</w:t>
        <w:br/>
        <w:t>* **Text and labels**: The white paper at the table features black writing, but there is no readable text or equations visible in the image.</w:t>
        <w:br/>
        <w:br/>
        <w:t>Given these details, it appears that the person at the table may be a teacher, student, or researcher demonstrating or performing an experiment related to chemistry or another scientific discipline. The exact nature of the activity and its educational purpose would require more information than what is provided in this image.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three critical components (Proportional, Integral, and Derivative), which are strongly related to the technical steps and goals described in the frame caption. The video's use of analogies and physical demonstrations to explain PID control is also mentioned in the comment, further supporting the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or concepts mentioned in the caption's description of the chemical setup, suggesting a direct connection between the two.</w:t>
      </w:r>
    </w:p>
    <w:p>
      <w:r>
        <w:t>Source: https://www.youtube.com/watch?v=_VzHpLjKeZ8:  Introduction to PID Control</w:t>
      </w:r>
    </w:p>
    <w:p>
      <w:pPr>
        <w:pStyle w:val="Heading1"/>
      </w:pPr>
      <w:r>
        <w:t>Frame: frame_1442.jpg</w:t>
      </w:r>
    </w:p>
    <w:p>
      <w:r>
        <w:t>Caption: This image appears to show an indoor scene with a person engaged in some form of scientific demonstration or teaching session. The individual, dressed in a purple polo shirt with a logo, dark pants, and sneakers, is standing behind a wooden table with various items on it that suggest a chemistry or physics experiment. The setup includes a test tube rack, bottles containing liquids or chemicals, as well as a yellow container filled with a clear liquid, a black and white striped plastic cup, a white bottle, and a black and white striped plastic bowl.</w:t>
        <w:br/>
        <w:br/>
        <w:t>The person is holding a small white paper with a black arrow on it, which appears to be a map or diagram. The focus of their activity at the moment seems to be near a clear plastic beaker, where they are using a small white object resembling a stick or wand. This suggests that they might be presenting, demonstrating, or conducting an experiment related to physics or chemistry.</w:t>
        <w:br/>
        <w:br/>
        <w:t>In the background, there is a wooden wall and a window providing a simple and unobtrusive backdrop to the scene. The walls of the room feature wood paneling, and near one corner, there is a label reading "Sodium Hydroxide", which further supports the idea that this scene involves chemical substances.</w:t>
        <w:br/>
        <w:br/>
        <w:t>The atmosphere suggests an educational or informative event rather than a casual demonstration. A small part of a projection screen is visible in the foreground, indicating that this scene might be taking place in a lecture hall or classroom where slides or diagrams are being used as part of a presentation. However, the content on the screen is not fully visible and would require more context to accurately describe. The man's posture and the arrangement of the objects on the table suggest a careful and precise setup, possibly for a demonstration or experiment.</w:t>
      </w:r>
    </w:p>
    <w:p>
      <w:r>
        <w:t>No strongly correlated comments found for this frame.</w:t>
      </w:r>
    </w:p>
    <w:p>
      <w:pPr>
        <w:pStyle w:val="Heading1"/>
      </w:pPr>
      <w:r>
        <w:t>Frame: frame_1443.jpg</w:t>
      </w:r>
    </w:p>
    <w:p>
      <w:r>
        <w:t>Caption: The image shows an indoor setting where a person appears to be conducting an experiment or demonstration involving a scientific setup. In the foreground, there is a person standing behind a wooden table with various items on it. This individual seems to be focused on the task at hand, possibly explaining or setting up the experiment. They are wearing a polo shirt with a purple and gold color scheme, and there's a name tag that reads "John Doe" visible.</w:t>
        <w:br/>
        <w:br/>
        <w:t>On the table, there is a small model of an indoor garden or indoor plant growing setup. The model appears to include grow lights, a plant tray, and possibly a watering system or nutrient delivery system. To the right of the model, there is a bottle with a label that's not entirely legible, but it seems to be a bottle containing some sort of liquid or solution related to gardening or plant growth.</w:t>
        <w:br/>
        <w:br/>
        <w:t>The person has their hands near the model, suggesting they might be setting up the components for demonstration or adjusting the setup as part of an experiment. In the background, there is a slide or diagram projected onto a screen, but the text and details on it are not clearly visible due to the angle and resolution of the image.</w:t>
        <w:br/>
        <w:br/>
        <w:t>The room has a wooden floor, and the walls are decorated with what appears to be wood paneling or a wood-like material. The setting seems educational, as indicated by the presence of a slide or diagram that might be part of a presentation or class. However, without clear text on the screen, it's not possible to provide specific details about the content being taught or demonstrated.</w:t>
        <w:br/>
        <w:br/>
        <w:t>In addition to the scientific setup, there is also a black stand supporting a clear glass beaker containing a yellow substance, possibly a chemical, being tested. To the right of the person, there is a brown stool, suggesting a workspace setup. The background is a stark white wall, providing a neutral backdrop that allows the colorful elements of the experiment to stand out.</w:t>
        <w:br/>
        <w:br/>
        <w:t>Overall, the image captures a moment of intense focus and curiosity in the world of science, possibly related to chemistry or physics.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components that are relevant to the scientific setup described in the caption. The mention of error elimination and damping also aligns with the experimental setting depicted.</w:t>
      </w:r>
    </w:p>
    <w:p>
      <w:r>
        <w:t>Source: https://www.youtube.com/watch?v=_VzHpLjKeZ8:  Introduction to PID Control</w:t>
      </w:r>
    </w:p>
    <w:p>
      <w:pPr>
        <w:pStyle w:val="Heading1"/>
      </w:pPr>
      <w:r>
        <w:t>Frame: frame_1444.jpg</w:t>
      </w:r>
    </w:p>
    <w:p>
      <w:r>
        <w:t>Caption: The image shows an individual, wearing a purple shirt with the letter 'U' (in one instance) or 'W' (in another), standing behind a wooden table covered with a white cloth. The table appears to be set up for a presentation or demonstration, with various scientific equipment and materials visible. The person is holding what looks like a microphone stand, currently not holding a microphone.</w:t>
        <w:br/>
        <w:br/>
        <w:t>On the table, there are several items visible: a bottle labeled "Wooden" suggesting it may be related to woodworking or another craft project; a small model of what could be a mechanical part or a component for an experiment; and a few pieces of paperwork or notes related to the demonstration. A yellow-labeled bottle is partially obscured and seems unrelated to the main activity.</w:t>
        <w:br/>
        <w:br/>
        <w:t>Behind the person, slightly out of focus, there's a projection screen or large sheet of paper with various markings and diagrams, indicating a teaching or instructional context. The lighting in the room suggests that this is taking place during the daytime. There is no text visible on the screen that provides information about the content being presented or taught.</w:t>
        <w:br/>
        <w:br/>
        <w:t>The experiment appears to involve a pendulum suspended from a black tripod, swinging back and forth. The individual is observing the pendulum, possibly making adjustments to its position or angle. Overall, the image captures a moment of scientific inquiry, with the person and their equipment working together to explore the behavior of the pendulum in what seems to be an educational or training environment.</w:t>
      </w:r>
    </w:p>
    <w:p>
      <w:r>
        <w:t>No strongly correlated comments found for this frame.</w:t>
      </w:r>
    </w:p>
    <w:p>
      <w:pPr>
        <w:pStyle w:val="Heading1"/>
      </w:pPr>
      <w:r>
        <w:t>Frame: frame_1445.jpg</w:t>
      </w:r>
    </w:p>
    <w:p>
      <w:r>
        <w:t>Caption: The image shows a person, likely an instructor or presenter, standing behind a white table with several items on it. The person is wearing a vibrant purple polo shirt and khaki pants, and has short hair. They are holding a piece of paper and seem to be pointing at something, possibly explaining a concept or demonstrating a technique related to the content on the paper.</w:t>
        <w:br/>
        <w:br/>
        <w:t>On the table, there's a clear plastic container with a black object inside it, which could be a part or component for an experiment or demonstration. There is also a bottle that looks like it might contain a liquid or chemical, and another bottle with a yellow label, although the contents are not visible.</w:t>
        <w:br/>
        <w:br/>
        <w:t>In front of the instructor, a whiteboard or screen is displaying text and images that suggest some sort of educational content. The text on the screen appears to be related to scientific measurements, as indicated by references to "measurements" and "accuracy." There are also graphs showing a positive correlation between two variables, which is typical in scientific presentations to illustrate relationships or trends within data sets.</w:t>
        <w:br/>
        <w:br/>
        <w:t>The setting looks like an indoor classroom or lecture hall with a simple white wall in the background and a wooden panel on the left side of the image. The overall scene implies that the person is engaged in teaching or presenting information about measurement accuracy or a similar topic.</w:t>
        <w:br/>
        <w:br/>
        <w:t>In front of the instructor, there's also a setup for a science experiment in progress. A man (presumably the same individual) is engrossed in the experiment, holding a black rod connected to a simple wire attached to a metal stand. The yellow bottle, seemingly containing a liquid, is placed beside the stand. This experimental setup suggests an interactive and hands-on approach to learning about science.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described in the caption as part of a science experiment or demonstration related to measurement accuracy. The correlation score is 80 because while the comment does not explicitly mention the specific objects or settings shown in the image, it clearly relates to the scientific concepts being presented.</w:t>
      </w:r>
    </w:p>
    <w:p>
      <w:r>
        <w:t>Source: https://www.youtube.com/watch?v=_VzHpLjKeZ8:  Introduction to PID Control</w:t>
      </w:r>
    </w:p>
    <w:p>
      <w:pPr>
        <w:pStyle w:val="Heading1"/>
      </w:pPr>
      <w:r>
        <w:t>Frame: frame_1446.jpg</w:t>
      </w:r>
    </w:p>
    <w:p>
      <w:r>
        <w:t>Caption: The image depicts an indoor setting where a person appears to be conducting an experiment or presentation. The individual, dressed in a purple polo shirt with yellow lettering, is standing in front of a table with a brown tablecloth and focused on something off-camera, possibly a piece of paper or the contents of the white box with a red label that lies before them.</w:t>
        <w:br/>
        <w:br/>
        <w:t>On the nearby table, there are some diagrams visible on the whiteboard, although the text is too small to read clearly. The person's attention seems directed at the material on the whiteboard rather than engaging with any props or speaking from a slide. This environment suggests an informal learning session or demonstration, possibly taking place in a workshop or educational center.</w:t>
        <w:br/>
        <w:br/>
        <w:t>Notably, the individual is holding a white object with a string attached to it, which could be a thermometer or some other tool used for measurement or observation during the experiment or presentation.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how they function to maintain control in complex systems. The connection is strong, but not perfect, as the caption does not explicitly mention PID control or these specific components.</w:t>
      </w:r>
    </w:p>
    <w:p>
      <w:r>
        <w:t>Source: https://www.youtube.com/watch?v=_VzHpLjKeZ8: “Introduction to PID Control”</w:t>
      </w:r>
    </w:p>
    <w:p>
      <w:pPr>
        <w:pStyle w:val="Heading1"/>
      </w:pPr>
      <w:r>
        <w:t>Frame: frame_1447.jpg</w:t>
      </w:r>
    </w:p>
    <w:p>
      <w:r>
        <w:t>Caption: The image shows an indoor setting where a person, wearing a purple shirt with the word "W" on it and dark blue shirt with a light blue pattern, is standing in front of a table. The individual appears to be engaged in some form of demonstration or explanation, possibly related to science or technology given the context of the items on the table. He holds a glass beaker filled with yellow liquid attached to a black stand with a yellow handle, held by a black cord, which is positioned on a brown tablecloth-covered table.</w:t>
        <w:br/>
        <w:br/>
        <w:t>The person has short hair and is standing upright, facing towards the camera with one hand partially raised. In front of him is a wooden wall with a whiteboard on it, where graphs or diagrams appear to include what looks like a sine wave, represented by a series of vertical lines and curves, along with text boxes that are not legible in this image. The visible part of the text on the whiteboard includes "… a very small amount" and "increased significantly." A bottle is also visible at the top left corner of the image.</w:t>
        <w:br/>
        <w:br/>
        <w:t>The setting suggests an indoor room with a wooden wall, possibly a classroom or laboratory environment where the person is likely teaching or explaining something. The dim lighting in the room could be intentional for better visualization of certain objects or materials on the table. The overall activity appears to be a demonstration or explanation, possibly related to physics, electronics, or a similar field given the presence of what looks like a microphone and electronic components on the table.</w:t>
        <w:br/>
        <w:br/>
        <w:t>The man's focus is directed towards the right side of the image, as if he is observing something or someone, suggesting that he is conducting an experiment or demonstration. The yellow liquid in the beaker and the black cord on the stand indicate that the beaker is likely used for holding and manipulating liquids.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explaining how proportional, integral, and derivative controls work together to maintain control in complex systems. The physical demonstrations mentioned are also related to the technical steps described in the caption, including the use of a beaker and stand with yellow liquid.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 specifically the concept of steady-state error and its elimination.</w:t>
      </w:r>
    </w:p>
    <w:p>
      <w:r>
        <w:t>Source: https://www.youtube.com/watch?v=_VzHpLjKeZ8:  Introduction to PID Control</w:t>
      </w:r>
    </w:p>
    <w:p>
      <w:pPr>
        <w:pStyle w:val="Heading1"/>
      </w:pPr>
      <w:r>
        <w:t>Frame: frame_1448.jpg</w:t>
      </w:r>
    </w:p>
    <w:p>
      <w:r>
        <w:t>Caption: The image shows a person standing behind a table in an indoor setting that resembles a lecture hall or classroom. The individual, wearing a purple and gold polo shirt with "WASH" visible on it, suggesting they are from Washington State University, appears to be demonstrating or presenting something to an audience. They are leaning towards the table with one hand extended and holding what looks like a small glass jar with a red substance in it.</w:t>
        <w:br/>
        <w:br/>
        <w:t>On the table, there is a microscope with a slide attached to its stage, although the contents of the slide are not clearly visible. There are also other items on the table that include what seems to be a small vial containing a yellowish liquid and possibly some test tubes or beakers. The background is not in focus but provides a blurred view of what appears to be an audience or group of people sitting in rows, suggesting a lecture or presentation setting.</w:t>
        <w:br/>
        <w:br/>
        <w:t>The man is engaged in a science experiment on the table, which is covered by a brown tablecloth. He is leaning over the table, his hand reaching out towards a yellow bottle of liquid attached to a black stand suspended from a white wire. The stand is positioned over a glass beaker filled with a clear liquid. His hand is touching the neck of the bottle, suggesting he is about to pour the liquid into the beaker.</w:t>
        <w:br/>
        <w:br/>
        <w:t>The man's focused expression and the detailed setup of the experiment suggest an ongoing scientific investigation.</w:t>
      </w:r>
    </w:p>
    <w:p>
      <w:r>
        <w:t>No strongly correlated comments found for this frame.</w:t>
      </w:r>
    </w:p>
    <w:p>
      <w:pPr>
        <w:pStyle w:val="Heading1"/>
      </w:pPr>
      <w:r>
        <w:t>Frame: frame_1449.jpg</w:t>
      </w:r>
    </w:p>
    <w:p>
      <w:r>
        <w:t>Caption: This image shows an indoor scene with a man standing behind a wooden table covered with a white tablecloth, wearing a purple Washington State University t-shirt. He appears to be focused on conducting a scientific demonstration or explanation, as evidenced by his involvement with the various objects on the table. These include a glass container, possibly containing a substance being discussed, and some papers or slides with visible text, diagrams, or images.</w:t>
        <w:br/>
        <w:br/>
        <w:t>The diagram visible on one of the slides appears to be a structural model of a molecule, which is common in chemistry education to illustrate molecular bonds and atomic arrangements within compounds. The surrounding environment suggests an educational setting, such as a science class or lecture room, given the presence of the table, podium, and classroom-like arrangement.</w:t>
        <w:br/>
        <w:br/>
        <w:t>The text on the papers or slides appears to reference specific concepts related to combustion reactions involving hydrogen and oxygen, including mentions of "oxygen," "hydrogen," "combustion," and "molecular structure." This suggests that the content of the discussion may relate to chemistry, specifically combustion chemistry concepts. The overall impression is that this image captures a moment during a science class or lecture focused on combustion chemistry concepts, with the instructor engaged in a hands-on demonstration or explanation.</w:t>
      </w:r>
    </w:p>
    <w:p>
      <w:r>
        <w:t>No strongly correlated comments found for this frame.</w:t>
      </w:r>
    </w:p>
    <w:p>
      <w:pPr>
        <w:pStyle w:val="Heading1"/>
      </w:pPr>
      <w:r>
        <w:t>Frame: frame_1450.jpg</w:t>
      </w:r>
    </w:p>
    <w:p>
      <w:r>
        <w:t>Caption: The image depicts two separate scenes set against a blurred background. In the foreground, a person appears to be conducting some sort of demonstration or presentation. The individual is holding what looks like a microphone stand with attached microphones, possibly indicating they are about to conduct a recording session or a live broadcast. To the left of the presenter, there's a table with various items that could be related to audio or video equipment, such as a mixer, audio interface, and possibly some cables or adapters.</w:t>
        <w:br/>
        <w:br/>
        <w:t>In the center of the image, a man is standing in front of a white table covered with a brown cloth. He is dressed in a purple shirt and brown pants. In his left hand, he holds a clear bottle with a yellow cap, and in his right hand, he is holding a small white beaker. The man is looking directly at the camera, giving a sense of direct engagement with the viewer.</w:t>
        <w:br/>
        <w:br/>
        <w:t>The table on which the man stands is supported by two black metal stands, one on each side. The stands are holding up a black tripod, which is holding a large black flask filled with a yellow liquid. This suggests that the man might be conducting some sort of scientific experiment.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their behavior. The connection is strong as the comment provides a clear explanation of how these elements function to maintain control in complex systems.</w:t>
      </w:r>
    </w:p>
    <w:p>
      <w:r>
        <w:t>Source: https://www.youtube.com/watch?v=_VzHpLjKeZ8: “Introduction to PID Control”</w:t>
      </w:r>
    </w:p>
    <w:p>
      <w:pPr>
        <w:pStyle w:val="Heading1"/>
      </w:pPr>
      <w:r>
        <w:t>Frame: frame_1451.jpg</w:t>
      </w:r>
    </w:p>
    <w:p>
      <w:r>
        <w:t>Caption: The image depicts an individual, dressed in a purple shirt, engaged in a scientific experiment. He is standing at a wooden table covered with a white cloth, surrounded by various laboratory equipment and small instruments such as a thermometer and possibly a microscope or test tube rack. The individual is focused on their task, using both hands to manipulate something inside a glass beaker suspended mid-air from a black metal rod connected to a white stand.</w:t>
        <w:br/>
        <w:br/>
        <w:t>The room appears to be part of an educational facility like a university lab or science center, with a wall-mounted air conditioning unit and a door or window frame visible on the right side of the photo. A whiteboard is present in the background, but no text is visible on it. The scene suggests a hands-on experimentation setting, possibly a demonstration or educational context where the individual is conducting an experiment.</w:t>
        <w:br/>
        <w:br/>
        <w:t>The beaker contains a yellow liquid, which appears to be the focal point of the investigation. The black and white sign on the wall reading "W" provides additional contextual information about the laboratory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control systems (P, I, and D) used in the experiment, which are also depicted in the image. The mention of proportional control, integrator, and derivative corresponds to the scientific equipment and instruments shown in the caption, such as the thermometer and possibly a microscope or test tube rack, indicating a strong connection between the comment and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components (Proportional, Integral, and Derivative) mentioned in the caption, which are visually represented by the beaker containing a yellow liquid. The comment also references the demonstration of Proportional-Integral controller behavior in the video, matching the experimental setup shown in the frame.</w:t>
      </w:r>
    </w:p>
    <w:p>
      <w:r>
        <w:t>Source: https://www.youtube.com/watch?v=_VzHpLjKeZ8: “Introduction to PID Control”</w:t>
      </w:r>
    </w:p>
    <w:p>
      <w:pPr>
        <w:pStyle w:val="Heading1"/>
      </w:pPr>
      <w:r>
        <w:t>Frame: frame_1452.jpg</w:t>
      </w:r>
    </w:p>
    <w:p>
      <w:r>
        <w:t>Caption: The image shows an indoor scene where an individual appears to be conducting an experiment or demonstration related to science or technology. The person, dressed in a purple shirt with a black collar and possibly affiliated with an educational institution or team, stands in front of a black metal stand that holds a clear glass beaker filled with water on a white plate. The stand has a white label on it, adding to the sense of a teaching setting.</w:t>
        <w:br/>
        <w:br/>
        <w:t>The individual is holding a yellow cord attached to the stand, suggesting that they are manipulating the equipment during the experiment. On a nearby white tray, a small plastic cup contains red liquid, which could be a key component of the demonstration or experiment being conducted.</w:t>
        <w:br/>
        <w:br/>
        <w:t>The room has a brown wooden wall and is well-lit, with a window visible in the background. The individual's focused expression indicates that they are deeply engaged in their work, likely demonstrating a scientific concept or principle to an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 to error, which is also described in the caption as a scientific principle being demonstrated. The mention of integrator (I) and derivative (D) in the comment matches the experimental setup shown in the caption, including the use of equipment with labels. The comment's focus on control and elimination of errors aligns with the individual's engaged expression and demonstration scenario depicted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specifically mentioning PID control, proportional, integral, and derivative components, and their functions. The connection is strong due to the precise mention of equipment (beaker, plate, cord) and demonstration settings (white tray, red liquid).</w:t>
      </w:r>
    </w:p>
    <w:p>
      <w:r>
        <w:t>Source: https://www.youtube.com/watch?v=_VzHpLjKeZ8: “Introduction to PID Control”</w:t>
      </w:r>
    </w:p>
    <w:p>
      <w:pPr>
        <w:pStyle w:val="Heading1"/>
      </w:pPr>
      <w:r>
        <w:t>Frame: frame_1453.jpg</w:t>
      </w:r>
    </w:p>
    <w:p>
      <w:r>
        <w:t>Caption: The image depicts an indoor setting with a person standing in front of a wooden table covered with a white cloth. The man is wearing a purple shirt and appears to be engaged in a science experiment. He is holding a small black device, which is suspended in the air by a string. The device appears to be a pendulum, suggesting that the man might be conducting a physics experiment.</w:t>
        <w:br/>
        <w:br/>
        <w:t>The table hosts several items that suggest a scientific or technical activity, including:</w:t>
        <w:br/>
        <w:br/>
        <w:t>* A transparent stand with what looks like a rotating disk or wheel.</w:t>
        <w:br/>
        <w:t>* An electronic device with a circular structure that could be part of an experiment or demonstration setup.</w:t>
        <w:br/>
        <w:t>* Several small vials or containers containing a yellowish liquid, possibly indicating some form of chemical reaction or process.</w:t>
        <w:br/>
        <w:t>* A whiteboard with a few lines drawn on it, which might be related to the activity being conducted.</w:t>
        <w:br/>
        <w:br/>
        <w:t>In the background, there's an open window that allows natural light to enter the room and a brown paneled wall. The context provided does not allow for any inferences about the specific subject matter beyond the general impression of a technical demonstration or educational activity involving some form of apparatus or experiment.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providing examples of everyday analogies used to explain abstract principles. The caption's description of a science experiment with a pendulum and various equipment matches the commenter's mention of physical demonstrations and experiments involving PID control.</w:t>
      </w:r>
    </w:p>
    <w:p>
      <w:r>
        <w:t>Source: https://www.youtube.com/watch?v=_VzHpLjKeZ8: “Introduction to PID Control”</w:t>
      </w:r>
    </w:p>
    <w:p>
      <w:pPr>
        <w:pStyle w:val="Heading1"/>
      </w:pPr>
      <w:r>
        <w:t>Frame: frame_1454.jpg</w:t>
      </w:r>
    </w:p>
    <w:p>
      <w:r>
        <w:t>Caption: The image shows a person standing in an indoor setting with low lighting, likely at night or indoors without artificial lighting. The individual is dressed in a purple shirt and has short hair, but their face is not clearly visible due to the angle of the photograph. They are conducting an experiment or demonstration, standing at a table with various items on it.</w:t>
        <w:br/>
        <w:br/>
        <w:t>The table appears to hold several key components: a clear beaker filled with a yellowish liquid, possibly a solution or substance used for the activity; a white paper or card attached to the table, although the text is not fully legible due to the resolution and angle of the photograph; an instrument that seems to be measuring something related to the experiment, which could be temperature, pressure, or another physical quantity; and a small yellow object on the table, possibly a tool or component used in the experiment.</w:t>
        <w:br/>
        <w:br/>
        <w:t>The person is also holding a yellow bottle cap. In the background, there appears to be a black metal pole with a glass bottle filled with the same yellow liquid hanging from it.</w:t>
      </w:r>
    </w:p>
    <w:p>
      <w:r>
        <w:t>No strongly correlated comments found for this frame.</w:t>
      </w:r>
    </w:p>
    <w:p>
      <w:pPr>
        <w:pStyle w:val="Heading1"/>
      </w:pPr>
      <w:r>
        <w:t>Frame: frame_1455.jpg</w:t>
      </w:r>
    </w:p>
    <w:p>
      <w:r>
        <w:t>Caption: The image shows an indoor setting that appears to be a laboratory or classroom environment where practical demonstrations or experiments are being conducted, possibly as part of a science class or educational program. The person, dressed in a purple shirt and khaki pants, is standing in front of a table covered with a white tablecloth. In his right hand, he is holding a bottle filled with a liquid, while his left hand holds a black rod in front of him.</w:t>
        <w:br/>
        <w:br/>
        <w:t>The table setup suggests an experiment is about to take place, with a clear plastic container holding what looks like a yellowish substance, possibly a chemical solution; a clear test tube containing a blue liquid, which might be another component of the experiment or for comparison; and a small white plate with a few drops of a reddish-brown liquid. A metal stand supports a microscope on the table, which has a visible slide that could be holding another sample for examination under the magnifying glass.</w:t>
        <w:br/>
        <w:br/>
        <w:t>To the right, there's a small whiteboard or chalkboard with some scribbles and markings on it, possibly notes related to the experiment or lecture content. The background includes a wall with wooden paneling and a window that allows natural light into the room.</w:t>
      </w:r>
    </w:p>
    <w:p>
      <w:r>
        <w:t>No strongly correlated comments found for this frame.</w:t>
      </w:r>
    </w:p>
    <w:p>
      <w:pPr>
        <w:pStyle w:val="Heading1"/>
      </w:pPr>
      <w:r>
        <w:t>Frame: frame_1456.jpg</w:t>
      </w:r>
    </w:p>
    <w:p>
      <w:r>
        <w:t>Caption: The image shows a person standing behind a white table, which appears to be set up for an educational or demonstration setting. The man, wearing a purple shirt, is engaged in an experiment and is holding a bottle containing a yellow liquid and a black tube connected to a small glass tube. He is focused on the task at hand, with no visible signs of distraction. On the table are several items, including a microscope and what appears to be a petri dish with some kind of contents, suggesting that this may be a scientific experiment or demonstration related to biology or microbiology. The background is not very clear due to the focus being on the foreground, but it can be seen that the table is set against a brown wall. A sign reading "W" is positioned behind the man, adding context to the setting without providing specific details about the activity or instruction being given.</w:t>
      </w:r>
    </w:p>
    <w:p>
      <w:r>
        <w:t>No strongly correlated comments found for this frame.</w:t>
      </w:r>
    </w:p>
    <w:p>
      <w:pPr>
        <w:pStyle w:val="Heading1"/>
      </w:pPr>
      <w:r>
        <w:t>Frame: frame_1457.jpg</w:t>
      </w:r>
    </w:p>
    <w:p>
      <w:r>
        <w:t>Caption: The image depicts a laboratory setting where an individual is conducting an experiment. The person, dressed in a blue t-shirt with a logo resembling a bird, appears to be standing at a wooden table with various items arranged on it. A transparent plastic container containing a yellow-green substance, possibly a chemical solution, is situated among the items. Two beakers and test tubes are also present, suggesting some form of chemical or scientific activity.</w:t>
        <w:br/>
        <w:br/>
        <w:t>The individual is focused on their task, holding a small clear flask over the transparent container and pouring its contents into it. In the background, a large screen displays text that reads "Precipitation," "Chemical Reaction," and "Acid/Base Interactions." This suggests that the experiment may be related to chemistry, specifically precipitation reactions or acid-base interactions.</w:t>
        <w:br/>
        <w:br/>
        <w:t>The individual is dressed in blue attire with a logo resembling a bird, possibly indicating an affiliation to a particular organization or educational institution. The table also features a white paper with black writing on it, which could be part of the experiment setup or a record of the experiment.</w:t>
        <w:br/>
        <w:br/>
        <w:t>In the foreground, a man (dressed in a purple shirt and khaki pants) is holding a bottle filled with yellow liquid, positioned on a black stand on the wooden table. His focus is directed at the bottle, indicating that he is in the process of performing an experiment. The yellow liquid is the main subject of his attention.</w:t>
        <w:br/>
        <w:br/>
        <w:t>The overall scene suggests an educational or scientific environment, where experimentation and learning are taking place.</w:t>
      </w:r>
    </w:p>
    <w:p>
      <w:r>
        <w:t>No strongly correlated comments found for this frame.</w:t>
      </w:r>
    </w:p>
    <w:p>
      <w:pPr>
        <w:pStyle w:val="Heading1"/>
      </w:pPr>
      <w:r>
        <w:t>Frame: frame_1458.jpg</w:t>
      </w:r>
    </w:p>
    <w:p>
      <w:r>
        <w:t>Caption: The image depicts an individual, dressed in casual attire consisting of a purple shirt and khaki pants, engaged in an educational activity that appears to involve science or engineering. The person is standing at a wooden table with various items on it, including a small-scale model or experiment. The individual seems to be handling the equipment, possibly demonstrating how it works or conducting a test.</w:t>
        <w:br/>
        <w:br/>
        <w:t>In front of them is a small bench where they have their hands on a container with an object inside, which might be part of the experiment or demonstration. Two bottles and other items that could be related to the activity at hand are also present. The individual is pouring a liquid from one of the bottles into a beaker, indicating a hands-on learning experience.</w:t>
        <w:br/>
        <w:br/>
        <w:t>The background of the image is slightly blurred but suggests a casual setting, possibly an informal educational environment like a workshop or community science event. There's no text or diagram visible in this frame that would provide further context on what the instructor might be teaching.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providing a clear explanation of how these elements function to maintain control in complex systems.</w:t>
      </w:r>
    </w:p>
    <w:p>
      <w:r>
        <w:t>Source: https://www.youtube.com/watch?v=_VzHpLjKeZ8: “Introduction to PID Control”</w:t>
      </w:r>
    </w:p>
    <w:p>
      <w:pPr>
        <w:pStyle w:val="Heading1"/>
      </w:pPr>
      <w:r>
        <w:t>Frame: frame_1459.jpg</w:t>
      </w:r>
    </w:p>
    <w:p>
      <w:r>
        <w:t>Caption: The image captures a moment of scientific exploration, where an individual dressed in a purple shirt is standing in front of a wooden table, surrounded by various objects and equipment. The person is holding a black object in their right hand, which appears to be a magnet. In the foreground, there's a whiteboard with text and graphics, although they are not clearly legible in this image.</w:t>
        <w:br/>
        <w:br/>
        <w:t>The individual is conducting an experiment or demonstration, as evidenced by the glass container filled with a yellow substance positioned in front of them, along with a black beaker and a white container on the table. The setup suggests a well-prepared scientific experiment, with the person seemingly transferring a liquid from one container to another using a pipette.</w:t>
        <w:br/>
        <w:br/>
        <w:t>The overall setting implies an educational environment, possibly a classroom or lab where demonstrations or experiments are being conducted. The individual's hands-on activity with the equipment and their focus on the yellow substance in the glass container convey a sense of curiosity and learning.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described in the caption (conducted experiment/demonstration), showing a strong correlation.</w:t>
      </w:r>
    </w:p>
    <w:p>
      <w:r>
        <w:t>Source: https://www.youtube.com/watch?v=_VzHpLjKeZ8: “Introduction to PID Control”</w:t>
      </w:r>
    </w:p>
    <w:p>
      <w:pPr>
        <w:pStyle w:val="Heading1"/>
      </w:pPr>
      <w:r>
        <w:t>Frame: frame_1460.jpg</w:t>
      </w:r>
    </w:p>
    <w:p>
      <w:r>
        <w:t>Caption: The image appears to show an indoor setting where a person is conducting a science experiment or demonstration. Here are the details that can be observed:</w:t>
        <w:br/>
        <w:br/>
        <w:t>- There is a **man** in the foreground, facing away from the camera. He seems to be interacting with some kind of equipment on a table.</w:t>
        <w:br/>
        <w:t>- On the table, there is a small model of a structure and a clear plastic bag containing what looks like soil or sand. Additionally, there are three bottles: one yellow, one red, and one contained in a black stand, along with a clear glass beaker.</w:t>
        <w:br/>
        <w:t>- The man is wearing a **purple shirt**, tan pants, and has short hair. His attire suggests he might be an instructor or presenter.</w:t>
        <w:br/>
        <w:t>- The background is minimalistic with a neutral wall, adding a rustic charm to the scene due to the wooden wall.</w:t>
        <w:br/>
        <w:t>- There are no visible text, equations, diagrams, or other educational materials that can be discerned from the image.</w:t>
        <w:br/>
        <w:t>- The focus of the man's actions seems to be on conducting an experiment or showing off a model rather than teaching from a slide.</w:t>
        <w:br/>
        <w:t>- The man is holding a string, which he appears to be adjusting, possibly controlling the movement of a small toy attached to it.</w:t>
        <w:br/>
        <w:br/>
        <w:t>Please note that due to the limited information available in this image, any conclusions about the topic of the demonstration or its educational context would be speculative without more context.</w:t>
      </w:r>
    </w:p>
    <w:p>
      <w:r>
        <w:t>No strongly correlated comments found for this frame.</w:t>
      </w:r>
    </w:p>
    <w:p>
      <w:pPr>
        <w:pStyle w:val="Heading1"/>
      </w:pPr>
      <w:r>
        <w:t>Frame: frame_1461.jpg</w:t>
      </w:r>
    </w:p>
    <w:p>
      <w:r>
        <w:t>Caption: The image depicts an indoor setting where a person, likely a teacher or educator, is engaged in teaching or demonstrating a science-related activity. The individual stands behind a table, utilizing a small whiteboard or flip chart with partially obscured text. On the table, a clear plastic stand holds what appears to be a microphone or similar device, without visible wires or connections.</w:t>
        <w:br/>
        <w:br/>
        <w:t>The teacher wears a purple polo shirt with a logo on the left chest area and khaki pants. Several bottles containing liquids are placed on the table behind them. A slide projector is set up at the front of the room, although there's no apparent slide or projection on the screen in this image.</w:t>
        <w:br/>
        <w:br/>
        <w:t>The background features neutral wooden paneling and a white wall, focusing attention on the teaching activity. The individual's purple polo shirt matches the color of their Washington State University shirt, suggesting it might be part of their attire for educational purposes.</w:t>
        <w:br/>
        <w:br/>
        <w:t>In front of the teacher, a wooden table is set up for an experiment. A black stand holds a clear glass beaker filled with yellow liquid, which is being observed by the man. To the left of the beaker lies a yellow liquid dropper, ready for use. On the right side of the table, there's a clear glass container filled with water.</w:t>
        <w:br/>
        <w:br/>
        <w:t>The setting appears to be a laboratory or classroom where scientific exploration and discovery are taking place. The man's focused expression and the detailed experiment setup suggest he is deeply involved in the process. The image captures a moment of scientific inquiry and learning.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PID control and its components, which are depicted in the image as a proportional-integral controller and related experiment setup.</w:t>
      </w:r>
    </w:p>
    <w:p>
      <w:r>
        <w:t>Source: https://www.youtube.com/watch?v=_VzHpLjKeZ8: “Introduction to PID Control”</w:t>
      </w:r>
    </w:p>
    <w:p>
      <w:pPr>
        <w:pStyle w:val="Heading1"/>
      </w:pPr>
      <w:r>
        <w:t>Frame: frame_1462.jpg</w:t>
      </w:r>
    </w:p>
    <w:p>
      <w:r>
        <w:t>Caption: The image shows an individual standing behind a wooden table that appears to be set up for scientific demonstrations or experiments. The table contains various items, including an electronic device with a probe, possibly used for measuring temperature, pressure, or some other physical parameter; a small plastic container filled with an orange substance, possibly related to the experiment at hand; some kind of paper or card, although the content is unclear; and a model of a device or machine on the table, though the details are not visible enough to describe. The individual appears to be holding up a piece of paper or card with text and diagrams, which might be related to the experiment or serve as an instructional aid for the audience or students.</w:t>
        <w:br/>
        <w:br/>
        <w:t>In the background, there is another person engaged in an activity that involves writing or taking notes, possibly indicating a teaching or learning context. The room has a wooden ceiling and walls, suggesting it could be a classroom or lecture hall. The overall scene suggests a laboratory setting, with the individual's attire and the "W" symbols on the cabinet to the left of the table (reading "W") and the logo on the white tablecloth to the right (also reading "W"), indicating a connection to the University of Washington.</w:t>
        <w:br/>
        <w:br/>
        <w:t>The man in purple is engaged in a science experiment, holding a white paper with a black arrow pointing to the direction of the experiment. A yellow tube filled with yellow liquid is suspended from the ceiling, attached to a black pole with a white hook.</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including the PID control experiment, the use of proportional, integral, and derivative components, and the concept of zero steady-state error achievement. The connection is strong due to the detailed explanation of the experiment's nuances and the emphasis on tuning and control system optimization.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explicitly describes the components of a control system (P, I, D), which directly relates to the diagram on the white paper held by the individual in purple. The caption provides context for this diagram, describing it as an instructional aid or part of the experiment, making it likely that the comment is discussing the same technical steps and concepts described in the caption.</w:t>
      </w:r>
    </w:p>
    <w:p>
      <w:r>
        <w:t>Source: https://www.youtube.com/watch?v=_VzHpLjKeZ8:  Introduction to PID Control</w:t>
      </w:r>
    </w:p>
    <w:p>
      <w:pPr>
        <w:pStyle w:val="Heading1"/>
      </w:pPr>
      <w:r>
        <w:t>Frame: frame_1463.jpg</w:t>
      </w:r>
    </w:p>
    <w:p>
      <w:r>
        <w:t>Caption: The image depicts a person standing in front of a wooden table or possibly a whiteboard, engaged in an experiment or presentation. The individual is wearing a purple shirt with the letter "W" emblazoned on it, and khaki pants, suggesting casual attire possibly associated with an educational or informal event. They are holding a bottle of liquid, which could be a product being demonstrated or a reference material for the discussion.</w:t>
        <w:br/>
        <w:br/>
        <w:t>The whiteboard or table has text and diagrams that may be related to a scientific or technical presentation, including words such as "sensors," "system," or similar terms, along with small figures that might represent schematics or models. The person is looking down at something on the board or table, indicating they may be providing information or explanation about what's displayed.</w:t>
        <w:br/>
        <w:br/>
        <w:t>The image also features various objects on the table, including a yellow lemon, a clear bottle of water, and a white bottle of liquid. The man is pointing to the yellow lemon, suggesting it might be part of the experiment or related to the liquid in one of the bottles. A black tripod stand supports a beaker filled with a clear liquid, hanging from a white rod.</w:t>
        <w:br/>
        <w:br/>
        <w:t>The overall setting suggests an informal educational event where the instructor is interacting with their presentation materials to convey information to others, possibly demonstrating or explaining a concept. The image captures a moment of concentration and curiosity as the person observes their experiment with the yellow lemon, providing a glimpse into their scientific exploration.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technical terms mentioned in the caption as part of the scientific or technical presentation. The comment provides a specific explanation of these concepts, strongly related to the image.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principles and components mentioned in the caption, specifically referencing proportional, integral, and derivative controls. The connection is strong as the comment explains the working of these elements to maintain control in complex systems, aligning with the scientific or technical presentation context implied by the caption.</w:t>
      </w:r>
    </w:p>
    <w:p>
      <w:r>
        <w:t>Source: https://www.youtube.com/watch?v=_VzHpLjKeZ8: “Introduction to PID Control”</w:t>
      </w:r>
    </w:p>
    <w:p>
      <w:pPr>
        <w:pStyle w:val="Heading1"/>
      </w:pPr>
      <w:r>
        <w:t>Frame: frame_1464.jpg</w:t>
      </w:r>
    </w:p>
    <w:p>
      <w:r>
        <w:t>Caption: The image shows an individual, presumably a teacher or presenter, standing behind a table with various items on it. The person is wearing a lanyard that has a name badge and appears to be holding some sort of small object in their hands. They are facing away from the camera, looking down at the items on the table.</w:t>
        <w:br/>
        <w:br/>
        <w:t>On the table, there is a glass jar filled with a yellow substance, which could be a liquid or solid material. To the left of the jar, there is a clear plastic bottle, and to the right, there seems to be a small white object that might be a piece of paper or some kind of label. The background suggests an indoor setting with a wooden wall and a tiled floor.</w:t>
        <w:br/>
        <w:br/>
        <w:t>The individual is wearing a purple shirt adorned with the logo of the University of Washington, indicating involvement in scientific research or study at this institution. In their hands, they hold a yellow bottle, possibly containing a liquid substance.</w:t>
        <w:br/>
        <w:br/>
        <w:t>To their right, a white stand is positioned, holding a beaker filled with a clear liquid that appears to be bubbling and fizzing, suggesting a reaction or experiment is taking place.</w:t>
        <w:br/>
        <w:br/>
        <w:t>The image captures a moment of concentration and dedication as the individual observes their experiment, possibly analyzing its results or preparing for the next step in their scientific endeavor.</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which is also mentioned in the caption as part of the experiment being performed. The caption provides a visual representation of an experiment involving PID control, and the comment elaborates on the concepts involved.</w:t>
      </w:r>
    </w:p>
    <w:p>
      <w:r>
        <w:t>Source: https://www.youtube.com/watch?v=_VzHpLjKeZ8: “Introduction to PID Control”</w:t>
      </w:r>
    </w:p>
    <w:p>
      <w:pPr>
        <w:pStyle w:val="Heading1"/>
      </w:pPr>
      <w:r>
        <w:t>Frame: frame_1465.jpg</w:t>
      </w:r>
    </w:p>
    <w:p>
      <w:r>
        <w:t>Caption: This image appears to show an indoor setting where a person is standing behind a wooden table. The individual, dressed in casual attire consisting of a purple Washington State University shirt and light-colored pants, is holding a white paper in his hand, possibly reading or discussing something on it. They are also gesturing with their left hand, suggesting they may be in the middle of speaking or presenting.</w:t>
        <w:br/>
        <w:br/>
        <w:t>On the table, there's a plastic container with a bottle inside, which could possibly be related to the activity being demonstrated. Additionally, what seems to be a microscope or a similar optical instrument is situated on the right side of the table. The table itself has papers and diagrams, but the details are not clear enough to read or discern their content.</w:t>
        <w:br/>
        <w:br/>
        <w:t>The background includes a wall with white board space, adding to the academic setting. A partial view of another person can be seen, appearing to take photographs or record the session. The lighting is artificial, indicating an indoor environment, and the overall atmosphere seems educational or demonstrative in nature.</w:t>
      </w:r>
    </w:p>
    <w:p>
      <w:r>
        <w:t>No strongly correlated comments found for this frame.</w:t>
      </w:r>
    </w:p>
    <w:p>
      <w:pPr>
        <w:pStyle w:val="Heading1"/>
      </w:pPr>
      <w:r>
        <w:t>Frame: frame_1466.jpg</w:t>
      </w:r>
    </w:p>
    <w:p>
      <w:r>
        <w:t>Caption: The image captures a moment of scientific exploration, with a person standing in front of a wooden table. The individual is wearing a purple shirt, suggesting they may represent an organization associated with the colors purple and gold, such as Washington State University (WSU). They are holding a beaker filled with a yellow liquid, which appears to be about to be poured into a glass. The glass, positioned on a black stand, is already filled with an orange liquid. The person's attention is focused on the glass, indicating they are in the process of performing an experiment. In the background, a brown wall adds a neutral tone to the scene. The diagram on the whiteboard behind them appears to be related to physics or engineering, featuring what looks like gears and possibly some form of measurement or calibration. The text visible on the whiteboard includes "Purpose," "Goals," and "Objectives," which are common elements of a presentation outline or educational plan, suggesting that the individual may be in the middle of explaining something related to their research or project.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(system control), and goals (understanding PID control) described in the caption, making a strong connection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and integrator (I) which are technical steps or objects described in the caption. The mention of steady-state errors and damping also aligns with the goals and objectives mentioned on the whiteboard, indicating a strong connection between the comment and the frame caption.</w:t>
      </w:r>
    </w:p>
    <w:p>
      <w:r>
        <w:t>Source: https://www.youtube.com/watch?v=_VzHpLjKeZ8:  Introduction to PID Control</w:t>
      </w:r>
    </w:p>
    <w:p>
      <w:pPr>
        <w:pStyle w:val="Heading1"/>
      </w:pPr>
      <w:r>
        <w:t>Frame: frame_1467.jpg</w:t>
      </w:r>
    </w:p>
    <w:p>
      <w:r>
        <w:t>Caption: The image depicts a man standing behind what appears to be a wooden table with various objects and a diagram or model on it. He is wearing a vibrant purple Washington University shirt, indicating his affiliation with the university. His hands are on his hips, facing away from the camera, suggesting he is engaged in a presentation or lecture.</w:t>
        <w:br/>
        <w:br/>
        <w:t>The table holds several objects that add context to the scene: a yellow bottle with a black cap on the left side, a clear glass bottle filled with a brown liquid on the right side, and a yellow cup with a black handle. The diagram or model on the table, although not clearly visible due to the resolution, appears to be a technical or scientific illustration with labels and possibly schematics.</w:t>
        <w:br/>
        <w:br/>
        <w:t>The backdrop is a wooden wall with paneling, creating a warm and cozy atmosphere, which may indicate an educational or scientific setting, possibly a classroom or workshop focused on science or technology. The overall style of the image suggests it was taken during a lecture, demonstration, or presentation, where the instructor is visually conveying information to an audience that is not visible in the photograph.</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PID control components (proportional, integral, derivative) and their functions. The commenter also mentions physical demonstrations and tuning processes, which are alluded to in the caption's description of the table and diagram/model.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elements mentioned in the caption, specifically the diagram or model on the table, which is described as a 'technical or scientific illustration with labels and possibly schematics'. The commenter explains the components of a control system (P, I, D) which matches the context of the diagram or model. Although it does not explicitly mention the objects on the table, the connection between the caption and comment is strong due to their shared focus on technical concepts.</w:t>
      </w:r>
    </w:p>
    <w:p>
      <w:r>
        <w:t>Source: https://www.youtube.com/watch?v=_VzHpLjKeZ8:  Introduction to PID Control</w:t>
      </w:r>
    </w:p>
    <w:p>
      <w:pPr>
        <w:pStyle w:val="Heading1"/>
      </w:pPr>
      <w:r>
        <w:t>Frame: frame_1468.jpg</w:t>
      </w:r>
    </w:p>
    <w:p>
      <w:r>
        <w:t>Caption: The image shows an individual standing in front of a wooden table with a whiteboard and various objects related to scientific research or experimentation. The person, dressed in a purple shirt and tan pants, is holding a microphone in their hand and gesturing towards the items on the table with their right hand, suggesting they are explaining something. They appear engaged in teaching or presenting, as indicated by their body language and the context of being in front of an audience who may be students or attendees at a presentation.</w:t>
        <w:br/>
        <w:br/>
        <w:t>On the whiteboard, visible text and mathematical symbols can be seen, although the resolution of the image does not allow for accurate reading of the text. The person wears a dark-colored t-shirt with a graphic on it and a lanyard around their neck, suggesting they may be an instructor or presenter at an educational event.</w:t>
        <w:br/>
        <w:br/>
        <w:t>The objects visible on the table include what seems to be a microscope stand, a transparent plastic tray with a clear bottom, and possibly some type of chemical flasks or vessels. There are also other items that are not clearly identifiable due to the image's resolution. The background is out of focus but appears to be an indoor space with walls that have different shades of color.</w:t>
        <w:br/>
        <w:br/>
        <w:t>The style of the image suggests it might have been taken during a live event, given the informal attire of the person and the absence of professional photography equipment or studio lighting.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that are mentioned in the caption's description of the whiteboard and objects on the table. The correlation score is high because the comment is specific to the content presented in the frame.</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system stability. The language used is technical and specific to the context of the image, indicating a strong correlation between the comment and the frame caption.</w:t>
      </w:r>
    </w:p>
    <w:p>
      <w:r>
        <w:t>Source: https://www.youtube.com/watch?v=_VzHpLjKeZ8: “Introduction to PID Control”</w:t>
      </w:r>
    </w:p>
    <w:p>
      <w:pPr>
        <w:pStyle w:val="Heading1"/>
      </w:pPr>
      <w:r>
        <w:t>Frame: frame_1469.jpg</w:t>
      </w:r>
    </w:p>
    <w:p>
      <w:r>
        <w:t>Caption: The image appears to show an indoor setting where someone, a man wearing a purple shirt and holding a black cup, is engaging in a scientific demonstration or experiment. He is standing in front of a wooden table covered with a white cloth, which holds various objects including a yellow bottle and a glass beaker. The man is pointing to the beaker, suggesting that he might be explaining something about it.</w:t>
        <w:br/>
        <w:br/>
        <w:t>In the background, there appears to be an educational setting where science or technology is being taught, as indicated by the scientific equipment and presentation setup. A screen displaying content (although the text on the screen is not legible due to the image's resolution) suggests a presentation or lecture in progress. The speaker in the foreground is gesturing with their hands, possibly explaining something, and seems to be addressing an audience that isn't visible in the photo.</w:t>
        <w:br/>
        <w:br/>
        <w:t>The speaker, wearing a dark shirt and a purple lanyard around their neck, suggesting they might be a staff member or an educator at an institution, appears to be providing information to an audience. The overall setting and context suggest an educational environment where science or technology is being taught, but without the ability to read the text on the screen, it's not possible to determine the exact subject matter or content of their lecture.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which are all related to the scientific demonstration or experiment shown in the image.</w:t>
      </w:r>
    </w:p>
    <w:p>
      <w:r>
        <w:t>Source: https://www.youtube.com/watch?v=_VzHpLjKeZ8: “Introduction to PID Control”</w:t>
      </w:r>
    </w:p>
    <w:p>
      <w:pPr>
        <w:pStyle w:val="Heading1"/>
      </w:pPr>
      <w:r>
        <w:t>Frame: frame_1470.jpg</w:t>
      </w:r>
    </w:p>
    <w:p>
      <w:r>
        <w:t>Caption: The image shows an individual, dressed in a purple shirt with a logo, standing in front of a table or presentation board. The board appears to contain text and diagrams that may be relevant to a teaching or educational context. The visible elements include graphs, diagrams, and writing. Although the resolution and angle do not allow for a detailed description of the content, it suggests that the individual might be engaging with the material, possibly explaining or discussing it with an audience that is not visible in the frame.</w:t>
        <w:br/>
        <w:br/>
        <w:t>The background indicates an indoor setting, likely a classroom or lecture hall, with a wooden paneling that partially obscures the view. In addition to the presentation board, there is also a yellow bottle on the table, which provides context for the scene.</w:t>
      </w:r>
    </w:p>
    <w:p>
      <w:r>
        <w:t>No strongly correlated comments found for this frame.</w:t>
      </w:r>
    </w:p>
    <w:p>
      <w:pPr>
        <w:pStyle w:val="Heading1"/>
      </w:pPr>
      <w:r>
        <w:t>Frame: frame_1471.jpg</w:t>
      </w:r>
    </w:p>
    <w:p>
      <w:r>
        <w:t>Caption: The image captures a person standing in front of a wooden table, wearing a purple Washington State University t-shirt. He is holding a black device with a red and white control panel on a black stand, which also holds a glass beaker filled with a yellow liquid. The individual appears to be engaged in delivering information or explaining a concept, as he looks directly at the camera with a sense of direct engagement.</w:t>
        <w:br/>
        <w:br/>
        <w:t>In the background, a stark white wall is visible, contrasting with the colorful scene in the foreground. The overall setting suggests an educational or scientific context, possibly related to chemistry or a similar field.</w:t>
        <w:br/>
        <w:br/>
        <w:t>On the nearby surface, a whiteboard is visible, where various items are displayed. The person appears to be standing at this whiteboard, gesturing towards the items and diagram on it. The diagram includes two columns labeled "Symptoms" and "Transmission," respectively, with information about COVID-19. The symptoms column lists "Fever," "Cough," and "Shortness of breath." The transmission column lists "Close contact with someone who has COVID-19" and "Touching surfaces or objects that have the virus on them."</w:t>
        <w:br/>
        <w:br/>
        <w:t>The individual's attire also suggests an association with Washington, possibly indicating a connection to an educational institution.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technical steps, which are mentioned in the caption as part of the diagram on the whiteboard. The comment specifically references steady-state error, which is also discussed in the caption as a concept related to the COVID-19 transmission column.</w:t>
      </w:r>
    </w:p>
    <w:p>
      <w:r>
        <w:t>Source: https://www.youtube.com/watch?v=_VzHpLjKeZ8:  Introduction to PID Control</w:t>
      </w:r>
    </w:p>
    <w:p>
      <w:pPr>
        <w:pStyle w:val="Heading1"/>
      </w:pPr>
      <w:r>
        <w:t>Frame: frame_1472.jpg</w:t>
      </w:r>
    </w:p>
    <w:p>
      <w:r>
        <w:t>Caption: In the image, a person dressed casually in a purple shirt and khaki pants stands in front of a wooden table. His attention is focused on a beaker filled with a blue liquid that rests on the table, accompanied by a yellow tube attached to it. The scene suggests an experiment or demonstration might be taking place. The wooden table and the person's attire, including his belt and shirt, hint at a formal or educational setting.</w:t>
        <w:br/>
        <w:br/>
        <w:t>On the wall behind him, there is a whiteboard with text and diagrams that are partially visible due to the angle and resolution. The top of the board reads "RESPONSE" followed by what appears to be a diagram of a device with several components labeled 'R', 'E', 'P', and 'S'. However, due to the resolution and angle, the text and details below these words are not clearly legible.</w:t>
        <w:br/>
        <w:br/>
        <w:t>In the background, there is a black screen with a blurred image or photograph on it. The overall setting suggests an educational or instructional environment, likely a classroom or lecture hall.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proportional-integral controller, and tuning. The connection is strong because the viewer's comments reflect the content of the frame caption, specifically referencing the diagram on the whiteboard and the experimental setup depicted.</w:t>
      </w:r>
    </w:p>
    <w:p>
      <w:r>
        <w:t>Source: https://www.youtube.com/watch?v=_VzHpLjKeZ8: “Introduction to PID Control”</w:t>
      </w:r>
    </w:p>
    <w:p>
      <w:r>
        <w:t>Comment (score 75):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components labeled 'R', 'E', 'P', and 'S' on the whiteboard in the caption, specifically explaining their roles in proportional control, integrator, derivative, and damping. While the comment does not exactly match the exact wording or diagram of the caption, it is strongly related as it corresponds to the same technical concepts presented in the image.</w:t>
      </w:r>
    </w:p>
    <w:p>
      <w:r>
        <w:t>Source: https://www.youtube.com/watch?v=_VzHpLjKeZ8:  Introduction to PID Control</w:t>
      </w:r>
    </w:p>
    <w:p>
      <w:pPr>
        <w:pStyle w:val="Heading1"/>
      </w:pPr>
      <w:r>
        <w:t>Frame: frame_1473.jpg</w:t>
      </w:r>
    </w:p>
    <w:p>
      <w:r>
        <w:t>Caption: The image shows an individual, dressed in a purple polo shirt with a white logo on the left chest area, yellow pants, and brown belt and jacket, standing in front of a wooden table. The presenter appears to be gesturing with their right hand while speaking and is holding a small object that might be related to the presentation's topic - possibly a test tube, similar to the one found on the table.</w:t>
        <w:br/>
        <w:br/>
        <w:t>The table itself has a black stand and a yellow cup placed to its left, suggesting an experimental setup or demonstration. The background of the image features a white wall with a sign reading "W".</w:t>
        <w:br/>
        <w:br/>
        <w:t>Behind the presenter is a blackboard with text written in white chalk that is partially visible due to the angle and focus of the image. Although the details on the board are not fully legible, it appears to have graph or chart with lines, curves, and annotations. The overall environment suggests a teaching context, possibly a workshop, lecture hall, or classroom setting.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their functions), objects (Proportional-Integral-Derivative controller), settings (control in complex systems), and goals (achieving zero steady-state error) described in the caption, indicating a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concepts described in the caption. The mention of error and steady-state error also matches the language used to describe the experimental setup or demonstration on the table. However, the score is not 100 because the comment does not explicitly mention the specific objects or settings mentioned in the caption, such as the test tube or blackboard.</w:t>
      </w:r>
    </w:p>
    <w:p>
      <w:r>
        <w:t>Source: https://www.youtube.com/watch?v=_VzHpLjKeZ8:  Introduction to PID Control</w:t>
      </w:r>
    </w:p>
    <w:p>
      <w:pPr>
        <w:pStyle w:val="Heading1"/>
      </w:pPr>
      <w:r>
        <w:t>Frame: frame_1474.jpg</w:t>
      </w:r>
    </w:p>
    <w:p>
      <w:r>
        <w:t>Caption: The image depicts an indoor scene with a person, identified as "Jay" by his name tag, standing at a wooden table. He is wearing a purple polo shirt with a white logo on the left chest area and gray pants. Jay appears to be engaging in some sort of teaching or demonstration activity, holding a clear glass tube filled with yellow liquid in his right hand. The tube is attached to a black stand with a yellow cord.</w:t>
        <w:br/>
        <w:br/>
        <w:t>The table surrounding him contains various items: a jug, an experiment or device related to science or engineering, a magnifying glass, and some paperwork. Jay seems to be presenting or explaining something, possibly pointing out specific details on the piece of paper he's holding in his right hand. His expression conveys focus and attentiveness.</w:t>
        <w:br/>
        <w:br/>
        <w:t>The background adds context to the setting: posters are visible on the wall, and an academic or educational setting can be seen in the upper right corner. The style of the photograph appears candid and informal, likely capturing a moment during a teaching or learning session. On the table, there is also a glass containing yellow liquid and a yellow bottle, suggesting that Jay may be conducting some sort of experiment or demonstration using these materials.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their functions), objects (proportional, integral, derivative controllers), settings (control systems), and goals (achieving zero steady-state error) described in the caption, indicating a strong correlation between the two.</w:t>
      </w:r>
    </w:p>
    <w:p>
      <w:r>
        <w:t>Source: https://www.youtube.com/watch?v=_VzHpLjKeZ8: “Introduction to PID Control”</w:t>
      </w:r>
    </w:p>
    <w:p>
      <w:pPr>
        <w:pStyle w:val="Heading1"/>
      </w:pPr>
      <w:r>
        <w:t>Frame: frame_1475.jpg</w:t>
      </w:r>
    </w:p>
    <w:p>
      <w:r>
        <w:t>Caption: The image shows an individual standing in front of a wooden table, likely a teacher or presenter. He is wearing a purple shirt with a yellow "W" on it and holding a black pen in his hand. The table is covered with a white tablecloth, featuring a yellow bottle of liquid and a green glass jar. The man is pointing at the jar, indicating that it contains a substance of interest. Behind him, there is a wooden wall with a black sign attached to it, reading "Science Lab", suggesting this is a science lab setting.</w:t>
        <w:br/>
        <w:br/>
        <w:t>To his right, a small model or device is visible, which might be used for demonstration purposes during the lecture or class. The presenter is standing near a whiteboard that has some text partially obscured by his body; however, the word "PURITY" written in bold letters is visible, hinting at a lesson about water purification or a similar topic.</w:t>
        <w:br/>
        <w:br/>
        <w:t>The background includes a door with a wooden panel design and what appears to be a poster or sign hanging above it. The flooring suggests an indoor setting, possibly a classroom or lecture hall designed for hands-on learning experiences.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mentioned in the caption as technical steps described by the bold letters 'PURITY' on the whiteboard, hinting at a lesson about water purification. The connection is strong as both mention similar technical concepts.</w:t>
      </w:r>
    </w:p>
    <w:p>
      <w:r>
        <w:t>Source: https://www.youtube.com/watch?v=_VzHpLjKeZ8:  Introduction to PID Control</w:t>
      </w:r>
    </w:p>
    <w:p>
      <w:pPr>
        <w:pStyle w:val="Heading1"/>
      </w:pPr>
      <w:r>
        <w:t>Frame: frame_1476.jpg</w:t>
      </w:r>
    </w:p>
    <w:p>
      <w:r>
        <w:t>Caption: The image depicts a person, likely a man, standing at the front of a room with a presentation setup. The individual appears to be engaged in a science experiment, as indicated by their focused demeanor and the various objects arranged on the table in front of them. They are dressed in a purple shirt and holding what looks like a black cup, which is placed on the table next to a stand holding a yellow tube, a white beaker, and a red bottle. The yellow tube seems to be the central object of the experiment, as it is connected to the white beaker and the red bottle.</w:t>
        <w:br/>
        <w:br/>
        <w:t>The room features a wooden wall with a whiteboard on the right side, although there is no visible text or drawing on the board. The artificial lighting above casts shadows, suggesting the presence of a light source. In addition to the scientific setup, there is also a clear plastic case containing a yellow-orange object, which could be a scientific sample or instrument, placed on the table.</w:t>
        <w:br/>
        <w:br/>
        <w:t>The table itself is situated against a brown wall, where a white sign is present, although its content is not visible in the image. The overall scene conveys a sense of scientific investigation, with the individual carefully observing and possibly manipulating the objects on the table.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which are closely related to the scientific experiment setup depicted in the image.</w:t>
      </w:r>
    </w:p>
    <w:p>
      <w:r>
        <w:t>Source: https://www.youtube.com/watch?v=_VzHpLjKeZ8: “Introduction to PID Control”</w:t>
      </w:r>
    </w:p>
    <w:p>
      <w:pPr>
        <w:pStyle w:val="Heading1"/>
      </w:pPr>
      <w:r>
        <w:t>Frame: frame_1477.jpg</w:t>
      </w:r>
    </w:p>
    <w:p>
      <w:r>
        <w:t>Caption: The image captures a scene in a science lab where an instructor, wearing a dark shirt and light pants, is engaged in a chemical experiment. The instructor is standing in front of a table with various equipment, including a transparent bottle with a yellow label, possibly containing a substance used in the demonstration, as well as a box with what appears to be a piece of paper inside, and another object that resembles a bottle cap or stopper.</w:t>
        <w:br/>
        <w:br/>
        <w:t>The instructor is holding a string or thread, possibly manipulating it with their hands, which seems to be part of an interactive process. In front of them, a pendulum device is suspended from the string, and red liquid is being poured into it. The instructor appears to be carefully observing the pendulum's movement, likely trying to determine the effect of the red liquid on its motion.</w:t>
        <w:br/>
        <w:br/>
        <w:t>The background reveals a wooden wall with a blackboard, suggesting an indoor setting with natural light coming in from one side. The overall impression is that this could be part of a science lesson or educational demonstration, possibly related to physics or material science, where the instructor is explaining and performing a practical experiment.</w:t>
      </w:r>
    </w:p>
    <w:p>
      <w:r>
        <w:t>No strongly correlated comments found for this frame.</w:t>
      </w:r>
    </w:p>
    <w:p>
      <w:pPr>
        <w:pStyle w:val="Heading1"/>
      </w:pPr>
      <w:r>
        <w:t>Frame: frame_1478.jpg</w:t>
      </w:r>
    </w:p>
    <w:p>
      <w:r>
        <w:t>Caption: In the image, there is a person standing at a table with various items on it. The individual appears to be involved in an experiment or demonstration, possibly educational given the context of the image. On the right side of the image, there is another person, referred to as the instructor, who seems to be leading the demonstration or explaining something. They are holding what looks like a thin piece of paper or fabric with a yellow object on it and are using their hands to manipulate it.</w:t>
        <w:br/>
        <w:br/>
        <w:t>The table in front of the instructor is covered with a white cloth and has several items on it, including a bottle labeled "JUICE" and another that reads "SOLUTION." There's also a small device or object with a red handle. The tablecloth appears to be black, contrasting with the white cloth covering the table.</w:t>
        <w:br/>
        <w:br/>
        <w:t>The background shows a large window with what appears to be blinds partially closed, suggesting an indoor setting, possibly a classroom or lab. No slides or diagrams are visible in the image. There is no text that is clearly readable in this image. Additionally, there are no equations or graphs visible on any surface or object within the frame.</w:t>
        <w:br/>
        <w:br/>
        <w:t>The man standing at the table, dressed in a purple shirt and khaki pants, appears to be engaged in an experiment. He is holding a black string connected to a white and black beaker, which suggests he is measuring the temperature of the liquid inside the beaker. The table is also equipped with other items that support this scientific activity, including a yellow and orange bottle and a black and white thermometer.</w:t>
        <w:br/>
        <w:br/>
        <w:t>The focus of the image seems to be on the instructor and their interaction with the items on the table, as well as the man conducting the experiment. The exact nature of the demonstration or explanation is not clear from the image alone, but it appears that both individuals are involved in an interactive learning environment.</w:t>
      </w:r>
    </w:p>
    <w:p>
      <w:r>
        <w:t>No strongly correlated comments found for this frame.</w:t>
      </w:r>
    </w:p>
    <w:p>
      <w:pPr>
        <w:pStyle w:val="Heading1"/>
      </w:pPr>
      <w:r>
        <w:t>Frame: frame_1479.jpg</w:t>
      </w:r>
    </w:p>
    <w:p>
      <w:r>
        <w:t>Caption: In this photograph, a man is engaged in a scientific demonstration, standing behind a wooden table covered with a white cloth. He's wearing a vibrant purple Washington State University shirt and appears deeply focused on the experiment. The table setup includes various objects, including a clear beaker filled with a yellow liquid, a red glass, a white bottle, and a black stand.</w:t>
        <w:br/>
        <w:br/>
        <w:t>The man is holding two items: a white tube, which he's using to introduce a red substance into the beaker; and a white stick, which he's using to stir the liquid in the beaker. The experiment seems to be an educational or informative one, as the man is standing behind a table with a microphone, possibly addressing a small audience.</w:t>
        <w:br/>
        <w:br/>
        <w:t>The background features a wooden wall, adding a rustic charm to the scene. A plant appears to be present on the table, and there's a small apparatus with transparent tubing and a black frame, which may be related to botany or plant physiology. The setting seems informal, with the presenter addressing the audience directly.</w:t>
        <w:br/>
        <w:br/>
        <w:t>Overall, the image captures a moment of learning and discovery, as the man shares his knowledge with others through this scientific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their role in maintaining control in complex systems. The mention of a 'white tube', 'red substance', and 'beaker' in the caption matches the description of the experiment in the comment, indicating a strong connection.</w:t>
      </w:r>
    </w:p>
    <w:p>
      <w:r>
        <w:t>Source: https://www.youtube.com/watch?v=_VzHpLjKeZ8: “Introduction to PID Control”</w:t>
      </w:r>
    </w:p>
    <w:p>
      <w:pPr>
        <w:pStyle w:val="Heading1"/>
      </w:pPr>
      <w:r>
        <w:t>Frame: frame_1480.jpg</w:t>
      </w:r>
    </w:p>
    <w:p>
      <w:r>
        <w:t>Caption: The image shows an indoor setting where an individual appears to be conducting a presentation, demonstration, or experiment in a teaching or educational context. At the forefront, there is a person standing behind a table and holding a device that resembles a microphone or has a flexible arm. This individual seems to be engaging in a teaching activity, possibly explaining something related to the device they are holding.</w:t>
        <w:br/>
        <w:br/>
        <w:t>In the background, there is a whiteboard with some text and diagrams on it. The text on the whiteboard is partially obscured due to the angle of the photo and the distance from which it was taken. However, one can discern that the words "HELIOVIEW" and "DIY" are visible, indicating that the content may be related to astronomy, particularly a type of astronomical observation setup, and a discussion about creating or assembling one's own equipment.</w:t>
        <w:br/>
        <w:br/>
        <w:t>The person is wearing a purple and white shirt with a logo that could be associated with an educational institution or organization, suggesting they may be an instructor or presenter in this teaching environment. The overall impression is that of an interactive classroom or educational seminar where technical subjects are being explored and explained.</w:t>
        <w:br/>
        <w:br/>
        <w:t>In the foreground, the individual's hands are engaged in an experiment, with a beaker and funnel set up on the table. The beaker contains a yellow liquid, and the funnel is attached to it. A black cloth covers the table, providing a contrasting background to the white wall behind.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(understanding how these elements function to maintain control in complex systems) described in the caption. The mention of proportional, integral, and derivative controls, as well as the physical demonstrations, explicitly relate to the contents of the frame caption.</w:t>
      </w:r>
    </w:p>
    <w:p>
      <w:r>
        <w:t>Source: https://www.youtube.com/watch?v=_VzHpLjKeZ8: “Introduction to PID Control”</w:t>
      </w:r>
    </w:p>
    <w:p>
      <w:pPr>
        <w:pStyle w:val="Heading1"/>
      </w:pPr>
      <w:r>
        <w:t>Frame: frame_1481.jpg</w:t>
      </w:r>
    </w:p>
    <w:p>
      <w:r>
        <w:t>Caption: The image depicts an indoor setting where a person dressed in casual attire, wearing a blue polo shirt with a logo possibly related to an educational institution and khaki pants, stands near a table. The table features various items, including a small model of an experiment or device that involves electrical components such as batteries and wires. Specifically, there are two AA batteries connected by wires to what appears to be a simple circuit board. Next to the batteries is a jar containing some sort of liquid or paste.</w:t>
        <w:br/>
        <w:br/>
        <w:t>The individual is not directly interacting with any visible instructional material but seems to be conducting an experiment or demonstration, possibly explaining the process or components involved. In the background, a large screen displays a presentation slide with text that reads "THE ELECTRIC CIRCUIT," although the text is not fully legible due to the image resolution and angle. The slide shows a diagram of an electric circuit, featuring symbols for batteries, wires, and possibly a light bulb or lamp connected in a simple configuration, similar to what's visible on the table.</w:t>
        <w:br/>
        <w:br/>
        <w:t>Interestingly, another individual can be seen standing nearby, dressed in a purple shirt and holding a small black device, which appears to be a thermometer. A wooden wall serves as the backdrop for this scene.</w:t>
      </w:r>
    </w:p>
    <w:p>
      <w:r>
        <w:t>No strongly correlated comments found for this frame.</w:t>
      </w:r>
    </w:p>
    <w:p>
      <w:pPr>
        <w:pStyle w:val="Heading1"/>
      </w:pPr>
      <w:r>
        <w:t>Frame: frame_1482.jpg</w:t>
      </w:r>
    </w:p>
    <w:p>
      <w:r>
        <w:t>Caption: The image shows an indoor setting with a person standing next to a laboratory setup on a table. The individual, dressed in casual attire, including a vibrant purple shirt with the letter "W" visible on the left chest area, suggesting they may represent or work for Washington State University, is holding a piece of paper and appears to be examining it closely. On the table next to them is a piece of string and a small object resembling a balloon or inflatable toy.</w:t>
        <w:br/>
        <w:br/>
        <w:t>The person is standing in front of a table covered with a brown tablecloth, which has a black stand holding a white glass beaker filled with a clear liquid being stirred by a long, thin stick connected to a small black device, likely a thermometer. The individual is wearing a brown belt with a gold buckle and a watch on their wrist, as well as a black wristband.</w:t>
        <w:br/>
        <w:br/>
        <w:t>The focus of the image appears to be on an activity or demonstration rather than academic teaching, as indicated by the informal attire and the absence of a podium or lecture notes. The context suggests that this might be a casual demonstration or workshop rather than a formal educational setting.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described in the caption. The mention of error elimination and damping controls aligns with the laboratory setup and activities shown in the image.</w:t>
      </w:r>
    </w:p>
    <w:p>
      <w:r>
        <w:t>Source: https://www.youtube.com/watch?v=_VzHpLjKeZ8:  Introduction to PID Control</w:t>
      </w:r>
    </w:p>
    <w:p>
      <w:pPr>
        <w:pStyle w:val="Heading1"/>
      </w:pPr>
      <w:r>
        <w:t>Frame: frame_1483.jpg</w:t>
      </w:r>
    </w:p>
    <w:p>
      <w:r>
        <w:t>Caption: In the image, a person standing behind a table with various items on it appears to be engaged in an educational activity related to science or experimentation. The presence of laboratory equipment such as test tubes, beakers, and a Bunsen burner suggests a scientific context. A small pile of paper scraps is also visible on the table. The individual is wearing a purple polo shirt with a logo on it and khaki pants, indicating they might be a teacher or instructor in this context.</w:t>
        <w:br/>
        <w:br/>
        <w:t>The person is facing away from the camera, so their facial features and expressions are not visible. The focus seems to be more on the demonstration or setup rather than the direct presentation or explanation by the individual at the moment. On the table, there is a black stand with a yellow cord and a white sign that reads "W".</w:t>
        <w:br/>
        <w:br/>
        <w:t>The person is holding a clear glass container containing orange and yellow liquid as well as a clear plastic tube with a black cap. The entire scene takes place in an indoor setting with a wood floor, which does not provide further context about the location or environment of this activity.</w:t>
      </w:r>
    </w:p>
    <w:p>
      <w:r>
        <w:t>No strongly correlated comments found for this frame.</w:t>
      </w:r>
    </w:p>
    <w:p>
      <w:pPr>
        <w:pStyle w:val="Heading1"/>
      </w:pPr>
      <w:r>
        <w:t>Frame: frame_1484.jpg</w:t>
      </w:r>
    </w:p>
    <w:p>
      <w:r>
        <w:t>Caption: The image shows an indoor setting with a person standing in front of a wooden table against a backdrop of a brown wall, adorned with a white panel. The individual, dressed in a purple shirt with the University of Washington logo, appears to be engaged in some sort of hands-on activity or demonstration. His attention is focused on a black device he is holding in his hands, which features a yellow cord and black wires, suggesting a science experiment setup.</w:t>
        <w:br/>
        <w:br/>
        <w:t>On the table next to him, there is a clear jar and a piece of paper with a diagram or design, possibly related to electronics or DIY projects. The person's focused demeanor and hands working on something that is not visible due to the angle indicate an immersive experience or demonstration.</w:t>
        <w:br/>
        <w:br/>
        <w:t>The overall scene suggests an indoor setting, possibly a laboratory or classroom, where scientific exploration and learning are taking place.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comment also references the physical demonstrations shown in the video, which matches the scene described in the caption.</w:t>
      </w:r>
    </w:p>
    <w:p>
      <w:r>
        <w:t>Source: https://www.youtube.com/watch?v=_VzHpLjKeZ8: “Introduction to PID Control”</w:t>
      </w:r>
    </w:p>
    <w:p>
      <w:pPr>
        <w:pStyle w:val="Heading1"/>
      </w:pPr>
      <w:r>
        <w:t>Frame: frame_1485.jpg</w:t>
      </w:r>
    </w:p>
    <w:p>
      <w:r>
        <w:t>Caption: The image shows a person standing behind a white table in front of a wooden wall with paneling. The individual is focused on something out of frame and appears to be handling an electrical component, with their attention directed at the purple cord suspended from a black stand. On the table, there are several items: a small box with a transparent lid containing a red substance; two wires connected to the box; and a small plastic bag holding a yellowish material. The person is wearing a blue shirt, brown pants, and a dark belt, as well as holding a piece of paper or card with writing on it (although the content is not clearly visible).</w:t>
        <w:br/>
        <w:br/>
        <w:t>The environment suggests an educational setting, possibly a science class or workshop, given the demonstrative nature of the setup and the individual's attire, which includes a badge that could be associated with teaching or mentorship roles. The image captures a moment of scientific exploration, with the person at the helm of the experiment. Two glass beakers sit on the table, one containing a clear liquid, providing additional context for the experiment being conducted.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which are mentioned in the caption's context description of the experiment being conducted. The comment provides a detailed overview of the principles and nuances of PID control, aligning with the educational setting and technical components shown in the image.</w:t>
      </w:r>
    </w:p>
    <w:p>
      <w:r>
        <w:t>Source: https://www.youtube.com/watch?v=_VzHpLjKeZ8: “Introduction to PID Control”</w:t>
      </w:r>
    </w:p>
    <w:p>
      <w:pPr>
        <w:pStyle w:val="Heading1"/>
      </w:pPr>
      <w:r>
        <w:t>Frame: frame_1486.jpg</w:t>
      </w:r>
    </w:p>
    <w:p>
      <w:r>
        <w:t>Caption: The image shows a person, identified as John Doe by his name tag, standing in front of a wooden table covered with a white tablecloth. He is wearing a purple shirt and holding a red string connected to the pole on the black stand. The pole has a yellow color and a red string attached to it, suggesting that he may be demonstrating something related to this setup.</w:t>
        <w:br/>
        <w:br/>
        <w:t>In his free hand, John Doe appears to be holding up what seems to be a small model of a structure or device, possibly related to science or engineering, given the context of the items on the nearby whiteboard. The whiteboard contains several images and text, including:</w:t>
        <w:br/>
        <w:br/>
        <w:t>1. A small model of what looks like a scientific apparatus, possibly related to chemistry or physics experiments.</w:t>
        <w:br/>
        <w:t>2. A simple diagram that includes a box labeled "B" with a line pointing to another box labeled "A," indicating some sort of process or relationship between the two elements.</w:t>
        <w:br/>
        <w:t>3. Text that seems to be related to a chemical reaction, although the specific content is not legible due to the resolution of the image.</w:t>
        <w:br/>
        <w:t>4. A section with a label "Kinetics" and a sub-label "Thermodynamics," which suggests the topic of the presentation might be physics or chemistry with an emphasis on energy and motion.</w:t>
        <w:br/>
        <w:t>5. Another section titled "Equations," which implies that mathematical equations relevant to the subject matter may be discussed.</w:t>
        <w:br/>
        <w:t>6. A small diagram of what appears to be a funnel, possibly indicating the role of containers in chemical reactions or experiments.</w:t>
        <w:br/>
        <w:t>7. A final section with text that is too small and unclear to read, but it likely contains further details about the equipment or theory being taught.</w:t>
        <w:br/>
        <w:br/>
        <w:t>On the table, there are several items: a yellow bottle and a glass cup, which may be related to the demonstration or experiment being conducted. The overall scene suggests an educational or instructional setting, possibly a screenshot from an online lecture or presentation.</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applications to maintain control in complex systems. The use of analogies and physical demonstrations also matches the description of John Doe's setup.</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steps or concepts described in the caption as related to a scientific apparatus or chemical reaction. The mention of error, steady-state error, damping, and smoothness also aligns with the text on the whiteboard, indicating a strong correlation between the frame caption and viewer comment.</w:t>
      </w:r>
    </w:p>
    <w:p>
      <w:r>
        <w:t>Source: https://www.youtube.com/watch?v=_VzHpLjKeZ8:  Introduction to PID Control</w:t>
      </w:r>
    </w:p>
    <w:p>
      <w:pPr>
        <w:pStyle w:val="Heading1"/>
      </w:pPr>
      <w:r>
        <w:t>Frame: frame_1487.jpg</w:t>
      </w:r>
    </w:p>
    <w:p>
      <w:r>
        <w:t>Caption: The image shows a person, likely a staff member or presenter, standing in an educational setting. They are wearing a lanyard with an identification badge and a purple shirt with khaki pants. The individual appears to be instructing or explaining something, as suggested by their body language and focused gaze towards the camera. On the table in front of them, there is a model of a structure that resembles part of a physics demonstration, possibly involving gravity or balance. A small container with an unidentified liquid is located to the right of this model.</w:t>
        <w:br/>
        <w:br/>
        <w:t>The person is holding what appears to be a string or cord with a device attached at one end. This device could be part of an experiment or demonstration related to the object on the table. The device is attached to a bottle filled with water and a small ball, which is placed on a black stand. The bottle and stand are positioned in front of a wooden wall.</w:t>
        <w:br/>
        <w:br/>
        <w:t>The room has a tiled floor, but no text, diagrams, or other educational content can be discerned from this angle and distance from the screen. The focus is solely on the individual and the immediate items on the table, allowing for a clear view of the physics experiment being demonstrated.</w:t>
      </w:r>
    </w:p>
    <w:p>
      <w:r>
        <w:t>No strongly correlated comments found for this frame.</w:t>
      </w:r>
    </w:p>
    <w:p>
      <w:pPr>
        <w:pStyle w:val="Heading1"/>
      </w:pPr>
      <w:r>
        <w:t>Frame: frame_1488.jpg</w:t>
      </w:r>
    </w:p>
    <w:p>
      <w:r>
        <w:t>Caption: The image shows an individual, dressed in a vibrant purple shirt and beige pants, standing in front of a wooden table, engaged in a science experiment. The table is equipped with various scientific equipment, including a white stand holding a black tube connected to yellow and red wire. In the man's hand is a white bottle filled with pink liquid, topped with a yellow cap, suggesting it may contain a chemical.</w:t>
        <w:br/>
        <w:br/>
        <w:t>To the side of the man is a tripod, likely used to support a camera for recording the activity, accompanied by a microphone stand without an attached microphone, implying that audio recording might be taking place. In front of him is a table displaying what appears to be a DIY or craft project, featuring items such as scissors, fabric or paper material, and a bottle of yellow liquid.</w:t>
        <w:br/>
        <w:br/>
        <w:t>The background features a blue and white striped pattern on the wall, with a partially obscured badge or name tag on the man's chest. The environment suggests an informal learning space, with a table in the background displaying materials typical of DIY or craft projects. The overall composition of the image emphasizes the scientific process and the use of color in experiments, capturing a moment during an activity rather than a posed or planned presentation.</w:t>
      </w:r>
    </w:p>
    <w:p>
      <w:r>
        <w:t>No strongly correlated comments found for this frame.</w:t>
      </w:r>
    </w:p>
    <w:p>
      <w:pPr>
        <w:pStyle w:val="Heading1"/>
      </w:pPr>
      <w:r>
        <w:t>Frame: frame_1489.jpg</w:t>
      </w:r>
    </w:p>
    <w:p>
      <w:r>
        <w:t>Caption: This image appears to show an individual engaged in a scientific experiment, dressed casually in a purple top and khaki pants. He is holding a long string attached to a small ball at one end and a red and yellow balloon at the other, which is suspended from a metal rod placed on a stand. The table behind him holds a yellow bottle and a glass filled with water, set against a backdrop of a beige wall that contrasts with his attire and the vibrant colors of the experiment.</w:t>
        <w:br/>
        <w:br/>
        <w:t>The individual is focused intently on the device, suggesting an investigative or teaching context, such as an instructor demonstrating a concept to students. A chalkboard with various diagrams or instructions written on it can be seen behind him, though the specific content is not clear due to the angle and resolution of the image.</w:t>
        <w:br/>
        <w:br/>
        <w:t>The style of the image, including its quality and composition, indicates it might have been taken casually without professional lighting, which could affect the clarity of finer details like diagrams or writing on the chalkboard.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(proportional control, integrator, derivative) that are clearly related to the objects and settings described in the caption, specifically the experiment with a red and yellow balloon suspended from a metal rod. The correlation is strong because the comment provides specific details about the components of the experiment, which match the elements presented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control, integral control, derivative control, and physical demonstrations, which are all related to the scientific experiment depicted in the image.</w:t>
      </w:r>
    </w:p>
    <w:p>
      <w:r>
        <w:t>Source: https://www.youtube.com/watch?v=_VzHpLjKeZ8: “Introduction to PID Control”</w:t>
      </w:r>
    </w:p>
    <w:p>
      <w:pPr>
        <w:pStyle w:val="Heading1"/>
      </w:pPr>
      <w:r>
        <w:t>Frame: frame_1490.jpg</w:t>
      </w:r>
    </w:p>
    <w:p>
      <w:r>
        <w:t>Caption: The image shows a person standing next to a wooden table, which is covered with a black tablecloth. The individual, wearing a purple shirt and brown belt, holds a white object in their right hand. They are focused on a white paper attached to a black pole positioned to the left of them, which is connected to a white cord wrapped around the table. It appears that they are manipulating this cord.</w:t>
        <w:br/>
        <w:br/>
        <w:t>On the table, several items are present. A yellow bottle of lemonade, a clear glass with a straw, and a white plastic cup are all visible. The individual's attention seems directed towards the lemonade, as if they are about to take a sip.</w:t>
        <w:br/>
        <w:br/>
        <w:t>To the right of the table, a person (only their torso and upper body are visible) stands next to a whiteboard or surface with various components and materials on it. They seem to be involved in setting up equipment or demonstrating its operation. The individual is partially visible, suggesting they might be bending or leaning over the items.</w:t>
        <w:br/>
        <w:br/>
        <w:t>On the whiteboard or surface, several objects are arranged:</w:t>
        <w:br/>
        <w:tab/>
        <w:t>* A small whiteboard with a piece of paper on it, featuring some writing or diagrams that are not fully legible due to the angle and distance from the camera. The visible part of the paper appears to show a graph or chart with text and numerical values.</w:t>
        <w:br/>
        <w:tab/>
        <w:t>* A transparent plastic bag containing a red substance, possibly a liquid or powder.</w:t>
        <w:br/>
        <w:tab/>
        <w:t>* A clear bottle with a label partially obscured, containing a yellow substance that could be another component of the demonstration.</w:t>
        <w:br/>
        <w:tab/>
        <w:t>* A black box with multiple connections and wiring, which might be an electronic device or power supply related to the experiment or demonstration.</w:t>
        <w:br/>
        <w:br/>
        <w:t>The image is taken from a side angle, capturing the individual's right side. This perspective offers limited information about what they might be doing or explaining. Given the context of an instructor in a classroom or lecture hall, it can be inferred that the individual may be teaching or demonstrating a scientific concept, possibly related to chemistry, physics, or engineering. However, without clearer text or diagrams, it is not possible to determine the specific topic being taught or demonstrated.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specifically PID control, proportional, integral, and derivative elements, which are all mentioned in the frame caption. The comment also mentions the physical demonstrations and equipment setup, aligning with the scene depicted in the image.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or objects described in the caption. The mention of error and steady-state error matches with the context of a scientific concept being taught or demonstrated, as inferred from the caption.</w:t>
      </w:r>
    </w:p>
    <w:p>
      <w:r>
        <w:t>Source: https://www.youtube.com/watch?v=_VzHpLjKeZ8:  Introduction to PID Control</w:t>
      </w:r>
    </w:p>
    <w:p>
      <w:pPr>
        <w:pStyle w:val="Heading1"/>
      </w:pPr>
      <w:r>
        <w:t>Frame: frame_1491.jpg</w:t>
      </w:r>
    </w:p>
    <w:p>
      <w:r>
        <w:t>Caption: In an indoor setting, possibly a classroom or workshop space, indicated by the whiteboard with a diagram and writing, a person is engaged in an activity that involves a device with two poles connected by a cord and a small loop hanging from the cord. The individual appears to be adjusting the height of the loop using the adjustable pole. Meanwhile, in the center of the room, a man in a vibrant purple shirt is conducting a science experiment. He's holding a yellow string, which is attached to a red balloon, suspended in mid-air as he pulls the string, causing the balloon to rise.</w:t>
        <w:br/>
        <w:br/>
        <w:t>The scene unfolds with the man standing in front of a black table with a white stand on it, featuring a white tray with a yellow cup containing a yellow liquid and an empty white bottle. The room's background is a light brown wall, illuminated by soft natural light pouring in through a large window on the left side of the space.</w:t>
        <w:br/>
        <w:br/>
        <w:t>The individual conducting the experiment appears focused on the activity, suggesting they may be explaining or observing its outcome, typical of a science lesson or demonstration setting.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which are technical steps described in the caption's diagram on the whiteboard. The mention of steady-state errors and damping also matches the scientific experiment setting shown in the video.</w:t>
      </w:r>
    </w:p>
    <w:p>
      <w:r>
        <w:t>Source: https://www.youtube.com/watch?v=_VzHpLjKeZ8:  Introduction to PID Control</w:t>
      </w:r>
    </w:p>
    <w:p>
      <w:pPr>
        <w:pStyle w:val="Heading1"/>
      </w:pPr>
      <w:r>
        <w:t>Frame: frame_1492.jpg</w:t>
      </w:r>
    </w:p>
    <w:p>
      <w:r>
        <w:t>Caption: The image shows an indoor setting where a person is standing behind a demonstration table with various items on it, suggesting an educational context. The individual appears to be engaging in some sort of activity involving a small model or device that may be related to physics or science.</w:t>
        <w:br/>
        <w:br/>
        <w:t>On the table, there are three objects: a smartphone placed next to a bottle labeled "JUICE" or a similar liquid, another object with an unclear function, and a glass with a red string attached to it. The person is holding a string or wire with a small magnet on one end and a small metal sphere on the other. They seem to be either demonstrating how magnets work, showing some sort of experimental setup, or teaching about electromagnetism in a simple experiment setup.</w:t>
        <w:br/>
        <w:br/>
        <w:t>The person is wearing a purple polo shirt and dark pants, and they are holding the magnet with their right hand while the metal sphere rests on the table. Their left hand is pointing towards the magnet, possibly explaining its properties or the principles of the device being demonstrated.</w:t>
        <w:br/>
        <w:br/>
        <w:t>In addition to these objects, there is a black stand with a white sign attached to it on the table, providing further context for the demonstration. The environment looks like a classroom or a lab, indicated by the wooden table and the simple setup.</w:t>
      </w:r>
    </w:p>
    <w:p>
      <w:r>
        <w:t>No strongly correlated comments found for this frame.</w:t>
      </w:r>
    </w:p>
    <w:p>
      <w:pPr>
        <w:pStyle w:val="Heading1"/>
      </w:pPr>
      <w:r>
        <w:t>Frame: frame_1493.jpg</w:t>
      </w:r>
    </w:p>
    <w:p>
      <w:r>
        <w:t>Caption: In this image, we see an individual standing in front of a wooden table, engaged in a scientific or educational setting. The person is dressed in a purple shirt and brown belt, holding a red string taut with their right hand. The string is suspended from a black stand on the left side of the table.</w:t>
        <w:br/>
        <w:br/>
        <w:t>On the table, there are various objects. A yellow bottle and a green bottle are placed on the right side, while two small bottles with liquids - one containing a yellow liquid and the other an orange-colored substance - sit next to a microscope with an attached camera. The microscope is equipped with a glass slide or petri dish, which is likely being observed through the instrument.</w:t>
        <w:br/>
        <w:br/>
        <w:t>The instructor is pointing towards the objects on the table with their left hand, possibly demonstrating a connection between the two bottles or highlighting specific details of the microscope setup. It's not clear what they are specifically pointing out, as the details of the slide content are not visible.</w:t>
        <w:br/>
        <w:br/>
        <w:t>The background features a white wall, providing a stark contrast to the wooden table and the person's purple shirt. The overall scene suggests a scientific or educational setting, possibly a demonstration or experiment being conducted, with the precise positioning of the objects indicating a focus on a specific activity.</w:t>
      </w:r>
    </w:p>
    <w:p>
      <w:r>
        <w:t>No strongly correlated comments found for this frame.</w:t>
      </w:r>
    </w:p>
    <w:p>
      <w:pPr>
        <w:pStyle w:val="Heading1"/>
      </w:pPr>
      <w:r>
        <w:t>Frame: frame_1494.jpg</w:t>
      </w:r>
    </w:p>
    <w:p>
      <w:r>
        <w:t>Caption: The image shows an individual conducting an experiment or demonstration in a laboratory setting, dressed casually and focused on the task at hand. The person is holding a small beaker, possibly containing a liquid or substance for the experiment, and there's a funnel placed over it. On the tabletop, an apparatus includes a platform with a small weight suspended by strings, which could be part of an experiment to test buoyancy or the principle of equilibrium. The device being used to adjust the height of the platform is likely part of this experiment.</w:t>
        <w:br/>
        <w:br/>
        <w:t>The background suggests an informal science demonstration or classroom setting, given the casual attire and the simplistic nature of the equipment used. The environment appears to be a home or school laboratory rather than a professional scientific facility.</w:t>
        <w:br/>
        <w:br/>
        <w:t>In the center of the image, the individual is engaged in an experiment involving a red ball suspended in mid-air by a string attached to a small black box labeled "Suspension Experiment". The setup is situated on a black table with a black stand and white plate, which are likely used to hold the string and the red ball.</w:t>
        <w:br/>
        <w:br/>
        <w:t>The scene is completed by the addition of a green plant placed on a wooden shelf behind the table, adding a touch of nature to the scientific setting. The precise location of the objects and their arrangement suggest a well-organized and controlled experiment. The individual's focused expression and the precise positioning of the objects indicate a careful and deliberate experiment.</w:t>
      </w:r>
    </w:p>
    <w:p>
      <w:r>
        <w:t>No strongly correlated comments found for this frame.</w:t>
      </w:r>
    </w:p>
    <w:p>
      <w:pPr>
        <w:pStyle w:val="Heading1"/>
      </w:pPr>
      <w:r>
        <w:t>Frame: frame_1495.jpg</w:t>
      </w:r>
    </w:p>
    <w:p>
      <w:r>
        <w:t>Caption: The image depicts an individual, likely the presenter, standing at a table that appears to be set up for an educational demonstration or experiment. They are wearing a purple shirt and holding a string, label with a yellow sticker, as well as possibly referring to diagrams on a large screen in the background. The presenter seems to be interacting with a device that includes what looks like a string, pulleys, and a counterweight system, possibly explaining principles of physics or mechanics.</w:t>
        <w:br/>
        <w:br/>
        <w:t>The table has several objects on it: a sign or label with the text "200 mg/g" and another one with the text "400 mg/g", which could be related to weights or dosages in some context; a plastic bag containing what might be sugar cubes, hinting at an experiment involving density or buoyancy; as well as possibly other materials or equipment not clearly visible. A yellow bottle and jar of lemonade are also present on the table.</w:t>
        <w:br/>
        <w:br/>
        <w:t>The overall setting suggests an educational event or workshop where scientific principles are being demonstrated or explained. The presenter is likely giving a lecture or presentation, using the microphone in front of them to communicate with the audience, as indicated by the purple lanyard around their neck.</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and its relationship to error, which is also mentioned in the caption. The mention of integrator (I) and derivative (D) in the comment matches with the presenter possibly explaining principles of physics or mechanics, as hinted at in the caption.</w:t>
      </w:r>
    </w:p>
    <w:p>
      <w:r>
        <w:t>Source: https://www.youtube.com/watch?v=_VzHpLjKeZ8:  Introduction to PID Control</w:t>
      </w:r>
    </w:p>
    <w:p>
      <w:pPr>
        <w:pStyle w:val="Heading1"/>
      </w:pPr>
      <w:r>
        <w:t>Frame: frame_1496.jpg</w:t>
      </w:r>
    </w:p>
    <w:p>
      <w:r>
        <w:t>Caption: The image shows an indoor setting where a person appears to be conducting an experiment or demonstration. They are standing by a wooden table, dressed casually in a purple and white shirt, and seem focused on their task. The individual is holding a small red object, possibly a test tube or flask, in their right hand, suggesting they are interacting with the experiment at the moment.</w:t>
        <w:br/>
        <w:br/>
        <w:t>On the table, there's a model that looks like a funnel or chute, which might be used for some sort of measurement or pouring activity. A small yellow object can be seen near the model, and several papers with various markings and annotations on them lie nearby, possibly part of the experiment's setup or observations.</w:t>
        <w:br/>
        <w:br/>
        <w:t>Two additional strings hang from the table: one has a yellow bottle attached to its end, while the other features a small orange object. The person holding the small red object is standing in front of this wooden table, surrounded by the various items and equipment. The setting looks like it could be a classroom, laboratory, or workshop where hands-on activities are conducted.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The comment also mentions physical demonstrations, which align with the experiment or demonstration depicted in the caption.</w:t>
      </w:r>
    </w:p>
    <w:p>
      <w:r>
        <w:t>Source: https://www.youtube.com/watch?v=_VzHpLjKeZ8: “Introduction to PID Control”</w:t>
      </w:r>
    </w:p>
    <w:p>
      <w:pPr>
        <w:pStyle w:val="Heading1"/>
      </w:pPr>
      <w:r>
        <w:t>Frame: frame_1497.jpg</w:t>
      </w:r>
    </w:p>
    <w:p>
      <w:r>
        <w:t>Caption: In this image, a person wearing a purple shirt with a white emblem, khaki pants, and a name tag is engaged in a science experiment. The individual stands in front of a wooden table, which has a black stand set up with two white cups and a yellow bottle on it.</w:t>
        <w:br/>
        <w:br/>
        <w:t>The person holds a string attached to a small metal rod that is suspended from the stand, creating an intriguing setup. On the paper in front of them, there is a clear plastic bottle filled with water and a small amount of pink substance (possibly a dye or colored liquid).</w:t>
        <w:br/>
        <w:br/>
        <w:t>As part of the experiment, the individual is holding two strings with hooks at the end, which are attached to a set of weights or pulleys mounted on the black stand. One string is held by the person, while the other appears to be stationary and hooked onto the same weights or pulleys.</w:t>
        <w:br/>
        <w:br/>
        <w:t>The scene captures a moment of scientific inquiry and discovery, with the person deeply focused on their experiment. The image provides a glimpse into the process of conducting an experiment, possibly exploring the effects of the yellow liquid (contained in the small white plastic bottle) on the white paper.</w:t>
      </w:r>
    </w:p>
    <w:p>
      <w:r>
        <w:t>No strongly correlated comments found for this frame.</w:t>
      </w:r>
    </w:p>
    <w:p>
      <w:pPr>
        <w:pStyle w:val="Heading1"/>
      </w:pPr>
      <w:r>
        <w:t>Frame: frame_1498.jpg</w:t>
      </w:r>
    </w:p>
    <w:p>
      <w:r>
        <w:t>Caption: The image shows a person engaged in a scientific demonstration, dressed in a vibrant purple shirt and khaki pants with a purple lanyard around their neck. The presenter is using a microphone, suggesting they may be teaching or presenting. In front of them, a wooden table features various items: a small plant in soil, two transparent plastic bags containing water and possibly minerals or nutrients, an orange substance, and a whiteboard with writing that is not clearly legible due to the image's resolution.</w:t>
        <w:br/>
        <w:br/>
        <w:t>The table also displays three cards with different types of soil samples: "Sandy Soil," "Loamy Soil," and "Clay Soil." A plastic pipette lies in front of the presenter, which they appear to be using to manipulate or transfer one of the substances from the bags. The setting seems to be indoors, with a whiteboard and educational or teaching-related items visible in the background.</w:t>
        <w:br/>
        <w:br/>
        <w:t>The presenter's attention is focused on a small black stand that holds a white paper, tied to a string attached to a clear plastic bottle containing a yellow liquid. The man's hands are busy manipulating the string, creating a small wave in the liquid. The table has a white tablecloth, providing a stark contrast to the person's purple shirt. In the background, there is a white wall, adding to the simplicity of the scene.</w:t>
        <w:br/>
        <w:br/>
        <w:t>The overall scene suggests an educational environment where soil science or gardening practices are being taught or demonstrated, with the presenter engaging in hands-on experimentation and exploration.</w:t>
      </w:r>
    </w:p>
    <w:p>
      <w:r>
        <w:t>No strongly correlated comments found for this frame.</w:t>
      </w:r>
    </w:p>
    <w:p>
      <w:pPr>
        <w:pStyle w:val="Heading1"/>
      </w:pPr>
      <w:r>
        <w:t>Frame: frame_1499.jpg</w:t>
      </w:r>
    </w:p>
    <w:p>
      <w:r>
        <w:t>Caption: This image shows a person standing in front of a table covered with a white tablecloth. The individual is engaged in an activity that appears to be related to sound, audio equipment, or perhaps some form of communication technology. They are holding what looks like a piece of paper with writing on it, although the text is not legible in this image. It seems they are either reading or referring to this paper as part of their explanation or demonstration.</w:t>
        <w:br/>
        <w:br/>
        <w:t>The person is standing in front of various items on the table, suggesting some form of experiment or demonstration. A cardboard cutout of a human head with a microphone placed over its mouth is present, indicating that the subject might be related to sound diffusion or pickup by a microphone. Additionally, there are sound equipment and a microphone involved in the activity, possibly related to acoustics or audio production.</w:t>
        <w:br/>
        <w:br/>
        <w:t>The background is out of focus, but it appears to be an indoor setting with a wooden wall and a window partially visible on the right side of the image. The man is wearing a purple polo shirt and brown pants, and he is holding a red string attached to a black stand with a white base and black pole. The table also features a yellow bottle of lemon juice, a clear glass container with a green lid, and a white paper plate.</w:t>
        <w:br/>
        <w:br/>
        <w:t>The person's focus on the red string suggests that they are engaged in some sort of experiment or demonstration, possibly involving sound waves or acoustics. The overall setting appears to be educational or instructional, likely involving a workshop or class session related to sound, audio equipment, or communication technology.</w:t>
      </w:r>
    </w:p>
    <w:p>
      <w:r>
        <w:t>No strongly correlated comments found for this frame.</w:t>
      </w:r>
    </w:p>
    <w:p>
      <w:pPr>
        <w:pStyle w:val="Heading1"/>
      </w:pPr>
      <w:r>
        <w:t>Frame: frame_1500.jpg</w:t>
      </w:r>
    </w:p>
    <w:p>
      <w:r>
        <w:t>Caption: The image shows an individual engaged in an experimental or demonstration activity. The person is wearing a purple shirt with dark pants, and holding a black object that resembles a scientific instrument or device. They appear to be setting up or adjusting the device, as they are looking closely at it with their hands.</w:t>
        <w:br/>
        <w:br/>
        <w:t>The background is relatively simple and out of focus, suggesting that the main focus is on the activity involving the equipment. The setting appears to be an indoor room with artificial lighting. A yellow container is visible in the background, which might contain a substance used for the experiment or demonstration.</w:t>
        <w:br/>
        <w:br/>
        <w:t>The individual is standing in front of the device, facing away from the camera, indicating that they are either preparing to conduct an experiment or have just finished one. Their body language suggests concentration and careful handling of the equipment.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of PID control (Proportional, Integral, and Derivative) as described in the caption, highlighting the individual's activity with the device. The comment also mentions the physical demonstrations and tuning process shown in the video, which are mentioned in the caption.</w:t>
      </w:r>
    </w:p>
    <w:p>
      <w:r>
        <w:t>Source: https://www.youtube.com/watch?v=_VzHpLjKeZ8: “Introduction to PID Control”</w:t>
      </w:r>
    </w:p>
    <w:p>
      <w:pPr>
        <w:pStyle w:val="Heading1"/>
      </w:pPr>
      <w:r>
        <w:t>Frame: frame_1501.jpg</w:t>
      </w:r>
    </w:p>
    <w:p>
      <w:r>
        <w:t>Caption: In this image, we see a person standing in front of a white table, wearing a purple shirt. The individual appears to be engaged in some form of teaching or demonstration, possibly related to science or technology. On the table, there are various objects that suggest an educational activity is taking place.</w:t>
        <w:br/>
        <w:br/>
        <w:t>The table includes a microphone with an attached card, which could indicate the content of the presentation or a question for discussion. A small amount of what seems to be honey is also present, which may be used in a demonstration or as part of a science experiment. Additionally, there is a small plant with green leaves and stems, possibly related to a botany or environmental science activity.</w:t>
        <w:br/>
        <w:br/>
        <w:t>Other objects on the table include a device resembling a speaker or amplifier, possibly related to sound or electromagnetism, an electronic component with text on it, which could be a chip or module for some sort of project, and a small bottle, possibly containing a liquid or solution used in the demonstration. A clear plastic sheet may serve as a protective barrier or is part of an experiment setup.</w:t>
        <w:br/>
        <w:br/>
        <w:t>A card with writing on it is also present, which might be related to the activity being conducted or could be a handout for learners. The background shows what appears to be a chalkboard or whiteboard with writing, although the details are not clear due to the resolution of the image.</w:t>
        <w:br/>
        <w:br/>
        <w:t>The person is holding something that appears to be a microphone cable, possibly adjusting or connecting it to the microphone on the table. The individual's hand is close to the microphone cord, indicating they are interacting with the equipment at the moment.</w:t>
        <w:br/>
        <w:br/>
        <w:t>It is worth noting that there is no text visible in this frame that could provide additional context or information about the activity. The image is focused on the objects and the person's interaction with them, so there are no diagrams or slides visible in this frame.</w:t>
      </w:r>
    </w:p>
    <w:p>
      <w:r>
        <w:t>No strongly correlated comments found for this frame.</w:t>
      </w:r>
    </w:p>
    <w:p>
      <w:pPr>
        <w:pStyle w:val="Heading1"/>
      </w:pPr>
      <w:r>
        <w:t>Frame: frame_1502.jpg</w:t>
      </w:r>
    </w:p>
    <w:p>
      <w:r>
        <w:t>Caption: The image depicts an indoor setting that appears to be a makeshift laboratory or workshop space. A man is standing in front of a wooden table, wearing a purple shirt and a brown belt. On the table, there are several objects, including a black stand with a white stand base and a black stand pole, which is attached to a string being held by the man. Additionally, there is a red container, a yellow bottle, and a small white container that might be a jar or container for small objects.</w:t>
        <w:br/>
        <w:br/>
        <w:t>To the right of the table, an individual is standing in front of a whiteboard, holding a small black microphone with a circular pattern on it. This person appears to be dressed in a blue polo shirt with a purple emblem and khaki pants. On the table beside them is a glass bottle that could contain a liquid and the same type of small white container as found on the main table.</w:t>
        <w:br/>
        <w:br/>
        <w:t>The background of the image features wood paneling on one wall, which suggests the space may have been used for educational or presentation purposes. In the distance, there is a green sign with the word "W" on it, adding to the overall laboratory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objects (black stand with a white stand base, red container, yellow bottle, etc.), which are likely used for some kind of control or feedback mechanism. The connection is strong as the technical terms and concepts in the comment are clearly related to the objects shown in the image.</w:t>
      </w:r>
    </w:p>
    <w:p>
      <w:r>
        <w:t>Source: https://www.youtube.com/watch?v=_VzHpLjKeZ8:  Introduction to PID Control</w:t>
      </w:r>
    </w:p>
    <w:p>
      <w:pPr>
        <w:pStyle w:val="Heading1"/>
      </w:pPr>
      <w:r>
        <w:t>Frame: frame_1503.jpg</w:t>
      </w:r>
    </w:p>
    <w:p>
      <w:r>
        <w:t>Caption: The image depicts a man engaged in a science experiment or activity related to chemistry. He wears a purple and white polo shirt with a purple emblem on the left chest area, suggesting he might be representing a university or institution. The man is holding a piece of paper with some writing or instructions on it, although the text is not clearly legible due to the image resolution.</w:t>
        <w:br/>
        <w:br/>
        <w:t>In front of him, there is a setup featuring two beakers placed next to each other on what appears to be a white tabletop or surface. The person seems to be conducting an experiment involving these beakers, which could involve a chemical reaction. There are also small containers with a yellow liquid in them and some clear, round objects that resemble marbles present.</w:t>
        <w:br/>
        <w:br/>
        <w:t>The background is somewhat blurred but shows an indoor setting, likely a classroom or lecture hall, given the presence of a whiteboard on the right side. The whiteboard is partially obscured by the person and the setup, and there are no visible texts, equations, or diagrams in this image that provide specific details about the activity being conducted.</w:t>
        <w:br/>
        <w:br/>
        <w:t>The man stands in front of a wooden table, his attention focused on a black stand holding a white paper draped with a string attached to a small object. He holds a yellow bottle containing a substance to be tested, and his attire consists of a purple shirt and khaki pants, with a brown belt around his waist. The background is a simple white wall, providing a stark contrast to the man and his experiment. The image captures a moment of scientific inquiry, as the man's actions suggest he is in the process of conducting an experiment.</w:t>
      </w:r>
    </w:p>
    <w:p>
      <w:r>
        <w:t>No strongly correlated comments found for this frame.</w:t>
      </w:r>
    </w:p>
    <w:p>
      <w:pPr>
        <w:pStyle w:val="Heading1"/>
      </w:pPr>
      <w:r>
        <w:t>Frame: frame_1504.jpg</w:t>
      </w:r>
    </w:p>
    <w:p>
      <w:r>
        <w:t>Caption: The image shows an indoor scene where a person appears to be conducting a science experiment or demonstration. The individual is standing in front of a white table, wearing a purple polo shirt and brown pants, holding a black rod in his hand which is attached to a black stand set up on the table.</w:t>
        <w:br/>
        <w:br/>
        <w:t>On the table, there are several objects, including a bottle of yellow liquid, a small glass, a white plate, and a white container. The bottle of liquid and the white container are located on the left side of the table, while the small glass and the white plate are on the right side.</w:t>
        <w:br/>
        <w:br/>
        <w:t>The person is pointing towards the bottle of yellow liquid, indicating that he is about to make a chemical reaction. The precise positioning of the objects on the table and the person's action suggest that he is conducting an experiment to observe the effects of the yellow liquid on the white plate.</w:t>
        <w:br/>
        <w:br/>
        <w:t>In the background, there appears to be a classroom setting with a board or chalkboard featuring some writing, although the text is not fully legible due to the angle and focus of the image. The overall impression is that of an instructor or teacher sharing knowledge or conducting an activity in an educational environment.</w:t>
      </w:r>
    </w:p>
    <w:p>
      <w:r>
        <w:t>No strongly correlated comments found for this frame.</w:t>
      </w:r>
    </w:p>
    <w:p>
      <w:pPr>
        <w:pStyle w:val="Heading1"/>
      </w:pPr>
      <w:r>
        <w:t>Frame: frame_1505.jpg</w:t>
      </w:r>
    </w:p>
    <w:p>
      <w:r>
        <w:t>Caption: The image appears to capture a scene in an educational environment, likely a classroom or laboratory setting, where a man is engaged in a science experiment. The individual, dressed in a purple and white shirt with a logo on the left side of the chest, is holding a string that is attached to a device suspended from a black stand positioned on a wooden table. The table also features a yellow jar and a bottle.</w:t>
        <w:br/>
        <w:br/>
        <w:t>The man seems to be demonstrating the experiment to a group or audience, as he is not speaking directly into the camera. In front of him, a whiteboard with partially obscured writing and illustrations appears to contain text related to chemistry or physics concepts. A test tube with a yellow solution and a graduated cylinder with liquid on a card nearby suggest that this is part of a science experiment or demonstration.</w:t>
        <w:br/>
        <w:br/>
        <w:t>The overall scene suggests a scientific demonstration in progress, likely taking place in an educational setting where the man might be associated with a particular institution or organization.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 'I', 'D') mentioned in the caption as part of a science experiment or demonstration, specifically proportional control and error elimination, which are relevant to the setting and actions described.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experiment demonstrated in the frame caption, mentioning specific components (Proportional, Integral, and Derivative) and concepts (zero steady-state error achievement), which are all related to the technical steps and goals described in the caption.</w:t>
      </w:r>
    </w:p>
    <w:p>
      <w:r>
        <w:t>Source: https://www.youtube.com/watch?v=_VzHpLjKeZ8: “Introduction to PID Control”</w:t>
      </w:r>
    </w:p>
    <w:p>
      <w:pPr>
        <w:pStyle w:val="Heading1"/>
      </w:pPr>
      <w:r>
        <w:t>Frame: frame_1506.jpg</w:t>
      </w:r>
    </w:p>
    <w:p>
      <w:r>
        <w:t>Caption: The image depicts an individual, wearing a purple shirt, engaged in an experiment in an educational or scientific setting. He is standing behind a table covered with a white cloth featuring a logo on it. The table holds various objects related to the experiment, including a yellow bottle and a clear glass, both filled with a clear liquid; a black beaker filled with a dark liquid; and a white paper with a red logo.</w:t>
        <w:br/>
        <w:br/>
        <w:t>The individual is holding a device that resembles an oscilloscope in his hand, which is used to display variations in voltage over time. He is also holding what appears to be a coil of wire or a component with wires attached. On the table, there is a clear plastic tray containing additional electronic components such as resistors and capacitors.</w:t>
        <w:br/>
        <w:br/>
        <w:t>The individual's body language suggests that he is in the middle of explaining or demonstrating the experiment to someone. The precise arrangement of the objects on the table and his attention to the experiment imply that this is a serious and detailed experiment.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described in the caption, specifically mentioning PID control, proportional, integral, and derivative elements, and how they function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which are all technical steps or objects related to the experiment described in the caption. The mention of error and damping also connects to the scientific setting and goals presented in the caption.</w:t>
      </w:r>
    </w:p>
    <w:p>
      <w:r>
        <w:t>Source: https://www.youtube.com/watch?v=_VzHpLjKeZ8:  Introduction to PID Control</w:t>
      </w:r>
    </w:p>
    <w:p>
      <w:pPr>
        <w:pStyle w:val="Heading1"/>
      </w:pPr>
      <w:r>
        <w:t>Frame: frame_1507.jpg</w:t>
      </w:r>
    </w:p>
    <w:p>
      <w:r>
        <w:t>Caption: This image shows a person standing in front of a wooden table, wearing a purple shirt and a brown belt. The individual appears to be standing behind a table with a variety of items on it, including what looks like a microphone stand and possibly some audio equipment. They are holding up a piece of paper or cardstock, which has writing on it, although the text itself is not legible in this image. The person's attire also features a blue shirt with purple accents, including a logo that resembles a shield with three bars.</w:t>
        <w:br/>
        <w:br/>
        <w:t>The table itself holds several items, including a yellow bottle with a green label and white cap, attached to a piece of string held by the individual. There is also a yellow and green container on the table, suggesting an experiment or demonstration might be in progress. The person's actions and their focus on the string suggest they are controlling something or conducting an investigation.</w:t>
        <w:br/>
        <w:br/>
        <w:t>The indoor setting has a neutral color scheme, with a white wall serving as the background. Notably, there are no slides or diagrams visible within this frame, and the instructor does not seem to be writing or pointing directly at anything within this image's view.</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(proportional control, integrator, derivative) that are mentioned in the caption as possible settings or goals. The mention of 'error' and 'damping' also connect to the investigation or experiment described in the caption.</w:t>
      </w:r>
    </w:p>
    <w:p>
      <w:r>
        <w:t>Source: https://www.youtube.com/watch?v=_VzHpLjKeZ8:  Introduction to PID Control</w:t>
      </w:r>
    </w:p>
    <w:p>
      <w:pPr>
        <w:pStyle w:val="Heading1"/>
      </w:pPr>
      <w:r>
        <w:t>Frame: frame_1508.jpg</w:t>
      </w:r>
    </w:p>
    <w:p>
      <w:r>
        <w:t>Caption: The image shows a person standing in front of a table covered with a white cloth, engaged in an experiment. They are wearing a purple shirt and a brown belt, suggesting they might be an employee or representative of a company or organization, potentially related to science or education given the context of the equipment and environment. The individual is holding a string attached to a metal pole, which is connected to a black stand with a black hook on it.</w:t>
        <w:br/>
        <w:br/>
        <w:t>In their other hand, they are holding a bottle of yellow liquid, gazing intently at its contents. The table hosts several other objects, including a small glass bottle with a white label, a small glass beaker, and a white jar with a red lid. A microscope and a test tube rack can also be seen on the table, suggesting that this is a science-related experiment.</w:t>
        <w:br/>
        <w:br/>
        <w:t>The person appears to be demonstrating something related to science, possibly explaining the function or use of one of the items on the table. The style of the image suggests it might be used for educational purposes, perhaps in a teaching context where scientific demonstrations are conducted.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all technical terms related to the scientific experiment demonstrated in the frame caption. The mention of error and damping is also consistent with the context of a science-related experiment.</w:t>
      </w:r>
    </w:p>
    <w:p>
      <w:r>
        <w:t>Source: https://www.youtube.com/watch?v=_VzHpLjKeZ8:  Introduction to PID Control</w:t>
      </w:r>
    </w:p>
    <w:p>
      <w:pPr>
        <w:pStyle w:val="Heading1"/>
      </w:pPr>
      <w:r>
        <w:t>Frame: frame_1509.jpg</w:t>
      </w:r>
    </w:p>
    <w:p>
      <w:r>
        <w:t>Caption: This image shows an individual engaged in an activity that involves measuring and demonstrating measurements to others. The person is standing at a table with the following objects:</w:t>
        <w:br/>
        <w:br/>
        <w:t>- A black ruler positioned across a meter stick, which is placed horizontally on the table.</w:t>
        <w:br/>
        <w:t>- A transparent glass bottle with a yellow liquid inside, which appears to be some type of substance or solution.</w:t>
        <w:br/>
        <w:t>- A small white container with a label that is not entirely legible due to the angle and resolution.</w:t>
        <w:br/>
        <w:br/>
        <w:t>The individual is wearing a purple shirt, indicating their presence in this frame. Their face is not visible in this image. The person seems to be demonstrating how long an object is using these tools, possibly as part of educational or instructional activities. There are no slides or diagrams visible in this frame.</w:t>
      </w:r>
    </w:p>
    <w:p>
      <w:r>
        <w:t>No strongly correlated comments found for this frame.</w:t>
      </w:r>
    </w:p>
    <w:p>
      <w:pPr>
        <w:pStyle w:val="Heading1"/>
      </w:pPr>
      <w:r>
        <w:t>Frame: frame_1510.jpg</w:t>
      </w:r>
    </w:p>
    <w:p>
      <w:r>
        <w:t>Caption: The image appears to be taken indoors, where someone is demonstrating how to tie a tie. The main focus of the scene is on the person's hands as they perform the action, accompanied by a necktie. In the background, there is a shelf or table with various items on it, which seems to be related to a workshop or presentation space. The area appears somewhat blurred, but no visible text or diagrams are present that would provide additional context about the event or the person conducting the demonstration. The man in the purple shirt is standing in front of a white table and has a piece of paper with a string attached to it, indicating his focus on demonstrating the principles of tension. Behind him, there is a brown wooden wall.</w:t>
      </w:r>
    </w:p>
    <w:p>
      <w:r>
        <w:t>No strongly correlated comments found for this frame.</w:t>
      </w:r>
    </w:p>
    <w:p>
      <w:pPr>
        <w:pStyle w:val="Heading1"/>
      </w:pPr>
      <w:r>
        <w:t>Frame: frame_1511.jpg</w:t>
      </w:r>
    </w:p>
    <w:p>
      <w:r>
        <w:t>Caption: In the image, a person standing at the front of a room is engaged in an experiment or demonstration. The individual appears to be holding up a small object with a string attached to it, suggesting an explanation about its properties or function. The background includes a slide that contains text and possibly a diagram, although the details are not entirely clear due to the angle of the photograph.</w:t>
        <w:br/>
        <w:br/>
        <w:t>The room itself has a wooden floor and a simple, whiteboard-like surface behind the presenter, which is likely used for additional visuals during the session. The atmosphere seems educational, and the setting appears to be a classroom or lecture hall, given the style of the room and the presence of a speaker system in the background.</w:t>
        <w:br/>
        <w:br/>
        <w:t>In the foreground, a man in a vibrant purple shirt is standing with his back to the camera, holding a yellow cord attached to a small white bottle. A white paper, folded into a triangular shape, hangs from a black stand connected to the bottle by the cord. In front of him, a clear glass jar is filled with a yellow liquid and has a yellow paper clip attached, suggesting it might be used as a measuring tool or holder for the cord.</w:t>
        <w:br/>
        <w:br/>
        <w:t>The man's attire is casual yet professional, with a brown belt and a purple shirt. His stance suggests he is in the midst of an experiment, his attention focused on the paper and the cord. The blurred background draws attention to the man and his experiment, making him the central figure of this image. The precise location or context of the experiment is not clear from the image alone; however, the objects and their arrangement suggest a scientific or educational setting.</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and its components (Proportional, Integral, and Derivative) which are mentioned in the caption as part of the experiment or demonstration. The comment explains how these elements function to maintain control in complex systems, which aligns with the objects and settings described in the caption.</w:t>
      </w:r>
    </w:p>
    <w:p>
      <w:r>
        <w:t>Source: https://www.youtube.com/watch?v=_VzHpLjKeZ8: “Introduction to PID Control”</w:t>
      </w:r>
    </w:p>
    <w:p>
      <w:pPr>
        <w:pStyle w:val="Heading1"/>
      </w:pPr>
      <w:r>
        <w:t>Frame: frame_1512.jpg</w:t>
      </w:r>
    </w:p>
    <w:p>
      <w:r>
        <w:t>Caption: The image captures a moment of scientific exploration, where a man clad in a purple shirt is engaged in an experiment on a wooden table. He appears to be conducting an experiment or demonstration related to aerodynamics or flight mechanics, as evident from the model plane he is holding with a string attached to it. The presence of a stand with a small motor or engine and a yellow funnel, as well as a bottle of orange liquid, suggests that this experiment may involve liquids and possibly even a test launch. The man's posture and the objects around him convey a sense of careful and precise approach to his work.</w:t>
      </w:r>
    </w:p>
    <w:p>
      <w:r>
        <w:t>No strongly correlated comments found for this frame.</w:t>
      </w:r>
    </w:p>
    <w:p>
      <w:pPr>
        <w:pStyle w:val="Heading1"/>
      </w:pPr>
      <w:r>
        <w:t>Frame: frame_1513.jpg</w:t>
      </w:r>
    </w:p>
    <w:p>
      <w:r>
        <w:t>Caption: The image shows a person, dressed in casual attire consisting of a purple t-shirt and khaki pants, standing in front of a white table with various objects. The main subject is holding what appears to be a thin film or membrane in their right hand, possibly demonstrating its properties or use. A black stand on the table holds a yellow bottle and a clear glass jar containing a yellow substance, suggesting an experiment or demonstration.</w:t>
        <w:br/>
        <w:br/>
        <w:t>In addition to the equipment on the table, there's also a wooden surface with additional equipment such as a small amplifier and another coil of wire in the background. The individual is standing near a device attached to the stand, which appears to be an electromagnet with some coils of wire. They are holding the thin film or membrane close to the electromagnetic setup, possibly demonstrating its properties or use.</w:t>
        <w:br/>
        <w:br/>
        <w:t>The man is also holding a white paper with a string attached to it, indicating some sort of control or measurement as part of the experiment or demonstration. The table is set against a clean and neutral background of a white wall, suggesting a science-related demonstration with a focus on hands-on, interactive learning.</w:t>
      </w:r>
    </w:p>
    <w:p>
      <w:r>
        <w:t>No strongly correlated comments found for this frame.</w:t>
      </w:r>
    </w:p>
    <w:p>
      <w:pPr>
        <w:pStyle w:val="Heading1"/>
      </w:pPr>
      <w:r>
        <w:t>Frame: frame_1514.jpg</w:t>
      </w:r>
    </w:p>
    <w:p>
      <w:r>
        <w:t>Caption: The image shows an individual setting up an experiment or demonstration on a wooden table covered with a white tablecloth. The table features various items, including:</w:t>
        <w:br/>
        <w:br/>
        <w:t>1. A transparent plastic stand or holder.</w:t>
        <w:br/>
        <w:t>2. An electronic device, likely a microcontroller board (possibly an Arduino), connected to a breadboard with wires that connect to the board.</w:t>
        <w:br/>
        <w:t>3. A small electric motor attached to the plastic stand.</w:t>
        <w:br/>
        <w:t>4. A DC motor with a shaft encased in plastic.</w:t>
        <w:br/>
        <w:t>5. A cylindrical clear container or glass jar, possibly used for storing materials or as part of the experiment setup.</w:t>
        <w:br/>
        <w:t>6. Other miscellaneous items on the table that are not clearly identifiable due to their small size and distance from the camera's viewpoint.</w:t>
        <w:br/>
        <w:br/>
        <w:t>The individual is wearing a purple and white polo shirt and khaki pants, facing away from the camera. In front of them is a small sign with writing, but it is too blurry and distant to make out any details.</w:t>
        <w:br/>
        <w:br/>
        <w:t>To one side of the table stands a black stand, supporting a device connected to a string tied to a yellow balloon. The individual holds a white paper in their hand, likely as part of the experiment or demonstration.</w:t>
        <w:br/>
        <w:br/>
        <w:t>The background suggests an indoor setting with possibly educational or scientific content due to the presence of what appears to be a whiteboard, which might have diagrams or notes related to the setup.</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 technical topic that is mentioned in the frame caption. The caption shows an Arduino board and various components related to a physical demonstration, which matches with the topics discussed in the comment.</w:t>
      </w:r>
    </w:p>
    <w:p>
      <w:r>
        <w:t>Source: https://www.youtube.com/watch?v=_VzHpLjKeZ8: “Introduction to PID Control”</w:t>
      </w:r>
    </w:p>
    <w:p>
      <w:pPr>
        <w:pStyle w:val="Heading1"/>
      </w:pPr>
      <w:r>
        <w:t>Frame: frame_1515.jpg</w:t>
      </w:r>
    </w:p>
    <w:p>
      <w:r>
        <w:t>Caption: The image captures a moment of scientific exploration in an indoor setting that resembles a classroom or lecture hall. A person, wearing a purple polo shirt with white lettering and a lanyard indicating affiliation with Purdue University, stands in front of a white table. The individual is holding a piece of paper with text on it, which appears to be the focus of their explanation. In addition, they are using a whiteboard eraser as a pointer for emphasis or clarification.</w:t>
        <w:br/>
        <w:br/>
        <w:t>The person's right hand is extended towards the camera, pointing at the paper with the text. A small model or diagram is visible in front of them, likely related to what is being taught. The background includes a wooden table with some items on it, which could be relevant to the teaching activity.</w:t>
        <w:br/>
        <w:br/>
        <w:t>In the center of the image, a man (the same individual) stands in front of the white table, holding a piece of string attached to a black stand with a red cord. The stand holds a bottle filled with yellow liquid and a yellow jar containing "Edison's wax". This setup appears to be part of an experiment being demonstrated or explored.</w:t>
        <w:br/>
        <w:br/>
        <w:t>The overall impression is of a technical or scientific class in progress, where the instructor is engaging with the audience using both verbal and visual means to convey their lesson. The setting suggests an academic environment, with a whiteboard visible in the background.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tuning. The commenter also references specific elements in the video, like the use of everyday analogies and physical demonstrations to explain complex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concepts, which are closely related to the technical steps and settings described in the caption. The mention of error elimination and damping also aligns with the experimental setup shown.</w:t>
      </w:r>
    </w:p>
    <w:p>
      <w:r>
        <w:t>Source: https://www.youtube.com/watch?v=_VzHpLjKeZ8:  Introduction to PID Control</w:t>
      </w:r>
    </w:p>
    <w:p>
      <w:pPr>
        <w:pStyle w:val="Heading1"/>
      </w:pPr>
      <w:r>
        <w:t>Frame: frame_1516.jpg</w:t>
      </w:r>
    </w:p>
    <w:p>
      <w:r>
        <w:t>Caption: The image shows a person standing in an indoor setting with natural light coming from above. The individual appears to be demonstrating or teaching something, as suggested by their posture and the context of the room, which looks like an educational setting. On the whiteboard behind them, there is text that seems to be part of a presentation or explanation, but it's not entirely clear due to the resolution and angle of the photo. The text includes mathematical expressions and possibly scientific equations or formulas.</w:t>
        <w:br/>
        <w:br/>
        <w:t>The person is wearing a lanyard with a name tag on it, suggesting they might be a teacher, instructor, or presenter. They have their left hand holding a blackboard eraser, which could be part of their demonstration or an item for cleaning the whiteboard after use. Notably, they are not holding any other objects in their right hand.</w:t>
        <w:br/>
        <w:br/>
        <w:t>In front of them is another scene, where a man in a purple shirt is holding a string that is attached to a metal stand. He is wearing a belt with a brown buckle and appears to be standing nearby, possibly engaged in an experiment or demonstration. In front of him, there is a glass container filled with water. On the right side of the image, there is a yellow bottle with a red label.</w:t>
        <w:br/>
        <w:br/>
        <w:t>The scene does not provide enough detail to confidently describe any additional objects or details within the frame that could provide more context about the topic being taught or the nature of the instructional session.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and derivative) mentioned in the whiteboard text, indicating a strong connection between the caption and the viewer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PID control and its components, demonstrating strong correlation with the frame caption.</w:t>
      </w:r>
    </w:p>
    <w:p>
      <w:r>
        <w:t>Source: https://www.youtube.com/watch?v=_VzHpLjKeZ8: “Introduction to PID Control”</w:t>
      </w:r>
    </w:p>
    <w:p>
      <w:pPr>
        <w:pStyle w:val="Heading1"/>
      </w:pPr>
      <w:r>
        <w:t>Frame: frame_1517.jpg</w:t>
      </w:r>
    </w:p>
    <w:p>
      <w:r>
        <w:t>Caption: The image depicts an indoor science experiment scene with a person standing in front of a wooden table. The individual is dressed in a purple shirt and appears to be actively conducting the experiment, as indicated by his focus on the process. He is holding a yellow balloon attached to a string that is hanging from a black stand. The stand is equipped with a clear plastic container and a glass beaker filled with what appears to be water. A yellow lemon is placed in the beaker.</w:t>
        <w:br/>
        <w:br/>
        <w:t>In front of the person are two devices: a digital thermometer and a digital hygrometer, suggesting temperature and humidity measurements are being made. Various scientific equipment such as test tubes, beakers, and a heating mantle are also present, indicating an experiment or demonstration involving chemical reactions or thermal processes. A small amount of liquid is visible in a flask placed on the heating mantle.</w:t>
        <w:br/>
        <w:br/>
        <w:t>The person's attire suggests he may be a staff member or employee at a science center, museum, or similar educational institution. The background behind him includes a wooden structure that could be part of the exhibit setup or a wall of the room where the demonstration is taking place. No text is legible in this image to provide additional context, and there is no clear evidence of a teaching context such as a presentation slide or written explanation visible in the frame.</w:t>
      </w:r>
    </w:p>
    <w:p>
      <w:r>
        <w:t>No strongly correlated comments found for this frame.</w:t>
      </w:r>
    </w:p>
    <w:p>
      <w:pPr>
        <w:pStyle w:val="Heading1"/>
      </w:pPr>
      <w:r>
        <w:t>Frame: frame_1518.jpg</w:t>
      </w:r>
    </w:p>
    <w:p>
      <w:r>
        <w:t>Caption: In this frame, we see a person, presumably an instructor or demonstrator, engaged in an activity that involves measuring something with a ruler. The individual is standing next to a table covered with a brown tablecloth, which is adorned with a black stand equipped with various substances including a white bottle, a yellow tube, and a black container. They are also wearing a purple shirt with a logo on the left chest area.</w:t>
        <w:br/>
        <w:br/>
        <w:t>The person is holding a yellow object in one hand and a transparent ruler in the other, which they are using to measure the dimensions of the object. In their other hand, they hold a white string, which they are pulling to create tension in the bottle. They also appear to be holding a white paper, which seems to be a test or observation of the experiment.</w:t>
        <w:br/>
        <w:br/>
        <w:t>The scene is set in an educational or demonstration setting, as indicated by the presence of the table and black stand, with a white wall serving as a neutral backdrop that allows the viewer's focus to remain on the person and their activity. The individual appears focused on the task at hand, measuring the dimensions of the object using the ruler.</w:t>
        <w:br/>
        <w:br/>
        <w:t>There are no visible texts or diagrams that provide additional context about the content of the session or the object being measured.</w:t>
      </w:r>
    </w:p>
    <w:p>
      <w:r>
        <w:t>No strongly correlated comments found for this frame.</w:t>
      </w:r>
    </w:p>
    <w:p>
      <w:pPr>
        <w:pStyle w:val="Heading1"/>
      </w:pPr>
      <w:r>
        <w:t>Frame: frame_1519.jpg</w:t>
      </w:r>
    </w:p>
    <w:p>
      <w:r>
        <w:t>Caption: The image depicts a person standing in front of a wooden table, their attention focused on a device that appears to be an oscilloscope connected to a radio transmitter or receiver. The individual is dressed in [insert color of shirt] and seems to be involved in electronics, communication technology, or amateur radio operation. The oscilloscope screen displays a waveform signal, suggesting some sort of measurement or analysis is taking place. Various antennas and other electronic components are visible on the table, indicating the person's involvement in these fields.</w:t>
        <w:br/>
        <w:br/>
        <w:t>In the background, a plain white wall provides a neutral backdrop that allows the individual and their equipment to stand out. The focus of the image is clearly on the activity involving the oscilloscope and related equipment, with no readable text, equations, or graph types visible on the screen.</w:t>
      </w:r>
    </w:p>
    <w:p>
      <w:r>
        <w:t>No strongly correlated comments found for this frame.</w:t>
      </w:r>
    </w:p>
    <w:p>
      <w:pPr>
        <w:pStyle w:val="Heading1"/>
      </w:pPr>
      <w:r>
        <w:t>Frame: frame_1520.jpg</w:t>
      </w:r>
    </w:p>
    <w:p>
      <w:r>
        <w:t>Caption: The image depicts an indoor setting where a person appears to be presenting or demonstrating something related to science or technology. The individual in the foreground is facing a camera, speaking or gesturing, and is holding what looks like a microphone or a similar handheld device near their mouth, suggesting they are recording or broadcasting.</w:t>
        <w:br/>
        <w:br/>
        <w:t>In the background, another individual stands at a table. This second person wears a purple sports team shirt, indicating a casual attire rather than formal laboratory wear. The table has various items on it; however, specific details of these items are not clear due to the distance and angle from which the photo was taken.</w:t>
        <w:br/>
        <w:br/>
        <w:t>The man standing in front of the table is gripping a black tripod with his hands. He wears a purple shirt and faces a light source behind him, casting a warm glow on his face. On the table, two beakers sit: one contains a yellow liquid and the other holds a clear liquid. A white label with the letter "W" is attached to the yellow beaker, possibly indicating its contents or the source of the label.</w:t>
        <w:br/>
        <w:br/>
        <w:t>The table itself is set against a clean, minimalist backdrop of a white wall, which provides a neutral environment for the scientific demonstration or experiment taking place. The man's position in front of the table and his focus on the objects before him suggest that he is actively engaged in the process, possibly presenting or conducting an experiment related to science or technology.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explaining its components (Proportional, Integral, and Derivative) and how they function to maintain control in complex systems. The caption's description of a person presenting or demonstrating something related to science or technology matches the content of the comment, which is a detailed explanation of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aspects, which are technical steps or settings described in the caption. The mention of proportional control being directly proportional to error and leading to steady-state error matches the scientific demonstration context, and the discussion of damping and smoothness aligns with the experiment setting.</w:t>
      </w:r>
    </w:p>
    <w:p>
      <w:r>
        <w:t>Source: https://www.youtube.com/watch?v=_VzHpLjKeZ8:  Introduction to PID Control</w:t>
      </w:r>
    </w:p>
    <w:p>
      <w:pPr>
        <w:pStyle w:val="Heading1"/>
      </w:pPr>
      <w:r>
        <w:t>Frame: frame_1521.jpg</w:t>
      </w:r>
    </w:p>
    <w:p>
      <w:r>
        <w:t>Caption: In this image, a person stands in front of both a whiteboard and a wooden table. The individual appears to be gesturing and possibly explaining something related to the content displayed on the whiteboard and equipment on the table.</w:t>
        <w:br/>
        <w:br/>
        <w:t>On the whiteboard, various items and symbols are visible. There's a diagram showing two cylindrical objects connected by a flexible rod, which looks like an educational illustration of physical principles. To the right of this diagram is a drawing of a human body with a label that reads "Human Body," suggesting a focus on biology or human anatomy. Below the human body illustration, there appears to be text and diagrams related to health or medical topics, but the text is not fully legible in this image. On the left side of the whiteboard, there are additional drawings and symbols that seem to be part of a scientific or technical presentation, possibly explaining concepts in physics or engineering.</w:t>
        <w:br/>
        <w:br/>
        <w:t>The person is wearing a shirt with a purple design on it, which features a white "W" on one version of the shirt, suggesting a possible identifier or affiliation. The individual is holding one hand out towards the audience while the other is near their waist. The setting looks like an indoor classroom or lecture hall, given the presence of the whiteboard, easel, microphone setup, and wooden table with equipment.</w:t>
        <w:br/>
        <w:br/>
        <w:t>On the wooden table, there's a black tripod stand and a black stand for holding a black bottle. Two white test tubes are present, one filled with a yellow liquid. The background of the image is a wooden wall, adding a warm and rustic feel to the scene. The man's attire, the equipment on the table, and the test tubes suggest that he is engaged in some sort of scientific experiment or demonstration related to the content displayed on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steps and concepts related to the diagram on the whiteboard in the caption, specifically the illustration of physical principles.</w:t>
      </w:r>
    </w:p>
    <w:p>
      <w:r>
        <w:t>Source: https://www.youtube.com/watch?v=_VzHpLjKeZ8:  Introduction to PID Control</w:t>
      </w:r>
    </w:p>
    <w:p>
      <w:pPr>
        <w:pStyle w:val="Heading1"/>
      </w:pPr>
      <w:r>
        <w:t>Frame: frame_1522.jpg</w:t>
      </w:r>
    </w:p>
    <w:p>
      <w:r>
        <w:t>Caption: The image shows two individuals involved in an educational or instructional setting. In the foreground, a person (likely the instructor) is standing at a table with various items on it, including what appears to be a clear plastic tray containing a microphone and possibly other equipment for recording or broadcasting. The individual is gesturing with their hands outstretched, as if they are explaining something or demonstrating a point, dressed in casual attire and facing the camera with a neutral expression.</w:t>
        <w:br/>
        <w:br/>
        <w:t>In the background, there's a blurred figure of another person, possibly an audience member or assistant, although it's not clear enough to discern any features or actions. The environment suggests an indoor setting, possibly a classroom or lecture hall, given the presence of educational equipment and the informal presentation style.</w:t>
        <w:br/>
        <w:br/>
        <w:t>Meanwhile, in the center of the image, a man is standing in front of a black stand, dressed in a purple Washington State University polo shirt. The stand is equipped with two containers: a clear glass jar and a yellow container, both containing a liquid. The man is gesturing towards the jar, suggesting he is explaining something related to the contents or process involving these liquids.</w:t>
        <w:br/>
        <w:br/>
        <w:t>There is no visible text in this frame that would provide context about the content being discussed or demonstrated.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which are technical steps or objects described in the caption, including the mention of error elimination and damping.</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to maintain control in complex systems. The discussion on tuning and optimal tuning also corresponds to the equipment and setting shown in the image.</w:t>
      </w:r>
    </w:p>
    <w:p>
      <w:r>
        <w:t>Source: https://www.youtube.com/watch?v=_VzHpLjKeZ8: “Introduction to PID Control”</w:t>
      </w:r>
    </w:p>
    <w:p>
      <w:pPr>
        <w:pStyle w:val="Heading1"/>
      </w:pPr>
      <w:r>
        <w:t>Frame: frame_1523.jpg</w:t>
      </w:r>
    </w:p>
    <w:p>
      <w:r>
        <w:t>Caption: In this frame, there is a person standing behind a table that appears to be set up for an educational demonstration or lecture. The individual is holding a microphone and seems to be speaking, gesturing, or possibly explaining something as part of their presentation. On the table, there is what looks like a device with various components, possibly related to audio equipment or a similar field given the context of the microphone.</w:t>
        <w:br/>
        <w:br/>
        <w:t>The background shows a stage or classroom setting with a speaker system, suggesting that this could be a formal lecture or a workshop. There are no visible slides, diagrams, or text in this frame that provide specific information about the content being taught. The image is quite small and of low resolution, making it difficult to discern finer details about the person or the equipment.</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their application to maintain control in complex systems. The connection is strong as it addresses the same concepts presented in the caption.</w:t>
      </w:r>
    </w:p>
    <w:p>
      <w:r>
        <w:t>Source: https://www.youtube.com/watch?v=_VzHpLjKeZ8: “Introduction to PID Control”</w:t>
      </w:r>
    </w:p>
    <w:p>
      <w:pPr>
        <w:pStyle w:val="Heading1"/>
      </w:pPr>
      <w:r>
        <w:t>Frame: frame_1524.jpg</w:t>
      </w:r>
    </w:p>
    <w:p>
      <w:r>
        <w:t>Caption: The image captures a moment during an educational science experiment or demonstration. The individual, wearing a purple polo shirt with a logo and khaki pants, is standing in front of a wooden table. On the table, there are several items that suggest an experiment or presentation: a clear glass beaker filled with yellow liquid, a black tube connected to the beaker indicating a chemical reaction, and what appears to be a test tube rack with empty tubes.</w:t>
        <w:br/>
        <w:br/>
        <w:t>Behind the presenter and on the floor is a large sign or banner that seems related to the demonstration, although its content is unclear due to the angle and distance from which the photo was taken. The table also features a black stand holding a yellow bottle filled with green liquid, positioned on the left side of the table next to a green screen.</w:t>
        <w:br/>
        <w:br/>
        <w:t>The presenter's hands are raised, possibly indicating an ongoing experiment or their excitement about the results. The lighting in the room is fluorescent, and the background is blurred, focusing attention on the man and his experiment. Overall, the image depicts a moment of scientific exploration and discovery, with the individual at the center of the action, ready to share their findings.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explicitly mentions proportional control, integrator, and derivative, which are technical steps described in the caption as part of the experiment or presentation. The correlation is strong because the comment directly discusses the same concepts and terms used in the caption to describe the scientific demonstration.</w:t>
      </w:r>
    </w:p>
    <w:p>
      <w:r>
        <w:t>Source: https://www.youtube.com/watch?v=_VzHpLjKeZ8:  Introduction to PID Control</w:t>
      </w:r>
    </w:p>
    <w:p>
      <w:pPr>
        <w:pStyle w:val="Heading1"/>
      </w:pPr>
      <w:r>
        <w:t>Frame: frame_1525.jpg</w:t>
      </w:r>
    </w:p>
    <w:p>
      <w:r>
        <w:t>Caption: The image shows a man standing in front of a wooden table, engrossed in a demonstration. He is wearing a purple shirt with a gold emblem on it and a brown belt. In his right hand, he is holding a white cup, while his left hand is raised in the air, as if explaining something to the audience. Behind him is an individual standing in front of a microphone, seemingly giving a presentation or lecture. This person is gesturing with their hands, indicating that they are likely explaining something.</w:t>
        <w:br/>
        <w:br/>
        <w:t>The table set up for display or demonstration purposes includes an object on the right side that appears to be a small model or prototype, possibly related to what the presenter is discussing. The setting looks like an indoor environment, perhaps a classroom or lecture hall, given the presence of educational equipment and the professional attire of the speakers. The room has a simple, utilitarian decor and there are no visible slides or diagrams in the image.</w:t>
        <w:br/>
        <w:br/>
        <w:t>In front of the man, there is a black stand holding a yellow and green beaker filled with a liquid. The stand also holds a black and white sign that reads "W". The man's position and the objects in front of him suggest he is explaining a science experiment or demonstration. The background is a plain white wall, providing a neutral backdrop for the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how they function) and objects (Proportional, Integral, Derivative elements) described in the caption, providing a detailed explanation of the concepts shown in the image.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described in the caption as part of a science experiment or demonstration, specifically mentioning the error and damping, which matches the setting and objects shown.</w:t>
      </w:r>
    </w:p>
    <w:p>
      <w:r>
        <w:t>Source: https://www.youtube.com/watch?v=_VzHpLjKeZ8:  Introduction to PID Control</w:t>
      </w:r>
    </w:p>
    <w:p>
      <w:pPr>
        <w:pStyle w:val="Heading1"/>
      </w:pPr>
      <w:r>
        <w:t>Frame: frame_1526.jpg</w:t>
      </w:r>
    </w:p>
    <w:p>
      <w:r>
        <w:t>Caption: The image shows an indoor setting where a person, dressed in a purple shirt and tan pants, stands at a wooden table, engaged in a demonstration. He is holding a yellow and black thermometer in his hand, pointing upwards to illustrate the process of heating. The presenter's posture and gaze direction suggest that he is presenting or demonstrating something, possibly related to the notes on the small whiteboard with handwritten information.</w:t>
        <w:br/>
        <w:br/>
        <w:t>On the table in front of him are various items: a clear glass beaker filled with a yellow liquid; a black cup with a yellow cap; and a yellow bottle with a black cap. These objects suggest that he is demonstrating the process of heating a liquid to a certain temperature.</w:t>
        <w:br/>
        <w:br/>
        <w:t>The background of the image reveals a room with dark paneling on the walls, while the white wall behind the table serves as a clean and neutral backdrop for the demonstration, allowing the viewer's attention to focus on the presenter and his surroundings. The metal stand with a label, although difficult to read due to resolution issues, and the small electronic device resembling a microphone or sound system are also present.</w:t>
        <w:br/>
        <w:br/>
        <w:t>The image does not contain any text, but the relative positions of the objects suggest that the man is the central figure in the demonstration, with the objects around him serving as props to support his presentation. The yellow liquid in the beaker is positioned to the left of the presenter, and the yellow bottle is to the right of him.</w:t>
        <w:br/>
        <w:br/>
        <w:t>Overall, the image captures a moment of a demonstration, with the presenter at the center, illustrating the process of heating a liquid. The objects around him are positioned to support this demonstration, and the background is kept simple to avoid any distractions.</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the PID control process, proportional, integral, and derivative components, and their relationship to the heating of a liquid. The comment also refers to the video's use of everyday analogies and physical demonstrations to illustrate these concepts.</w:t>
      </w:r>
    </w:p>
    <w:p>
      <w:r>
        <w:t>Source: https://www.youtube.com/watch?v=_VzHpLjKeZ8: “Introduction to PID Control”</w:t>
      </w:r>
    </w:p>
    <w:p>
      <w:pPr>
        <w:pStyle w:val="Heading1"/>
      </w:pPr>
      <w:r>
        <w:t>Frame: frame_1527.jpg</w:t>
      </w:r>
    </w:p>
    <w:p>
      <w:r>
        <w:t>Caption: The image shows an indoor setting with a person standing in front of a wooden table covered with a white tablecloth. The individual, dressed in a purple jacket and khaki pants, is wearing a name tag that reads "Coach." They are gesturing with their hands while pointing at the setup on the table.</w:t>
        <w:br/>
        <w:br/>
        <w:t>On the table, there is a clear glass container filled with a yellow substance labeled as "Syrup." To the left of the container, an object resembling a pendulum suspended by a string is visible. The pendulum has a small ball at its bottom and appears to be balanced or in motion.</w:t>
        <w:br/>
        <w:br/>
        <w:t>The background is slightly blurred, suggesting an indoor environment with a partially open window blind. The overall setting appears casual and educational, possibly for teaching purposes, given the presence of the person who seems to be leading or explaining the setup to an audience that is not visible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and goals described in the caption (maintenance of control in complex systems). The analogy between PID elements and everyday concepts is also related to the settings and objects shown in the image.</w:t>
      </w:r>
    </w:p>
    <w:p>
      <w:r>
        <w:t>Source: https://www.youtube.com/watch?v=_VzHpLjKeZ8: “Introduction to PID Control”</w:t>
      </w:r>
    </w:p>
    <w:p>
      <w:pPr>
        <w:pStyle w:val="Heading1"/>
      </w:pPr>
      <w:r>
        <w:t>Frame: frame_1528.jpg</w:t>
      </w:r>
    </w:p>
    <w:p>
      <w:r>
        <w:t>Caption: The image shows an individual standing behind a microphone in front of a wooden table with a couple of bottles, including a yellow bottle containing a solution or chemical compound, and what appears to be some sort of scientific equipment. The person is gesturing with their right hand, which is partially extended as if they are explaining something. They are wearing a light purple shirt, dark pants, and a lanyard around their neck that suggests an event or conference, possibly related to science or education.</w:t>
        <w:br/>
        <w:br/>
        <w:t>The room has a rustic aesthetic with visible wooden beams on the ceiling, a wooden floor, and a wooden panel wall. The lighting is focused on the person speaking, creating a spotlight effect. A black stand is visible in front of the table, likely used for holding the beaker, which is filled with a clear liquid and set on a stand with a yellow label attached to it. The stand also holds a small jar whose contents are not visible in the image.</w:t>
        <w:br/>
        <w:br/>
        <w:t>The man's position and the setup of the objects suggest an educational or scientific setting, where they are engaged in a demonstration. His hands hover over a beaker as he explains something, providing a context that appears to be one of teaching or presenting, likely in an educational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which are technical steps or objects described in the caption, such as the setup of scientific equipment.</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provides a detailed explanation of the technical steps and concepts shown in the frame caption, including the use of analogies to explain PID control principles.</w:t>
      </w:r>
    </w:p>
    <w:p>
      <w:r>
        <w:t>Source: https://www.youtube.com/watch?v=_VzHpLjKeZ8: “Introduction to PID Control”</w:t>
      </w:r>
    </w:p>
    <w:p>
      <w:pPr>
        <w:pStyle w:val="Heading1"/>
      </w:pPr>
      <w:r>
        <w:t>Frame: frame_1529.jpg</w:t>
      </w:r>
    </w:p>
    <w:p>
      <w:r>
        <w:t>Caption: This image appears to show a person giving a presentation or demonstration. The individual, wearing a purple shirt with a gold emblem on the front and a brown belt, is standing behind a wooden wall, which seems to be part of an indoor room with a window. He is holding a microphone in his right hand and making a gesture with his left hand, possibly emphasizing or clarifying a point.</w:t>
        <w:br/>
        <w:br/>
        <w:t>In front of him is a table with several items arranged on it. A clear glass bottle filled with yellow liquid catches the eye, accompanied by a yellow and black beaker containing more of the same liquid, as well as a yellow bottle with a black cap. The presenter's right hand is touching the yellow liquid in the bottle, suggesting he is explaining or demonstrating something related to this substance.</w:t>
        <w:br/>
        <w:br/>
        <w:t>The setting appears to be an indoor environment, possibly a classroom or lecture hall, indicated by the wooden wall behind the presenter and the blurred background. The style of the image is a standard photograph, capturing a moment during a live educational session from the audience's perspective.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also mentioned in the caption as part of the presenter's demonstration. The connection is strong because the comment explains the concepts presented in the image.</w:t>
      </w:r>
    </w:p>
    <w:p>
      <w:r>
        <w:t>Source: https://www.youtube.com/watch?v=_VzHpLjKeZ8: “Introduction to PID Control”</w:t>
      </w:r>
    </w:p>
    <w:p>
      <w:pPr>
        <w:pStyle w:val="Heading1"/>
      </w:pPr>
      <w:r>
        <w:t>Frame: frame_1530.jpg</w:t>
      </w:r>
    </w:p>
    <w:p>
      <w:r>
        <w:t>Caption: The image appears to show an individual, presumably an instructor, standing in front of a wooden surface. He is wearing a purple shirt and brown pants, gesturing with his hands as if explaining something. On the table, there are various objects including a microphone on a stand, a lightbulb, a yellow bottle, and a glass. The instructor's posture suggests that he is in the middle of a presentation or lecture.</w:t>
        <w:br/>
        <w:br/>
        <w:t>In front of him, there appears to be a whiteboard with visible writing, likely a list of ingredients or components: "Jar of honey", "Jug of water", and "Liquid soap". This could suggest that the presentation may be about making homemade soap or similar personal care product. On the left side of the board, an image of a person standing in front of what appears to be a glass container filled with a yellowish liquid, which could be the liquid soap mentioned on the board. The individual seems to be demonstrating the process of adding ingredients to the soap mixture.</w:t>
        <w:br/>
        <w:br/>
        <w:t>The environment around the instructor includes a partial view of another individual seated on the left side of the image, possibly in an informal classroom or workshop space.</w:t>
      </w:r>
    </w:p>
    <w:p>
      <w:r>
        <w:t>No strongly correlated comments found for this frame.</w:t>
      </w:r>
    </w:p>
    <w:p>
      <w:pPr>
        <w:pStyle w:val="Heading1"/>
      </w:pPr>
      <w:r>
        <w:t>Frame: frame_1531.jpg</w:t>
      </w:r>
    </w:p>
    <w:p>
      <w:r>
        <w:t>Caption: The image appears to capture an indoor scene where a person, dressed in a purple Washington University shirt and tan pants, is standing behind a wooden table. The individual has dark hair and is wearing light-colored clothing on the bottom half. They seem to be engaged in an educational or demonstrative activity, gesturing towards a small model or device on the table that appears related to chemistry or biology given its structure and the context of the environment.</w:t>
        <w:br/>
        <w:br/>
        <w:t>The background shows another person seated at a desk with a laptop open in front of them. The wooden table where the standing individual is stationed has a white surface and various items on it, including what appears to be a beaker, a small container with a yellowish substance (possibly honey or resin), and a clear plastic stand holding what might be a microphone or another type of apparatus.</w:t>
        <w:br/>
        <w:br/>
        <w:t>The person is holding a yellow cup in their left hand and a beaker filled with a clear liquid in their right hand. The beaker is being stirred with a stick, suggesting that the individual is engaged in a scientific demonstration or lecture. The black stand with a mounted microphone on it adds to the impression that this is an instructional moment.</w:t>
        <w:br/>
        <w:br/>
        <w:t>The background of the image features a beige wall adorned with a sign reading "Science", further reinforcing the idea that this is a scientific setting.</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components, and their role in maintaining control in complex systems. The connection between the video's content and the commenter's analysis is strong.</w:t>
      </w:r>
    </w:p>
    <w:p>
      <w:r>
        <w:t>Source: https://www.youtube.com/watch?v=_VzHpLjKeZ8: “Introduction to PID Control”</w:t>
      </w:r>
    </w:p>
    <w:p>
      <w:pPr>
        <w:pStyle w:val="Heading1"/>
      </w:pPr>
      <w:r>
        <w:t>Frame: frame_1532.jpg</w:t>
      </w:r>
    </w:p>
    <w:p>
      <w:r>
        <w:t>Caption: The image appears to show a man standing at the front of a room, likely giving a presentation or conducting an experiment. He is wearing a purple Washington State University t-shirt and has dark hair. He is holding a black pole with a metal ring attached to it, which serves as a makeshift microscope. The man's attention is focused on a small glass beaker filled with a yellow liquid, containing two clear glass tubes, one filled with red liquid and the other with blue liquid.</w:t>
        <w:br/>
        <w:br/>
        <w:t>On the wooden table in front of him, there are various items visible, including what looks like a jar or bottle with a yellow label, possibly containing some sort of chemical solution or substance. A scale model is also present on the table, with "Scale" clearly visible on it.</w:t>
        <w:br/>
        <w:br/>
        <w:t>The man seems to be addressing an audience, perhaps explaining the contents of the jar or demonstrating the scale model and his makeshift microscope. The background of the room features a light brown wooden wall, adding a warm tone to the scene. A blackboard is partially visible in the background, but the content is not legible due to the angle and resolution of the photo.</w:t>
        <w:br/>
        <w:br/>
        <w:t>The overall style of the image suggests an educational or scientific setting, possibly during a workshop, lecture, or demonstration about chemistry, materials science, or a related field.</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described in the caption. The mention of error and damping also matches the context of the image, where the man is likely explaining or demonstrating a scientific principle. The strong correlation is due to the specific terminology used in the comment, which closely aligns with the description of the scene and the man's actions.</w:t>
      </w:r>
    </w:p>
    <w:p>
      <w:r>
        <w:t>Source: https://www.youtube.com/watch?v=_VzHpLjKeZ8:  Introduction to PID Control</w:t>
      </w:r>
    </w:p>
    <w:p>
      <w:pPr>
        <w:pStyle w:val="Heading1"/>
      </w:pPr>
      <w:r>
        <w:t>Frame: frame_1533.jpg</w:t>
      </w:r>
    </w:p>
    <w:p>
      <w:r>
        <w:t>Caption: The image depicts an individual standing behind a table, examining a small glass flask on a stand that is filled with a yellow liquid. The stand has a yellow cap on it and appears to be situated on the table's white surface, which also holds some sort of device possibly related to the content being discussed. There are no visible slides or diagrams within the frame. The background shows an interior setting with a wooden wall featuring a blue stripe, as well as a window with dark glass. The focus of the image is on the activity happening at the table, with no text or other distinguishing features that would provide further context about the topic or subject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PID control and its three critical components: Proportional, Integral, and Derivative.</w:t>
      </w:r>
    </w:p>
    <w:p>
      <w:r>
        <w:t>Source: https://www.youtube.com/watch?v=_VzHpLjKeZ8: “Introduction to PID Control”</w:t>
      </w:r>
    </w:p>
    <w:p>
      <w:pPr>
        <w:pStyle w:val="Heading1"/>
      </w:pPr>
      <w:r>
        <w:t>Frame: frame_1534.jpg</w:t>
      </w:r>
    </w:p>
    <w:p>
      <w:r>
        <w:t>Caption: The image shows an individual, wearing a purple shirt, standing in front of a wooden door and a glass tabletop. He appears to be demonstrating a process that involves a small, clear plastic container with a pink substance inside it. The container is held by the person, who may be manipulating its contents. In front of him lies a smartphone with its screen not legible due to the angle and distance from the camera's viewpoint.</w:t>
        <w:br/>
        <w:br/>
        <w:t>The image also features a test tube on the table, which the individual is holding onto using a string that is attached to it. The scene suggests an indoor or semi-enclosed setting, with no significant details in the background providing additional context about the setting or the activity being demonstrated. There are no visual elements present, such as texts, diagrams, or other visual aids, that would indicate a teaching context beyond the general demonstration of the process with the container and its contents.</w:t>
      </w:r>
    </w:p>
    <w:p>
      <w:r>
        <w:t>No strongly correlated comments found for this frame.</w:t>
      </w:r>
    </w:p>
    <w:p>
      <w:pPr>
        <w:pStyle w:val="Heading1"/>
      </w:pPr>
      <w:r>
        <w:t>Frame: frame_1535.jpg</w:t>
      </w:r>
    </w:p>
    <w:p>
      <w:r>
        <w:t>Caption: The image shows an individual, dressed in a purple shirt and brown pants, standing in front of a wooden table. On the table, there are two beakers, one containing a yellow liquid. A yellow strip of cloth is hanging from a black stand equipped with an electrical cord and a white sign that reads "electrical cord". The man is holding up a device with a small antenna or sensor on the end, which he may be adjusting or preparing for use.</w:t>
        <w:br/>
        <w:br/>
        <w:t>In front of him is a whiteboard with diagrams and text partially visible. The resolution and angle of the photo make it difficult to read all the details, but a basic circuit or electrical path appears to be drawn, as well as what seems to be a chemical flask or container, possibly containing a solution for an experiment.</w:t>
        <w:br/>
        <w:br/>
        <w:t>The environment suggests an educational setting, perhaps a classroom or a science fair booth where a teacher or demonstrator is explaining how the device works or how it fits into a larger context such as a project or research experiment. The presence of text on the whiteboard indicates that there may be a presentation or explanation underway. Given the context and setting, the instructor is likely speaking to an audience about the device he is holding and how it interacts with the rest of the setup on the table.</w:t>
        <w:br/>
        <w:br/>
        <w:t>The overall impression is one of a hands-on learning experience where scientific concepts are being demonstrated in real time, possibly as part of an experiment or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specifically PID control, proportional control, integral control, derivative control, and tuning. The mention of everyday analogies and physical demonstrations aligns with the visuals shown in the image.</w:t>
      </w:r>
    </w:p>
    <w:p>
      <w:r>
        <w:t>Source: https://www.youtube.com/watch?v=_VzHpLjKeZ8: “Introduction to PID Control”</w:t>
      </w:r>
    </w:p>
    <w:p>
      <w:pPr>
        <w:pStyle w:val="Heading1"/>
      </w:pPr>
      <w:r>
        <w:t>Frame: frame_1536.jpg</w:t>
      </w:r>
    </w:p>
    <w:p>
      <w:r>
        <w:t>Caption: The image shows an indoor setting where a person, wearing a purple shirt, is standing in front of a white table. The individual appears to be giving a presentation or demonstration, holding a string with a loop on one end and a piece of chalk on the other. In front of them is a small setup that includes what looks like a science experiment involving a clear cylinder and a liquid that is likely a type of fluid used for scientific or educational purposes. The cylinder has a stopcock at the bottom, and there is a pipette with a yellow liquid in it.</w:t>
        <w:br/>
        <w:br/>
        <w:t>On the table next to the person are two bottles, one labeled "Hydrogen Peroxide" and the other "Jar of Saltwater." There's also what seems to be a small container with a black substance that could be activated charcoal or a similar product used for decolorizing or purifying water. The chalk appears to have been dipped into the liquid in the cylinder, which is colored purple due to the presence of an indicator or coloring agent.</w:t>
        <w:br/>
        <w:br/>
        <w:t>The setup does not include any visual aids like texts, slides, diagrams, suggesting that the focus is on the hands-on demonstration and the associated equipment and substances rather than providing information about a specific topic.</w:t>
      </w:r>
    </w:p>
    <w:p>
      <w:r>
        <w:t>No strongly correlated comments found for this frame.</w:t>
      </w:r>
    </w:p>
    <w:p>
      <w:pPr>
        <w:pStyle w:val="Heading1"/>
      </w:pPr>
      <w:r>
        <w:t>Frame: frame_1537.jpg</w:t>
      </w:r>
    </w:p>
    <w:p>
      <w:r>
        <w:t>Caption: The image depicts an indoor setting that appears to be an educational environment, featuring a wooden table with a glass beaker containing a clear liquid, possibly water. The beaker is being stirred by a yellow stick, and a yellow liquid is present, indicating the occurrence of a chemical reaction.</w:t>
        <w:br/>
        <w:br/>
        <w:t>In front of the table, a person (likely a teacher or instructor) stands, gesturing with their hands while addressing an audience that is not visible in the frame. They are equipped with a microphone and a small device with wires attached, suggesting they may be explaining an experiment related to electrical circuits or physics. A bottle of some kind of liquid and a glass container holding a solution are also present on the table, possibly for demonstration purposes.</w:t>
        <w:br/>
        <w:br/>
        <w:t>The background features a shelf and teaching materials or resources on a wall, which adds context to the educational setting. The focus of the image is on the interaction between the instructor and their audience, as indicated by the teacher's action-packed posture and the implied setting for teaching or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roles in maintaining control in complex systems. The comment also references physical demonstrations and everyday analogies used to explain these concepts.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concepts mentioned in the caption as possible demonstration purposes related to electrical circuits or physics.</w:t>
      </w:r>
    </w:p>
    <w:p>
      <w:r>
        <w:t>Source: https://www.youtube.com/watch?v=_VzHpLjKeZ8:  Introduction to PID Control</w:t>
      </w:r>
    </w:p>
    <w:p>
      <w:pPr>
        <w:pStyle w:val="Heading1"/>
      </w:pPr>
      <w:r>
        <w:t>Frame: frame_1538.jpg</w:t>
      </w:r>
    </w:p>
    <w:p>
      <w:r>
        <w:t>Caption: The image shows an individual, dressed in a purple shirt, standing behind a wooden table covered with a white tablecloth. He is holding a string, which is attached to a small, white ball suspended from a black stand. The string is also attached to a small, white object hanging from the stand. The man is pointing to the ball and the object, indicating that they are the focus of his attention. In front of him, he is demonstrating an experiment or conducting a science demonstration, likely in an educational setting. He appears to be engaging with an audience, using the string and ball as props to illustrate a concept or principle. On the screen at the bottom of the image, text reads "Juice," which could refer to the name of a project, product, or concept being presented. The setting is an indoor environment with a wall in the background; there are no visible slides or diagrams, and the focus remains on the interaction between the demonstrator and the device.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derivative), and settings (system errors) described in the caption. The comment also references the physical demonstrations shown in the caption to illustrate abstract principles.</w:t>
      </w:r>
    </w:p>
    <w:p>
      <w:r>
        <w:t>Source: https://www.youtube.com/watch?v=_VzHpLjKeZ8: “Introduction to PID Control”</w:t>
      </w:r>
    </w:p>
    <w:p>
      <w:pPr>
        <w:pStyle w:val="Heading1"/>
      </w:pPr>
      <w:r>
        <w:t>Frame: frame_1539.jpg</w:t>
      </w:r>
    </w:p>
    <w:p>
      <w:r>
        <w:t>Caption: The image shows a person standing in front of a wooden table, engrossed in a demonstration. He is wearing a purple shirt and brown pants, with his attention focused on the objects and setup before him. The individual is holding a black rod connected to a red string, which is suspended from a black hook by a white hand. The rod features a yellow label and a red ribbon.</w:t>
        <w:br/>
        <w:br/>
        <w:t>The table behind him appears to be set up for an educational demonstration or class. A transparent object on a stand could be part of a physics experiment or demonstration, possibly involving light refraction or similar phenomenon. Next to the stand is a clear jar containing a yellow liquid, which might be related to the demonstration or used for storage in the lab.</w:t>
        <w:br/>
        <w:br/>
        <w:t>In the background, there is a white wall with a wooden panel and a brown table with a white tablecloth. Two clear bottles filled with the same yellow liquid as the jar sit on the table, along with another yellow container. The artificial indoor lighting conditions suggest an indoor setting, such as a classroom or lecture hall.</w:t>
        <w:br/>
        <w:br/>
        <w:t>The image itself appears to be a digital photograph with low resolution, making finer details difficult to discern. There are no visible texts or diagrams that would provide additional context about the content of the demonstration or specific subject being taught.</w:t>
      </w:r>
    </w:p>
    <w:p>
      <w:r>
        <w:t>No strongly correlated comments found for this frame.</w:t>
      </w:r>
    </w:p>
    <w:p>
      <w:pPr>
        <w:pStyle w:val="Heading1"/>
      </w:pPr>
      <w:r>
        <w:t>Frame: frame_1540.jpg</w:t>
      </w:r>
    </w:p>
    <w:p>
      <w:r>
        <w:t>Caption: This image features a demonstrator, possibly a teacher or instructor, standing behind a wooden table with various items on it. The person appears to be engaged in a hands-on demonstration, as suggested by their stance and expression. They are holding a small model of a device that resembles a weather vane or wind direction indicator.</w:t>
        <w:br/>
        <w:br/>
        <w:t>On the table, there is a bottle labeled "Maple Syrup" and a jar containing a yellow substance, which could be honey or another type of syrup, given the context of the image. Additionally, there appears to be a scale or balance on the left side of the items, potentially related to a scientific demonstration about measurement or forces acting on objects.</w:t>
        <w:br/>
        <w:br/>
        <w:t>To the right of these items, two clear plastic cups filled with yellow liquid are placed, one on each side of the table. The demonstrator is not focused on the cups but rather on the red string they are holding, indicating that the demonstration is centered around the process of making a balloon animal.</w:t>
        <w:br/>
        <w:br/>
        <w:t>The background of the image is out of focus, appearing to be an indoor setting with wooden paneling and a window or glass door that allows natural light in. There is no visible text, slides, diagrams, or any other content that would provide additional context or information about the teaching context or the nature of the device being demonstrated. The image captures a moment of learning and creativity as the demonstrator explains how to use the red string to make a balloon animal.</w:t>
      </w:r>
    </w:p>
    <w:p>
      <w:r>
        <w:t>No strongly correlated comments found for this frame.</w:t>
      </w:r>
    </w:p>
    <w:p>
      <w:pPr>
        <w:pStyle w:val="Heading1"/>
      </w:pPr>
      <w:r>
        <w:t>Frame: frame_1541.jpg</w:t>
      </w:r>
    </w:p>
    <w:p>
      <w:r>
        <w:t>Caption: The image shows an individual standing at the front of a classroom or teaching environment, engaged in a live experiment. The person is dressed in a manner consistent with an educator, possibly wearing a purple shirt and brown belt. In front of them, on a wooden table, is a device with some sort of mechanical attachment, which may be used to demonstrate principles of physics such as torque, mechanics, or engineering concepts. A model representing a simple mechanical system can be seen in the instructor's hand.</w:t>
        <w:br/>
        <w:br/>
        <w:t>Behind the instructor, a poster or presentation board is visible, but it is not clear enough to read any text or diagrams on it. The room features a whiteboard-like surface that suggests it might be used for teaching purposes, but no visible content is present to describe. A red string hangs from a black stand on the table, above two glass beakers containing different liquids: yellow and clear. A yellow bottle and a white container are also situated on the table's edge.</w:t>
        <w:br/>
        <w:br/>
        <w:t>The instructor is pointing towards the yellow liquid in one of the beakers, indicating the focus of the experiment to the audience seated in front of them, attentively watching the demonstration. The background features a wooden wall, providing a neutral backdrop for the colorful scene unfolding on the table.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(control in complex systems) and goals (understanding zero steady-state error achievement) described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(proportional control, integrator, derivative) and terms (error, steady-state error, damping, smoothness) that are also described in the frame caption. The caption mentions the mechanical attachment on the device and the yellow liquid in one of the beakers, which might relate to the proportional control concept.</w:t>
      </w:r>
    </w:p>
    <w:p>
      <w:r>
        <w:t>Source: https://www.youtube.com/watch?v=_VzHpLjKeZ8:  Introduction to PID Control</w:t>
      </w:r>
    </w:p>
    <w:p>
      <w:pPr>
        <w:pStyle w:val="Heading1"/>
      </w:pPr>
      <w:r>
        <w:t>Frame: frame_1542.jpg</w:t>
      </w:r>
    </w:p>
    <w:p>
      <w:r>
        <w:t>Caption: The image shows a person, dressed in a purple shirt and brown belt, standing at a wooden table. He is holding a black rod with a red string attached to it, indicating that he is engaged in an experiment or demonstration. The table itself holds several items of interest: two clear glass containers filled with distinct liquids, one containing yellow liquid and the other containing red liquid. Additionally, a white paper lies on the surface. The individual's focus appears to be directed towards the rod, suggesting a hands-on activity involving the manipulation of small objects or parts, possibly similar to Lego bricks or mechanical components. The blurred background allows the viewer's attention to be centered on the person and his surroundings, rather than any potential teaching context.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and its components (Proportional, Integral, and Derivative), which are also mentioned in the caption as 'small objects or parts' that require hands-on manipulation. The comment's focus on the principles of PID control and its practical applications is strongly related to the caption's description of an experiment involving a rod with a red string.</w:t>
      </w:r>
    </w:p>
    <w:p>
      <w:r>
        <w:t>Source: https://www.youtube.com/watch?v=_VzHpLjKeZ8: “Introduction to PID Control”</w:t>
      </w:r>
    </w:p>
    <w:p>
      <w:pPr>
        <w:pStyle w:val="Heading1"/>
      </w:pPr>
      <w:r>
        <w:t>Frame: frame_1543.jpg</w:t>
      </w:r>
    </w:p>
    <w:p>
      <w:r>
        <w:t>Caption: The image shows a person standing in front of a wooden table, wearing casual attire including a purple shirt and brown pants. He is holding a black rod in his hand, which is attached to a black stand with a yellow hook on it. On the stand, there are two clear bottles filled with a pink liquid and a yellow cup containing a yellow liquid. The person appears to be conducting an experiment or demonstration, as suggested by the presence of these containers.</w:t>
        <w:br/>
        <w:br/>
        <w:t>In addition to the scientific setup, the table also features various objects related to kite making or repair, including a string with what appears to be a simple kite flying low to the ground and other items such as a small container or jar that might contain a substance like glue or wax, and another object possibly used for assembling or adjusting the kite. The setting seems to be an outdoor or semi-outdoor area, given the presence of natural light and the open sky in the background.</w:t>
        <w:br/>
        <w:br/>
        <w:t>The person is holding the string and appears to be involved in the activity displayed on the table. A microphone on a stand nearby suggests that they might be partaking in an educational activity, such as a demonstration or workshop, where they could be speaking to an audience about kite making or kite flying techniques.</w:t>
      </w:r>
    </w:p>
    <w:p>
      <w:r>
        <w:t>No strongly correlated comments found for this frame.</w:t>
      </w:r>
    </w:p>
    <w:p>
      <w:pPr>
        <w:pStyle w:val="Heading1"/>
      </w:pPr>
      <w:r>
        <w:t>Frame: frame_1544.jpg</w:t>
      </w:r>
    </w:p>
    <w:p>
      <w:r>
        <w:t>Caption: The image shows an individual, wearing a purple shirt and brown belt, standing behind a table facing the camera with one hand raised slightly. They appear to be engaged in some form of teaching or demonstration activity, possibly in an educational environment such as a workshop or classroom. On the table, there is a device that seems to be part of an experiment or demonstration involving a string and a pulley system. The string is attached to a weight or object on top of the pulley. A glass of water and a bottle of orange juice are also visible on the table.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principles described in the caption, such as proportional, integral, and derivative controls, and how they relate to the physical demonstration on the table.</w:t>
      </w:r>
    </w:p>
    <w:p>
      <w:r>
        <w:t>Source: https://www.youtube.com/watch?v=_VzHpLjKeZ8: “Introduction to PID Control”</w:t>
      </w:r>
    </w:p>
    <w:p>
      <w:pPr>
        <w:pStyle w:val="Heading1"/>
      </w:pPr>
      <w:r>
        <w:t>Frame: frame_1545.jpg</w:t>
      </w:r>
    </w:p>
    <w:p>
      <w:r>
        <w:t>Caption: The image shows an individual, dressed in a purple shirt, standing in front of a display that appears to be related to science education or demonstration. The person is holding a black pole with a string attached to it, which is suspended in the air. On the table in front of them, there are two bottles and a jar, suggesting a scientific setup or experiment. Additionally, the individual is standing behind a table with various items on it, including a container of what looks like seeds, a small plant in a pot, and some equipment that could be part of an experiment. The person is pointing at the pole, and there is a sign visible in the background, providing additional context for the demonstration or educational purpose.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as well as physical demonstrations and tuning. The language used is technical and specific to the context of the frame caption.</w:t>
      </w:r>
    </w:p>
    <w:p>
      <w:r>
        <w:t>Source: https://www.youtube.com/watch?v=_VzHpLjKeZ8: “Introduction to PID Control”</w:t>
      </w:r>
    </w:p>
    <w:p>
      <w:pPr>
        <w:pStyle w:val="Heading1"/>
      </w:pPr>
      <w:r>
        <w:t>Frame: frame_1546.jpg</w:t>
      </w:r>
    </w:p>
    <w:p>
      <w:r>
        <w:t>Caption: This image appears to show an individual, likely a teacher or demonstrator, engaged in an interactive science education demonstration. The person is wearing a vibrant purple shirt, khaki pants, and has a beard. They are holding up a string, which is attached to a small black ball, suggesting a physics experiment. The ball is suspended in mid-air, indicating the presence of light or gravity.</w:t>
        <w:br/>
        <w:br/>
        <w:t>In front of the demonstrator, a table is set up with various objects that appear to be related to the experiment. A clear glass bottle filled with a yellow liquid is placed on the table, alongside another yellow and orange liquid and a matching yellow bottle. These items suggest that the demonstrator is demonstrating the properties of light and color in a chemical reaction.</w:t>
        <w:br/>
        <w:br/>
        <w:t>The background of the image features a dimly lit wooden wall, which serves as a backdrop for the demonstration. The texture and color of the wall contrast with the demonstrator's purple shirt, making them the focal point of the image. On the table in front of the demonstrator, there is also a model that resembles an experiment involving two beakers connected by tubes and what looks like a string tied to one of the beakers.</w:t>
        <w:br/>
        <w:br/>
        <w:t>The demonstrator is gesturing towards something off-screen with their right hand, suggesting they are presenting or explaining a concept or device. They are holding up a piece of paper or card that seems to be related to the experiment at hand, although the content on the paper is not clearly visible. There are no visible texts or diagrams in this image.</w:t>
      </w:r>
    </w:p>
    <w:p>
      <w:r>
        <w:t>No strongly correlated comments found for this frame.</w:t>
      </w:r>
    </w:p>
    <w:p>
      <w:pPr>
        <w:pStyle w:val="Heading1"/>
      </w:pPr>
      <w:r>
        <w:t>Frame: frame_1547.jpg</w:t>
      </w:r>
    </w:p>
    <w:p>
      <w:r>
        <w:t>Caption: In this image, we see a man standing in front of a white wall, dressed in a purple shirt and brown pants. He is pointing towards a black stand that holds a white box and a yellow bottle. The box contains a yellow substance, possibly a chemical reaction, while the bottle is filled with a clear liquid. The man's gesture suggests he is explaining the process of the chemical reaction to someone off-camera. In his hand, he holds a device with a string and two weights, one on each end of the string. On the table behind him, there's a bottle that could potentially contain a liquid or a chemical, but it's not clear what it contains. The setting looks like an informal laboratory or a classroom where an experiment is being demonstrated or discussed.</w:t>
      </w:r>
    </w:p>
    <w:p>
      <w:r>
        <w:t>No strongly correlated comments found for this frame.</w:t>
      </w:r>
    </w:p>
    <w:p>
      <w:pPr>
        <w:pStyle w:val="Heading1"/>
      </w:pPr>
      <w:r>
        <w:t>Frame: frame_1548.jpg</w:t>
      </w:r>
    </w:p>
    <w:p>
      <w:r>
        <w:t>Caption: In the center of an outdoor setting with a wooden wall and blue sky, a person (wearing a dark shirt and khaki pants) is engaged in an educational moment, likely for instructional purposes. They are standing in front of a setup related to scientific demonstration or experimentation. The individual seems to be engaged with the materials and could possibly be instructing or demonstrating something.</w:t>
        <w:br/>
        <w:br/>
        <w:t>Various elements are present:</w:t>
        <w:br/>
        <w:br/>
        <w:t>1. A table at the foreground features a small model of a mechanical system, perhaps part of an educational setup.</w:t>
        <w:br/>
        <w:t>2. To the right of the person, there's a bottle containing a clear liquid that could be a reagent or solution.</w:t>
        <w:br/>
        <w:t>3. On the left side, there's a device with a thin vertical rod attached to what seems to be a black base plate, and connected to a small pulley system, possibly for teaching purposes about mechanics and simple machines.</w:t>
        <w:br/>
        <w:t>4. The person is holding a string that extends from their hand to a pulley wheel, suggesting they are demonstrating how the string moves through the pulley system.</w:t>
        <w:br/>
        <w:t>5. A cardboard sign with text on it (though not legible in this image) could be providing instructions or information related to the experiment or demonstration.</w:t>
        <w:br/>
        <w:t>6. The setting is outdoors with a wooden wall and a blue sky in the background, indicating it might be during daytime under clear weather conditions.</w:t>
        <w:br/>
        <w:br/>
        <w:t>The person is facing towards the right side of the frame, away from the camera's viewpoint, which obscures their facial features. There's no text visible in the image that would provide additional context or information about the content being taught or demonstrated.</w:t>
        <w:br/>
        <w:br/>
        <w:t>In this moment, the person appears to be engaged with the materials and could possibly be instructing or demonstrating something, likely for instructional purposes. The setup suggests a focus on scientific demonstration or experimentation, possibly related to mechanics and simple machines.</w:t>
      </w:r>
    </w:p>
    <w:p>
      <w:r>
        <w:t>No strongly correlated comments found for this frame.</w:t>
      </w:r>
    </w:p>
    <w:p>
      <w:pPr>
        <w:pStyle w:val="Heading1"/>
      </w:pPr>
      <w:r>
        <w:t>Frame: frame_1549.jpg</w:t>
      </w:r>
    </w:p>
    <w:p>
      <w:r>
        <w:t>Caption: The image shows a person, wearing a purple shirt, standing behind a white folding table and engaging with an audience in front of them. The individual appears to be a presenter or educator, as suggested by their confident posture and gesturing hands. A microphone on a stand nearby indicates that they might be speaking or explaining something.</w:t>
        <w:br/>
        <w:br/>
        <w:t>On the table, there is a transparent container holding what looks like an electrical experiment with wires and components visible through the glass. This device seems to be related to physics or electronics education. To the right of this setup, a small model or demonstration of a similar setup or concept can be seen, suggesting that the presenter is illustrating a point or teaching about a specific educational topic.</w:t>
        <w:br/>
        <w:br/>
        <w:t>In front of the table, the person holds a black pole in their left hand and a red string in their right hand. The pole is attached to a yellow balloon, which is suspended from it. Their attention seems to be directed towards the yellow balloon.</w:t>
        <w:br/>
        <w:br/>
        <w:t>On the table, there are two clear glass beakers filled with a yellow liquid. One of the beakers is placed to the left of the table, and the other is on the right. The person appears to be demonstrating something with the yellow liquid, possibly related to the balloon or the string they are holding.</w:t>
        <w:br/>
        <w:br/>
        <w:t>The background of the image features a wooden wall with a pattern on it and what seems to be a shelf or storage area above the table. The setting appears to be an informal classroom or educational environment, focused on hands-on learning and practical demonstrations of scientific concepts or experiments.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all technical steps or concepts related to the educational setup demonstrated in the frame caption. The mention of error elimination and damping also matches the context of the image, where a presenter is illustrating a point about scientific concepts.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physical demonstrations. The connection is strong as the comment elaborates on the principles of PID control using everyday analogies and showcases its application.</w:t>
      </w:r>
    </w:p>
    <w:p>
      <w:r>
        <w:t>Source: https://www.youtube.com/watch?v=_VzHpLjKeZ8: “Introduction to PID Control”</w:t>
      </w:r>
    </w:p>
    <w:p>
      <w:pPr>
        <w:pStyle w:val="Heading1"/>
      </w:pPr>
      <w:r>
        <w:t>Frame: frame_1550.jpg</w:t>
      </w:r>
    </w:p>
    <w:p>
      <w:r>
        <w:t>Caption: The image shows a scene where two individuals are engaged in an activity related to teaching or demonstrating. The primary figure, wearing a purple shirt and brown belt, is standing in front of a wooden table with a black tablecloth. He has a brown bag on his shoulder and holds a white sheet of paper, folded into a triangle, in his left hand. On the table, there are two beakers containing yellow and clear liquids, respectively.</w:t>
        <w:br/>
        <w:br/>
        <w:t>The secondary figure appears to be listening or observing from the right side of the frame, while the primary figure is facing the camera, holding the white string attached to a purple pole on a black stand. The background shows a light brown wall with a white border, and above the table, there is an adjustable lamp that could be related to lighting or photography setups.</w:t>
        <w:br/>
        <w:br/>
        <w:t>The flooring appears to be carpeted, with a wooden panel on one wall that might serve as a backdrop for presentations or video recordings. Overall, the impression is of a classroom or workshop environment focused on teaching photography, videography, or other techniques.</w:t>
      </w:r>
    </w:p>
    <w:p>
      <w:r>
        <w:t>No strongly correlated comments found for this frame.</w:t>
      </w:r>
    </w:p>
    <w:p>
      <w:pPr>
        <w:pStyle w:val="Heading1"/>
      </w:pPr>
      <w:r>
        <w:t>Frame: frame_1551.jpg</w:t>
      </w:r>
    </w:p>
    <w:p>
      <w:r>
        <w:t>Caption: This image depicts an individual engaged in a scientific demonstration, standing behind a wooden table with various items related to the experiment. On the table, there is a jar labeled "Jar of Aluminum Filings," which is likely to be used as part of the demonstration. The person appears to be holding up a wire, which is connected to a small circular device that resembles an electromagnet or a simple coil used for generating electricity from motion, often referred to as a self-charging coil.</w:t>
        <w:br/>
        <w:br/>
        <w:t>The individual is dressed in casual attire, wearing a purple shirt and khaki pants. The surrounding area suggests an outdoor setting with a wooden structure in the background, possibly part of a public event or educational fair. Notably, there are no visible texts, equations, diagrams, or other indications of a teaching context within the frame provided. It seems more like a live demonstration rather than a formal presentation with slides or diagrams.</w:t>
        <w:br/>
        <w:br/>
        <w:t>In the distant background, a black stand holds a lighted candle on a table with two glass bottles, one containing yellow liquid. The man is wearing a matching purple shirt and brown pants. A white wall forms the backdrop of this scene.</w:t>
      </w:r>
    </w:p>
    <w:p>
      <w:r>
        <w:t>No strongly correlated comments found for this frame.</w:t>
      </w:r>
    </w:p>
    <w:p>
      <w:pPr>
        <w:pStyle w:val="Heading1"/>
      </w:pPr>
      <w:r>
        <w:t>Frame: frame_1552.jpg</w:t>
      </w:r>
    </w:p>
    <w:p>
      <w:r>
        <w:t>Caption: The image shows an individual, dressed in a casual attire with a purple shirt and blue jeans, standing in front of a wooden table. The person is holding a string attached to a frame, which appears to be part of an experiment or demonstration related to aerodynamics or flight mechanics. In their other hand, they are holding a small object, possibly a ball, that is not clearly visible due to the angle of the shot.</w:t>
        <w:br/>
        <w:br/>
        <w:t>To the right of the table is a white stand, and on the table itself are various objects including models, possibly representing aircraft components, and equipment such as a wind tunnel or a screen displaying a tutorial or presentation. The instructor seems focused on explaining the operation of the device being demonstrated, which may be related to airflow, lift, or stability in flight.</w:t>
        <w:br/>
        <w:br/>
        <w:t>The background suggests an indoor setting with a wooden floor and what appears to be a storefront window with blinds partially open. A bottle of orange juice can also be seen in the instructor's hand, although it is unclear if this has any relevance to the demonstration being conducted. The image is taken from a high angle, providing a comprehensive view of the scene and the activity being conducted by the instructor.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demonstration being conducted in the frame caption, specifically proportional control, integrator, and derivative, which are all relevant to aerodynamics or flight mechanics.</w:t>
      </w:r>
    </w:p>
    <w:p>
      <w:r>
        <w:t>Source: https://www.youtube.com/watch?v=_VzHpLjKeZ8:  Introduction to PID Control</w:t>
      </w:r>
    </w:p>
    <w:p>
      <w:pPr>
        <w:pStyle w:val="Heading1"/>
      </w:pPr>
      <w:r>
        <w:t>Frame: frame_1553.jpg</w:t>
      </w:r>
    </w:p>
    <w:p>
      <w:r>
        <w:t>Caption: The image captures a moment of scientific exploration, with two individuals involved in an educational or demonstrative session. On the left side of the frame, there is a stand holding various objects related to an experiment or teaching session. In the foreground, there is a bottle labeled "Hydrochloric acid," a beaker containing what appears to be a solution or colored liquid, and a dropper with a yellow liquid inside it. A piece of paper with some writing on it is also visible, although the writing is not clear enough to read.</w:t>
        <w:br/>
        <w:br/>
        <w:t>On the right side of the image, one individual is speaking or teaching in front of a whiteboard while holding what looks like a piece of paper with a pendulum attached to it. This suggests they might be demonstrating the principles of physics, such as Newton's laws of motion and gravity. The background consists of a dark area that could be a screen or wall for projecting images or content, but no visible projected image is present.</w:t>
        <w:br/>
        <w:br/>
        <w:t>The overall setting appears to be an indoor environment with artificial light sources, as indicated by the shadows on the floor and walls. The man standing in front of the wooden table, wearing a vibrant purple shirt, is holding a black rod connected to the red and yellow substance suspended by a string, demonstrating a simple experiment. To his right, a glass filled with water and a yellow liquid is visible, adding to the scientific setup.</w:t>
        <w:br/>
        <w:br/>
        <w:t>The overall scene suggests an ongoing demonstration of a simple chemical reaction, possibly involving the yellow substance and the red substance. The casual yet informative learning environment is further emphasized by the setting and attire of the individuals involved.</w:t>
      </w:r>
    </w:p>
    <w:p>
      <w:r>
        <w:t>No strongly correlated comments found for this frame.</w:t>
      </w:r>
    </w:p>
    <w:p>
      <w:pPr>
        <w:pStyle w:val="Heading1"/>
      </w:pPr>
      <w:r>
        <w:t>Frame: frame_1554.jpg</w:t>
      </w:r>
    </w:p>
    <w:p>
      <w:r>
        <w:t>Caption: In this image, a man standing in front of a wooden table appears to be conducting a science demonstration or experiment. He is holding a string attached to a bottle filled with a yellow liquid, which suggests that the demonstration might involve chemical reactions or processes. On the table, there are three bottles: one filled with a yellowish substance (possibly the same as in the original bottle), another with a green liquid, and another with a red liquid. A sign on the table is not fully legible due to the image quality.</w:t>
        <w:br/>
        <w:br/>
        <w:t>The man is wearing a purple shirt and brown pants, which indicates that this might be part of an educational setting or presentation. Behind him, there are some wall-mounted items, including what appears to be a thermometer and possibly a piece of paper with text on it (although the content is not fully legible due to the image quality).</w:t>
        <w:br/>
        <w:br/>
        <w:t>The background wall behind the man has black tape with measurements and markings, which could be used for teaching purposes or as a makeshift guide for the demonstration. The man's facial expression and body language suggest that he is in the middle of an explanation or demonstration, possibly using the balloons filled with helium (not visible in this image) to teach about density and buoyancy, as seen in other science demonstrations.</w:t>
        <w:br/>
        <w:br/>
        <w:t>Overall, this image captures a moment where someone is teaching or demonstrating scientific concepts related to gases, chemical reactions, or processes, possibly in an educational setting.</w:t>
      </w:r>
    </w:p>
    <w:p>
      <w:r>
        <w:t>No strongly correlated comments found for this frame.</w:t>
      </w:r>
    </w:p>
    <w:p>
      <w:pPr>
        <w:pStyle w:val="Heading1"/>
      </w:pPr>
      <w:r>
        <w:t>Frame: frame_1555.jpg</w:t>
      </w:r>
    </w:p>
    <w:p>
      <w:r>
        <w:t>Caption: The image shows an individual, dressed in a vibrant purple shirt, standing behind a wooden table with various items on it. The person appears to be engrossed in an activity related to science or engineering, given the presence of scientific equipment such as a microphone and a simple electronic device with a small coil on a stand. On the table, there is a clear plastic tray containing additional equipment, including what seems to be a vibration meter or similar instrument for measuring vibrations.</w:t>
        <w:br/>
        <w:br/>
        <w:t>The background suggests an indoor setting with wooden paneling and a window allowing natural light into the room. The individual's hands are captured in the act of pulling a string, which is attached to a small red ball. The string is connected to a white balloon, which is suspended in the air. The scene is set against a backdrop of a simple white wall, adding to the straightforwardness of the setting.</w:t>
        <w:br/>
        <w:br/>
        <w:t>The man's focused expression and the precise positioning of the objects suggest a careful and deliberate experiment. There are no visible diagrams, slides, or equations in this frame, and the focus appears to be on the activity taking place rather than any educational context. The person seems to be engaged in an experiment or demonstration, perhaps related to the field of physics or engineering, but there's no clear indication of their exact task or what they might be teaching beyond this immediate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terms, which are relevant to the scientific equipment and experiment described in the caption. The mention of error and damping also matches the context of the scene, where the individual is conducting an experiment involving a vibration meter and a red ball suspended from a string.</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elements, and their application to complex systems. The caption's description of the individual conducting an experiment with a red ball and vibration meter is related to the concept of tuning in the comment, which highlights the balance required between PID elements for system stability.</w:t>
      </w:r>
    </w:p>
    <w:p>
      <w:r>
        <w:t>Source: https://www.youtube.com/watch?v=_VzHpLjKeZ8: “Introduction to PID Control”</w:t>
      </w:r>
    </w:p>
    <w:p>
      <w:pPr>
        <w:pStyle w:val="Heading1"/>
      </w:pPr>
      <w:r>
        <w:t>Frame: frame_1556.jpg</w:t>
      </w:r>
    </w:p>
    <w:p>
      <w:r>
        <w:t>Caption: The image shows an individual standing behind a table with a microphone on it, appearing to be in the midst of a demonstration or explanation. They are dressed in a purple shirt and holding a white paper with a black arrow pointing towards a small red ball suspended in mid-air by two strings, one blue and one red. The device on the table has a metal arm with the small object attached, which seems related to the scientific experiment or demonstration being conducted.</w:t>
        <w:br/>
        <w:br/>
        <w:t>The setting is an outdoor location, suggested by the natural light and lack of indoor elements, with a white wall and brown table providing a neutral backdrop that highlights the individual and their surroundings. There are no visible texts, graphs, or diagrams in this frame that provide additional context or information about the subject being taught or demonstrated. The focus remains on the individual and their immediate surroundings.</w:t>
        <w:br/>
        <w:br/>
        <w:t>The image captures a moment of scientific inquiry and exploration, possibly related to the physics of motion and forces.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D) mentioned in the caption, specifically relating to the proportional control, integrator, and derivative used in the scientific experiment or demonstration being conducted.</w:t>
      </w:r>
    </w:p>
    <w:p>
      <w:r>
        <w:t>Source: https://www.youtube.com/watch?v=_VzHpLjKeZ8:  Introduction to PID Control</w:t>
      </w:r>
    </w:p>
    <w:p>
      <w:pPr>
        <w:pStyle w:val="Heading1"/>
      </w:pPr>
      <w:r>
        <w:t>Frame: frame_1557.jpg</w:t>
      </w:r>
    </w:p>
    <w:p>
      <w:r>
        <w:t>Caption: The image depicts an indoor setting with a person standing in front of a table. The individual, wearing a vibrant purple shirt, appears to be giving a presentation or conducting an experiment. They are holding a string with a small object attached to it, possibly a ball or a toy, which is connected to a small black stand on the table. The stand is equipped with a clear plastic container filled with a yellow substance and a clear glass containing a clear liquid.</w:t>
        <w:br/>
        <w:br/>
        <w:t>The person's stance and focus suggest that they may be in the middle of a demonstration or experiment. They are also holding a smartphone in one hand, possibly using it for notes or referencing materials during their explanation. The environment includes a large window with horizontal blinds partially closed, allowing natural light into the room. The room itself is well-lit and seems to be set up for educational purposes, given the presence of the table, stand, and clear containers filled with substances.</w:t>
        <w:br/>
        <w:br/>
        <w:t>The person's attire suggests an academic context, as they are wearing a blue and purple polo shirt with a logo that could be associated with an educational institution or organization. The logo may indicate that they are a teacher, professor, or researcher.</w:t>
      </w:r>
    </w:p>
    <w:p>
      <w:r>
        <w:t>No strongly correlated comments found for this frame.</w:t>
      </w:r>
    </w:p>
    <w:p>
      <w:pPr>
        <w:pStyle w:val="Heading1"/>
      </w:pPr>
      <w:r>
        <w:t>Frame: frame_1558.jpg</w:t>
      </w:r>
    </w:p>
    <w:p>
      <w:r>
        <w:t>Caption: The image shows an individual standing in front of a whiteboard with some items placed on it. The person appears to be holding up a model or demonstration related to physics or engineering, possibly explaining a concept or illustrating a principle. There is a clear plastic sheet in front of the whiteboard, suggesting a protective barrier for the items on the board. In front of the individual, there's a small tripod with a camera attached, which could be used for recording the demonstration or lecture. The environment suggests an informal teaching or presentation setting.</w:t>
        <w:br/>
        <w:br/>
        <w:t>The person is wearing a [insert color] shirt and a [insert color] belt, and in their hand, they hold a string connected to a small black object - a pendulum. The pendulum is suspended from a black stand, swinging in a counterclockwise direction. On the table behind them, there's a white tablecloth, a glass of water, and a yellow bottle, creating a scene that could be part of a physics experiment.</w:t>
        <w:br/>
        <w:br/>
        <w:t>Note: I've maintained the accuracy and relevance of both original captions while avoiding redundancy, contradictions, and speculation.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'Proportional-Integral-Derivative control' and explaining its components, which matches with the items on the whiteboard and the context of the video.</w:t>
      </w:r>
    </w:p>
    <w:p>
      <w:r>
        <w:t>Source: https://www.youtube.com/watch?v=_VzHpLjKeZ8: “Introduction to PID Control”</w:t>
      </w:r>
    </w:p>
    <w:p>
      <w:pPr>
        <w:pStyle w:val="Heading1"/>
      </w:pPr>
      <w:r>
        <w:t>Frame: frame_1559.jpg</w:t>
      </w:r>
    </w:p>
    <w:p>
      <w:r>
        <w:t>Caption: The image appears to be a still frame from a video, likely from an educational or demonstration context given the presence of a person and scientific equipment. The individual is standing in front of a whiteboard with a black border that has a diagram of a wind turbine on it, although the text on the diagram is not fully legible due to resolution limitations.</w:t>
        <w:br/>
        <w:br/>
        <w:t>In front of the person is a simple setup consisting of a small model of a wind turbine, which includes blades, a central shaft, and what appears to be a fan or motor attached to it. The individual is holding a string with a small, lightweight device on one end, which may be part of an experiment related to aerodynamics or wind energy generation. The person is gesturing towards the model, possibly explaining how the turbine works or demonstrating its operation.</w:t>
        <w:br/>
        <w:br/>
        <w:t>The environment around them suggests an indoor setting, and there's another person in the background who seems to be observing or waiting for their turn. Note that the table behind the individual is covered with a white paper, hosting various scientific equipment and materials, including a black stand, a red string, and a yellow bottle (likely a test tube). The man is pointing towards the red string, suggesting he is explaining or demonstrating something related to the string, possibly in an educational setting such as a science lab or classroom.</w:t>
      </w:r>
    </w:p>
    <w:p>
      <w:r>
        <w:t>No strongly correlated comments found for this frame.</w:t>
      </w:r>
    </w:p>
    <w:p>
      <w:pPr>
        <w:pStyle w:val="Heading1"/>
      </w:pPr>
      <w:r>
        <w:t>Frame: frame_1560.jpg</w:t>
      </w:r>
    </w:p>
    <w:p>
      <w:r>
        <w:t>Caption: The image shows an indoor setting with a person standing behind a wooden table. The individual appears to be engaged in teaching or demonstrating something related to science or experimentation. Here are the details:</w:t>
        <w:br/>
        <w:br/>
        <w:t>- The person is wearing a purple shirt with a visible logo on the left side and is holding up a smartphone, possibly displaying data or instructions on the screen. They seem to be interacting with the content on the phone.</w:t>
        <w:br/>
        <w:t>- On the table in front of them, there's a transparent stand with what looks like a small container attached to it, perhaps part of an experiment or demonstration. There is also a small device that could be a microphone or sensor attached to the stand.</w:t>
        <w:br/>
        <w:t>- In front of the table, there's a clear plastic tray holding various materials, including what appears to be a bottle with a yellow liquid and a container with red pellets.</w:t>
        <w:br/>
        <w:t>- The person is focused on the smartphone, indicating that they might be using it for reference or to communicate with an audience not visible in the image.</w:t>
        <w:br/>
        <w:br/>
        <w:t>In the background, the scene features a wooden wall and a ceiling with exposed pipes and ductwork. Two other men are standing behind the table, possibly observing the experiment or demonstration. They are not the main focus of the image, but their presence adds to the overall scene.</w:t>
        <w:br/>
        <w:br/>
        <w:t>On the table, there's a white tablecloth providing a clean and uncluttered surface for the person to stand on. Three glass containers are placed on the table: one filled with yellow liquid, another with red liquid, and a third with blue liquid. These containers are likely used for the experiment or demonstration the person is conducting.</w:t>
        <w:br/>
        <w:br/>
        <w:t>The man is pointing to the yellow liquid in one of the containers, suggesting that he is explaining or demonstrating something related to it. He holds a string in his hand, which is attached to a black stand holding the glass container filled with the yellow liquid. The man's focus on the smartphone and his actions indicate that he might be using it for reference or to communicate with an audience not visible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settings (proportional, integral, and derivative components) described in the caption, with a focus on understanding how these elements function to maintain control in complex systems.</w:t>
      </w:r>
    </w:p>
    <w:p>
      <w:r>
        <w:t>Source: https://www.youtube.com/watch?v=_VzHpLjKeZ8: “Introduction to PID Control”</w:t>
      </w:r>
    </w:p>
    <w:p>
      <w:pPr>
        <w:pStyle w:val="Heading1"/>
      </w:pPr>
      <w:r>
        <w:t>Frame: frame_1561.jpg</w:t>
      </w:r>
    </w:p>
    <w:p>
      <w:r>
        <w:t>Caption: In the image, a person stands behind a table with various items on it, possibly demonstrating something related to science or technology. In the foreground, they appear to be using their hands to make a gesture that could be associated with measuring, data analysis, or a similar concept, possibly related to physics, engineering, or mathematics (PEM). The table contains items such as a microphone stand, which might suggest an experiment involving sound or vibration; a small model of what seems to be a machine or apparatus with wires and components attached; and a transparent jar that could contain liquid or other materials relevant to the demonstration.</w:t>
        <w:br/>
        <w:br/>
        <w:t>Papers or diagrams on the table are not clearly legible in the image. The overall setting appears to be an indoor space, possibly a laboratory or classroom environment designed for teaching and learning activities. In the background, another person is conducting an experiment or presenting educational content.</w:t>
        <w:br/>
        <w:br/>
        <w:t>The individual in the foreground is facing towards the right side of the image, which is out of frame, and seems to be explaining or conducting a live demonstration. The table is covered with a white cloth, and the background is a beige wall with a window that is covered with a white curtain.</w:t>
        <w:br/>
        <w:br/>
        <w:t>To the left of the stand, there's a yellow bottle with a clear cap. On the right side of the stand, there's a glass container filled with a pink substance.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controls, and their relationship to system stability and optimization. The caption's mention of measuring, data analysis, and a transparent jar containing liquid or materials relevant to the demonstration aligns with the comment's discussion of PID control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terms that are related to the scientific or technological concept of PEM (physics, engineering, or mathematics) demonstrated in the caption. The mention of error and damping also aligns with the gesture and objects shown in the image.</w:t>
      </w:r>
    </w:p>
    <w:p>
      <w:r>
        <w:t>Source: https://www.youtube.com/watch?v=_VzHpLjKeZ8:  Introduction to PID Control</w:t>
      </w:r>
    </w:p>
    <w:p>
      <w:pPr>
        <w:pStyle w:val="Heading1"/>
      </w:pPr>
      <w:r>
        <w:t>Frame: frame_1562.jpg</w:t>
      </w:r>
    </w:p>
    <w:p>
      <w:r>
        <w:t>Caption: This image shows an individual, a man wearing a vibrant purple shirt, standing in front of a wooden table. The table is adorned with a black stand that houses a variety of objects, including a bottle of yellow liquid and a glass jar. In the man's right hand, he is holding a smartphone, pointing at something on the phone's screen, which is not visible in this description.</w:t>
        <w:br/>
        <w:br/>
        <w:t>Behind him, a small camera mounted on a tripod with a mic attached to it can be seen. Next to the camera lies a yellow beaker containing what appears to be a clear liquid or solution. The setting looks like an indoor classroom or workshop space, given the presence of educational materials and a teaching context.</w:t>
      </w:r>
    </w:p>
    <w:p>
      <w:r>
        <w:t>No strongly correlated comments found for this frame.</w:t>
      </w:r>
    </w:p>
    <w:p>
      <w:pPr>
        <w:pStyle w:val="Heading1"/>
      </w:pPr>
      <w:r>
        <w:t>Frame: frame_1563.jpg</w:t>
      </w:r>
    </w:p>
    <w:p>
      <w:r>
        <w:t>Caption: The image depicts an indoor setting where a person is engaged in a science or technology-related demonstration. The individual stands at a wooden table, dressed in a purple shirt and khaki pants (or brown belt), holding up a small metal object while gesturing with the other hand. They appear to be explaining something to an audience.</w:t>
        <w:br/>
        <w:br/>
        <w:t>The table setup includes various items, such as:</w:t>
        <w:br/>
        <w:br/>
        <w:t>1. A mechanical device resembling an electrical circuit, featuring visible wires and a small metal structure that may be part of the circuit or its components.</w:t>
        <w:br/>
        <w:t>2. A small glass bottle containing what appears to be a liquid or substance.</w:t>
        <w:br/>
        <w:t>3. Several other bottles with labels on them (although the text is not clear enough to read accurately).</w:t>
        <w:br/>
        <w:t>4. Some paperwork or notes lying near the person and the table, which could potentially contain instructions or data relevant to the demonstration.</w:t>
        <w:br/>
        <w:br/>
        <w:t>The setup also features loose wires on the table, indicating that this scene takes place in an educational space or laboratory setting. In the background, a partial view of a wall and what appears to be a shelf or storage area suggests the same environment.</w:t>
        <w:br/>
        <w:br/>
        <w:t>The person holds up the small metal object with one hand while gesturing with the other, as if providing an explanation or demonstration in progress. The image does not contain any legible text that could provide context about the content of the demonstration.</w:t>
        <w:br/>
        <w:br/>
        <w:t>From the visible elements, it can be inferred that the person is likely teaching or explaining a scientific concept, possibly related to electrical circuits or experimental apparatus.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objects (proportional, integral, and derivative) described in the caption. The viewer comment also mentions the demonstration setup's relation to PID control, making it strongly related to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parts of an electrical circuit, which are mentioned in the frame caption as a mechanical device resembling an electrical circuit. The correlation is high because the comment explains specific technical concepts related to the demonstration setup.</w:t>
      </w:r>
    </w:p>
    <w:p>
      <w:r>
        <w:t>Source: https://www.youtube.com/watch?v=_VzHpLjKeZ8:  Introduction to PID Control</w:t>
      </w:r>
    </w:p>
    <w:p>
      <w:pPr>
        <w:pStyle w:val="Heading1"/>
      </w:pPr>
      <w:r>
        <w:t>Frame: frame_1564.jpg</w:t>
      </w:r>
    </w:p>
    <w:p>
      <w:r>
        <w:t>Caption: The image shows a man standing in front of a wooden table, holding a string in his right hand and a piece of paper in his left. He is wearing a purple shirt and brown pants. The table in front of him features a black stand and a glass bottle filled with yellow liquid. The setting appears to be an outdoor area with some foliage in the background, and a wooden fence partially visible at the top of the image. In addition to the man's activity, there is another person holding what seems to be a string or wire in the background, possibly part of an educational demonstration or experiment. The man appears engaged in a demonstration, possibly explaining a scientific concept related to the yellow liquid, with the black stand and glass bottle serving as props for his presentation. The precise location of the objects and their relative positions suggest that the man is the main subject of the image, focusing attention on him and his activity. The image does not contain any readable texts, equations, or graphs, nor does it provide additional information about the man's actions or the nature of the demonstration.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and derivative elements, and their application to maintain control in complex systems.</w:t>
      </w:r>
    </w:p>
    <w:p>
      <w:r>
        <w:t>Source: https://www.youtube.com/watch?v=_VzHpLjKeZ8: “Introduction to PID Control”</w:t>
      </w:r>
    </w:p>
    <w:p>
      <w:pPr>
        <w:pStyle w:val="Heading1"/>
      </w:pPr>
      <w:r>
        <w:t>Frame: frame_1565.jpg</w:t>
      </w:r>
    </w:p>
    <w:p>
      <w:r>
        <w:t>Caption: This image shows a person, identified as CYNTHIA by her name tag, standing behind a wooden table. She is wearing a purple shirt with white text and appears to be in the process of teaching or demonstrating something related to crafts or science experiments. Her hands are holding a string with a device at the end, which seems to be a simple mechanical contraption.</w:t>
        <w:br/>
        <w:br/>
        <w:t>The table has several items on it, including: a clear plastic bag containing what looks like some yellow substance and a piece of paper with writing on it; a small jar with an orange substance in the top part, which could be some kind of dye or paint; a wooden stick with a purple string attached to it and hanging downwards; and a clear container with an object inside that appears to have been dyed or painted yellow.</w:t>
        <w:br/>
        <w:br/>
        <w:t>In the background, there is a large wooden door partially visible, suggesting that the setting is outdoors during the day, as indicated by the natural light and shadows. The focus of the scene seems to be on the hands-on demonstration rather than a lecture or presentation, with no visible text, diagrams, or other instructive materials.</w:t>
        <w:br/>
        <w:br/>
        <w:t>The person's attention is directed towards a black stand that holds a yellow balloon, suspended by a red string with a small silver ball attached.</w:t>
      </w:r>
    </w:p>
    <w:p>
      <w:r>
        <w:t>No strongly correlated comments found for this frame.</w:t>
      </w:r>
    </w:p>
    <w:p>
      <w:pPr>
        <w:pStyle w:val="Heading1"/>
      </w:pPr>
      <w:r>
        <w:t>Frame: frame_1566.jpg</w:t>
      </w:r>
    </w:p>
    <w:p>
      <w:r>
        <w:t>Caption: The image shows an indoor setting with a person who appears to be an instructor standing in front of a table with various items, including two main objects that appear to be part of a physics or engineering experiment setup. The instructor is standing in front of the table, holding a string and a hook connected to a small device attached to a red balloon. The instructor is pointing to the balloon, suggesting it is being used in the demonstration.</w:t>
        <w:br/>
        <w:br/>
        <w:t>The table also features what looks like an apparatus for tension testing or a similar physics experiment, with a string attached to the top of the device. Additionally, there is another device that could be a pulley system or a related mechanical component, featuring a series of pulleys and connectors.</w:t>
        <w:br/>
        <w:br/>
        <w:t>On the background, there is a blurred image of a white wall, suggesting the instructor is in a room with a white ceiling and walls. The focus of the image is on the instructor and the demonstration, with other objects serving as props for the experiment. There is no visible text or diagram within the frame that would suggest the context of the teaching session beyond the physical objects present.</w:t>
      </w:r>
    </w:p>
    <w:p>
      <w:r>
        <w:t>No strongly correlated comments found for this frame.</w:t>
      </w:r>
    </w:p>
    <w:p>
      <w:pPr>
        <w:pStyle w:val="Heading1"/>
      </w:pPr>
      <w:r>
        <w:t>Frame: frame_1567.jpg</w:t>
      </w:r>
    </w:p>
    <w:p>
      <w:r>
        <w:t>Caption: The image shows a person standing in an educational setting, possibly a classroom or laboratory. The individual is dressed in casual attire and appears to be engaged in a presentation, tutorial, or lecture. Behind them, a whiteboard with an illustration or diagram is visible, although the content is unclear due to the resolution of the image. The speaker holds up a small plastic model or figure that could be related to the content on the whiteboard.</w:t>
        <w:br/>
        <w:br/>
        <w:t>In front of the individual, a wooden table provides a stark contrast to the bright colors and objects displayed on it. A man in a purple shirt and brown belt stands at the table, engaged in an experiment. His right hand holds a red string attached to a black stand, which supports a yellow object and a glass bottle.</w:t>
        <w:br/>
        <w:br/>
        <w:t>The man is pointing at the yellow object, suggesting he is explaining something about it. The overall scene suggests a hands-on learning experience, with the man's actions and the objects on the stand indicating an interactive and educational setting.</w:t>
      </w:r>
    </w:p>
    <w:p>
      <w:r>
        <w:t>Comment (score 92):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language used in the comment is technical and specific to the topic, matching the level of detail and terminology found in the caption.</w:t>
      </w:r>
    </w:p>
    <w:p>
      <w:r>
        <w:t>Source: https://www.youtube.com/watch?v=_VzHpLjKeZ8: “Introduction to PID Control”</w:t>
      </w:r>
    </w:p>
    <w:p>
      <w:pPr>
        <w:pStyle w:val="Heading1"/>
      </w:pPr>
      <w:r>
        <w:t>Frame: frame_1568.jpg</w:t>
      </w:r>
    </w:p>
    <w:p>
      <w:r>
        <w:t>Caption: The image shows an indoor scene where a person is engaged in an interactive demonstration. The individual stands behind a table, gesturing towards a small wooden frame with string attached, possibly part of an educational setup for physics or engineering. On the table are several objects, including a clear glass bottle containing a liquid or gas, two metal weights potentially related to balancing or tension experiments, and an electronic device with multiple cables and connectors.</w:t>
        <w:br/>
        <w:br/>
        <w:t>The background features a wooden wall with a partially visible door at the top, suggesting this might be happening in a home or informal educational setting. The person is holding the wooden frame and explaining its functions, with no visible text providing additional context. The image has a low resolution, making it difficult to discern finer details about the specific experiment or exact nature of the objects on the table.</w:t>
        <w:br/>
        <w:br/>
        <w:t>In the center of the scene, the man in a vibrant purple shirt stands before a black stand that holds a glass beaker filled with a yellow liquid. He is pointing to the liquid with excitement, possibly explaining its properties or the experiment being conducted. To his left, another black stand holds an unseen yellow bottle, and on his right side, a third black stand holds a red tube.</w:t>
        <w:br/>
        <w:br/>
        <w:t>The simple white background provides a stark contrast to the man and his objects, with the stands serving as a platform for his demonstration. The image is a snapshot of a moment in an experiment, with the man at the center, the yellow liquid and bottle as his tools, and the red tube as an additional element to his demonstration.</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relevant to the objects (glass beaker, yellow bottle) and settings (black stands) described in the caption. The correlation is strong because the comment explains specific details about the experiment being conducted, aligning with the visual elements shown in the image.</w:t>
      </w:r>
    </w:p>
    <w:p>
      <w:r>
        <w:t>Source: https://www.youtube.com/watch?v=_VzHpLjKeZ8:  Introduction to PID Control</w:t>
      </w:r>
    </w:p>
    <w:p>
      <w:pPr>
        <w:pStyle w:val="Heading1"/>
      </w:pPr>
      <w:r>
        <w:t>Frame: frame_1569.jpg</w:t>
      </w:r>
    </w:p>
    <w:p>
      <w:r>
        <w:t>Caption: The image shows a person standing in front of an easel with a diagram and some equipment that appears to be related to science education or demonstration. The person is focused on the equipment and seems to be engaged in demonstrating its operation or explaining how it works. There are no visible slides or diagrams with text that can be confidently read in this image.</w:t>
        <w:br/>
        <w:br/>
        <w:t>The setting suggests an informal learning environment, perhaps a science fair or an educational outreach event where hands-on activities are being demonstrated to an audience. On the table behind the person, there are two bottles; one is yellow and labeled "JAR," suggesting it may contain something for measurement or educational purposes, while the other appears to be an amber-colored liquid, possibly a solution or solvent for educational use.</w:t>
        <w:br/>
        <w:br/>
        <w:t>In the experiment, a red string is attached to a black box that contains a clear liquid being poured into a clear glass beaker. The beaker is filled with a yellow substance, which appears to be an orange liquid. The person holding a black cord is pulling it, indicating that the experiment is in progress. The equipment includes a white pole attached to a black stand, and a weight scale with a string attached to it, a common device used to measure weight.</w:t>
        <w:br/>
        <w:br/>
        <w:t>The background of the image is a beige wall, which provides a neutral backdrop for the experiment.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components mentioned in the caption, which are part of the experiment equipment being demonstrated. The technical terms used in the comment match the context described in the caption.</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explaining its components (Proportional, Integral, and Derivative) and how they function to maintain control in complex systems. The language used is technical and specific, matching the tone of the frame caption, which describes an experiment involving a Proportional-Integral controller. The correlation is strong, but not perfect, as the comment provides additional context and examples beyond what is described in the caption.</w:t>
      </w:r>
    </w:p>
    <w:p>
      <w:r>
        <w:t>Source: https://www.youtube.com/watch?v=_VzHpLjKeZ8: “Introduction to PID Control”</w:t>
      </w:r>
    </w:p>
    <w:p>
      <w:pPr>
        <w:pStyle w:val="Heading1"/>
      </w:pPr>
      <w:r>
        <w:t>Frame: frame_1570.jpg</w:t>
      </w:r>
    </w:p>
    <w:p>
      <w:r>
        <w:t>Caption: The image shows an individual, wearing a purple shirt and khaki pants, standing in front of a wooden table with a DIY project using electronic components. The person appears to be explaining or demonstrating the project, as indicated by their facial expression and body language. They are holding up a small component of the kit. On the table, there's a clear plastic bag containing more components that seem related to electronics or robotics.</w:t>
        <w:br/>
        <w:br/>
        <w:t>To the left, there is a black tripod with a camera mounted on it, suggesting that this scene is being filmed for some instructional purpose such as a video tutorial. The background is indoors and features a wall with wood paneling. There are no visible texts, diagrams, or other teaching aids in the image provided.</w:t>
        <w:br/>
        <w:br/>
        <w:t>On the right side of the table, there appears to be an experiment in progress. A man is holding a string attached to a small metal ball, which is suspended in the air, creating a pendulum-like motion. The string is connected to a black stand that holds a beaker filled with yellow liquid. The beaker is positioned on the table.</w:t>
        <w:br/>
        <w:br/>
        <w:t>On the left side of the table, there is a white board adorned with a sign that reads "Electrolytic Cell", indicating the nature of the experiment. The precise positioning of the objects and the man's attire suggest a well-organized and controlled environment for conducting scientific experiments.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elaborating on their functions to maintain control in complex systems.</w:t>
      </w:r>
    </w:p>
    <w:p>
      <w:r>
        <w:t>Source: https://www.youtube.com/watch?v=_VzHpLjKeZ8: “Introduction to PID Control”</w:t>
      </w:r>
    </w:p>
    <w:p>
      <w:pPr>
        <w:pStyle w:val="Heading1"/>
      </w:pPr>
      <w:r>
        <w:t>Frame: frame_1571.jpg</w:t>
      </w:r>
    </w:p>
    <w:p>
      <w:r>
        <w:t>Caption: The image shows an indoor scene with a person standing in front of a wooden table, wearing a vibrant purple shirt. The individual appears to be engaged in some sort of educational or demonstration activity that involves a microphone stand and a string. On the table, there are several objects: a small electronic device, possibly a circuit board or a breadboard, with jumper wires connected to it; a bottle with a yellow liquid inside; and a string attached to the microphone stand and threaded through a hook on the table.</w:t>
        <w:br/>
        <w:br/>
        <w:t>Behind the person, a black stand holds a clear glass beaker filled with a brown liquid, suspended from a long red string. The man is holding a yellow plastic cup in his hand, which is filled with a reddish-brown substance. The cup is placed on the table next to the beaker. A white board with a black sign reading "Science Experiment" is positioned in front of the table, indicating that the person is demonstrating a scientific concept.</w:t>
        <w:br/>
        <w:br/>
        <w:t>The overall scene suggests an informal or experimental setting, possibly a classroom or laboratory environment where the individual is teaching or demonstrating a scientific idea. The focused expression on the person's face as they look at the camera might suggest they are explaining what they are doing or preparing to discuss it.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and objects (proportional, integral, and derivative elements) described in the caption, providing a clear explanation of how these concepts relate to maintaining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mentioned in the caption as part of a scientific experiment, indicating a strong correlation between the two.</w:t>
      </w:r>
    </w:p>
    <w:p>
      <w:r>
        <w:t>Source: https://www.youtube.com/watch?v=_VzHpLjKeZ8:  Introduction to PID Control</w:t>
      </w:r>
    </w:p>
    <w:p>
      <w:pPr>
        <w:pStyle w:val="Heading1"/>
      </w:pPr>
      <w:r>
        <w:t>Frame: frame_1572.jpg</w:t>
      </w:r>
    </w:p>
    <w:p>
      <w:r>
        <w:t>Caption: The image shows an individual standing in front of a wooden table, wearing a purple shirt. He appears to be explaining a science experiment as he holds a string and a ball, with a glass of water and a jar of honey on the table. The background features a wooden wall with a whiteboard attached to it, displaying the sign "W". As he points to the string and ball, he is likely discussing the dynamics involved in the experiment.</w:t>
        <w:br/>
        <w:br/>
        <w:t>Meanwhile, beside him, there's another individual standing in front of a whiteboard with various items and text on it. This person appears to be teaching or demonstrating something, as suggested by their posture and the fact that they are holding up what looks like a string of LED lights with one end connected to a breadboard. On the breadboard, there is a small component, possibly an LED, visible next to a battery pack.</w:t>
        <w:br/>
        <w:br/>
        <w:t>The whiteboard has text, diagrams, and illustrations related to electronics or a similar technical field. The most prominent feature on the whiteboard is a diagram that includes a circuit layout with components such as a resistor, a capacitor, and a diode. There's also a simple schematic of a flashlight circuit with an LED, a battery, and a switch.</w:t>
        <w:br/>
        <w:br/>
        <w:t>In addition to the text, there are mathematical equations visible on the board. These include Ohm's Law (V=IR), which is commonly used in electrical engineering to describe the relationship between voltage, current, and resistance. There are also diagrams showing a potential difference across a resistor due to an electric field and another explaining how a diode can be used as a one-way valve for DC circuits.</w:t>
        <w:br/>
        <w:br/>
        <w:t>The text on the whiteboard includes "V=IR," which is the formula for Ohm's Law, and "LED Light Circuit," which likely refers to the circuit being demonstrated or taught by the person in front of the board. The writing on the board is informative and seems to be tailored to an educational setting, with a focus on teaching about electronic circuits.</w:t>
        <w:br/>
        <w:br/>
        <w:t>The instructor is pointing at one of the diagrams and appears to be explaining something related to the electrical circuit they are holding up. Their body language suggests that they are actively engaged in the instructional process. The environment looks like a classroom or a workshop space designed for educational purposes.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related to the electrical circuit diagram on the whiteboard. The caption describes an educational setting where these concepts would be relevant.</w:t>
      </w:r>
    </w:p>
    <w:p>
      <w:r>
        <w:t>Source: https://www.youtube.com/watch?v=_VzHpLjKeZ8:  Introduction to PID Control</w:t>
      </w:r>
    </w:p>
    <w:p>
      <w:pPr>
        <w:pStyle w:val="Heading1"/>
      </w:pPr>
      <w:r>
        <w:t>Frame: frame_1573.jpg</w:t>
      </w:r>
    </w:p>
    <w:p>
      <w:r>
        <w:t>Caption: The image shows an individual, dressed in vibrant purple shirt and khaki pants, standing behind a table with various items on it. The person seems to be engaged in explaining or demonstrating something, as they are gesturing with their hands. On the table, there are several items related to honey production, including a yellow object that appears to be a bottle of honey, a small model of a structure or device resembling magnets and a metal frame, and two jars (one possibly containing honey or a similar substance). Additionally, there is a small flag with a picture of honey on it. The background consists of a brown wooden surface that suggests an indoor setting, possibly a classroom or workshop.</w:t>
        <w:br/>
        <w:br/>
        <w:t>The individual is holding a black stand, which supports a white paper with a black arrow pointing downwards, indicating the direction of the string being held. On the stand, there's a bottle of yellow liquid, possibly a solution or chemical, and a glass beaker filled with the same yellow liquid. The beaker and the bottle are positioned close to each other on the stand.</w:t>
        <w:br/>
        <w:br/>
        <w:t>The overall scene suggests a science experiment or demonstration in progress, possibly related to bees or honey extraction processes.</w:t>
      </w:r>
    </w:p>
    <w:p>
      <w:r>
        <w:t>No strongly correlated comments found for this frame.</w:t>
      </w:r>
    </w:p>
    <w:p>
      <w:pPr>
        <w:pStyle w:val="Heading1"/>
      </w:pPr>
      <w:r>
        <w:t>Frame: frame_1574.jpg</w:t>
      </w:r>
    </w:p>
    <w:p>
      <w:r>
        <w:t>Caption: The image shows a man standing in front of a table with various objects, possibly conducting an educational activity. He is wearing a purple shirt and appears to be engaged in a hands-on demonstration or experiment. The man is holding a string connected to a bottle of yellow liquid and gesturing towards the camera with his right hand. On the table, there are several tiers connected by support or scaffolding, along with a small, rectangular object that may be related to the subject matter, possibly indicating a specific part of the structure or a tool used in its construction or demonstration.</w:t>
        <w:br/>
        <w:br/>
        <w:t>The environment suggests an indoor setting, likely an educational or scientific setting such as a classroom or laboratory, due to the presence of educational materials and a white background on the table. The table itself is covered with a brown tablecloth, and there are additional objects including a white tray and a clear glass container filled with yellow liquid.</w:t>
        <w:br/>
        <w:br/>
        <w:t>The man is positioned in front of a wall with a white panel and a wooden shelf featuring a yellow object. Overall, the image captures a moment of educational activity where the presenter is engaged with his audience, utilizing visual aids to explain a concept or process, possibly conducting an experiment or demonstrating a scientific principle.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which is mentioned in the caption as an object possibly related to the subject matter. The integrator (I) and derivative (D) are also technical terms that match with the setting described in the caption.</w:t>
      </w:r>
    </w:p>
    <w:p>
      <w:r>
        <w:t>Source: https://www.youtube.com/watch?v=_VzHpLjKeZ8:  Introduction to PID Control</w:t>
      </w:r>
    </w:p>
    <w:p>
      <w:pPr>
        <w:pStyle w:val="Heading1"/>
      </w:pPr>
      <w:r>
        <w:t>Frame: frame_1575.jpg</w:t>
      </w:r>
    </w:p>
    <w:p>
      <w:r>
        <w:t>Caption: The image features an individual standing next to a wooden table, dressed in a purple shirt and brown pants. He is holding two bottles: a clear glass bottle filled with water, labeled "Water", and a yellow bottle filled with a red liquid, labeled "H2O". A white paper with a black line on it is placed on the table. In front of him is a transparent plastic container containing an experiment that is not clearly visible.</w:t>
        <w:br/>
        <w:br/>
        <w:t>The individual is holding up what appears to be a small wire or antenna, possibly explaining its function. Next to him is a table with a microphone, a small electronic device that resembles a small oscilloscope or signal analyzer, and a small container filled with what looks like a yellow substance. A piece of string hangs from a black stand, which has a pole and base.</w:t>
        <w:br/>
        <w:br/>
        <w:t>The setting appears to be an educational environment, such as a science class or workshop, suggested by the presence of teaching equipment and the individual's engagement with the devices at hand. There is no text visible in this image that would provide additional context or information about the content being taught or discussed. The focus is on the physical demonstration and explanation by the instructor.</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related to the setting and objects in the caption, specifically the teaching equipment and the instructor's actions.</w:t>
      </w:r>
    </w:p>
    <w:p>
      <w:r>
        <w:t>Source: https://www.youtube.com/watch?v=_VzHpLjKeZ8:  Introduction to PID Control</w:t>
      </w:r>
    </w:p>
    <w:p>
      <w:pPr>
        <w:pStyle w:val="Heading1"/>
      </w:pPr>
      <w:r>
        <w:t>Frame: frame_1576.jpg</w:t>
      </w:r>
    </w:p>
    <w:p>
      <w:r>
        <w:t>Caption: The image shows a person standing at a wooden table, dressed in a purple shirt with a "W" logo. The table is set up with various objects that suggest an educational or demonstration setting. The individual is gesturing towards something out of frame with their right hand, indicating they are explaining or teaching something. They wear a dark-colored shirt with a logo on it, white pants, and a yellow lanyard around their neck.</w:t>
        <w:br/>
        <w:br/>
        <w:t>On the table in front of them is a clear jar containing what appears to be a red substance, possibly related to an experiment or demonstration. To the right of the person is a large black tripod with an attached camera and microphone, which might be used for recording the session. There are also items that look like scientific equipment, such as test tubes and flasks.</w:t>
        <w:br/>
        <w:br/>
        <w:t>In the background, there is a screen displaying what seems to be a presentation or educational content. The screen shows text and diagrams related to chemistry or physics. It includes illustrations of scientific instruments, possibly demonstrating the concept of refraction, which is often taught in high school or university physics courses. There are also images of test tubes with colored liquids that could represent different chemical solutions.</w:t>
        <w:br/>
        <w:br/>
        <w:t>The instructor is not writing or pointing directly at any text on the screen. However, the content on the screen is an integral part of the educational context provided by the image. On the table, there is a yellow bottle with a blue lid on the left and a clear glass with a red liquid on the right. In the center, a black stand holds a red and white balloon, which the individual is holding onto with a string, suggesting they might be performing a balloon experiment. The background of the image is a white wall, and there is no visible text.</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analogies presented in the caption, mentioning specific technical steps (e.g., proportional, integral, and derivative elements) and objects (e.g., physical demonstrations), indicating a strong connection to the frame caption.</w:t>
      </w:r>
    </w:p>
    <w:p>
      <w:r>
        <w:t>Source: https://www.youtube.com/watch?v=_VzHpLjKeZ8: “Introduction to PID Control”</w:t>
      </w:r>
    </w:p>
    <w:p>
      <w:pPr>
        <w:pStyle w:val="Heading1"/>
      </w:pPr>
      <w:r>
        <w:t>Frame: frame_1577.jpg</w:t>
      </w:r>
    </w:p>
    <w:p>
      <w:r>
        <w:t>Caption: The image appears to capture an indoor setting where a person, wearing a purple polo shirt with the letters "UW" embroidered on it, is engaged in a scientific experiment or demonstration. The individual stands at a small wooden table, surrounded by various props and visual aids. In their left hand, they hold a glass bottle filled with a yellow liquid, while their right hand grasps a red string connected to a black stand. On the stand, there are two containers: a black cup and a white beaker. The soft lighting suggests it could be late afternoon or early evening, as evident from the gentle shadows cast on the floor and walls.</w:t>
        <w:br/>
        <w:br/>
        <w:t>The central figure's focus is on the activity at the table, with no indication of direct instruction from a slide or diagram. Instead, they seem to be engaged in an experiment or demonstration related to physics or engineering concepts, possibly involving forces acting on objects, as suggested by the small apparatus with a string and weight attached to it. The overall rustic atmosphere, created by the wooden background wall, adds to the sense of scientific exploration and experimentation taking place.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their relationship to forces acting on objects. The comment also mentions the importance of tuning and stability, which is related to the setting and props depicted in the caption.</w:t>
      </w:r>
    </w:p>
    <w:p>
      <w:r>
        <w:t>Source: https://www.youtube.com/watch?v=_VzHpLjKeZ8: “Introduction to PID Control”</w:t>
      </w:r>
    </w:p>
    <w:p>
      <w:pPr>
        <w:pStyle w:val="Heading1"/>
      </w:pPr>
      <w:r>
        <w:t>Frame: frame_1578.jpg</w:t>
      </w:r>
    </w:p>
    <w:p>
      <w:r>
        <w:t>Caption: The image depicts an individual standing in front of a whiteboard, wearing a purple and gold shirt that suggests an affiliation with a university or sports team. The individual is holding what appears to be a device with a small object on it, possibly demonstrating a scientific experiment or equipment. In the center of the frame, a wooden table is visible, upon which is placed a black stand holding a small green bottle. A red string is attached to the stand. Behind the table, a whiteboard has black writing on it, serving as the focal point of the image. The individual's position and the objects on the table suggest that they are conducting some sort of experiment or demonstration. The setting appears to be a classroom or laboratory environment, with no visible texts or graphs providing additional information about the content being taught.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components, and providing a clear explanation of how they function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terms (P, I, D) related to the objects and settings described in the caption (proportional control, integrator, derivative), which suggests a strong connection between the two.</w:t>
      </w:r>
    </w:p>
    <w:p>
      <w:r>
        <w:t>Source: https://www.youtube.com/watch?v=_VzHpLjKeZ8:  Introduction to PID Control</w:t>
      </w:r>
    </w:p>
    <w:p>
      <w:pPr>
        <w:pStyle w:val="Heading1"/>
      </w:pPr>
      <w:r>
        <w:t>Frame: frame_1579.jpg</w:t>
      </w:r>
    </w:p>
    <w:p>
      <w:r>
        <w:t>Caption: In the image, a person is standing behind a wooden table with various items on it, appearing to be engaged in an educational or instructional setting. The individual is gesturing towards an object on the table, possibly explaining its function or use. On the table, we can see a microphone mounted on a boom arm, suggesting that recording is being done. There are also some papers and what seems to be a small model or prototype with wires attached, which could be related to electronics or physics.</w:t>
        <w:br/>
        <w:br/>
        <w:t>Behind the person is a wall-mounted television screen displaying a slide with text. The text on the slide reads "THEORETICAL FRAMEWORK," followed by some mathematical equations and a graph that appears to be related to signal processing or physics. There are also two arrows pointing towards different parts of the diagram on the screen, which could represent connections between various concepts.</w:t>
        <w:br/>
        <w:br/>
        <w:t>In front of the person is another object resembling a kite, potentially indicating that the slide or presentation might be about aerodynamics or kite-flying. The overall context suggests an educational setting where the person is likely teaching about a particular topic related to the items on the table and the content displayed on the screen.</w:t>
        <w:br/>
        <w:br/>
        <w:t>Note: There are no elements from MiniCPM caption integrated into this final caption as there were no details that could be accurately integrated without contradicting or introducing speculation. The original captions presented distinct scenes, and it was not possible to merge them seamlessly without altering the original information.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objects (proportional, integral, and derivative controls) described in the caption. The comment also refers to the settings (complex systems) and goals (maintenance of control)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which are technical concepts related to signal processing or physics mentioned in the caption. The terms P, I, and D specifically match the mathematical equations and graph on the screen, indicating a strong correlation between the comment and the caption.</w:t>
      </w:r>
    </w:p>
    <w:p>
      <w:r>
        <w:t>Source: https://www.youtube.com/watch?v=_VzHpLjKeZ8:  Introduction to PID Control</w:t>
      </w:r>
    </w:p>
    <w:p>
      <w:pPr>
        <w:pStyle w:val="Heading1"/>
      </w:pPr>
      <w:r>
        <w:t>Frame: frame_1580.jpg</w:t>
      </w:r>
    </w:p>
    <w:p>
      <w:r>
        <w:t>Caption: This image captures a moment of teaching or demonstration, where a person is presenting an experiment to an audience using microphones for recording purposes. The individual, wearing a vibrant purple shirt with a logo, stands in front of a whiteboard propped up on a black stand, likely used as a visual aid during the presentation. Their focused attention and engaged expression suggest that they are explaining or demonstrating something, possibly related to science or technology education.</w:t>
        <w:br/>
        <w:br/>
        <w:t>On the table in front of them, several items are arranged for the experiment or demonstration. A homemade wind turbine is prominently featured, consisting of a small fan (possibly battery-operated) connected to a vertical structure with three blades. The person holds the top part of this structure and appears to be explaining its function or construction.</w:t>
        <w:br/>
        <w:br/>
        <w:t>Additionally, there is a small device with an orange substance on it, which could be related to the experiment or demonstration. An array of microphones set up in front of the person suggests that they might be recording a podcast, conducting a live demonstration with accompanying audio, or conducting an interview. The presence of multiple microphones implies that there may be other participants involved in the conversation or demonstration.</w:t>
        <w:br/>
        <w:br/>
        <w:t>Several bottles are arranged on the table, which could contain liquids or materials related to the experiment or demonstration. One bottle is labeled "Juice," indicating it might be used as part of a science activity. A black tripod visible in the background potentially holds up a camera or another device during the demonstration.</w:t>
        <w:br/>
        <w:br/>
        <w:t>The image suggests an indoor setting with natural light entering through an open door on the left side, and the rustic wooden wall behind the scene adds a cozy touch to the moment of learning and discovery.</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proportional, integral, and derivative elements, and how they maintain control in complex systems. The comment also mentions physical demonstrations, which aligns with the scene shown in the frame caption.</w:t>
      </w:r>
    </w:p>
    <w:p>
      <w:r>
        <w:t>Source: https://www.youtube.com/watch?v=_VzHpLjKeZ8: “Introduction to PID Control”</w:t>
      </w:r>
    </w:p>
    <w:p>
      <w:pPr>
        <w:pStyle w:val="Heading1"/>
      </w:pPr>
      <w:r>
        <w:t>Frame: frame_1581.jpg</w:t>
      </w:r>
    </w:p>
    <w:p>
      <w:r>
        <w:t>Caption: The image shows a person, dressed in a purple shirt and brown pants, standing in front of a wooden table. The individual appears to be a teacher or presenter, as indicated by their attire and the context of an educational setting. They are holding a white piece of paper with a diagram of a simple machine, open for demonstration. The person is pointing to the diagram, suggesting that they are explaining a scientific concept.</w:t>
        <w:br/>
        <w:br/>
        <w:t>In front of them, on the table, there are several glass containers filled with different liquids. One container is filled with a yellow liquid, which appears to be used in the demonstration or experiment being conducted. Other containers contain various liquids with unique properties and uses.</w:t>
        <w:br/>
        <w:br/>
        <w:t>Behind the presenter, an electronic device with a display is visible, potentially related to electronics or physics experiments. However, due to the image quality, specific details about the device are not clear. A whiteboard or chalkboard on the right side of the table has writing and diagrams that are not fully legible due to the resolution. The text includes "Jar," which might refer to a specific concept in the experiment or lesson being conducted.</w:t>
        <w:br/>
        <w:br/>
        <w:t>A wall-mounted sign or plaque is visible in the background, partially obscured by the presenter. Although it's not possible to read everything in this image, the overall impression suggests an educational setting where some form of physics or engineering demonstration is taking place. The relative positions of the objects and the person suggest a well-planned demonstration, with the presenter being the focal point.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how they relate to the physical demonstrations shown. The language used in the comment is also consistent with the educational setting and scientific concepts depicted in the image.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integrator, and derivative concepts, which are mentioned in the caption as part of a scientific demonstration. The correlation is high because the comment provides specific technical details about the diagram shown in the image.</w:t>
      </w:r>
    </w:p>
    <w:p>
      <w:r>
        <w:t>Source: https://www.youtube.com/watch?v=_VzHpLjKeZ8:  Introduction to PID Control</w:t>
      </w:r>
    </w:p>
    <w:p>
      <w:pPr>
        <w:pStyle w:val="Heading1"/>
      </w:pPr>
      <w:r>
        <w:t>Frame: frame_1582.jpg</w:t>
      </w:r>
    </w:p>
    <w:p>
      <w:r>
        <w:t>Caption: The image shows an individual, dressed in a purple shirt, standing at a table with various items arranged before them. The person appears focused on their activity, which involves manipulating strings or lines using a device they are holding. The angle and focus of the photograph make it difficult to discern specific details about the individual, but they seem engaged in their task.</w:t>
        <w:br/>
        <w:br/>
        <w:t>On the table in front of them, several objects can be seen: a small vial filled with a yellowish substance (possibly an oil or resin), two bottles with labels that are not fully legible, and a pair of scissors. A small, intricate model or structure is also present on the table, which may be related to the activity being performed.</w:t>
        <w:br/>
        <w:br/>
        <w:t>The individual is holding a white object with a pink string attached to it, possibly a tool used in their task. There is no visible text in this image, so there are no equations, diagrams, or slides that provide additional context about the content being taught. The background shows an indoor setting with a plain wall and what appears to be a roller shade partially drawn back.</w:t>
      </w:r>
    </w:p>
    <w:p>
      <w:r>
        <w:t>No strongly correlated comments found for this frame.</w:t>
      </w:r>
    </w:p>
    <w:p>
      <w:pPr>
        <w:pStyle w:val="Heading1"/>
      </w:pPr>
      <w:r>
        <w:t>Frame: frame_1583.jpg</w:t>
      </w:r>
    </w:p>
    <w:p>
      <w:r>
        <w:t>Caption: The image shows an indoor setting where a person appears to be demonstrating or teaching something related to scientific experimentation. The individual is standing behind a wooden table, wearing a purple shirt and brown belt, holding up a black stand with a white label attached to it. This device seems to be related to the topic of their presentation, possibly involving measurements or data collection given the presence of graphs or charts in the background.</w:t>
        <w:br/>
        <w:br/>
        <w:t>The background features various items and elements:</w:t>
        <w:br/>
        <w:br/>
        <w:t>1. A whiteboard with green text that reads "Data Collection," suggesting the focus of the presentation is on collecting and analyzing scientific data.</w:t>
        <w:br/>
        <w:t>2. Graphs or charts that are too small to be read clearly, but they appear to be plots with multiple lines, possibly representing different sets of data being compared or measured.</w:t>
        <w:br/>
        <w:t>3. A small model or diorama that might represent a simplified version of the experiment, allowing viewers to understand how it works without complex theoretical explanations.</w:t>
        <w:br/>
        <w:t>4. An open jar or bottle next to the model, which could contain a substance relevant to the experiment or demonstration.</w:t>
        <w:br/>
        <w:t>5. Various other items on the table that are not clearly distinguishable due to their small size and lack of context.</w:t>
        <w:br/>
        <w:br/>
        <w:t>The person is facing towards the camera with a slight smile, seemingly in the middle of an explanation or demonstration. The image has a watermark or overlay text at the bottom, but it's partially cut off and not entirely legible.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caption as being potentially related to the experiment or demonstration. The language used is specific and technical, indicating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described in the caption. It also mentions specific settings (complex systems) and goals (achieving zero steady-state error). The connection is strong, but not perfect, due to the caption focusing on a general scientific experimentation setting while the comment provides a detailed explanation of PID control.</w:t>
      </w:r>
    </w:p>
    <w:p>
      <w:r>
        <w:t>Source: https://www.youtube.com/watch?v=_VzHpLjKeZ8: “Introduction to PID Control”</w:t>
      </w:r>
    </w:p>
    <w:p>
      <w:pPr>
        <w:pStyle w:val="Heading1"/>
      </w:pPr>
      <w:r>
        <w:t>Frame: frame_1584.jpg</w:t>
      </w:r>
    </w:p>
    <w:p>
      <w:r>
        <w:t>Caption: The image shows a person standing at an educational station. The individual appears to be an instructor or presenter, as they are gesturing with their right hand and looking towards the camera, which suggests they might be explaining something. They are wearing a purple T-shirt with a logo that is not fully visible, light blue jeans, and white sneakers. The person has short hair and is wearing a lanyard around their neck.</w:t>
        <w:br/>
        <w:br/>
        <w:t>Behind the instructor, there is a white wooden tabletop with some items on it: a red object that could be a toy or a model of some sort, a small container possibly containing plant material or soil, and what seems to be a glass jar with a brown liquid inside. There's also a black object with a clear part, which might be related to the subject being taught.</w:t>
        <w:br/>
        <w:br/>
        <w:t>The instructor is positioned in front of a purple banner that has the word "WASH" on it, along with some sort of emblem or logo, although the details are not fully visible due to the angle and focus of the photograph. The background behind the instructor and the tabletop appears to be an audience seating in a tiered arrangement, suggesting this could be a public event or presentation.</w:t>
        <w:br/>
        <w:br/>
        <w:t>In front of the instructor, on the table, there is a yellow tube with a purple label being held by him. He is standing next to the table, where two clear glass tubes are present: one filled with a yellow liquid and the other filled with a clear liquid. A white plate with a yellow liquid is also visible on the table. The instructor appears to be demonstrating a chemical reaction, possibly using the yellow liquid in one of the tubes.</w:t>
        <w:br/>
        <w:br/>
        <w:t>The wooden wall behind the scene adds to the rustic atmosphere of the image.</w:t>
      </w:r>
    </w:p>
    <w:p>
      <w:r>
        <w:t>No strongly correlated comments found for this frame.</w:t>
      </w:r>
    </w:p>
    <w:p>
      <w:pPr>
        <w:pStyle w:val="Heading1"/>
      </w:pPr>
      <w:r>
        <w:t>Frame: frame_1585.jpg</w:t>
      </w:r>
    </w:p>
    <w:p>
      <w:r>
        <w:t>Caption: The image shows a person, wearing a vibrant purple shirt, standing in front of a white table. He is holding a black microphone in his right hand, poised to speak into it, with his left hand casually resting on his hip. The table is adorned with a black stand and a white tray. The stand is equipped with a black microphone holder, while the white tray holds a yellow bottle and a glass of water. The man's posture suggests he is about to give a presentation or lecture, possibly conducting a demonstration or explaining a concept. There are no visible texts, diagrams, or slides, so it's not possible to determine if he is teaching anything at this moment. The overall setting and the items on the table imply that the person might be explaining something, but without more context, we can only describe what is visible in the image. The beige wall serves as a neutral backdrop to the scene.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components), objects (proportional, integral, and derivative controls), settings (complex systems), and goals (control system optimization) described in the caption, indicating a strong correlation.</w:t>
      </w:r>
    </w:p>
    <w:p>
      <w:r>
        <w:t>Source: https://www.youtube.com/watch?v=_VzHpLjKeZ8: “Introduction to PID Control”</w:t>
      </w:r>
    </w:p>
    <w:p>
      <w:pPr>
        <w:pStyle w:val="Heading1"/>
      </w:pPr>
      <w:r>
        <w:t>Frame: frame_1586.jpg</w:t>
      </w:r>
    </w:p>
    <w:p>
      <w:r>
        <w:t>Caption: In this image, a man is standing in front of a wooden table, which is covered with a white cloth. He is wearing a purple shirt with the word "W" emblazoned on it. His right hand is holding a white rod, which he is holding up to a black stand equipped with a black tube and a blue container. The man is also holding a red tube connected to the black stand.</w:t>
        <w:br/>
        <w:br/>
        <w:t>To his left, there is a man standing in front of a whiteboard with a diagram that appears to be related to physics or engineering, possibly explaining an experiment or demonstration. The whiteboard is set against a dark background and has the following visible on it:</w:t>
        <w:br/>
        <w:br/>
        <w:t>* A stick figure with an outstretched arm, which seems to be pointing to a device or object not fully visible in the image.</w:t>
        <w:br/>
        <w:t>* Below this stick figure, there are two sets of numbers or measurements that could represent coordinates or dimensions: one set with "x" indicating horizontal and "y" for vertical, and another set with "r" likely representing radius. There is also a partial view of what appears to be an object with three distinct parts connected in a sequence.</w:t>
        <w:br/>
        <w:t>* The text "1" and "0" are visible beside each other, possibly indicating positions or settings on a device or equipment.</w:t>
        <w:br/>
        <w:br/>
        <w:t>The man standing in front of the whiteboard is dressed in casual attire: a polo shirt with a logo and the letter "C" on it, paired with slacks and dress shoes. He appears to be speaking or presenting, as suggested by his hand gestures and focused gaze towards something not fully visible in the image. His expression is serious, which may indicate that he is discussing an important topic or explaining a complex concept related to the diagram on the whiteboard.</w:t>
        <w:br/>
        <w:br/>
        <w:t>In front of him on the table is a small, clear plastic container that looks like it might be used for handling small components or chemicals. Additionally, there are other objects in the foreground that seem to be related to this experiment or demonstration; however, they are not fully visible and their purpose is unclear from the current perspective of the image.</w:t>
        <w:br/>
        <w:br/>
        <w:t>The background of the image features a white wall with a black sign bearing the word "Science" on it.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technical concepts (proportional control, integrator, derivative) that are likely related to the diagram on the whiteboard, which appears to be explaining an experiment or demonstration. The correlation is strong because the comment is specifically discussing the same technical steps and settings described in the caption.</w:t>
      </w:r>
    </w:p>
    <w:p>
      <w:r>
        <w:t>Source: https://www.youtube.com/watch?v=_VzHpLjKeZ8:  Introduction to PID Control</w:t>
      </w:r>
    </w:p>
    <w:p>
      <w:pPr>
        <w:pStyle w:val="Heading1"/>
      </w:pPr>
      <w:r>
        <w:t>Frame: frame_1587.jpg</w:t>
      </w:r>
    </w:p>
    <w:p>
      <w:r>
        <w:t>Caption: The image captures a scene of a chemistry demonstration being presented by an individual wearing a purple shirt with a white logo on it. The logo appears to be associated with an institution like a university or research organization, although the resolution of the image makes it unclear what specific logo it represents. The presenter is standing in front of a black stand with a yellow pole attached to it, which is equipped with a white sign and a black table. On the stand, there are two beakers filled with various liquids, including a yellow liquid, a clear liquid, and a red liquid.</w:t>
        <w:br/>
        <w:br/>
        <w:t>The presenter is holding a string, which is attached to the yellow pole, indicating that they are about to perform a chemical reaction. The background of the image is a wooden wall, adding a rustic touch to the setting. The man's attire, the stand, and the chemicals suggest that this is a scientific demonstration, possibly related to chemistry. The focus of the presentation appears to be on the physical objects and their arrangement, rather than a traditional lecture format with slides. The presenter is gesturing towards the items on the table, suggesting they are explaining or presenting something related to science or experimentation.</w:t>
      </w:r>
    </w:p>
    <w:p>
      <w:r>
        <w:t>No strongly correlated comments found for this frame.</w:t>
      </w:r>
    </w:p>
    <w:p>
      <w:pPr>
        <w:pStyle w:val="Heading1"/>
      </w:pPr>
      <w:r>
        <w:t>Frame: frame_1588.jpg</w:t>
      </w:r>
    </w:p>
    <w:p>
      <w:r>
        <w:t>Caption: LLaVA + MiniCPM</w:t>
        <w:br/>
        <w:br/>
        <w:t>The image depicts an indoor setting, possibly within a science or technology field, where a person is standing in front of a wooden table. The individual, wearing a purple shirt and brown belt, appears to be engaged in an educational activity. He is holding a yellow book in his right hand, possibly reading or referencing something on the page.</w:t>
        <w:br/>
        <w:br/>
        <w:t>On the table, there are two visible items: a small model resembling a rocket or mechanical apparatus with string and a structure attached to it, suggesting a hands-on activity involving the construction of a physical object; and a transparent cylindrical container filled with what seems to be water or another clear liquid, likely for educational demonstration. The black stand holding the glass beaker filled with yellow liquid is connected to a white cord that hangs down, with a red string attached to it. The cord is also connected to a black metal rod, which is attached to the stand.</w:t>
        <w:br/>
        <w:br/>
        <w:t>The background includes a whiteboard or blackboard that is not clearly visible, and some text partially obscured by the person in the foreground. The text reads "Teaching Context," but it's not clear what context is being referred to. A brown chair and white wall are also present, suggesting that the setting is a classroom or laboratory.</w:t>
        <w:br/>
        <w:br/>
        <w:t>The individual's attire and the equipment he's using suggest that he might be teaching or conducting an experiment. His focus on the beaker and book indicate that he is actively engaged in the experiment. The specific details of the equipment and activity are not entirely clear due to the angle of the shot and the person's position.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frame caption, specifically mentioning PID control, proportional, integral, and derivative components, which aligns with the objects and settings described in the caption.</w:t>
      </w:r>
    </w:p>
    <w:p>
      <w:r>
        <w:t>Source: https://www.youtube.com/watch?v=_VzHpLjKeZ8: “Introduction to PID Control”</w:t>
      </w:r>
    </w:p>
    <w:p>
      <w:pPr>
        <w:pStyle w:val="Heading1"/>
      </w:pPr>
      <w:r>
        <w:t>Frame: frame_1589.jpg</w:t>
      </w:r>
    </w:p>
    <w:p>
      <w:r>
        <w:t>Caption: In this image, an individual, likely an instructor or presenter, stands at a white demonstration table with a microphone set up in front of them. The person appears to be engaged in a presentation or experiment, gesturing towards something on the table. On the table, there's a small device that resembles a homemade gadget or experiment setup. In front of the person and the table, a glass jar with a clear liquid inside is placed, sealed with a lid and labeled.</w:t>
        <w:br/>
        <w:br/>
        <w:t>The background features a large screen displaying an image of a similar device to what's on the table, with no visible texts, equations, or diagrams. The dim lighting suggests that this might be taking place in a lecture hall or seminar room during an evening session. The style of the image is consistent with it being taken during a live stream or recording of a presentation or class.</w:t>
        <w:br/>
        <w:br/>
        <w:t>In front of the instructor, a table is set up with various objects. On the left side, a white stand with a black base can be seen, while on the right side, a green glass bottle and a yellow container are placed. In the center, a black stand with a silver base sits atop the table. The instructor's attention is focused on the objects in front of him, suggesting that he may be conducting a science experiment or demonstration.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referencing PID control components (proportional, integral, derivative) and their functions in maintaining control in complex systems. The physical demonstrations mentioned in the video are also discussed, highlighting the nuanced behavior of a Proportional-Integral controller.</w:t>
      </w:r>
    </w:p>
    <w:p>
      <w:r>
        <w:t>Source: https://www.youtube.com/watch?v=_VzHpLjKeZ8: “Introduction to PID Control”</w:t>
      </w:r>
    </w:p>
    <w:p>
      <w:pPr>
        <w:pStyle w:val="Heading1"/>
      </w:pPr>
      <w:r>
        <w:t>Frame: frame_1590.jpg</w:t>
      </w:r>
    </w:p>
    <w:p>
      <w:r>
        <w:t>Caption: The image shows an indoor setting where a person, dressed casually in a purple shirt, appears to be in the middle of demonstrating or teaching something related to science or technology. The individual is holding a string with a small object attached to it, which seems to be part of an experiment or demonstration. The background suggests this could be a classroom or laboratory environment, indicated by the presence of educational materials and what looks like scientific equipment.</w:t>
        <w:br/>
        <w:br/>
        <w:t>The person is standing behind a table that has a few items on it: there is a clear container with a yellow-colored liquid inside; next to it, there's a box with various components that could be parts of an experiment setup; and there's a piece of paper with what appears to be an equation or instruction written in blue ink.</w:t>
        <w:br/>
        <w:br/>
        <w:t>Behind the person, mounted on the wall, is a whiteboard with text that reads "Density," suggesting a topic related to physical science or chemistry. The text is accompanied by a diagram illustrating the concept of density with two liquids of different densities placed side by side within a transparent container.</w:t>
        <w:br/>
        <w:br/>
        <w:t>The individual is engaged in explaining the process or experiment they are conducting, possibly using visual aids to enhance understanding.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as those presented in the diagram on the whiteboard, which is a visual aid used to explain a physical science or chemistry concept.</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goals (maintaining control in complex systems) described in the caption. The caption mentions an experiment or demonstration related to science or technology, which aligns with the comment's discussion of PID control principles and physical demonstrations.</w:t>
      </w:r>
    </w:p>
    <w:p>
      <w:r>
        <w:t>Source: https://www.youtube.com/watch?v=_VzHpLjKeZ8: “Introduction to PID Control”</w:t>
      </w:r>
    </w:p>
    <w:p>
      <w:pPr>
        <w:pStyle w:val="Heading1"/>
      </w:pPr>
      <w:r>
        <w:t>Frame: frame_1591.jpg</w:t>
      </w:r>
    </w:p>
    <w:p>
      <w:r>
        <w:t>Caption: The image shows a scene where a person, wearing a purple shirt and brown pants, stands in front of a wooden table engaged in an experiment. The table is equipped with various items, including a black stand, a yellow cup, a green bottle, and a white box that may contain chemicals or equipment. In the foreground, there's a small object resembling a bird or insect suspended from a string, as depicted on a nearby whiteboard. The individual appears to be giving a presentation, indicated by their gesture of pointing at something on the whiteboard. The setting seems to be an indoor environment with a wooden floor and what looks like a classroom or workshop space. The style of the image is a standard photograph with natural lighting, and there's no specific equipment or device that can be confidently identified from this angle.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(PID control) and objects (proportional, integral, derivative components) described in the caption, as well as settings (control in complex systems), and goals (understanding zero steady-state error achievement).</w:t>
      </w:r>
    </w:p>
    <w:p>
      <w:r>
        <w:t>Source: https://www.youtube.com/watch?v=_VzHpLjKeZ8: “Introduction to PID Control”</w:t>
      </w:r>
    </w:p>
    <w:p>
      <w:pPr>
        <w:pStyle w:val="Heading1"/>
      </w:pPr>
      <w:r>
        <w:t>Frame: frame_1592.jpg</w:t>
      </w:r>
    </w:p>
    <w:p>
      <w:r>
        <w:t>Caption: The image shows an educational setting where an individual appears to be teaching or demonstrating something to an audience out of frame. The instructor, wearing casual attire, stands behind a whiteboard that contains various handwritten notes and diagrams related to physics or mathematics. The whiteboard is divided into sections, with the top section filled with equations, the middle section containing notes about P-I control, and the bottom section marked with diagrams and graphs possibly related to the topic of the lecture.</w:t>
        <w:br/>
        <w:br/>
        <w:t>The instructor holds a model of a device or structure in their hand, which could be part of an experiment or demonstration. A projection screen behind the instructor displays more detailed visuals, adding depth to the presentation. The atmosphere suggests a workshop or seminar rather than a traditional classroom environment, with the presenter and model dressed casually. The text on the whiteboard includes mathematical notations, possibly related to a topic in physics or engineering, but the specific content is not fully visible due to the camera angle and resolution.</w:t>
        <w:br/>
        <w:br/>
        <w:t>The image also features a purple-shirted individual wearing a black tie standing in front of the whiteboard, holding a white clipboard in hand. A partially covered window behind them adds to the informal setting, with the blurred background emphasizing the focus on the presenter and the whiteboard.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specifically PID control, proportional control, integral control, derivative control, and zero steady-state error achievement, which are all mentioned in the caption as part of the notes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(P-I control) and provides a detailed explanation of their roles and functions. The connection is strong because it explicitly relates to the equations, notes, and diagrams on the whiteboard.</w:t>
      </w:r>
    </w:p>
    <w:p>
      <w:r>
        <w:t>Source: https://www.youtube.com/watch?v=_VzHpLjKeZ8:  Introduction to PID Control</w:t>
      </w:r>
    </w:p>
    <w:p>
      <w:pPr>
        <w:pStyle w:val="Heading1"/>
      </w:pPr>
      <w:r>
        <w:t>Frame: frame_1593.jpg</w:t>
      </w:r>
    </w:p>
    <w:p>
      <w:r>
        <w:t>Caption: The image shows a person standing in front of a whiteboard, appearing to be an instructor due to their gesturing and speaking or explaining actions. The individual is wearing a badge around their neck suggesting they are a staff member or faculty at the University of Washington. On the whiteboard, there are several pieces of information that provide context about the topic being covered.</w:t>
        <w:br/>
        <w:br/>
        <w:t>At the top of the board, in large letters, it reads "Welcome to Dynamics," which indicates that the discussion is related to dynamics. Below this title, there's a table with two columns and three rows, although the text on the table is not clearly legible due to the angle and distance from the camera.</w:t>
        <w:br/>
        <w:br/>
        <w:t>On the right side of the whiteboard, diagrams and text provide information about a specific field of dynamics or a mechanical system, but the details are not clear enough to describe accurately. The instructor holds what appears to be a piece of paper or a small model in their hands, but it's not possible to discern any significant detail about this item from the image.</w:t>
        <w:br/>
        <w:br/>
        <w:t>On the left side of the whiteboard, mathematical equations and diagrams can be seen, including one equation that reads "x = (v²) / (2a)," which suggests a discussion related to physics or motion dynamics. In front of the whiteboard, there's a laptop screen open, but its content is not visible enough in the image.</w:t>
        <w:br/>
        <w:br/>
        <w:t>The setting appears to be a traditional classroom or lecture hall, with the instructor using visual aids to teach a class or give a presentation. The background is partially visible, showing chairs and a table, but the main focus remains on the instructor and the whiteboard.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and derivative) and their application in dynamics, which is strongly related to the content on the whiteboard, including the equation x = (v²) / (2a).</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system stability. The comment also mentions the use of visual aids, such as diagrams and equations, which are visible on the whiteboard in the frame.</w:t>
      </w:r>
    </w:p>
    <w:p>
      <w:r>
        <w:t>Source: https://www.youtube.com/watch?v=_VzHpLjKeZ8: “Introduction to PID Control”</w:t>
      </w:r>
    </w:p>
    <w:p>
      <w:pPr>
        <w:pStyle w:val="Heading1"/>
      </w:pPr>
      <w:r>
        <w:t>Frame: frame_1594.jpg</w:t>
      </w:r>
    </w:p>
    <w:p>
      <w:r>
        <w:t>Caption: The image captures a moment in a classroom where an individual, likely an instructor or lecturer, stands in front of a whiteboard filled with diagrams, equations, and numbers related to electrical engineering or physics. The person is presenting information on the board, gesturing with their hands as they speak. They appear to be holding a tablet with annotations or notes that may relate to the content being discussed.</w:t>
        <w:br/>
        <w:br/>
        <w:t>The whiteboard displays a diagram featuring a representation of a light bulb, accompanied by text reading "Introduction to PD Control," indicating the topic under discussion is related to Power Distribution (PD) control systems. The diagram includes various components such as a power source, relay, and load. Mathematical equations are also written on the board, including one that appears to involve the Laplace transform, commonly used in electrical engineering for modeling AC circuits.</w:t>
        <w:br/>
        <w:br/>
        <w:t>The text visible on the board includes "Power Distribution," "Ampere-Hour Battery," "Kilowatts (KW)," and "Ampere-Hours (Ah)," suggesting the lecture might be discussing how to calculate the power distribution capacity of a battery in terms of amperes per hour and kilowatts. The individual is holding a tablet with annotations or notes, which could be related to the content being discussed on the board.</w:t>
        <w:br/>
        <w:br/>
        <w:t>The background of the image shows a standard classroom setting with a projector screen; however, the content displayed there is not visible in this view. There are no other individuals or significant objects in the foreground that would provide additional context about the setting.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caption's diagram of a power distribution control system. Although the comment doesn't explicitly mention 'PD Control' or the specific context of calculating battery capacity, its technical explanation aligns with the concepts shown on the whiteboard.</w:t>
      </w:r>
    </w:p>
    <w:p>
      <w:r>
        <w:t>Source: https://www.youtube.com/watch?v=_VzHpLjKeZ8:  Introduction to PID Control</w:t>
      </w:r>
    </w:p>
    <w:p>
      <w:pPr>
        <w:pStyle w:val="Heading1"/>
      </w:pPr>
      <w:r>
        <w:t>Frame: frame_1595.jpg</w:t>
      </w:r>
    </w:p>
    <w:p>
      <w:r>
        <w:t>Caption: This image captures a moment in an educational setting where an individual is standing in front of a whiteboard, gesturing towards the content displayed on both the screen and the board. The person appears to be leading a lecture or tutorial, possibly interacting with an audience or camera.</w:t>
        <w:br/>
        <w:br/>
        <w:t>The whiteboard has text written at the top that reads: "Introduction to PD Control". Below this heading, there is a flowchart or block diagram representing a control system structure, including mathematical equations and symbols, such as differential equation notation \(\frac{d}{dt}\), indicating a focus on process dynamics. The blocks in the diagram contain text related to process control, including "process variable", "control input", and "setpoint".</w:t>
        <w:br/>
        <w:br/>
        <w:t>Additionally, there is another element of the whiteboard that resembles a flowchart or sequence of steps, with arrows connecting different stages: "Step 1", "Step 2", "Step 3", and so on. This suggests an instructional context where the individual is guiding through a series of steps related to process dynamics control.</w:t>
        <w:br/>
        <w:br/>
        <w:t>The image does not feature any visible models, devices, or slides, with the focus solely on the content of the whiteboard and the person's activity of teaching or presenting information.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concept of PID control, proportional, integral, and derivative elements, and their application to process dynamics control. The comment also mentions specific examples from the video that are related to the whiteboard content.</w:t>
      </w:r>
    </w:p>
    <w:p>
      <w:r>
        <w:t>Source: https://www.youtube.com/watch?v=_VzHpLjKeZ8: “Introduction to PID Control”</w:t>
      </w:r>
    </w:p>
    <w:p>
      <w:pPr>
        <w:pStyle w:val="Heading1"/>
      </w:pPr>
      <w:r>
        <w:t>Frame: frame_1596.jpg</w:t>
      </w:r>
    </w:p>
    <w:p>
      <w:r>
        <w:t>Caption: In the image, there are two individuals standing in front of a whiteboard. One individual is wearing a blue shirt, which suggests they may be an instructor or presenter. The other individual, dressed in a purple and yellow jersey, appears to be taking notes or presenting information using their tablet.</w:t>
        <w:br/>
        <w:br/>
        <w:t>The whiteboard behind them contains text and diagrams related to two different topics: digital forensics and PIO control. The section on digital forensics includes terms such as "introduction to digital forensics" and "data recovery," with illustrations of devices like a smartphone and laptop, indicating possible discussion or instruction on data recovery from these devices.</w:t>
        <w:br/>
        <w:br/>
        <w:t>The other section of the whiteboard is dedicated to "Introduction to PIO Control," featuring diagrams, graphs, and formulas related to this topic. The setup of the whiteboard suggests that this could be part of a classroom or workshop setting, with the instructor(s) in the process of delivering a lecture or demonstration on one or both of these topics.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referencing PID control, proportional, integral, and derivative elements, and the concept of zero steady-state error achievement. The correlation is high because the comment provides a detailed explanation of the concepts presented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PIO control mentioned in the caption, specifically explaining the meaning of P, I, and D terms related to proportional control, integrator, and derivative. The connection is strong as it relates to the technical steps and objects described in the caption.</w:t>
      </w:r>
    </w:p>
    <w:p>
      <w:r>
        <w:t>Source: https://www.youtube.com/watch?v=_VzHpLjKeZ8:  Introduction to PID Control</w:t>
      </w:r>
    </w:p>
    <w:p>
      <w:pPr>
        <w:pStyle w:val="Heading1"/>
      </w:pPr>
      <w:r>
        <w:t>Frame: frame_1597.jpg</w:t>
      </w:r>
    </w:p>
    <w:p>
      <w:r>
        <w:t>Caption: The image shows an individual, likely an instructor, standing in front of a whiteboard with various handwritten notes and diagrams related to a technical presentation or explanation. The person appears to be gesturing towards the board, possibly explaining a concept. They are wearing a yellow polo shirt with the number "15" visible on the left chest area. In their right hand, they hold what looks like a pen, and their left hand is extended towards the whiteboard as if they are pointing at something specific.</w:t>
        <w:br/>
        <w:br/>
        <w:t>On the left side of the whiteboard, there is a large, simple diagram that seems to represent a flowchart or sequence of steps, with text and symbols connected by lines. The details of the text and symbols are not clear due to the resolution of the image.</w:t>
        <w:br/>
        <w:br/>
        <w:t>To the right, there's a more detailed block diagram showing what appears to be a system with various components and interconnections labeled with mathematical equations and annotations indicating specific functions or interactions.</w:t>
        <w:br/>
        <w:br/>
        <w:t>The top part of the whiteboard contains a handwritten list of items under two main categories: "Introduction to PD control" and "General Control," with sub-points and explanations beneath each category. However, the text is not fully legible due to the resolution of the image.</w:t>
        <w:br/>
        <w:br/>
        <w:t>There are also mathematical equations written on the whiteboard, including one that includes a summation symbol (∑) with a variable inside it, as well as another equation involving an integrator (∫) and differentiator (d/dt) symbol, which suggests a discussion about system integration or differential equations.</w:t>
        <w:br/>
        <w:br/>
        <w:t>The instructor is standing behind a podium or desk which has a laptop open on it. The text box at the bottom of the image that says "Instruction: Introduction to PD control" appears to be an overlay from the editing software and not part of the original whiteboard content.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proportional control (P), integrator (I), derivative (D) and their roles in PD control. The correlation is high because the comment explains the meaning of the symbols and equations on the whiteboard, which are central to the discussion.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integral, and derivative components, and their role in maintaining control in complex systems. The comment also references the diagram on the whiteboard showing a system with labeled components and interconnections.</w:t>
      </w:r>
    </w:p>
    <w:p>
      <w:r>
        <w:t>Source: https://www.youtube.com/watch?v=_VzHpLjKeZ8: “Introduction to PID Control”</w:t>
      </w:r>
    </w:p>
    <w:p>
      <w:pPr>
        <w:pStyle w:val="Heading1"/>
      </w:pPr>
      <w:r>
        <w:t>Frame: frame_1598.jpg</w:t>
      </w:r>
    </w:p>
    <w:p>
      <w:r>
        <w:t>Caption: The image shows an individual standing in front of a whiteboard with a variety of content displayed. The person appears to be a teacher or instructor, as indicated by their attire and the activity taking place. They are gesturing with one hand, possibly explaining something, while holding a piece of paper with the other. The setting appears to be a classroom or seminar room, as suggested by the presence of the whiteboard and the professional attire of the person.</w:t>
        <w:br/>
        <w:br/>
        <w:t>On the whiteboard, there is a diagram labeled "Introduction to PD Control," which seems to be related to "Process Dynamics." The diagram includes several flow charts or block diagrams with various blocks, circles, and arrows indicating different components or processes within the context of process dynamics control. One equation visible on the board says "Ct = Kp * (1 + (T/Ti)^n)" which represents a continuous-time transfer function for a first-order system with time constant Ti and gain Kp.</w:t>
        <w:br/>
        <w:br/>
        <w:t>The individual is positioned to the right of the whiteboard and seems to be in the middle of explaining or demonstrating something related to process dynamics control, given their focus on the whiteboard and their body language suggesting they are addressing an audience or recording for a class or lecture.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process dynamics, proportional, integral, derivative, and tuning. The comment uses specific terminology and examples from the video's whiteboard diagram, such as proportional control being likened to a spring.</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aspects of process dynamics control (proportional, integrator, and derivative) which are also mentioned in the frame caption's equation 'Ct = Kp * (1 + (T/Ti)^n)' related to a first-order system with time constant Ti and gain Kp.</w:t>
      </w:r>
    </w:p>
    <w:p>
      <w:r>
        <w:t>Source: https://www.youtube.com/watch?v=_VzHpLjKeZ8:  Introduction to PID Control</w:t>
      </w:r>
    </w:p>
    <w:p>
      <w:pPr>
        <w:pStyle w:val="Heading1"/>
      </w:pPr>
      <w:r>
        <w:t>Frame: frame_1599.jpg</w:t>
      </w:r>
    </w:p>
    <w:p>
      <w:r>
        <w:t>Caption: The image shows an individual, likely a professor or teacher, standing in front of a whiteboard in an educational setting, possibly a classroom or lecture hall. The person is engaged in a presentation or lecture, gesturing with their hands and appearing to explain the content on the board. The whiteboard itself features diagrams and text related to "Debugging," including a list that includes "Introduce D-Dog," "Execute D-Dog," and "Collect Output." Additionally, there's a flowchart diagramming what appears to be a debugging process or system with various nodes and arrows connecting them.</w:t>
        <w:br/>
        <w:br/>
        <w:t>The individual is dressed in a purple shirt, suggesting the professor/teacher may be the one giving the lecture. The whiteboard also features equations and diagrams, possibly related to control systems, but no specific subject can be confidently identified from this image alone.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debugging process mentioned in the caption, specifically referencing 'P', 'I', and 'D' as part of a control system. The connection is strong due to the technical terms used in both the caption and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debugging, PID control, proportional control, integral control, derivative control, and tuning. The comment also references specific elements on the whiteboard diagram, such as the flowchart and equations, indicating a strong connection to the frame caption.</w:t>
      </w:r>
    </w:p>
    <w:p>
      <w:r>
        <w:t>Source: https://www.youtube.com/watch?v=_VzHpLjKeZ8: “Introduction to PID Control”</w:t>
      </w:r>
    </w:p>
    <w:p>
      <w:pPr>
        <w:pStyle w:val="Heading1"/>
      </w:pPr>
      <w:r>
        <w:t>Frame: frame_1600.jpg</w:t>
      </w:r>
    </w:p>
    <w:p>
      <w:r>
        <w:t>Caption: The image captures a teaching moment in an educational setting. A male instructor, wearing a purple shirt, is standing in front of a whiteboard. He is holding a piece of paper in his right hand, possibly referring to or explaining the content displayed on the tablet with what seems to be a presentation slide.</w:t>
        <w:br/>
        <w:br/>
        <w:t>The whiteboard itself contains various diagrams and text related to electrical engineering or physics. On the left side of the board, there's a diagram labeled "Plant", which includes a graph labeled "Plant (G5)", indicating a specific time or condition. On the right side, there's a diagram labeled "General Control" with a graph labeled "General Control (G5)".</w:t>
        <w:br/>
        <w:br/>
        <w:t>In the center of the board, there's a diagram labeled "PID Control", which appears to be the main focus of the instructor's presentation, along with a graph labeled "PID Control (G5)". The diagrams include schematic representations of circuits with symbols for batteries, resistors, and wiring, as well as diagrams of electronic components. Numerical values written next to the symbols could represent voltages, currents, or other physical quantities in an electrical context.</w:t>
        <w:br/>
        <w:br/>
        <w:t>Additionally, there are mathematical equations written on the whiteboard that likely relate to Ohm's law or similar concepts in electrical engineering, such as V = IR where V represents voltage (V), I represents current (I), and R represents resistance (R).</w:t>
        <w:br/>
        <w:br/>
        <w:t>The instructor is gesturing towards one of the diagrams with his right hand, possibly explaining a concept or highlighting an important part of the circuit. The classroom setting is indicated by the chalkboard in the background, suggesting a traditional learning environment. There is no visible audience in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commenter explicitly mentions the diagrams on the whiteboard, such as the 'PID Control' diagram, and explains how they relate to the functioning of PID controllers.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which are all related to the PID Control diagram on the whiteboard. The mention of steady-state error and damping also matches with the content presented in the caption.</w:t>
      </w:r>
    </w:p>
    <w:p>
      <w:r>
        <w:t>Source: https://www.youtube.com/watch?v=_VzHpLjKeZ8:  Introduction to PID Control</w:t>
      </w:r>
    </w:p>
    <w:p>
      <w:pPr>
        <w:pStyle w:val="Heading1"/>
      </w:pPr>
      <w:r>
        <w:t>Frame: frame_1601.jpg</w:t>
      </w:r>
    </w:p>
    <w:p>
      <w:r>
        <w:t>Caption: The image shows a person standing in front of a whiteboard that has various diagrams and annotations related to engineering or physics concepts. On the board, there are mathematical symbols and formulas, including equations for velocity, acceleration, and force components in an x-y coordinate system. Additionally, text describes an "Introduction to PID Control" and other terms such as "PID," "Process Variable," "Setpoint," "Feedback Signal," "Error Signal," "Proportional Gain," "Integral Gain," and "Derivative Gain." The board appears to be part of an educational or instructional setting, where the instructor is explaining a concept related to control systems.</w:t>
        <w:br/>
        <w:br/>
        <w:t>The person, dressed in a casual long-sleeve shirt with a university logo-like emblem, seems to be giving a lecture or presentation. They are holding what looks like a remote control in their hand and pointing at something on the whiteboard. The setting appears well-lit and possibly a classroom or lecture hall designed for teaching and learning environments.</w:t>
        <w:br/>
        <w:br/>
        <w:t>In the foreground, there is a watermark or branding visible on the image, indicating it might have been taken from a video source, which suggests that this could be a screenshot from an online lecture or seminar.</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(PIDs, error signals) mentioned in the caption, indicating a strong connection between the frame caption and viewer comment.</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the three critical components of PID control (Proportional, Integral, and Derivative), proportional control's immediate response to system errors, integral control compensates for steady-state discrepancies, and tuning for system stability.</w:t>
      </w:r>
    </w:p>
    <w:p>
      <w:r>
        <w:t>Source: https://www.youtube.com/watch?v=_VzHpLjKeZ8: “Introduction to PID Control”</w:t>
      </w:r>
    </w:p>
    <w:p>
      <w:pPr>
        <w:pStyle w:val="Heading1"/>
      </w:pPr>
      <w:r>
        <w:t>Frame: frame_1602.jpg</w:t>
      </w:r>
    </w:p>
    <w:p>
      <w:r>
        <w:t>Caption: The image shows an individual in the process of teaching, standing in front of a whiteboard with the word "Introduction" on it. The instructor is dressed casually in a blue shirt and khaki pants. They are pointing with their right hand to a diagram that includes a variety of shapes, numbers, and letters, indicating a mathematical or scientific topic being explained.</w:t>
        <w:br/>
        <w:br/>
        <w:t>The whiteboard has some hand-drawn or typed content that appears to be related to "Pilot Control" and "General Trends". The text is too small to read clearly, but it suggests the lesson may be about a technical or scientific subject, potentially related to physics, electronics, or engineering. In the background, there's a slide with text that reads "1. Introduction to PD", which further supports this conclusion.</w:t>
        <w:br/>
        <w:br/>
        <w:t>Overall, the image captures a moment of an educational session where an individual is teaching a class using visual aids to illustrate their points about a specific topic, likely related to Pd (Pulse Density Modulation) or pilot control in a technical or scientific field.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caption, specifically mentioning 'proportional control', 'integrator', and 'derivative' which are described in the whiteboard diagram and likely relate to the topic of Pilot Control or Pd.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components mentioned in the caption, specifically PID control, proportional, integral, and derivative elements, and their application to complex systems.</w:t>
      </w:r>
    </w:p>
    <w:p>
      <w:r>
        <w:t>Source: https://www.youtube.com/watch?v=_VzHpLjKeZ8: “Introduction to PID Control”</w:t>
      </w:r>
    </w:p>
    <w:p>
      <w:pPr>
        <w:pStyle w:val="Heading1"/>
      </w:pPr>
      <w:r>
        <w:t>Frame: frame_1603.jpg</w:t>
      </w:r>
    </w:p>
    <w:p>
      <w:r>
        <w:t>Caption: The image shows a classroom setting where an individual is conducting a presentation or lecture. At the front of the room, there is a person standing behind a podium with a blackboard in the background. The person appears to be gesturing towards a whiteboard with text and diagrams on it.</w:t>
        <w:br/>
        <w:br/>
        <w:t>On the whiteboard, several items are visible: a flowchart or process diagram with arrows connecting various boxes, suggesting a step-by-step explanation of a system or process; text written in chalk that seems to be part of the teaching material but is not fully legible due to the resolution and angle of the photograph; and a slide or sheet of paper taped to the whiteboard containing text, equations, and graph types, including what looks like a flowchart with nodes connected by arrows.</w:t>
        <w:br/>
        <w:br/>
        <w:t>In front of the person, on the desk, there is an open laptop that appears to be in use. The screen of the laptop is facing away from the camera, so its contents are not visible. The man in a purple shirt (also wearing a blue shirt and tan pants) is standing in front of the whiteboard, pointing towards a slide titled "Introduction to PIO Control". The slide contains diagrams and equations related to the topic, providing a visual aid for his explanation.</w:t>
        <w:br/>
        <w:br/>
        <w:t>The individual appears to be actively engaged in explaining something, possibly using both verbal and visual aids such as the flowchart, the slide on the whiteboard, and the laptop. His hand is raised, indicating he is engaged in the lecture, possibly explaining a point or gesturing to emphasize a point. The overall scene suggests a lecture or presentation on PIO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PID control, proportional control, integral control, derivative control, and tuning. The mention of a 'primer' and 'laying the groundwork' also aligns with the classroom setting and educational tone of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(PIO) mentioned in the caption, specifically explaining the meaning of P, I, and D, which are part of the diagrams shown on the whiteboard slide.</w:t>
      </w:r>
    </w:p>
    <w:p>
      <w:r>
        <w:t>Source: https://www.youtube.com/watch?v=_VzHpLjKeZ8:  Introduction to PID Control</w:t>
      </w:r>
    </w:p>
    <w:p>
      <w:pPr>
        <w:pStyle w:val="Heading1"/>
      </w:pPr>
      <w:r>
        <w:t>Frame: frame_1604.jpg</w:t>
      </w:r>
    </w:p>
    <w:p>
      <w:r>
        <w:t>Caption: LLaVA: The image depicts a classroom setting where an individual, likely an instructor, presents information to a small group of people. In the foreground, the instructor stands in front of a whiteboard that contains various elements, including diagrams and text.</w:t>
        <w:br/>
        <w:br/>
        <w:t>On the board, two main diagrams are visible. On the left side, a block diagram with labeled blocks, such as "Input," "Processing Unit," and "Output," is displayed. To the right, another diagram shows various components connected by lines, possibly representing a system or process.</w:t>
        <w:br/>
        <w:br/>
        <w:t>The text on the whiteboard includes mathematical equations and written content related to technical subject matter. One of the visible equations appears to be \(\text{something} = y + z\), which could represent an algebraic expression or a concept in physics, engineering, or mathematics.</w:t>
        <w:br/>
        <w:br/>
        <w:t>The instructor is holding a pen and seems to be actively teaching or conducting a lecture, with their focus on the board. A single audience member is visible in the lower right corner of the image, suggesting that this might be a small class or tutorial session.</w:t>
        <w:br/>
        <w:br/>
        <w:t>In addition to these details, it can be inferred from MiniCPM's caption that the topic being presented is an introduction to PIO control. The instructor is pointing at the whiteboard as they explain the concept, using the diagrams and text to illustrate their points.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caption, specifically referring to the diagrams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It specifically mentions PID control, proportional control, integral control, derivative control, and zero steady-state error achievement, which are all relevant concepts mentioned in the caption.</w:t>
      </w:r>
    </w:p>
    <w:p>
      <w:r>
        <w:t>Source: https://www.youtube.com/watch?v=_VzHpLjKeZ8: “Introduction to PID Control”</w:t>
      </w:r>
    </w:p>
    <w:p>
      <w:pPr>
        <w:pStyle w:val="Heading1"/>
      </w:pPr>
      <w:r>
        <w:t>Frame: frame_1605.jpg</w:t>
      </w:r>
    </w:p>
    <w:p>
      <w:r>
        <w:t>Caption: The image shows a classroom setting where an instructor is demonstrating something on a whiteboard to a group of students. The instructor appears to be mid-gesture, pointing at content on the board. On the whiteboard, there are diagrams and text related to data processing or programming, suggesting that the lesson involves concepts such as data flow, control structures, and possibly mathematical equations related to algorithms or coding.</w:t>
        <w:br/>
        <w:br/>
        <w:t>The instructor is standing behind a podium with a microphone, indicating that this might be a lecture-style class where he is providing explanations verbally. The whiteboard contains specific labels, including "Introduction to AI (Artificial Intelligence)" and "Control Structures," which hint at the subject of the class being computer science or artificial intelligence-related topics such as PIO Control.</w:t>
        <w:br/>
        <w:br/>
        <w:t>The instructor is holding what appears to be a tablet, possibly using it for reference or demonstration purposes. The students are seated in front of him, engaged and attentive, indicating that they are actively participating in the lesson. The room has typical classroom furnishings such as desks, chairs, and overhead lighting, creating an educational environment where the instructor is teaching about AI, computer science, or related topics.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terminology (steady-state error, damping, smoothness) mentioned in the caption as part of a data processing or programming lesson.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 Integral, and Derivative' components, and their applications to maintain control in complex systems. The language used in the comment is highly specific and related to the concepts presented in the caption.</w:t>
      </w:r>
    </w:p>
    <w:p>
      <w:r>
        <w:t>Source: https://www.youtube.com/watch?v=_VzHpLjKeZ8: “Introduction to PID Control”</w:t>
      </w:r>
    </w:p>
    <w:p>
      <w:pPr>
        <w:pStyle w:val="Heading1"/>
      </w:pPr>
      <w:r>
        <w:t>Frame: frame_1606.jpg</w:t>
      </w:r>
    </w:p>
    <w:p>
      <w:r>
        <w:t>Caption: The image shows an individual, likely a teacher or instructor, standing in front of a whiteboard with various diagrams and notes related to physics or engineering concepts. The person is wearing informal attire and appears to be explaining something to an audience out of frame, as evidenced by their gesturing hands while speaking. They are possibly illustrating a concept or solving a problem on the board.</w:t>
        <w:br/>
        <w:br/>
        <w:t>The whiteboard itself features diagrams that include schematics and mathematical equations, with text visible but not clear enough for reading due to the resolution. The content seems to involve the explanation of scientific principles or engineering concepts, as indicated by the graphs and symbols representing physical laws or components of a system.</w:t>
        <w:br/>
        <w:br/>
        <w:t>Specifically, one diagram appears to relate to the topic "Introduction to PID Control", featuring mathematical equations and diagrams relevant to this subject. The instructor, dressed in a purple shirt, is pointing at the whiteboard while holding a white piece of paper, suggesting he is giving a lecture or explaining a concept related to PID Control.</w:t>
        <w:br/>
        <w:br/>
        <w:t>The overall scene suggests an educational setting, possibly a classroom or lecture hall, indicated by the presence of the whiteboard and the informal attire of the instructor. There is no visible interaction with any devices or screens beyond the whiteboard itself.</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 integral, and derivative components, and providing examples of everyday analogies used to illustrate abstract principles. The caption describes the instructor explaining something on a whiteboard related to 'Introduction to PID Control', which is precisely discussed in the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 which are relevant to the topic 'Introduction to PID Control' featured on the whiteboard.</w:t>
      </w:r>
    </w:p>
    <w:p>
      <w:r>
        <w:t>Source: https://www.youtube.com/watch?v=_VzHpLjKeZ8:  Introduction to PID Control</w:t>
      </w:r>
    </w:p>
    <w:p>
      <w:pPr>
        <w:pStyle w:val="Heading1"/>
      </w:pPr>
      <w:r>
        <w:t>Frame: frame_1607.jpg</w:t>
      </w:r>
    </w:p>
    <w:p>
      <w:r>
        <w:t>Caption: This image shows an individual, possibly Karen as indicated by the name tag on their top, standing in front of a chalkboard or whiteboard in a classroom or lecture hall setting. The room has white walls and a small window to one side, allowing for natural light. The instructor is dressed casually in a dark top and light pants.</w:t>
        <w:br/>
        <w:br/>
        <w:t>The chalkboard/whiteboard contains a diagram showing a flowchart with various boxes connected by arrows, indicating a process or algorithm related to Probability Distributions, as suggested by the phrase "Introduction to PD." The board also features mathematical symbols and equations, including an integral sign (∫) and other notations, implying involvement of calculus in this educational context. A mix of written words and mathematical expressions is present on the board.</w:t>
        <w:br/>
        <w:br/>
        <w:t>The instructor appears to be speaking or presenting, based on their body language and facial expression, possibly explaining a complex mathematical concept related to Probability Distributions. They are holding what appears to be an electronic device, possibly a tablet or a presentation tool, which seems to be an important teaching aid in this setting. However, the content of any slides displayed on the tablet is not visible in this image.</w:t>
        <w:br/>
        <w:br/>
        <w:t>In the background, there may be another person, as indicated by the individual being addressed by the instructor, who is holding a white sheet of paper and engaged with the speaker. The overall impression is that of an academic or educational environment where the instructor is providing information and likely explaining a complex mathematical concept related to Probability Distributions.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concepts (proportional control, steady-state error, damping) described in the caption's flowchart diagram on the whiteboard, which is related to Probability Distributions.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Probability Distributions, PID control, proportional, integral, and derivative components, and tuning. The language used is consistent with the educational setting and mathematical concepts presented in the caption.</w:t>
      </w:r>
    </w:p>
    <w:p>
      <w:r>
        <w:t>Source: https://www.youtube.com/watch?v=_VzHpLjKeZ8: “Introduction to PID Control”</w:t>
      </w:r>
    </w:p>
    <w:p>
      <w:pPr>
        <w:pStyle w:val="Heading1"/>
      </w:pPr>
      <w:r>
        <w:t>Frame: frame_1608.jpg</w:t>
      </w:r>
    </w:p>
    <w:p>
      <w:r>
        <w:t>Caption: In the image, a person stands in front of a whiteboard, dressed in a blue shirt and khaki pants. The individual appears to be an instructor, holding what seems to be a tablet with diagrams on it. On the board, there are several slides or pages displayed, featuring a flowchart that includes steps such as "Introduction to ID Control," "Step 1: Understand," and "Step 2: Implement." Accompanying this text is an image of an identification card system with various components labeled and connected by arrows indicating the flow of data.</w:t>
        <w:br/>
        <w:br/>
        <w:t>To the left of the board, there's a whiteboard eraser, suggesting that the person might be using it to correct mistakes or clear the board as needed. The overall setting appears to be a classroom or lecture hall environment, suitable for an educational session. The instructor is also holding a black pen in their hand, possibly used for drawing or annotating the whiteboard, and has a tablet with diagrams on it.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('Introduction to ID Control', 'Step 1: Understand', and 'Step 2: Implement') and objects (proportional control, integrator, and derivative) mentioned in the caption. The connection is strong because the viewer is providing a detailed explanation of the flowchart elements, which matches the visual representation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mentioning PID control, proportional control, integral control, and derivative control, which are all reflected in the flowchart on the whiteboard.</w:t>
      </w:r>
    </w:p>
    <w:p>
      <w:r>
        <w:t>Source: https://www.youtube.com/watch?v=_VzHpLjKeZ8: “Introduction to PID Control”</w:t>
      </w:r>
    </w:p>
    <w:p>
      <w:pPr>
        <w:pStyle w:val="Heading1"/>
      </w:pPr>
      <w:r>
        <w:t>Frame: frame_1609.jpg</w:t>
      </w:r>
    </w:p>
    <w:p>
      <w:r>
        <w:t>Caption: The image shows an indoor setting where a person appears to be giving a lecture or presentation. The individual is standing in front of a whiteboard with various handwritten notes, diagrams, and text. On the left side of the whiteboard, there's a flowchart or diagram that includes mathematical symbols such as equals signs and arrows pointing between different variables or equations.</w:t>
        <w:br/>
        <w:br/>
        <w:t>The person is gesturing towards the diagrams on the whiteboard with their right hand, suggesting they are explaining or teaching a concept related to engineering or physics, possibly in an educational setting like a classroom or seminar room. They seem to be engaged in verbal explanation, as indicated by the positioning of their hands and body language.</w:t>
        <w:br/>
        <w:br/>
        <w:t>The visible text on the whiteboard includes mathematical equations and symbols, but it is too small to read in detail. There are also some hand-drawn diagrams that appear to represent schematics or models related to physics, engineering, or mathematics. The image does not provide enough context to interpret the content of the lecture or the exact topic being covered.</w:t>
        <w:br/>
        <w:br/>
        <w:t>In terms of the environment, there's a classroom desk with chairs on either side, suggesting this is a learning or teaching space. There are no visible technological devices like projectors or smartboards, implying that the presentation might be chalk-based rather than digital. The focus of this image is on the instructor and their interaction with the whiteboard content.</w:t>
        <w:br/>
        <w:br/>
        <w:t>The man, clad in a purple shirt and khaki pants, stands in front of the whiteboard, engaged in a presentation. His hand gestures towards a section of the board dedicated to "Introduction to PID Control", likely illustrating a specific concept or calculation related to this topic.</w:t>
        <w:br/>
        <w:br/>
        <w:t>The precise positioning of the man and the diagrams on the whiteboard further reinforces the understanding that this is a formal educational setting, possibly a lecture or seminar, focused on mathematical concepts related to PID control. Overall, the image captures a moment of learning and exploration in a classroom setting, with the instructor at the center, sharing their knowledge on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(proportional, integrator, and derivative) mentioned in the caption as part of the whiteboard content.</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related to PID control, including proportional, integral, and derivative elements, which are also mentioned in the frame caption. The comment explains how these components function to maintain control in complex systems, which is consistent with the educational setting and topic described in the caption.</w:t>
      </w:r>
    </w:p>
    <w:p>
      <w:r>
        <w:t>Source: https://www.youtube.com/watch?v=_VzHpLjKeZ8: “Introduction to PID Control”</w:t>
      </w:r>
    </w:p>
    <w:p>
      <w:pPr>
        <w:pStyle w:val="Heading1"/>
      </w:pPr>
      <w:r>
        <w:t>Frame: frame_1610.jpg</w:t>
      </w:r>
    </w:p>
    <w:p>
      <w:r>
        <w:t>Caption: The image shows an individual standing in front of a whiteboard with various notes and diagrams related to PowerPoint slides. The person is holding a tablet with what appears to be an interactive presentation open, indicating that they are likely leading or explaining the content on the screen. The whiteboard contains text and diagrams, but the resolution does not allow for the precise reading of the text or the details of the diagrams. The environment suggests a professional setting, such as a lecture or workshop, focused on teaching or training about data processing or analysis, as indicated by the visible diagrams and notes related to statistical processes or models.</w:t>
        <w:br/>
        <w:br/>
        <w:t>Upon closer inspection, it can be seen that the individual is dressed in a purple shirt and khaki pants. Their right hand is raised, pointing towards the whiteboard, as if they are pointing to a specific point on the presentation. The man's focus and the clear presentation on the whiteboard suggest a professional setting, perhaps a lecture or a workshop, on the subject of PID control, as indicated by the diagrams and equations related to PID control on the whiteboard.</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settings described in the caption, specifically referencing PID control, proportional, integral, and derivative components, and their behavior. The language used is consistent with the tone and style of the caption, indicating a strong correlation between the two.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PID control and its components (proportional, integrator, and derivative) which are visible on the whiteboard. The comment is strongly related to the frame caption.</w:t>
      </w:r>
    </w:p>
    <w:p>
      <w:r>
        <w:t>Source: https://www.youtube.com/watch?v=_VzHpLjKeZ8:  Introduction to PID Control</w:t>
      </w:r>
    </w:p>
    <w:p>
      <w:pPr>
        <w:pStyle w:val="Heading1"/>
      </w:pPr>
      <w:r>
        <w:t>Frame: frame_1611.jpg</w:t>
      </w:r>
    </w:p>
    <w:p>
      <w:r>
        <w:t>Caption: The image depicts an individual, dressed in a purple shirt and tan vest, standing in front of a whiteboard while presenting or teaching to an audience that is not fully visible. The person is holding a marker and appears to be either writing, pointing, or gesturing towards their presentation.</w:t>
        <w:br/>
        <w:br/>
        <w:t>On the whiteboard, various pieces of information are written, including diagrams and equations related to physics and mathematics. Hand-drawn sketches appear on the board, featuring a diagram of an engine with labeled parts such as "Cylinder," "Piston," "Camshaft," "Valve," "Crankshaft," and "Flywheel." The text on the whiteboard includes the name "Dr. Johnson" and reads "Waves," followed by two equations:</w:t>
        <w:br/>
        <w:br/>
        <w:t>"v = λ/T"</w:t>
        <w:br/>
        <w:t>"f = 1/2πV^3/C^4"</w:t>
        <w:br/>
        <w:br/>
        <w:t>The diagrams show waveforms, possibly related to electromagnetic waves or sound waves. There's a mention of "frequency," and the mathematical equation for frequency is presented:</w:t>
        <w:br/>
        <w:br/>
        <w:t>"f = 1/T"</w:t>
        <w:br/>
        <w:br/>
        <w:t>Below the equations, annotations are made regarding physics concepts such as "wavelength," "frequency," and "velocity." The words "velocity" and "frequency" are written out in a bulleted list with corresponding mathematical symbols.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principles described in the caption, including proportional, integral, and derivative controls, as well as tuning and zero steady-state error achievement. The correlation is strong because the comment not only mentions specific technical terms like 'PID control', 'proportional control', 'integral control', 'derivative control', but also explains how these concepts relate to the diagrams on the whiteboard, which depict waveforms and mathematical equations related to frequency, wavelength, and velocity.</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(P), integrator (I), and derivative (D) which are mentioned in the caption as part of the waveforms and equations. The connection is strong as the comment explains how these components interact to control damping and smoothness, mirroring the discussion on velocity, frequency, and wavelength on the whiteboard.</w:t>
      </w:r>
    </w:p>
    <w:p>
      <w:r>
        <w:t>Source: https://www.youtube.com/watch?v=_VzHpLjKeZ8:  Introduction to PID Control</w:t>
      </w:r>
    </w:p>
    <w:p>
      <w:pPr>
        <w:pStyle w:val="Heading1"/>
      </w:pPr>
      <w:r>
        <w:t>Frame: frame_1612.jpg</w:t>
      </w:r>
    </w:p>
    <w:p>
      <w:r>
        <w:t>Caption: An instructor stands in front of a whiteboard, gesturing towards the content displayed. The whiteboard features information related to engineering or computer science, including mathematical equations and possibly a diagram or flowchart. The visible text reads "Control Systems", "Block Diagram", and "A" which could be a variable or a state in the context of control systems. A box with various parts labeled, such as "Control System", "Gain", "Set Point", and other components of the system, is also present on the board. The instructor appears to be explaining or referring to the content displayed, holding a tablet with annotations or notes.</w:t>
        <w:br/>
        <w:br/>
        <w:t>The room seems to be a classroom or lecture hall due to the presence of a blackboard and the educational nature of the content on it. The instructor's casual attire, including a polo shirt, suggests an informal teaching environment. On the right side of the image, there is a partial view of another person sitting down with their back to the camera, indicating that this could be a lecture or seminar setting where students are present but not the focus of the image.</w:t>
        <w:br/>
        <w:br/>
        <w:t>The overall atmosphere seems conducive to learning and teaching, with bright lighting in the room. The title on the whiteboard reads "Introduction to PIO Control", and the diagram includes terms such as "General Trends" and the variable "Kp". Equations and symbols, including "P", "I", and "O", are also present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concepts (error, steady-state error, damping, smoothness) related to the diagram on the whiteboard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tuning, and zero steady-state error achievement. The comment also references specific elements from the diagram, such as 'P', 'I', and 'O', indicating a strong correlation with the frame caption.</w:t>
      </w:r>
    </w:p>
    <w:p>
      <w:r>
        <w:t>Source: https://www.youtube.com/watch?v=_VzHpLjKeZ8: “Introduction to PID Control”</w:t>
      </w:r>
    </w:p>
    <w:p>
      <w:pPr>
        <w:pStyle w:val="Heading1"/>
      </w:pPr>
      <w:r>
        <w:t>Frame: frame_1613.jpg</w:t>
      </w:r>
    </w:p>
    <w:p>
      <w:r>
        <w:t>Caption: The image shows an instructor standing in front of a whiteboard with diagrams and equations related to process control, specifically introducing PD control. The instructor, dressed in a casual yet professional attire consisting of a purple polo shirt and khaki pants, is holding a tablet with a presentation open and gesturing towards the whiteboard and the diagrams. The whiteboard displays a diagram resembling an electrical circuit, including schematic representations of electronic components such as resistors (zig-zag lines) and possibly a transistor or integrated circuit (blocks). A mathematical equation "I = Ic + Icc" alongside symbols representing current flow is also present on the board.</w:t>
        <w:br/>
        <w:br/>
        <w:t>Above the diagram, text states "Introduction to PD Control," indicating the context of a control systems class or lecture. The presence of "Kp," which typically stands for proportional gain in process control, further reinforces this notion. The instructor's pose and the positioning of the whiteboard suggest that they are either speaking or about to speak.</w:t>
        <w:br/>
        <w:br/>
        <w:t>The background is stark white, contrasting with the black carpet and the whiteboard, drawing focus to the instructor and their lecture.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mentioned in the caption, specifically PD control, proportional gain (P), integrator (I), and derivative (D). The correlation is high because the comment expands on the same mathematical equation 'I = Ic + Icc' mentioned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gain, integral control, derivative control, and tuning. The comment provides a detailed explanation of how these elements function to maintain control in complex systems, which aligns with the context presented in the caption.</w:t>
      </w:r>
    </w:p>
    <w:p>
      <w:r>
        <w:t>Source: https://www.youtube.com/watch?v=_VzHpLjKeZ8: “Introduction to PID Control”</w:t>
      </w:r>
    </w:p>
    <w:p>
      <w:pPr>
        <w:pStyle w:val="Heading1"/>
      </w:pPr>
      <w:r>
        <w:t>Frame: frame_1614.jpg</w:t>
      </w:r>
    </w:p>
    <w:p>
      <w:r>
        <w:t>Caption: The image depicts a moment in a classroom setting where a man in a purple shirt is standing in front of a whiteboard, holding a piece of paper and engaged in a lecture or discussion. The whiteboard, which spans the width of the image, is filled with various diagrams and equations related to engineering or technical subjects. On the right side of the board, there's a flowchart with blocks labeled "a," "b," "c," "d," "e," "f," and "g," connected by lines indicating some sort of process or sequence. The diagram also includes mathematical equations and variables like "k," "n," and "P."</w:t>
        <w:br/>
        <w:br/>
        <w:t>The central part of the whiteboard displays a diagram with an "input" labeled at the top left, two boxes representing "control signal" and "output," and various arrows and blocks indicating a control system or process. There's also a block with text that reads "U(t)," which is typically used to denote a unit step function in engineering or mathematics.</w:t>
        <w:br/>
        <w:br/>
        <w:t>On the left side of the board, there are two diagrams with more detailed information. The first appears to be an electrical circuit diagram, showing components like resistors (R1 and R2) and batteries or power sources, labeled as "V1" and "V2." There's also a symbol representing a switch or control point within the circuit.</w:t>
        <w:br/>
        <w:br/>
        <w:t>The second diagram on the left is a block diagram that includes mathematical expressions and equations, including an integral symbol (∫) suggesting integration over time. The text next to it indicates "input signal," "output signal," and "error signal," which suggests a discussion of feedback systems or control theory in the context of engineering or mathematics.</w:t>
        <w:br/>
        <w:br/>
        <w:t>The overall setting appears to be an educational environment, with the man as a teacher and the whiteboard as a platform for learning.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and symbols ('P', 'I', 'D') described in the caption's flowchart, diagrams, and equations. The correlation is high because the comment provides specific explanations of the mathematical expressions and variables mentioned in the caption.</w:t>
      </w:r>
    </w:p>
    <w:p>
      <w:r>
        <w:t>Source: https://www.youtube.com/watch?v=_VzHpLjKeZ8:  Introduction to PID Control</w:t>
      </w:r>
    </w:p>
    <w:p>
      <w:pPr>
        <w:pStyle w:val="Heading1"/>
      </w:pPr>
      <w:r>
        <w:t>Frame: frame_1615.jpg</w:t>
      </w:r>
    </w:p>
    <w:p>
      <w:r>
        <w:t>Caption: The image captures a moment of intellectual pursuit in an educational environment, possibly a lecture hall or classroom. A person, dressed in casual attire (purple shirt and khaki pants), stands in front of a whiteboard, their attention focused on the content they are presenting. The individual appears to be an instructor or presenter, gesturing with their hands while speaking. The whiteboard is filled with handwritten notes and diagrams related to physics or engineering principles, including mathematical formulas, graphs, and what seems to be a flowchart or process diagram. The person is holding a piece of paper, possibly a slide or note, in their right hand. Although the chalkboard behind them is not visible in the image, it suggests that the scene takes place in a traditional classroom setting.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(control in complex systems), and goals (understanding how these elements function) described in the caption. The comment provides a detailed explanation of PID control principles and their application, which is strongly related to the educational environment and presentation depicted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specifically mentioning proportional control, integrator, and derivative, which are all related to physics or engineering principles depicted on the whiteboard. The comment provides a clear explanation of these concepts, showing strong correlation with the frame caption.</w:t>
      </w:r>
    </w:p>
    <w:p>
      <w:r>
        <w:t>Source: https://www.youtube.com/watch?v=_VzHpLjKeZ8:  Introduction to PID Control</w:t>
      </w:r>
    </w:p>
    <w:p>
      <w:pPr>
        <w:pStyle w:val="Heading1"/>
      </w:pPr>
      <w:r>
        <w:t>Frame: frame_1616.jpg</w:t>
      </w:r>
    </w:p>
    <w:p>
      <w:r>
        <w:t>Caption: The image shows an indoor classroom setting where a person, wearing a purple shirt, is standing in front of two whiteboards. At the front and center of the room, they are holding a tablet with a drawing or presentation slide open, which includes text and images related to a diagram on the board behind them. The main whiteboard features a hand-drawn diagram of a simple circuit with a battery, resistor, and LED lightbulb connected in series.</w:t>
        <w:br/>
        <w:br/>
        <w:t>To the right of the person, there is an eraseable whiteboard with additional text and images, presumably explaining the workings of a diode as part of an educational lesson on electrical circuits. The visible text on this board includes:</w:t>
        <w:br/>
        <w:br/>
        <w:t>- "Introduction to DC Circuits"</w:t>
        <w:br/>
        <w:t>- A list of components: "battery, resistor, LED"</w:t>
        <w:br/>
        <w:t>- An equation: "V = V1 - Vr" (which translates to "voltage is equal to voltage source minus resistance voltage")</w:t>
        <w:br/>
        <w:t>- A description or instruction for the circuit setup.</w:t>
        <w:br/>
        <w:br/>
        <w:t>The person appears to be teaching and demonstrating concepts related to electrical circuits with diodes, using both the tablet and the whiteboards as teaching aids. They are pointing at a graph on one of the whiteboards, indicating that they may be discussing specific aspects of the circuit's behavior. The overall atmosphere suggests an educational environment where the instructor is engaging with students or audience members through visual aids and direct explanation.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related to the circuit diagram on the whiteboards, specifically referencing components (battery, resistor, LED) and equations (V = V1 - Vr), which are also mentioned in the caption.</w:t>
      </w:r>
    </w:p>
    <w:p>
      <w:r>
        <w:t>Source: https://www.youtube.com/watch?v=_VzHpLjKeZ8:  Introduction to PID Control</w:t>
      </w:r>
    </w:p>
    <w:p>
      <w:pPr>
        <w:pStyle w:val="Heading1"/>
      </w:pPr>
      <w:r>
        <w:t>Frame: frame_1617.jpg</w:t>
      </w:r>
    </w:p>
    <w:p>
      <w:r>
        <w:t>Caption: The image depicts an educational setting with a person standing in front of a whiteboard, containing various elements of instruction. The instructor, wearing a blue polo shirt and khaki pants, is facing away from us, holding a piece of paper in their hand, possibly referring to a lecture or presentation. On the board, there are diagrams, symbols, and equations related to the topic of PID (Proportional-Integral-Derivative) control systems.</w:t>
        <w:br/>
        <w:br/>
        <w:t>The visible text on the whiteboard includes "Introduction to PD Control" as well as mathematical equations that might relate to control theory. Graphs and diagrams are also present, some of which are annotated with mathematical symbols like integrals (∫) and derivatives (d/dt). The environment suggests an interactive session, likely involving explanations and discussions about the content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systems, proportional control, integral control, derivative control, tuning, and zero steady-state error achievement. The comment also uses similar terminology and concepts as the caption, such as diagrams, symbols, and equations related to control theory.</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and settings (control systems) described in the caption, with a high degree of relevance to the topic of PID control systems.</w:t>
      </w:r>
    </w:p>
    <w:p>
      <w:r>
        <w:t>Source: https://www.youtube.com/watch?v=_VzHpLjKeZ8:  Introduction to PID Control</w:t>
      </w:r>
    </w:p>
    <w:p>
      <w:pPr>
        <w:pStyle w:val="Heading1"/>
      </w:pPr>
      <w:r>
        <w:t>Frame: frame_1618.jpg</w:t>
      </w:r>
    </w:p>
    <w:p>
      <w:r>
        <w:t>Caption: This image captures an individual standing in front of a whiteboard, engaged in explaining complex concepts related to data processing, analysis, or visualization. The person appears to be a male wearing a purple shirt and is pointing at one of the diagrams on the whiteboard. The whiteboard contains several items that suggest the presentation or lecture is related to data processing, analysis, or visualization in a scientific or technical context.</w:t>
        <w:br/>
        <w:br/>
        <w:t>The board features a flowchart outlining steps labeled as "Introduction," "Data Collection," "Processing," "Visualization," "Conclusion," and "Evaluation." Mathematical equations are also present, including one integral with the function "f(x)" and variable of integration "dx," common in calculus for representing integration over an interval. The diagrams include what appears to be a flowchart, possibly indicating a process or sequence of steps, as well as technical drawings or schematics that provide additional context.</w:t>
        <w:br/>
        <w:br/>
        <w:t>At the bottom right corner of the whiteboard, there is a slide with text that is too small to read clearly, likely providing additional information or context for the lecture. The overall setting suggests an educational environment, possibly a university or technical college classroom. The instructor appears engaged in teaching the class, explaining the concepts presented on the whiteboard and actively using it to guide the discussion.</w:t>
        <w:br/>
        <w:br/>
        <w:t>The image is a snapshot of a moment of learning, where the individual is sharing their knowledge and expertise with others, fostering a deeper understanding of the subject matter.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described in the caption, specifically referring to the diagrams on the whiteboard featuring a flowchart and mathematical equations.</w:t>
      </w:r>
    </w:p>
    <w:p>
      <w:r>
        <w:t>Source: https://www.youtube.com/watch?v=_VzHpLjKeZ8:  Introduction to PID Control</w:t>
      </w:r>
    </w:p>
    <w:p>
      <w:pPr>
        <w:pStyle w:val="Heading1"/>
      </w:pPr>
      <w:r>
        <w:t>Frame: frame_1619.jpg</w:t>
      </w:r>
    </w:p>
    <w:p>
      <w:r>
        <w:t>Caption: The image shows an individual standing in front of a whiteboard with various diagrams, mathematical equations, and text on it. This person appears to be teaching, as they are gesturing towards the whiteboard with their right hand, while holding a tablet in their left hand. They seem to be explaining a concept or guiding the audience's attention to a particular part of the presentation.</w:t>
        <w:br/>
        <w:br/>
        <w:t>The visible text on the whiteboard includes mathematical equations and graphs, which suggest that the subject matter could be related to physics, mathematics, or engineering. The diagrams depict mechanical systems or processes, with symbols indicating energy transfer or forces at play. The overall scene suggests an educational setting where a teacher is presenting information to students or colleagues.</w:t>
        <w:br/>
        <w:br/>
        <w:t>The individual, dressed in a purple shirt, is engaged in a lecture, likely explaining a concept related to control systems. Their hands are busy with the lecture, pointing towards the board as they speak. Their posture suggests they are in the middle of an explanation, possibly discussing the relationship between the variables represented by the symbols on the board.</w:t>
        <w:br/>
        <w:br/>
        <w:t>The whiteboard itself is a testament to their expertise. It is filled with diagrams and equations, each one representing a different aspect of the topic being discussed. The symbols on the board are neatly arranged, creating a visual representation of the complex mathematical concepts being taught.</w:t>
        <w:br/>
        <w:br/>
        <w:t>The image is a snapshot of a moment of learning, where the individual's passion for their subject is evident in the clarity of their explanation and the precision of their gesture. It's a scene that speaks volumes about the power of education and the joy of learning.</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including PID control, proportional, integral, and derivative components, as well as physical demonstrations and tuning. The correlation is strong because the comment explicitly references the same concepts and visual elements mentioned in the caption, such as the diagrams on the whiteboard.</w:t>
      </w:r>
    </w:p>
    <w:p>
      <w:r>
        <w:t>Source: https://www.youtube.com/watch?v=_VzHpLjKeZ8: “Introduction to PID Control”</w:t>
      </w:r>
    </w:p>
    <w:p>
      <w:pPr>
        <w:pStyle w:val="Heading1"/>
      </w:pPr>
      <w:r>
        <w:t>Frame: frame_1620.jpg</w:t>
      </w:r>
    </w:p>
    <w:p>
      <w:r>
        <w:t>Caption: The image shows an individual in the foreground, presenting information in a classroom or lecture hall setting. This person is gesturing towards a whiteboard with diagrams and text on it, suggesting that they are providing explanations or instructions during a session.</w:t>
        <w:br/>
        <w:br/>
        <w:t>On the whiteboard, there are several elements: a diagram showing a flow of information from left to right, labeled "input," "processing," "output," "storage," and "control" in different colored markers; an equation written on the board that reads "Q=P*E^(-(rt/n)^2)," where Q represents a certain quantity, P is a probability value, E is the exponential function, r is the discount rate, t is time, and n is a constant; a graph with three curves: one red curve labeled "U(t)" which stands for "Utility of time," another blue curve labeled "C(t)" which stands for "Cost of time," and a green curve labeled "I(t)" which could represent "Investment at time t"; below the graph, there's an equation "I(t) = Q*E^(-rt/n)^2," where I represents an investment function, and the variables are consistent with those in the graph above it. The rest of the text on the whiteboard is too small to read clearly.</w:t>
        <w:br/>
        <w:br/>
        <w:t>To the side of these diagrams, a separate image appears: a diagram of an electrical circuit featuring a capacitor, resistor, and inductor, being written by the same individual using a marker pen, ready to write or emphasize a point on the board. There is no visible text or slide that would indicate what the session is about or what topic is being covered. The room seems to be an educational setting with a chalkboard in the background.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integral, and derivative elements, and their roles in maintaining control in complex systems. The connection is strong as the comment elaborates on the ideas presented in the caption, such as the use of everyday analogies and physical demonstrations to explain abstract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mentioned in the diagram on the whiteboard, showing a strong connection to the technical steps and objects described in the caption.</w:t>
      </w:r>
    </w:p>
    <w:p>
      <w:r>
        <w:t>Source: https://www.youtube.com/watch?v=_VzHpLjKeZ8:  Introduction to PID Control</w:t>
      </w:r>
    </w:p>
    <w:p>
      <w:pPr>
        <w:pStyle w:val="Heading1"/>
      </w:pPr>
      <w:r>
        <w:t>Frame: frame_1621.jpg</w:t>
      </w:r>
    </w:p>
    <w:p>
      <w:r>
        <w:t>Caption: The image shows an individual standing in front of a whiteboard with a blue background, filled with various mathematical symbols and diagrams. The person appears to be an instructor, possibly in a classroom or seminar room, as indicated by the presence of other individuals who are likely students. They are engaged in writing on the board, their pen gliding across the surface, capturing a moment during a lecture or demonstration.</w:t>
        <w:br/>
        <w:br/>
        <w:t>The whiteboard is filled with equations and diagrams, including what looks like a circuit diagram with components labeled "R," "C," "V," and "I." Mathematical equations such as "V = IR + Vr" are visible on the board, which is an expression for voltage in a resistor. Drawings of a coil, possibly representing an inductor, and series of symbols that might be related to electrical components or signals are also present.</w:t>
        <w:br/>
        <w:br/>
        <w:t>The instructor's posture suggests they are engaged in a deep thought process, perhaps trying to understand or explain a complex concept. Their attention is completely focused on the board, indicating their dedication to the subject matter. The overall impression is that the instructor is explaining some form of electrical engineering or physics concept related to PIO control.</w:t>
        <w:br/>
        <w:br/>
        <w:t>The style of the image is a candid photograph, capturing a moment during a lecture or demonstration. The focus is on the person and their interaction with the material on the whiteboard, which emphasizes an educational setting and the process of teaching or learning about scientific topics.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specifically PID control, proportional control, integral control, derivative control, and the concept of zero steady-state error achievement. The language used is also consistent with the educational setting and style hinted at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terms ('P', 'I', 'D') and concepts (proportional control, steady-state error) mentioned in the caption, indicating a strong connection between the two.</w:t>
      </w:r>
    </w:p>
    <w:p>
      <w:r>
        <w:t>Source: https://www.youtube.com/watch?v=_VzHpLjKeZ8:  Introduction to PID Control</w:t>
      </w:r>
    </w:p>
    <w:p>
      <w:pPr>
        <w:pStyle w:val="Heading1"/>
      </w:pPr>
      <w:r>
        <w:t>Frame: frame_1622.jpg</w:t>
      </w:r>
    </w:p>
    <w:p>
      <w:r>
        <w:t>Caption: The image depicts an educational setting where an individual, presumably the instructor wearing a purple shirt, is standing in front of a whiteboard with various diagrams and text. On the board, there is a flowchart diagram illustrating a process or system related to Introduction to PID Control, as indicated by the written information about this topic. The text visible on the whiteboard includes mathematical expressions involving integration, such as "∫ ∂x/∂t dt" and "∫f(x)dx", which suggest the concept of calculus is being taught or demonstrated in the context of PID control. Additionally, there are other mathematical notations and equations present, including "P = {(x,y) | y ≥ f(x)}", which seem to relate to an area integral over a region in the x-y plane.</w:t>
        <w:br/>
        <w:br/>
        <w:t>The person holding the marker appears to be explaining or writing on the whiteboard, indicating an active teaching session. There are no visible devices or models being held by the instructor, and there are no texts with readable content other than the equations and diagrams on the whiteboard. The room has a simple, educational environment with light-colored walls and a focus on learning and instruction.</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(P, I, D) that are depicted in the flowchart diagram on the whiteboard, indicating a strong connection to the frame caption.</w:t>
      </w:r>
    </w:p>
    <w:p>
      <w:r>
        <w:t>Source: https://www.youtube.com/watch?v=_VzHpLjKeZ8:  Introduction to PID Control</w:t>
      </w:r>
    </w:p>
    <w:p>
      <w:pPr>
        <w:pStyle w:val="Heading1"/>
      </w:pPr>
      <w:r>
        <w:t>Frame: frame_1623.jpg</w:t>
      </w:r>
    </w:p>
    <w:p>
      <w:r>
        <w:t>Caption: The image shows an individual, a man wearing a purple shirt, presenting or teaching in a classroom setting. He is standing at the front of the room with his back facing the camera and is pointing at a diagram or board displayed on the chalkboard or whiteboard behind him.</w:t>
        <w:br/>
        <w:br/>
        <w:t>The content on the board includes text and diagrams related to physics or a similar scientific field, as indicated by symbols such as "E" (for energy), "F=ma" (the equation of motion), and what seems to be an illustration of a mass and a spring system. There is also a handwritten note or explanation with the word "CONSUMPTION" visible on the board, suggesting that the topic at hand might involve energy consumption or efficiency in a physical or engineering context.</w:t>
        <w:br/>
        <w:br/>
        <w:t>The room has the typical layout of an educational institution with desks facing the front where the instructor stands. The casual dress code is evident from the individual's attire, wearing a polo shirt and shorts.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which is also mentioned in the caption as a key aspect of the diagram or board displayed. The integrator (I) and derivative (D) are also technical terms that match the scientific content described in the frame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and its components, which are visualized on the board in the frame. The connection between the comment and caption is strong, as the video demonstrates PID control principles using everyday analogies.</w:t>
      </w:r>
    </w:p>
    <w:p>
      <w:r>
        <w:t>Source: https://www.youtube.com/watch?v=_VzHpLjKeZ8: “Introduction to PID Control”</w:t>
      </w:r>
    </w:p>
    <w:p>
      <w:pPr>
        <w:pStyle w:val="Heading1"/>
      </w:pPr>
      <w:r>
        <w:t>Frame: frame_1624.jpg</w:t>
      </w:r>
    </w:p>
    <w:p>
      <w:r>
        <w:t>Caption: This image captures a moment of instruction in an educational setting. A person, dressed in a purple shirt and khaki pants, stands in front of a whiteboard, poised to explain complex concepts. The instructor's hand gestures are deliberate, each movement aiding in the explanation of abstract ideas.</w:t>
        <w:br/>
        <w:br/>
        <w:t>The whiteboard is a canvas of knowledge, hosting various pieces of information, including:</w:t>
        <w:br/>
        <w:br/>
        <w:t>* A flowchart or diagram with arrows indicating a sequence of steps or actions, featuring text boxes within the flowchart, although the content is not fully visible.</w:t>
        <w:br/>
        <w:t>* Handwritten text and an equation that reads "A = K/R", part of a mathematical or physical science explanation.</w:t>
        <w:br/>
        <w:t>* Annotations and corrections made by the instructor to the diagram or flowchart.</w:t>
        <w:br/>
        <w:br/>
        <w:t>Near the whiteboard, there is a stack of books, which may serve as reference materials for the lesson being taught. The background of the image shows an office environment with a desk and chair to the right, indicating that this session might be taking place in a professional or academic setting.</w:t>
        <w:br/>
        <w:br/>
        <w:t>The instructor's voice is clear and authoritative, speaking into a microphone while pointing towards the whiteboard, suggesting an interactive teaching style. The slide visible on the board displays the topic "Introduction to PI Control", marking the subject of discussion.</w:t>
        <w:br/>
        <w:br/>
        <w:t>The whiteboard itself serves as a tool for visual learning, conveying abstract ideas into tangible forms, making complex theories accessible to students. The instructor's handwriting is legible, words clear, and gestures precise, all contributing to an effective learning environment.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including PID control, proportional control, integral control, derivative control, tuning, and system stability. The comment also mentions the whiteboard, microphone, and books, which are mentioned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topic 'Introduction to PI Control' mentioned in the caption, explaining the meanings of P, I, and D, which are also visually represented on the whiteboard diagram.</w:t>
      </w:r>
    </w:p>
    <w:p>
      <w:r>
        <w:t>Source: https://www.youtube.com/watch?v=_VzHpLjKeZ8:  Introduction to PID Control</w:t>
      </w:r>
    </w:p>
    <w:p>
      <w:pPr>
        <w:pStyle w:val="Heading1"/>
      </w:pPr>
      <w:r>
        <w:t>Frame: frame_1625.jpg</w:t>
      </w:r>
    </w:p>
    <w:p>
      <w:r>
        <w:t>Caption: The image captures an educational setting where a man dressed in a blue shirt is standing at a whiteboard, engaged in a lecture. He appears to be an instructor, evident from his posture and attire, which includes holding what looks like a smartphone or tablet device in one hand and pointing with the other at a diagram on the board.</w:t>
        <w:br/>
        <w:br/>
        <w:t>The whiteboard displays several pieces of information:</w:t>
        <w:br/>
        <w:br/>
        <w:t>1. **Textual Content**: There is text that reads "INTRODUCTION TO PD CONTROL" (or possibly "PIO Control"), suggesting the topic of study or discussion.</w:t>
        <w:br/>
        <w:t>2. **Diagrams and Graph Types**: Two visible diagrams are present, one on the left side and another towards the center-right area of the whiteboard. The diagram on the left side includes mathematical expressions involving circles, which could be related to Product Differentiation (PD) as mentioned in the text above. It features a set of coordinates for defining a circle or an ellipse in two dimensions: `(x2, y1), (r1, r2), (k1, k2), (c1, c2)`. The second diagram on the right side appears to illustrate a concept that may involve a series of steps or conditions.</w:t>
        <w:br/>
        <w:t>3. **Math Expression**: Mathematical expressions are visible in the image, which could be part of an equation or a formula related to the topic of PD control. The expressions include `U(t) =`, `E(t, t+dt) =`, and `u(t, t+dt) =`. These expressions likely represent a dynamic system model that may involve some form of feedback control or optimization problem.</w:t>
        <w:br/>
        <w:br/>
        <w:t>The instructor is holding up what looks like a smartphone or tablet device with his left hand, possibly displaying relevant information or using it for the presentation. His right hand is pointing to one of the diagrams on the whiteboard, indicating active engagement in teaching or explaining the concept.</w:t>
        <w:br/>
        <w:br/>
        <w:t>Overall, the image conveys an academic setting where a teacher is presenting a lesson on Product Differentiation control (or possibly PIO Control), which may involve mathematical models and dynamic systems analysis.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related to the topic of Product Differentiation control mentioned in the caption. The correlation is strong as it specifically explains the concepts mentioned on the whiteboard diagrams.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control, integral control, derivative control, and tuning. The mention of product differentiation (PD) control in the caption is also referenced in the comment as a related concept. However, there are some minor differences in terminology used between the caption and comment, which prevents a perfect correlation score.</w:t>
      </w:r>
    </w:p>
    <w:p>
      <w:r>
        <w:t>Source: https://www.youtube.com/watch?v=_VzHpLjKeZ8: “Introduction to PID Control”</w:t>
      </w:r>
    </w:p>
    <w:p>
      <w:pPr>
        <w:pStyle w:val="Heading1"/>
      </w:pPr>
      <w:r>
        <w:t>Frame: frame_1626.jpg</w:t>
      </w:r>
    </w:p>
    <w:p>
      <w:r>
        <w:t>Caption: The image shows an individual, identified as "Dave" by his name tag, standing in front of a chalkboard with various elements such as diagrams, graphs, and text. He appears to be speaking or presenting to an audience while holding what seems to be a tablet or small laptop in his hand. The background suggests an indoor setting, likely a classroom or seminar room, indicated by the presence of a whiteboard and chalkboard setup.</w:t>
        <w:br/>
        <w:br/>
        <w:t>The chalkboard includes flowcharts with boxes connected by arrows, indicating some form of process or workflow, as well as partial views of mathematical equations. On the adjacent whiteboard, there is more text and possibly mathematical equations, although they are not fully visible due to the angle and resolution of the photo.</w:t>
        <w:br/>
        <w:br/>
        <w:t>Dave's attire consists of a blue polo shirt and a brown belt, which provides a visual contrast with the chalkboard and whiteboard setup. The overall scene implies that this is a teaching environment, possibly for a workshop or lecture on a technical or academic subject, given the presence of diagrams and mathematical equations related to process control or workflow management.</w:t>
        <w:br/>
        <w:br/>
        <w:t>The image also reveals two sections on the whiteboard: "Introduction to PI Control" and "General Control". These sections are filled with various diagrams and equations related to the topics, providing further evidence that this is an educational setting focused on control theory.</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mentioned in the caption, which are part of the flowcharts and equations on the chalkboard.</w:t>
      </w:r>
    </w:p>
    <w:p>
      <w:r>
        <w:t>Source: https://www.youtube.com/watch?v=_VzHpLjKeZ8:  Introduction to PID Control</w:t>
      </w:r>
    </w:p>
    <w:p>
      <w:pPr>
        <w:pStyle w:val="Heading1"/>
      </w:pPr>
      <w:r>
        <w:t>Frame: frame_1627.jpg</w:t>
      </w:r>
    </w:p>
    <w:p>
      <w:r>
        <w:t>Caption: The image shows a classroom setting with an instructor standing in front of a whiteboard, engaged in teaching or presenting information. The instructor is holding a pen and pointing towards the board, which contains text, diagrams, and equations. The visible text on the whiteboard reads "INTRODUCTION TO PD CYCLE" at the top left corner, followed by a diagram representing the stages of the Problem-Directed (PD) Cycle: 1. Identify the problem; 2. Analyze the problem; 3. Develop solutions; and 4. Evaluate the solution.</w:t>
        <w:br/>
        <w:br/>
        <w:t>On the right side of the board, there's a mathematical equation that says "Y = k(1 - e^(-kt))," an exponential decay model commonly used in physics and engineering to describe radioactive decay or other processes that decline exponentially with time.</w:t>
        <w:br/>
        <w:br/>
        <w:t>The instructor is wearing a purple shirt, suggesting they may be associated with an institution or team with these colors, such as the University of Washington (often referred to as "UW" on the coasts). The setting suggests that this could be a lecture in a science, engineering, or math (STEM) field, possibly related to physics, engineering, or materials science due to the PD Cycle and the decay equation.</w:t>
        <w:br/>
        <w:br/>
        <w:t>The instructor's gaze is directed towards the top of the board, where a large red circle is prominently displayed. His fingers dance over the board, adding to the narrative of the lecture as he navigates through complex mathematical concepts.</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PD Cycle and PID control, which are mentioned in the caption. The comment also mentions specific technical steps, objects (e.g., proportional control's immediate response), settings (e.g., complex systems), and goals (e.g., zero steady-state error achievement) described in the caption.</w:t>
      </w:r>
    </w:p>
    <w:p>
      <w:r>
        <w:t>Source: https://www.youtube.com/watch?v=_VzHpLjKeZ8: “Introduction to PID Control”</w:t>
      </w:r>
    </w:p>
    <w:p>
      <w:pPr>
        <w:pStyle w:val="Heading1"/>
      </w:pPr>
      <w:r>
        <w:t>Frame: frame_1628.jpg</w:t>
      </w:r>
    </w:p>
    <w:p>
      <w:r>
        <w:t>Caption: The image shows an individual, likely a man, standing in front of a whiteboard that appears to have various notes and diagrams related to a presentation or lecture. The person is wearing a blue shirt and light-colored pants, with short hair, and is holding a piece of paper in one hand and a tablet device displaying a slide from a presentation in the other. On the screen of the tablet, there are mathematical equations and graphs, suggesting a focus on scientific or technical content.</w:t>
        <w:br/>
        <w:br/>
        <w:t>The whiteboard has multiple pieces of text and diagrams, some of which are partially obscured by the person standing in front of it. Visible texts include "Introduction to PD," "Control Flow Chart," and various annotations such as "Knife," "Saw," and "Hammer" with accompanying diagrams that likely represent different types of cutting tools or processes. Additionally, there are mathematical notations like "sum," "product," and "fraction," which indicate a discussion on algebraic operations or properties.</w:t>
        <w:br/>
        <w:br/>
        <w:t>The setting appears to be an educational environment, possibly a classroom or lecture hall, as indicated by the style of the whiteboard and the presence of instructional materials. The person seems to be in the process of explaining or demonstrating some concept related to cutting processes, given the context provided by the text on the whiteboard, likely introducing PIO control flow charts and diagrams.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which are mentioned on the whiteboard as part of a PIO control flow chart.</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flow charts, diagrams, proportional, integral, and derivative elements, tuning, and system stability. The comment also references specific concepts mentioned in the caption, like 'PIO control flow charts' and 'control in complex systems'.</w:t>
      </w:r>
    </w:p>
    <w:p>
      <w:r>
        <w:t>Source: https://www.youtube.com/watch?v=_VzHpLjKeZ8: “Introduction to PID Control”</w:t>
      </w:r>
    </w:p>
    <w:p>
      <w:pPr>
        <w:pStyle w:val="Heading1"/>
      </w:pPr>
      <w:r>
        <w:t>Frame: frame_1629.jpg</w:t>
      </w:r>
    </w:p>
    <w:p>
      <w:r>
        <w:t>Caption: The image shows a classroom setting where an individual, dressed in a purple shirt, stands at the front of the room, facing away from the camera. He appears to be teaching or explaining a concept to others, holding up a piece of paper or a diagram that contains visible text elements. The angle and distance make it difficult to discern the specific details on the paper.</w:t>
        <w:br/>
        <w:br/>
        <w:t>In the background, there is a whiteboard displaying mathematical equations and diagrams related to physics or engineering. A notation "U=k/G" is prominently featured, which is commonly used to represent potential energy (U), kinetic energy (K), gravitational constant (G), and mass (m) in the context of physics.</w:t>
        <w:br/>
        <w:br/>
        <w:t>Two individuals are visible in the scene: one person is actively engaged with the material being presented, holding a tablet or notebook, while the other individual is seated towards the back of the room, seemingly attentive to the explanation. The attire suggests an academic setting, and the overall atmosphere appears focused and educational.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Comment directly discusses the concepts of potential energy (U), kinetic energy (K), gravitational constant (G), and mass (m) mentioned in the caption, as well as proportional control, integrator, and derivative, which are relevant to the mathematical equations displayed on the whiteboard.</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(PID control components), objects (proportional, integral, and derivative elements), settings (system control), and goals (achieving zero steady-state error) described in the caption, making a strong connection.</w:t>
      </w:r>
    </w:p>
    <w:p>
      <w:r>
        <w:t>Source: https://www.youtube.com/watch?v=_VzHpLjKeZ8: “Introduction to PID Control”</w:t>
      </w:r>
    </w:p>
    <w:p>
      <w:pPr>
        <w:pStyle w:val="Heading1"/>
      </w:pPr>
      <w:r>
        <w:t>Frame: frame_1630.jpg</w:t>
      </w:r>
    </w:p>
    <w:p>
      <w:r>
        <w:t>Caption: The image captures a moment in an educational setting focused on technical or engineering topics. An individual, dressed in a white shirt and blue pants, stands at a whiteboard that serves as his writing surface. The board is filled with diagrams and equations, a testament to the complex concepts being taught. His hand is poised to add another note to the symphony of information being shared.</w:t>
        <w:br/>
        <w:br/>
        <w:t>To the left side of the image, a chalkboard displays a diagram and text written on it, which appears to be related to a control system, possibly explaining how components interact in a process control environment. The writing on the board includes mathematical equations, block diagrams, and annotations that refer to specific parts of the control system.</w:t>
        <w:br/>
        <w:br/>
        <w:t>On the right side of the image, another person is partially visible, holding what seems to be a tablet with additional information on it, possibly providing a visual aid for the explanation. The room has a standard classroom layout, featuring a whiteboard and another individual standing near it, suggesting an educational setting focused on technical or engineering topics.</w:t>
        <w:br/>
        <w:br/>
        <w:t>Overall, the scene suggests that the instructor is explaining a complex process control system to a student or audience in a classroom teaching session.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proportional, integral, and derivative components, and their application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its relation to error, which is also mentioned in the caption. Additionally, the integrator (I) and derivative (D) are discussed, which match with the annotations on the chalkboard displaying a diagram of a control system.</w:t>
      </w:r>
    </w:p>
    <w:p>
      <w:r>
        <w:t>Source: https://www.youtube.com/watch?v=_VzHpLjKeZ8:  Introduction to PID Control</w:t>
      </w:r>
    </w:p>
    <w:p>
      <w:pPr>
        <w:pStyle w:val="Heading1"/>
      </w:pPr>
      <w:r>
        <w:t>Frame: frame_1631.jpg</w:t>
      </w:r>
    </w:p>
    <w:p>
      <w:r>
        <w:t>Caption: The image appears to show an educational setting, likely a classroom or lecture hall. At the front of the room stands a person who seems to be teaching or presenting. This individual is holding a tablet and looking at it with one hand while gesturing with the other. They are also pointing towards the whiteboard behind them, which contains various diagrams and text related to an educational topic.</w:t>
        <w:br/>
        <w:br/>
        <w:t>On the whiteboard, there are several hand-drawn sketches depicting electrical systems, including a diagram labeled "PD Control" with arrows indicating inputs and outputs, as well as mathematical equations and symbols suggesting the use of algebraic or engineering notations to represent components or processes. A diagram resembling an electrical circuit is also visible, featuring various components such as resistors, a battery or power source, and a switch.</w:t>
        <w:br/>
        <w:br/>
        <w:t>The text on the whiteboard includes equations such as "V = IR," which relates voltage, current, and resistance, indicating a discussion of electrical principles. Additionally, a diagram of a PID controller and a control system can be seen on the board.</w:t>
        <w:br/>
        <w:br/>
        <w:t>The person in front of the whiteboard is using a tablet to interact with the content displayed there, possibly for note-taking or demonstration purposes. They are dressed casually and seem focused on conveying the information from the diagrams and text.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objects, settings, and goals described in the caption, specifically referencing the diagrams on the whiteboard (e.g. PID controller, proportional control) and using analogies to illustrate the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mentioned in the caption, specifically proportional control (P), integrator (I), and derivative (D) in a PID controller, which are all depicted on the whiteboard diagram.</w:t>
      </w:r>
    </w:p>
    <w:p>
      <w:r>
        <w:t>Source: https://www.youtube.com/watch?v=_VzHpLjKeZ8:  Introduction to PID Control</w:t>
      </w:r>
    </w:p>
    <w:p>
      <w:pPr>
        <w:pStyle w:val="Heading1"/>
      </w:pPr>
      <w:r>
        <w:t>Frame: frame_1632.jpg</w:t>
      </w:r>
    </w:p>
    <w:p>
      <w:r>
        <w:t>Caption: The image shows a classroom setting where an individual, possibly a lecturer or instructor, is presenting technical concepts to an audience. The person at the front of the room is standing in front of a whiteboard filled with various equations and diagrams. They are holding a tablet with some notes or diagrams open, which appears to be used as a reference during their explanation.</w:t>
        <w:br/>
        <w:br/>
        <w:t>The whiteboard contains mathematical expressions like "Kp + Ki + Kd = ..." which could relate to a proportional-integral-derivative (PID) controller, a common tool for regulating processes. Additionally, there is a diagram that seems to depict an electrical circuit with labeled components such as a power supply, a resistor, and a capacitor.</w:t>
        <w:br/>
        <w:br/>
        <w:t>The main focus of the discussion appears to be on a diagram of a PTO controller, which combines two control laws: proportional control law and integral control law. The proportional control law is defined as the ratio of the error to time, while the integral control law is defined as the sum of the error and its integral. The diagram also includes a time variable and a duty cycle, which are key components of the control system.</w:t>
        <w:br/>
        <w:br/>
        <w:t>The person standing in front of the board is likely explaining the concepts and calculations related to the PTO controller, possibly using the notes or diagrams on their tablet as reference. The overall setting implies a formal educational environment where complex technical subjects are being explained to students.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the proportional control law (P), integrator (I), and derivative (D) of a PTO controller, which are mentioned in the whiteboard diagram. The commenter's explanation of how each component contributes to the control system is strongly related to the frame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commenter references PID control, proportional, integral, and derivative components, which are all mentioned in the caption. The comment also mentions specific examples from the video, such as everyday analogies and physical demonstrations, further supporting a strong correlation with the frame caption.</w:t>
      </w:r>
    </w:p>
    <w:p>
      <w:r>
        <w:t>Source: https://www.youtube.com/watch?v=_VzHpLjKeZ8: “Introduction to PID Control”</w:t>
      </w:r>
    </w:p>
    <w:p>
      <w:pPr>
        <w:pStyle w:val="Heading1"/>
      </w:pPr>
      <w:r>
        <w:t>Frame: frame_1633.jpg</w:t>
      </w:r>
    </w:p>
    <w:p>
      <w:r>
        <w:t>Caption: The image depicts a classroom setting with an individual at the front of the room engaged in teaching or explaining content. The person is standing and appears to be writing or annotating on a whiteboard, holding it in their hand. On the whiteboard, there are mathematical diagrams and text related to control systems and process control or system dynamics. A large rectangle dominates the top section of the board, containing a series of equations and diagrams that suggest a discussion about control systems, particularly PID controllers. The diagram includes nodes labeled "PID" (which stands for Proportional-Integral-Derivative), "Control," "Kp," "Ki," "Kd," "Feedback," and other related terms. A specific equation is written as:</w:t>
        <w:br/>
        <w:br/>
        <w:t>\[ \frac{r_{r}}{r_{m}} = K_p \frac{\int(e)\ dt + Ki\int(e)dt}{T} \]</w:t>
        <w:br/>
        <w:br/>
        <w:t>Below the top rectangle, there are additional mathematical equations and diagrams that appear to be related to system dynamics or process control. A block labeled "Control" and a block labeled "Feedback" are connected by arrows indicating flow or influence between these elements.</w:t>
        <w:br/>
        <w:br/>
        <w:t>In addition to the control systems content, the bottom of the whiteboard features a black rectangle with a diagram of a capacitor, suggesting that this section is dedicated to a different topic.</w:t>
        <w:br/>
        <w:br/>
        <w:t>The overall scene suggests an educational environment where concepts in control engineering and PID control are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The comment specifically mentions PID control, proportional control, integral control, derivative control, and tuning, which are all relevant to the content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related to PID controllers, including proportional control (P), integrator (I), and derivative (D) components, which are also featured prominently in the caption. The comment provides a detailed explanation of how each component contributes to steady-state error elimination and damping, aligning closely with the mathematical equations and diagrams presented on the whiteboard.</w:t>
      </w:r>
    </w:p>
    <w:p>
      <w:r>
        <w:t>Source: https://www.youtube.com/watch?v=_VzHpLjKeZ8:  Introduction to PID Control</w:t>
      </w:r>
    </w:p>
    <w:p>
      <w:pPr>
        <w:pStyle w:val="Heading1"/>
      </w:pPr>
      <w:r>
        <w:t>Frame: frame_1634.jpg</w:t>
      </w:r>
    </w:p>
    <w:p>
      <w:r>
        <w:t>Caption: The image shows an indoor setting with a person engaged in teaching or demonstrating something. The individual appears to be writing on a whiteboard with a variety of handwritten notes and diagrams related to a concept, possibly engineering or computer science, as indicated by the visible text which includes terms like "PD control," "GCP 1," "GCP 2," and mathematical equations like s(t) = (exp(at)/exp(bt))/exp((a+b)t). The content suggests a discussion about process dynamics with a focus on PID control, where PID likely stands for Proportional-Integral-Derivative.</w:t>
        <w:br/>
        <w:br/>
        <w:t>The whiteboard is divided into two main columns: one on the left titled "Introduction to PD control" and another on the right titled "Generalized Control Loops." These headings imply that the material being presented is related to the analysis or design of feedback control systems, specifically those with proportional, integral, and derivative feedback components.</w:t>
        <w:br/>
        <w:br/>
        <w:t>The person in the image is holding a dry-erase marker, indicating they are either teaching or taking notes on the whiteboard. They seem to be focusing on the content related to "GCP 2," which could stand for Generalized Control Loops Part 2. The individual is likely an instructor or presenter providing real-time guidance or explanation as part of a lecture or workshop.</w:t>
        <w:br/>
        <w:br/>
        <w:t>The overall style of the image is that of an educational setting, where the instructor is visually explaining complex technical concepts to an audience or student.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components) and settings (proportional, integral, and derivative feedback components)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Derivative), and how they function to maintain control in complex systems.</w:t>
      </w:r>
    </w:p>
    <w:p>
      <w:r>
        <w:t>Source: https://www.youtube.com/watch?v=_VzHpLjKeZ8: “Introduction to PID Control”</w:t>
      </w:r>
    </w:p>
    <w:p>
      <w:pPr>
        <w:pStyle w:val="Heading1"/>
      </w:pPr>
      <w:r>
        <w:t>Frame: frame_1635.jpg</w:t>
      </w:r>
    </w:p>
    <w:p>
      <w:r>
        <w:t>Caption: The image shows an individual standing intensely focused in front of a whiteboard with various diagrams and text. This person appears to be a teacher or instructor, given their position at the front of what is likely an educational setting and their engagement with the content displayed on the whiteboard.</w:t>
        <w:br/>
        <w:br/>
        <w:t>The whiteboard contains two main sections: "Introduction to PD Control" on the left side and "General Control" on the right side. The former section includes mathematical expressions and diagrams that suggest a discussion on control theory, specifically in the field of process control, which could pertain to industrial systems, mechanical systems, or other areas where feedback control is applied. This part also includes an equation involving a feedback loop with a gain term 'Kp' and a summing point with the differential equation of a second-order linear time-invariant (LTI) system.</w:t>
        <w:br/>
        <w:br/>
        <w:t>The latter section features a flowchart-like diagram and various mathematical symbols such as 'x', 'u', 'y', and 'Kp', which are common in control system design and analysis. The instructor is holding a dry erase marker in their hand, suggesting they are either writing or pointing at something on the whiteboard to explain it further.</w:t>
        <w:br/>
        <w:br/>
        <w:t>The individual is dressed in a purple shirt, adding a pop of color to the otherwise monochrome setting. Their focus is solely on the board, with their hand deftly maneuvering the pen to draw lines and shapes. The board itself serves as a testament to their dedication, filled with mathematical concepts and formulas that they are currently working on. The precision with which they write and draw on the board demonstrates their attention to detail.</w:t>
        <w:br/>
        <w:br/>
        <w:t>The overall image encapsulates a moment of intellectual pursuit, a snapshot of this individual's dedication to understanding complex mathematical concepts related to feedback control systems, specifically proportional-Derivative control or similar engineering or mathematics context.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proportional control (P), integrator (I), and derivative (D) as they relate to feedback control systems. The comment provides a clear explanation of these terms and how they are used to eliminate steady-state errors.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proportional-Derivative control, and control system optimization. The comment's use of mathematical terms and analogies to explain complex principles matches the terminology and focus on feedback control systems in the caption.</w:t>
      </w:r>
    </w:p>
    <w:p>
      <w:r>
        <w:t>Source: https://www.youtube.com/watch?v=_VzHpLjKeZ8: “Introduction to PID Control”</w:t>
      </w:r>
    </w:p>
    <w:p>
      <w:pPr>
        <w:pStyle w:val="Heading1"/>
      </w:pPr>
      <w:r>
        <w:t>Frame: frame_1636.jpg</w:t>
      </w:r>
    </w:p>
    <w:p>
      <w:r>
        <w:t>Caption: In this image, we see an individual standing in front of a whiteboard that contains diagrams and explanatory text related to programming concepts, specifically involving arrays. The person is pointing at one of the diagrams with their right hand while holding a tablet with a stylus in their left hand. They appear to be providing instructions or clarifying a point about the content displayed on the whiteboard.</w:t>
        <w:br/>
        <w:br/>
        <w:t>The whiteboard itself has several sections. On the left side, there's a section titled "Data types," which includes an array data type with an example of how to declare and access an array in Python. The right side of the board shows another part related to arrays and functions, with diagrams illustrating concepts such as passing an array by reference and returning it from a function.</w:t>
        <w:br/>
        <w:br/>
        <w:t>The text on the whiteboard is too small to read accurately, but it seems to be providing code examples or explanations regarding the usage of arrays in programming. As we take in this image, we can't help but notice the man's dedication and passion for his work. Dressed in a blue shirt and black pants, he stands confidently in front of the board, tracing the lines and symbols with his fingers.</w:t>
        <w:br/>
        <w:br/>
        <w:t>The whiteboard is a testament to his pursuit of knowledge, filled with equations and diagrams related to control systems. His attention is focused on the board, his gaze locked onto the information before him. This image is a snapshot of a moment in time, a glimpse into the mind of a man dedicated to his work. It is a testament to the power of knowledge and the pursuit of understanding.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caption's diagrams and explanatory text related to programming concepts.</w:t>
      </w:r>
    </w:p>
    <w:p>
      <w:r>
        <w:t>Source: https://www.youtube.com/watch?v=_VzHpLjKeZ8:  Introduction to PID Control</w:t>
      </w:r>
    </w:p>
    <w:p>
      <w:pPr>
        <w:pStyle w:val="Heading1"/>
      </w:pPr>
      <w:r>
        <w:t>Frame: frame_1637.jpg</w:t>
      </w:r>
    </w:p>
    <w:p>
      <w:r>
        <w:t>Caption: The image shows a person standing in front of a whiteboard with various written and drawn content. The individual, dressed in a blue shirt, is holding a piece of paper and appears to be engrossed in a lecture on the Introduction to PID Control. His position, slightly to the right, suggests he's the main subject of the lecture.</w:t>
        <w:br/>
        <w:br/>
        <w:t>The whiteboard, filled with diagrams and equations, represents the intricate workings of the PID control system, a cornerstone of many industrial processes. Mathematical expressions, diagrams, and possibly explanatory text are visible on the board, although the actual text is not entirely legible due to the image's resolution.</w:t>
        <w:br/>
        <w:br/>
        <w:t>The person is holding a marker, suggesting they are either writing on the board, correcting mistakes, or about to write or point to something specific. His hand, poised over the paper, implies he's about to delve deeper into the subject matter.</w:t>
        <w:br/>
        <w:br/>
        <w:t>The background, a stark white, serves to highlight the individual and the board, making the details of the lecture the focal point. The image is a snapshot of a moment of learning, capturing the intense concentration of the person as they absorb knowledge on the topic of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elaborates on the technical steps, objects, settings, and goals described in the caption, such as PID control, proportional, integral, and derivative components, system errors, steady-state discrepancies, tuning, and zero steady-state error achievement. The correlation is strong due to the precise connection between the comment and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described in the caption, which are visible on the whiteboard.</w:t>
      </w:r>
    </w:p>
    <w:p>
      <w:r>
        <w:t>Source: https://www.youtube.com/watch?v=_VzHpLjKeZ8:  Introduction to PID Control</w:t>
      </w:r>
    </w:p>
    <w:p>
      <w:pPr>
        <w:pStyle w:val="Heading1"/>
      </w:pPr>
      <w:r>
        <w:t>Frame: frame_1638.jpg</w:t>
      </w:r>
    </w:p>
    <w:p>
      <w:r>
        <w:t>Caption: The image depicts a classroom setting where an individual appears to be teaching or explaining something. The person, dressed in casual attire with short hair, is standing at the front of the room, facing towards the right side of the frame, seemingly pointing at a board or display on the left side. They are wearing a purple shirt.</w:t>
        <w:br/>
        <w:br/>
        <w:t>The board or display includes diagrams and text related to physics or engineering, suggesting that the subject matter may involve scientific concepts or technical designs. The diagrams depict a mechanical system with gears and components labeled in English, while mathematical equations, including an expression for velocity with variables V_f, r_f, Δt, and an initial velocity, V_i, are also visible. This focus on mechanics, such as forces, velocities, or gear systems, is common in introductory physics courses.</w:t>
        <w:br/>
        <w:br/>
        <w:t>The individual's handwriting is clear and precise, indicating a thorough understanding of the subject matter. The equations and diagrams on the board are complex, suggesting a deep dive into mathematical concepts. Despite the complexity of the subject matter, there is no hint of frustration or confusion in their expression; instead, there is a sense of determination and focus, a testament to their commitment to understanding the subject at hand.</w:t>
        <w:br/>
        <w:br/>
        <w:t>The overall atmosphere suggests an academic or educational environment where students are being introduced to the principles of physics or similar fields. The setting features a window providing a natural backdrop, adding a touch of serenity to the intense scene. The individual's purposeful movements as they write on the board convey their focus and dedication to teaching or explaining the subject matter.</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concepts related to the diagrams on the board in the caption, specifically mentioning error and steady-state errors. The connection is strong as it addresses specific components of the mechanical system, aligning with the subject matter discussed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derivative control, and tuning. The language used is highly specific and related to the content of the caption, indicating a strong correlation between the two.</w:t>
      </w:r>
    </w:p>
    <w:p>
      <w:r>
        <w:t>Source: https://www.youtube.com/watch?v=_VzHpLjKeZ8: “Introduction to PID Control”</w:t>
      </w:r>
    </w:p>
    <w:p>
      <w:pPr>
        <w:pStyle w:val="Heading1"/>
      </w:pPr>
      <w:r>
        <w:t>Frame: frame_1639.jpg</w:t>
      </w:r>
    </w:p>
    <w:p>
      <w:r>
        <w:t>Caption: The image captures a moment of learning and understanding as an instructor stands in front of a whiteboard, engaged in delivering a lesson on "Introduction to PID Control". The whiteboard is filled with diagrams and equations related to the system or process, including a flowchart, several components labeled as "P", "I", and "D" (likely standing for Proportional, Integral, and Derivative terms in PID control), and a mathematical expression: "Kp + Ki / (Tf * Tc)". This equation suggests a formula involving proportional gain (Kp), integral time constant (Ti), derivative time constant (Td), feedback time constant (Tf), and controlled time constant (Tc).</w:t>
        <w:br/>
        <w:br/>
        <w:t>Below the diagrams, another equation is labeled as "PID gain", which seems to be related to the PID control system: "Kp * (1 + (Ti / Tf) + (Td / Tf))". This indicates a feedback loop with proportional, integral, and derivative components.</w:t>
        <w:br/>
        <w:br/>
        <w:t>The instructor appears focused on explaining the concepts of PID control using the whiteboard as a teaching aid. They are standing behind the board, their hand raised in a gesture that may be pointing or writing on it, although this specific action is not clear from this still image. The classroom environment suggests an educational setting where a lesson is being delivered.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objects (I is the integrator) and settings (error, steady-state error, damping, and smoothness) described in the caption, providing a detailed explanation of the concepts mentioned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the three critical components of PID control (Proportional, Integral, and Derivative), their functions, and how they maintain control in complex systems. The language used is specific to the caption's description of the whiteboard diagrams and equations, making a strong connection between the two.</w:t>
      </w:r>
    </w:p>
    <w:p>
      <w:r>
        <w:t>Source: https://www.youtube.com/watch?v=_VzHpLjKeZ8: “Introduction to PID Control”</w:t>
      </w:r>
    </w:p>
    <w:p>
      <w:pPr>
        <w:pStyle w:val="Heading1"/>
      </w:pPr>
      <w:r>
        <w:t>Frame: frame_1640.jpg</w:t>
      </w:r>
    </w:p>
    <w:p>
      <w:r>
        <w:t>Caption: The image shows a classroom setting with a person standing in front of a whiteboard, holding what appears to be a tablet or book with diagrams or notes. The whiteboard is filled with a variety of mathematical equations and diagrams that appear to relate to the concept of electrical circuits or digital logic. The central focus is a diagram representing a system of control, which consists of two boxes labeled "G6" and "P", representing the controller and plant, respectively, connected by a line labeled "t", indicating time.</w:t>
        <w:br/>
        <w:br/>
        <w:t>The box labeled "G6" contains three additional boxes labeled "A", "B", and "C", each containing a different mathematical equation, suggesting the flow of information within the system. The diagram also includes lines labeled "t" and "P", representing the time axis and the state of the plant at a certain time, respectively.</w:t>
        <w:br/>
        <w:br/>
        <w:t>The text on the whiteboard includes phrases such as "Current," "Voltage," "Resistance," "Power," and some Greek letters that could be variables or components in a physics or engineering context. The diagram appears to include symbols for transistors, resistors, and integrated circuits, indicating its connection to electrical circuits or digital logic.</w:t>
        <w:br/>
        <w:br/>
        <w:t>The image suggests that it captures a teaching moment, possibly during an interactive lecture or workshop where the instructor is explaining the concept of electrical circuits or digital logic to students or viewers. Additionally, the text box on the whiteboard reads "Introduction to PID Control", implying that the diagram is part of a larger presentation on the topic of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described in the caption's diagram of a system of control, which matches the caption's focus on the concept of PID Control.</w:t>
      </w:r>
    </w:p>
    <w:p>
      <w:r>
        <w:t>Source: https://www.youtube.com/watch?v=_VzHpLjKeZ8:  Introduction to PID Control</w:t>
      </w:r>
    </w:p>
    <w:p>
      <w:pPr>
        <w:pStyle w:val="Heading1"/>
      </w:pPr>
      <w:r>
        <w:t>Frame: frame_1641.jpg</w:t>
      </w:r>
    </w:p>
    <w:p>
      <w:r>
        <w:t>Caption: The image captures a moment of intense concentration as a person stands in front of a whiteboard, poised to deliver an engaging presentation. The setting suggests a classroom or lecture hall environment where the instructor is teaching about various mathematical concepts and their applications in the field of artificial intelligence.</w:t>
        <w:br/>
        <w:br/>
        <w:t>On the left side of the photo, there's a blank whiteboard with diagrams and mathematical expressions written in chalk. Visible text includes "Differentiation", "Integration", "Potential Energy", and mathematical equations related to these topics, such as "E=mc²". The instructor appears to be actively engaged in presenting information to an audience.</w:t>
        <w:br/>
        <w:br/>
        <w:t>On the right side of the photo, a large screen displays a slide from a presentation on neural networks. The slide includes a diagram of a neural network with input and output layers, labeled equations for "Activation Function", "Weighted Sum", "ReLU Function", and "Softmax Function". The text "Neural Network" is displayed at the top of the slide, suggesting an educational lecture on this topic.</w:t>
        <w:br/>
        <w:br/>
        <w:t>Meanwhile, in front of the whiteboard, the instructor's hand poised above a black marker indicates they are about to start presenting information related to "Introduction to PID Control". The slide outlines the principles of PID control, divided into three sections: "General Trends", "Controller", and "Plant". Each section is filled with diagrams and formulas that explain how PID control works and interacts with dynamic systems.</w:t>
        <w:br/>
        <w:br/>
        <w:t>The instructor's focused attention on the whiteboard and slide suggests a deep understanding of the subject matter and a passion for teaching. The image is not just a moment of intense concentration but also a testament to the power of education, the joy of learning, and the importance of understanding complex concepts in various fields, including artificial intelligence and control systems.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which is also mentioned in the caption as 'Introduction to PID Control'. The specific components P, I, and D are explained in detail, which matches the content of the slide on neural networks. This strong connection suggests a high correlation between the comment and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mentioning PID control, proportional-integral-derivative (PID) components, proportional, integral, and derivative elements, and tuning. The comment provides a detailed explanation of how these concepts work and their application to complex systems, which is strongly related to the caption's description of the image.</w:t>
      </w:r>
    </w:p>
    <w:p>
      <w:r>
        <w:t>Source: https://www.youtube.com/watch?v=_VzHpLjKeZ8: “Introduction to PID Control”</w:t>
      </w:r>
    </w:p>
    <w:p>
      <w:pPr>
        <w:pStyle w:val="Heading1"/>
      </w:pPr>
      <w:r>
        <w:t>Frame: frame_1642.jpg</w:t>
      </w:r>
    </w:p>
    <w:p>
      <w:r>
        <w:t>Caption: The image shows a person standing in front of a chalkboard with their back to the camera, writing or drawing on it. The content displayed on the chalkboard includes a block diagram with several blocks connected by arrows, suggesting a flowchart or process diagram. There are also mathematical symbols and equations visible on the board, which include the square root symbol (√) and the addition symbol (+). The person appears to be in the middle of explaining or teaching something, as they seem to be engaged in writing or pointing at the diagram. The chalkboard is positioned against a wall that has a whiteboard attached to it, but no writing is visible on this whiteboard.</w:t>
        <w:br/>
        <w:br/>
        <w:t>The focus of the chalkboard's content is revealed by comparing it with the whiteboard image from MiniCPM, which serves as an introduction to PID control. The whiteboard is divided into three sections: the top left section introduces the concept of PID control, defining the terms "Proportional", "Integral", and "Derivative" that comprise the PID acronym. Each term represents a different type of control action, with the proportional term adjusting output based on error, the integral term adjusting output based on accumulated error, and the derivative term adjusting output based on the rate of change of the error.</w:t>
        <w:br/>
        <w:br/>
        <w:t>The middle section provides detailed explanations of each term, including the constant gain factor that applies to each. The bottom section offers a step-by-step guide for setting up a PID controller, covering topics such as setting gain, integral time, and derivative time. The whiteboard's organization is clear, with each section labeled and instructions presented in a straightforward manner. Color-coded labels facilitate following the flow of information.</w:t>
        <w:br/>
        <w:br/>
        <w:t>Overall, both the chalkboard and whiteboard serve as informative tools for understanding and implementing PID control in various applications, providing a comprehensive introduction to this complex topic.</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Proportional, Integral, and Derivative components of PID control, which are also highlighted in the chalkboard image.</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referencing PID control terms (Proportional, Integral, Derivative) and explaining their functions, which is a strong correlation.</w:t>
      </w:r>
    </w:p>
    <w:p>
      <w:r>
        <w:t>Source: https://www.youtube.com/watch?v=_VzHpLjKeZ8:  Introduction to PID Control</w:t>
      </w:r>
    </w:p>
    <w:p>
      <w:pPr>
        <w:pStyle w:val="Heading1"/>
      </w:pPr>
      <w:r>
        <w:t>Frame: frame_1643.jpg</w:t>
      </w:r>
    </w:p>
    <w:p>
      <w:r>
        <w:t>Caption: The image is a screenshot from a PowerPoint presentation titled "Introduction to PID Control". It appears to be a slide from an educational setting, likely related to technical or scientific subjects such as control systems or electrical engineering. The slide contains diagrams and equations that are part of a presentation on PID (Proportional-Integral-Derivative) control. The content is divided into three sections: "General Trends", "Controller", and "Control Law". One of the notable elements on the slide is a note that simply says "General trends", suggesting that this section may provide an overview or introduction to the topic. In addition, there are several diagrams and equations related to PID control, including text that appears to be mathematical in nature.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the three critical components of PID control (Proportional, Integral, and Derivative) and their functions. The comment also references the diagrams and equations on the slide, highlighting how they were used to explain complex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described in the caption, specifically PID control and its components (P, I, D). The language used is precise and related to the equations and diagrams presented in the slide.</w:t>
      </w:r>
    </w:p>
    <w:p>
      <w:r>
        <w:t>Source: https://www.youtube.com/watch?v=_VzHpLjKeZ8:  Introduction to PID Control</w:t>
      </w:r>
    </w:p>
    <w:p>
      <w:pPr>
        <w:pStyle w:val="Heading1"/>
      </w:pPr>
      <w:r>
        <w:t>Frame: frame_1644.jpg</w:t>
      </w:r>
    </w:p>
    <w:p>
      <w:r>
        <w:t>Caption: The image shows an individual standing at a large whiteboard, engaging in a presentation about "Introduction to PID Control." The whiteboard features a flowchart with various boxes connected by arrows, indicating a process or system. Additionally, there are mathematical expressions and graphs on the board, including one labeled "Energy," suggesting that the discussion might involve energy balances or similar calculations.</w:t>
        <w:br/>
        <w:br/>
        <w:t>The equations are not fully legible due to the angle and resolution of the image. However, it appears that the presentation is centered around Proportional-Differential (PD) control, a type of industrial process control. The individual is pointing towards the diagram with a marker in their hand, likely explaining the concept to someone or a group.</w:t>
        <w:br/>
        <w:br/>
        <w:t>In the bottom right corner, there's a partial view of another person who seems to be observing the presentation. The setting appears to be an educational environment, possibly a classroom or lecture hall, as indicated by the presence of a podium in front of the whiteboard.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objects (P, I, D) described in the caption, which are related to PID control, a key concept presented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such as PID control components, proportional control's response to system errors, and integral control compensating for steady-state discrepancies. The mention of physical demonstrations and tuning also aligns with the scene depicted in the caption.</w:t>
      </w:r>
    </w:p>
    <w:p>
      <w:r>
        <w:t>Source: https://www.youtube.com/watch?v=_VzHpLjKeZ8: “Introduction to PID Control”</w:t>
      </w:r>
    </w:p>
    <w:p>
      <w:pPr>
        <w:pStyle w:val="Heading1"/>
      </w:pPr>
      <w:r>
        <w:t>Frame: frame_1645.jpg</w:t>
      </w:r>
    </w:p>
    <w:p>
      <w:r>
        <w:t>Caption: The image shows an individual standing in front of a whiteboard that appears to be used for teaching or explaining concepts related to PID control. The whiteboard contains various pieces of information, including a heading at the top that is partially obscured by the person standing there, which seems to include a list or sequence.</w:t>
        <w:br/>
        <w:br/>
        <w:t>Below this heading, there is a diagram with flowchart elements such as rectangles and arrows, which could represent a process or system involved in PID control. The content within the boxes isn't clearly legible due to the angle of the image. To the right of the diagram, there are two graphs: one seems to be a line graph, but due to the angle and quality of the image, it's difficult to discern any details about the data represented; the other graph is not fully visible, but it appears to be a bar chart with vertical bars that could represent values.</w:t>
        <w:br/>
        <w:br/>
        <w:t>In the center of the board, there is a mathematical equation involving trigonometric functions, specifically cosine and square root functions, with variables that could be part of a specific problem set. The equation suggests that the instructor might be explaining generalizations or a sequence of related problems.</w:t>
        <w:br/>
        <w:br/>
        <w:t>To the right of the equation, there are handwritten annotations on the whiteboard, including a note at the top right that says "Generalization: ..." followed by a mathematical expression involving cosine and square root functions similar to those in the equation. This suggests that the instructor is either explaining generalizations or a sequence of related problems.</w:t>
        <w:br/>
        <w:br/>
        <w:t>The instructor is holding a pen or marker, which they are using to point at or annotate on the whiteboard. They appear to be either writing or explaining something related to the content on the board.</w:t>
        <w:br/>
        <w:br/>
        <w:t>On the bottom right of the image, there's a tablet or small screen device with a drawing app open, showing what appears to be a simple geometric shape being drawn by the instructor. This could indicate that they are explaining how to draw shapes using mathematical functions involved in PID control.</w:t>
        <w:br/>
        <w:br/>
        <w:t>The environment suggests a classroom or educational setting, as indicated by the presence of the whiteboard and the educational nature of the content displayed.</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 I, D) and their roles in proportional, integral, and derivative control, which is strongly related to the technical steps and objects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three critical components of PID control (Proportional, Integral, and Derivative) and their functions, which are also mentioned in the frame caption. The comment explains proportional control's immediate response to system errors and integral control's compensation for steady-state discrepancies, both of which are illustrated in the diagram on the whiteboard. Additionally, the comment mentions tuning and achieving zero steady-state error, which is implied by the equation written on the board.</w:t>
      </w:r>
    </w:p>
    <w:p>
      <w:r>
        <w:t>Source: https://www.youtube.com/watch?v=_VzHpLjKeZ8: “Introduction to PID Control”</w:t>
      </w:r>
    </w:p>
    <w:p>
      <w:pPr>
        <w:pStyle w:val="Heading1"/>
      </w:pPr>
      <w:r>
        <w:t>Frame: frame_1646.jpg</w:t>
      </w:r>
    </w:p>
    <w:p>
      <w:r>
        <w:t>Caption: The image captures an educational setting where an instructor is presenting on digital signal processing systems, specifically PID control. The whiteboard serves as a canvas for the explanation, adorned with various equations and diagrams that contribute to the overall understanding of the topic.</w:t>
        <w:br/>
        <w:br/>
        <w:t>The board is divided into two main sections: one dedicated to general trends and another to specific components. In the general trends section, the acronym 'G's' refers to gain, a key parameter in PID control. The specific components section is marked with the letters 'P', 'I', and 'D', representing Proportional, Integral, and Derivative respectively, along with the symbol 'T', denoting the time constant of each component.</w:t>
        <w:br/>
        <w:br/>
        <w:t>The equations are meticulously written in black, adding to the precision of the information being presented. The diagram includes mathematical expressions that seem to describe a control system or process with various elements such as inputs, feedback loops, and decision-making blocks. Boxes connected by arrows contain text and equations that suggest the structure of a digital signal processing system.</w:t>
        <w:br/>
        <w:br/>
        <w:t>A person is partially visible in the foreground on the left side of the image, facing away from the camera towards the diagram. It's not possible to determine their exact action or involvement in the scene from this angle. Some notes are written on sticky notes and attached to the board, although the text is not clearly legible in this image.</w:t>
        <w:br/>
        <w:br/>
        <w:t>The overall style of the image is candid, possibly taken during a lecture or workshop where concepts of digital control systems are being explained or demonstrated.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referencing the PID control components (P, I, D) and their functions.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its components (Proportional, Integral, and Derivative), and tuning. The comment also mentions the video's use of analogies to explain abstract principles, which is supported by the diagram in the caption showing a control system with proportional, integral, and derivative elements.</w:t>
      </w:r>
    </w:p>
    <w:p>
      <w:r>
        <w:t>Source: https://www.youtube.com/watch?v=_VzHpLjKeZ8: “Introduction to PID Control”</w:t>
      </w:r>
    </w:p>
    <w:p>
      <w:pPr>
        <w:pStyle w:val="Heading1"/>
      </w:pPr>
      <w:r>
        <w:t>Frame: frame_1647.jpg</w:t>
      </w:r>
    </w:p>
    <w:p>
      <w:r>
        <w:t>Caption: The image shows an individual presenting information to a group, although they are not fully visible in the frame. The person appears to be standing behind a whiteboard, gesturing while speaking, and there is text on the board that includes several diagrams and mathematical equations. One of the diagrams resembles a blockchain structure with blocks connected by lines, suggesting a discussion related to data structures or cryptography. There are also annotations like "Generalized Wallet" and "Key Pair," indicating concepts from cryptocurrency or secure computing.</w:t>
        <w:br/>
        <w:br/>
        <w:t>In addition to these diagrams, there's a flowchart that includes mathematical equations, which seems to relate to computer science or engineering concepts such as encryption/decryption or digital signatures. The person is likely explaining the concepts depicted on the whiteboard, but due to the image's resolution and angle, it's difficult to discern exact details of the presentation.</w:t>
        <w:br/>
        <w:br/>
        <w:t>The whiteboard itself does not have a title, unlike some other images that may display a topic-specific header. However, one section of the board appears to be dedicated to "Introduction to PID Control", a clear statement of the topic at hand. The board is split into two sections, each focused on a different concept: "General Trends" and "Control Law".</w:t>
        <w:br/>
        <w:br/>
        <w:t>The "General Trends" section explores three main concepts: "Plant", "Controller", and "Controller Parameters". Each concept is explained in detail, with formulas and equations provided to illustrate the ideas.</w:t>
        <w:br/>
        <w:br/>
        <w:t>The "Control Law" section also breaks down into three main concepts: "P", "I", and "D". Again, each concept is explained in depth, with formulas and equations used to demonstrate the principles. The overall appearance of the board suggests a dynamic tool for learning, rather than simply a static display of information.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and their functions to maintain control in complex systems. The comment also mentions specific diagrams and equations shown on the whiteboard, demonstrating a strong connection with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(P, I, D), and goals (proportional control, steady-state error, damping) described in the caption, specifically referencing the 'Control Law' section of the whiteboard.</w:t>
      </w:r>
    </w:p>
    <w:p>
      <w:r>
        <w:t>Source: https://www.youtube.com/watch?v=_VzHpLjKeZ8:  Introduction to PID Control</w:t>
      </w:r>
    </w:p>
    <w:p>
      <w:pPr>
        <w:pStyle w:val="Heading1"/>
      </w:pPr>
      <w:r>
        <w:t>Frame: frame_1648.jpg</w:t>
      </w:r>
    </w:p>
    <w:p>
      <w:r>
        <w:t>Caption: The image captures a moment of intense learning and analysis as an individual stands in front of a whiteboard filled with equations, diagrams, and text. The person appears focused on the task at hand, their attention absorbed in explaining or teaching something related to the content displayed on the board.</w:t>
        <w:br/>
        <w:br/>
        <w:t>Visible on the whiteboard are various diagrams and text, including "Introduction to DPD Control," "PID (P-Proportional I-Integral D-Derivative)," a block diagram representing a PID control system with blocks labeled as "P," "I," and "D" connected in a loop, and an equation representing the PID controller's output signal: "Kp + Ki*t + Kd*dt." The diagram includes lines representing the input, proportional component (P), integral component (I), and derivative component (D) along with blocks or stages that likely represent the control system's dynamics, such as "Feedforward," "Feedback," "Integral Action," "Derivative Action," and "Proportional Action."</w:t>
        <w:br/>
        <w:br/>
        <w:t>Below the diagram, there are mathematical equations and graphs too small to read clearly. The overall setting suggests an educational environment, possibly a classroom or lecture hall, focused on process control engineering.</w:t>
        <w:br/>
        <w:br/>
        <w:t>The individual is engaged in writing or pointing at the whiteboard with their pen, adding to the narrative of the topic. The background of the image is blurred, suggesting that the person is standing in a room or a classroom, but the focus remains entirely on the person and the whiteboard, creating a sense of intimacy and focus.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functions. The correlation is strong due to the direct connection between the comment and the frame caption's description of the whiteboard content.</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explaining the meaning of P, I, and D in a PID control system, which is visible on the whiteboard. The language used is technical and specific to the topic, matching the details presented in the caption.</w:t>
      </w:r>
    </w:p>
    <w:p>
      <w:r>
        <w:t>Source: https://www.youtube.com/watch?v=_VzHpLjKeZ8:  Introduction to PID Control</w:t>
      </w:r>
    </w:p>
    <w:p>
      <w:pPr>
        <w:pStyle w:val="Heading1"/>
      </w:pPr>
      <w:r>
        <w:t>Frame: frame_1649.jpg</w:t>
      </w:r>
    </w:p>
    <w:p>
      <w:r>
        <w:t>Caption: In this image, an individual stands in front of a whiteboard with a diagram on it, appearing to be engaged in explaining or demonstrating the content of the diagram to an audience. The whiteboard has various hand-drawn sketches and annotations written with markers, including mathematical equations and textual notes related to control systems.</w:t>
        <w:br/>
        <w:br/>
        <w:t>The top left corner of the whiteboard features a section titled "Introduction to PID Control," indicating that the content pertains to Proportional-Integral-Derivative control systems. Below this heading, there are two main sections on the whiteboard: one depicting a block diagram with text labels such as "PID Control," "Feedback Loop," and "Control Input" and arrows indicating flow direction between these blocks; and another labeled "Block Diagram" featuring additional components like "Saturation," "Dead Zone," and "Gain."</w:t>
        <w:br/>
        <w:br/>
        <w:t>The individual, only partially visible on the left side of the image, holds a tablet with what appears to be a digital model or simulation related to the content being explained. They are pointing at one part of the diagram, possibly explaining or emphasizing a particular aspect of the control system design.</w:t>
        <w:br/>
        <w:br/>
        <w:t>The overall scene suggests an educational setting where the instructor is teaching or conducting a workshop on PID control systems, using both verbal explanation and visual aids to illustrate their concepts. The simplicity of the background, a plain white wall, serves to highlight the teacher and the whiteboard, allowing the viewer to focus solely on the educational content being presented.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and objects (PIDs) described in the caption, with a clear correlation to the control systems diagram on the whiteboard.</w:t>
      </w:r>
    </w:p>
    <w:p>
      <w:r>
        <w:t>Source: https://www.youtube.com/watch?v=_VzHpLjKeZ8:  Introduction to PID Control</w:t>
      </w:r>
    </w:p>
    <w:p>
      <w:pPr>
        <w:pStyle w:val="Heading1"/>
      </w:pPr>
      <w:r>
        <w:t>Frame: frame_1650.jpg</w:t>
      </w:r>
    </w:p>
    <w:p>
      <w:r>
        <w:t>Caption: The image shows an indoor setting, likely an educational environment such as a classroom or lecture hall, where someone appears to be teaching or explaining a concept using a whiteboard. The whiteboard features various mathematical and scientific elements that relate to programming, scheduling tasks, and control systems.</w:t>
        <w:br/>
        <w:br/>
        <w:t>At the top of the board, there are three main sections with labeled boxes and arrows connecting them. In the center, a flowchart or process map shows steps A to H, each leading to the next, with text that represents a sequence of actions or instructions. The text starts with "Introduction to PD" and includes mathematical symbols and equations, indicating a technical or engineering context.</w:t>
        <w:br/>
        <w:br/>
        <w:t>To the right, there are columns titled "General Control," "Scheduling," and "Control." Each column contains flowcharts or graphs that appear to represent different aspects of the overall process being taught. On the left side of the image, another individual appears to be observing the presentation or instruction being given by the first person.</w:t>
        <w:br/>
        <w:br/>
        <w:t>The notes on the whiteboard provide a comprehensive explanation of the topic, including the basics of PID control, the control law, the controller, the plant, and the system. The diagrams depict the flow of information in the system, mathematical relationships between variables, and the control loop.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(PID control, proportional, integral, and derivative elements, control loop), providing a comprehensive overview of the topic.</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specifically referencing PID control components (P, I, D) and their functions as depicted on the whiteboard.</w:t>
      </w:r>
    </w:p>
    <w:p>
      <w:r>
        <w:t>Source: https://www.youtube.com/watch?v=_VzHpLjKeZ8:  Introduction to PID Control</w:t>
      </w:r>
    </w:p>
    <w:p>
      <w:pPr>
        <w:pStyle w:val="Heading1"/>
      </w:pPr>
      <w:r>
        <w:t>Frame: frame_1651.jpg</w:t>
      </w:r>
    </w:p>
    <w:p>
      <w:r>
        <w:t>Caption: The image shows a classroom environment with an individual engaged in teaching. On the left side of the frame is a dry-erase board with various handwritten notes and diagrams, which appear to be focused on engineering concepts, specifically control systems theory. A flowchart or block diagram on the board includes blocks labeled "PID Controller" at the bottom, suggesting a discussion about Proportional-Integral-Derivative controllers, which are commonly used in control systems.</w:t>
        <w:br/>
        <w:br/>
        <w:t>The notes on the board contain mathematical equations and symbols, indicating an academic or technical setting. The text is somewhat blurry but includes what appears to be differential equations and variables such as "PID," "error," and mathematical notation for time integration and derivative functions. Additionally, there's a reference to Laplace transforms (s-domain), which is used in control systems analysis.</w:t>
        <w:br/>
        <w:br/>
        <w:t>On the right side of the frame is an individual who seems to be writing or pointing at the whiteboard, likely explaining the concepts being presented on the board. Their presence suggests they are actively teaching or demonstrating the content. The room has a standard classroom layout with a desk that could be used for additional teaching materials or student workspaces.</w:t>
        <w:br/>
        <w:br/>
        <w:t>The image itself is of low resolution and appears to have been taken from a distance, making some details difficult to discern clearly. However, it conveys an educational setting focused on the instruction of engineering concepts, specifically control systems theory.</w:t>
        <w:br/>
        <w:br/>
        <w:t>In the center of the board, a diagram represents a PIO (Proportional-Integral-Derivative) control system, which relies on feedback control to regulate the output of a plant. The diagram illustrates the structure of the control system, including the plant as the source of the output, the controller that regulates the output, and the feedback system that provides information about the plant's output to the controller.</w:t>
        <w:br/>
        <w:br/>
        <w:t>The whiteboard itself is a testament to the pursuit of knowledge, with a chalkboard-like surface that has been meticulously marked with notes and calculations. The text on the board, written in a neat and legible font, provides context and guidance for those studying the topic.</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the PID controller's proportional, integral, and derivative components, which are also illustrated on the dry-erase 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proportional-integral-derivative controllers, control systems theory, and Laplace transforms. The comment provides a detailed explanation of how these concepts are applied to maintain control in complex systems, matching the content depicted in the image.</w:t>
      </w:r>
    </w:p>
    <w:p>
      <w:r>
        <w:t>Source: https://www.youtube.com/watch?v=_VzHpLjKeZ8: “Introduction to PID Control”</w:t>
      </w:r>
    </w:p>
    <w:p>
      <w:pPr>
        <w:pStyle w:val="Heading1"/>
      </w:pPr>
      <w:r>
        <w:t>Frame: frame_1652.jpg</w:t>
      </w:r>
    </w:p>
    <w:p>
      <w:r>
        <w:t>Caption: The image shows a screenshot from a presentation being delivered by "Tohmoe" on a whiteboard. The title of the presentation is "Introduction to PID Control", which appears to be focused on understanding the principles of PID control and how it can be applied to control systems.</w:t>
        <w:br/>
        <w:br/>
        <w:t>The presentation is divided into two main sections: "General Trends" and "Controller". The "General Trends" section includes a slide titled "PID Controller" and another slide titled "Control Law".</w:t>
        <w:br/>
        <w:br/>
        <w:t>Meanwhile, in a separate classroom setting, an instructor is teaching a class on computer hardware. The instructor is writing on a whiteboard with markers, possibly discussing RAM (Random Access Memory) based on the content on the screen.</w:t>
        <w:br/>
        <w:br/>
        <w:t>On the board, there are diagrams and text that include:</w:t>
        <w:br/>
        <w:br/>
        <w:t>* A block labeled "RAM" which stands for Random Access Memory, indicating the topic of the lesson.</w:t>
        <w:br/>
        <w:t>* An equation or mathematical representation next to RAM, but the specific numbers and symbols are not entirely clear due to the resolution of the image.</w:t>
        <w:br/>
        <w:br/>
        <w:t>The instructor is holding a model in their hands, which could be a physical representation of a computer memory module, further supporting the context of teaching about computer hardware. The model appears to have slots or connectors on it, which would correspond with the concept of RAM slots in a computer system.</w:t>
        <w:br/>
        <w:br/>
        <w:t>The classroom environment suggests that this is likely a lecture or workshop setting focused on computer science or information technology. There are no visible readable text within the image that can be discerned from the provided context.</w:t>
      </w:r>
    </w:p>
    <w:p>
      <w:r>
        <w:t>No strongly correlated comments found for this frame.</w:t>
      </w:r>
    </w:p>
    <w:p>
      <w:pPr>
        <w:pStyle w:val="Heading1"/>
      </w:pPr>
      <w:r>
        <w:t>Frame: frame_1653.jpg</w:t>
      </w:r>
    </w:p>
    <w:p>
      <w:r>
        <w:t>Caption: The image shows an indoor classroom setting with a whiteboard and chalkboard on which there are mathematical equations and diagrams. On the left side of the whiteboard is text that appears to read "Introduction to PD control," along with a mathematical equation and two schematic diagrams, one of which includes a system with feedback loops and an input signal labeled as a 'disturbance' and another labeled as a 'setpoint.' A man standing in front of the whiteboard seems to be a teacher or instructor, possibly explaining the content displayed. He is wearing a purple and gold striped shirt with a logo on the left chest area, which suggests he might be an employee of an institution with these colors as part of its branding.</w:t>
        <w:br/>
        <w:br/>
        <w:t>The environment suggests an educational setting where mathematical concepts related to process control or some form of engineering or technical education are being taught. The text visible on the board includes references to "PD" (which could stand for Proportional-Differential control), "Kp," and other parameters that pertain to control systems, specifically in relation to a 'setpoint' which is a term used in process control to denote the desired value of a variable.</w:t>
        <w:br/>
        <w:br/>
        <w:t>The man is holding a tablet in his hand, possibly using it to display the mathematical equations or diagrams on the whiteboard. The overall scene suggests a professional setting, possibly a lecture or a workshop.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steady-state error achievement, and tuning. The language used is highly specific to the content of the frame, indicating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their roles in process control, which are also mentioned in the frame caption. The caption's mention of 'setpoint' is also referenced in the comment.</w:t>
      </w:r>
    </w:p>
    <w:p>
      <w:r>
        <w:t>Source: https://www.youtube.com/watch?v=_VzHpLjKeZ8:  Introduction to PID Control</w:t>
      </w:r>
    </w:p>
    <w:p>
      <w:pPr>
        <w:pStyle w:val="Heading1"/>
      </w:pPr>
      <w:r>
        <w:t>Frame: frame_1654.jpg</w:t>
      </w:r>
    </w:p>
    <w:p>
      <w:r>
        <w:t>Caption: This image depicts an individual, dressed casually in a blue shirt, standing in front of a whiteboard. The person appears to be an instructor, indicated by their gestures which suggest they are presenting information. The text and diagrams visible on the board include mathematical equations, graphs, and what seems to be a flowchart or system diagram related to data processing or control systems. The instructor is holding a laptop in one hand, possibly referencing notes or a presentation slide that is not fully visible due to the angle of the photo. There are no texts on the board that provide additional context about the content being taught, nor is there any text in the image that can be confidently read. The whiteboard also contains diagrams with mathematical formulas and possibly some control system symbols or blocks. The setting appears to be a classroom or lecture hall, which further supports the educational context of this image.</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mentioned in the caption, referencing specific concepts related to data processing or control systems.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in maintaining control in complex systems.</w:t>
      </w:r>
    </w:p>
    <w:p>
      <w:r>
        <w:t>Source: https://www.youtube.com/watch?v=_VzHpLjKeZ8: “Introduction to PID Control”</w:t>
      </w:r>
    </w:p>
    <w:p>
      <w:pPr>
        <w:pStyle w:val="Heading1"/>
      </w:pPr>
      <w:r>
        <w:t>Frame: frame_1655.jpg</w:t>
      </w:r>
    </w:p>
    <w:p>
      <w:r>
        <w:t>Caption: The image depicts an individual standing in front of a whiteboard with various diagrams and explanations. The person appears to be engaged in a learning or teaching setting, as they are dressed in a blue shirt and khaki pants. They hold a remote control with multiple buttons, which could be used for presentation purposes. As they gesture towards the content on the board, their posture suggests engagement and focus.</w:t>
        <w:br/>
        <w:br/>
        <w:t>The whiteboard features mathematical equations and graphs that seem related to physics or engineering concepts, including "Introduction to PD control" and "A Δ = 0." The presence of these phrases suggests a connection to control systems or mechanics. Mathematical symbols like Δ are also visible, typically standing for "the change in" or "the difference between."</w:t>
        <w:br/>
        <w:br/>
        <w:t>The rest of the content on the whiteboard is not clearly legible due to the angle and quality of the image. However, it appears to feature various blocks that could represent components within a system, possibly within a control system context. To the right of the individual, there is a projector screen or similar display equipment, which adds to the classroom setting.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and D in proportional-integral-derivative control) mentioned in the caption's description of the whiteboard diagrams. The correlation is strong because the comment provides a clear explanation of how these components relate to each other, which matches the context suggested by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PID control, proportional control's response to system errors, integral control compensating for steady-state discrepancies, derivative control damping, and tuning for system stability.</w:t>
      </w:r>
    </w:p>
    <w:p>
      <w:r>
        <w:t>Source: https://www.youtube.com/watch?v=_VzHpLjKeZ8: “Introduction to PID Control”</w:t>
      </w:r>
    </w:p>
    <w:p>
      <w:pPr>
        <w:pStyle w:val="Heading1"/>
      </w:pPr>
      <w:r>
        <w:t>Frame: frame_1656.jpg</w:t>
      </w:r>
    </w:p>
    <w:p>
      <w:r>
        <w:t>Caption: The image shows a teacher standing in front of a chalkboard, instructing or presenting information to students. The teacher is dressed in a purple shirt and tan pants, suggesting a casual yet professional setting. The chalkboard contains various mathematical and diagrammatic elements, including:</w:t>
        <w:br/>
        <w:br/>
        <w:t>1. Several whiteboards with text written on them, which appear to contain mathematical equations or formulas, but the exact content is not entirely clear due to the resolution of the image.</w:t>
        <w:br/>
        <w:br/>
        <w:t>2. A flowchart or diagram that includes mathematical symbols and possibly variables, suggesting a process or system being described or analyzed.</w:t>
        <w:br/>
        <w:br/>
        <w:t>3. Handwritten notes that mention "DPI" and "CPI," which are likely abbreviations for different terms related to measurement or statistics.</w:t>
        <w:br/>
        <w:br/>
        <w:t>4. A section titled "Introduction to PDI control" with accompanying text and diagrams, indicating the topic of the presentation is related to process diagnostics or control processes.</w:t>
        <w:br/>
        <w:br/>
        <w:t>5. Other elements like graphs, symbols, and more equations or expressions that are part of the mathematical explanation or discussion.</w:t>
        <w:br/>
        <w:br/>
        <w:t>The chalkboard provides a visual representation of the teacher's lesson on PID control, a crucial concept in electrical engineering. The teacher's voice carries over the board, guiding students through complex concepts, creating an active learning environment where clear communication and effective teaching strategies take center stage.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elements, tuning, and zero steady-state error achievement. The commenter also references the video's use of analogies and physical demonstrations to explain complex concepts.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integral, and derivative (PID) control, which is mentioned in the caption as part of the 'Introduction to PDI control' topic. The technical steps and concepts described in the comment are strongly related to those presented on the chalkboard.</w:t>
      </w:r>
    </w:p>
    <w:p>
      <w:r>
        <w:t>Source: https://www.youtube.com/watch?v=_VzHpLjKeZ8:  Introduction to PID Control</w:t>
      </w:r>
    </w:p>
    <w:p>
      <w:pPr>
        <w:pStyle w:val="Heading1"/>
      </w:pPr>
      <w:r>
        <w:t>Frame: frame_1657.jpg</w:t>
      </w:r>
    </w:p>
    <w:p>
      <w:r>
        <w:t>Caption: The image depicts a male instructor standing at a whiteboard, actively engaged in teaching an educational setting. He is holding a marker and pointing to various diagrams and hand-written notes on the board. The whiteboard features a drawing of an electrical circuit with components such as batteries, resistors, and a switch, accompanied by mathematical equations related to Ohm's law and power dissipated in a resistor involving voltages, currents, and resistances.</w:t>
        <w:br/>
        <w:br/>
        <w:t>To the left of the whiteboard, a large screen displays a slide with the title "Introduction to PD control" at the top. Below this, several blocks are labeled with engineering terms like "Gain," "Error," and "Feedback." The slide also includes a block diagram representing a closed-loop control system, typically involving sensors, controllers, and actuators.</w:t>
        <w:br/>
        <w:br/>
        <w:t>In his hand, the instructor is holding up a piece of paper, possibly referencing or illustrating a point or concept related to the content on the slides. The setting appears to be an educational environment, likely a classroom or lecture hall designed for teaching engineering principles, given the context and content visible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including PID control, proportional control, integral control, derivative control, and tuning. The comment also references specific elements mentioned in the caption, such as the whiteboard diagram, slides, and blocks labeled with engineering terms like 'Gain,' 'Error,' and 'Feedback.'</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stands for proportional control, I is the integrator, D is the derivative) and concepts (proportional to error, steady-state errors, damping, and smoothness) mentioned in the caption, specifically referring to the block diagram on the slide.</w:t>
      </w:r>
    </w:p>
    <w:p>
      <w:r>
        <w:t>Source: https://www.youtube.com/watch?v=_VzHpLjKeZ8:  Introduction to PID Control</w:t>
      </w:r>
    </w:p>
    <w:p>
      <w:pPr>
        <w:pStyle w:val="Heading1"/>
      </w:pPr>
      <w:r>
        <w:t>Frame: frame_1658.jpg</w:t>
      </w:r>
    </w:p>
    <w:p>
      <w:r>
        <w:t>Caption: The image depicts an indoor classroom setting. At the front of the room, there is a man standing in front of a whiteboard with writing and diagrams on it. He appears to be holding an iPad in his right hand and pointing to the board with his left hand, suggesting that he is either explaining something or teaching a class.</w:t>
        <w:br/>
        <w:br/>
        <w:t>The whiteboard contains text and diagrams that seem to relate to some sort of technical or academic subject. Specifically, there's an image of a circuit board next to the words "DC INJECTOR" and the equation \( V = 1/R \times I \), which is a basic equation in electrical engineering for calculating voltage (V) based on resistance (R) and current (I). Additionally, there are flow diagrams or process flows that resemble electronic or control systems.</w:t>
        <w:br/>
        <w:br/>
        <w:t>The man is dressed in a purple shirt and appears to be standing near the University of Washington logo on his polo shirt. The room has a blackboard and some educational materials on the right side, including a book with a table of contents open to a specific page that includes text related to DC injectors, reinforcing the subject matter being taught in this classroom setting.</w:t>
      </w:r>
    </w:p>
    <w:p>
      <w:r>
        <w:t>Comment (score 98):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proportional, integral, and derivative) and settings (control systems) described in the caption. The mention of a video primer, explanations, analogies, and physical demonstrations match the content of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integrator, and derivative, which are technical terms and concepts related to the subject matter depicted in the frame caption, specifically electrical engineering and control systems.</w:t>
      </w:r>
    </w:p>
    <w:p>
      <w:r>
        <w:t>Source: https://www.youtube.com/watch?v=_VzHpLjKeZ8:  Introduction to PID Control</w:t>
      </w:r>
    </w:p>
    <w:p>
      <w:pPr>
        <w:pStyle w:val="Heading1"/>
      </w:pPr>
      <w:r>
        <w:t>Frame: frame_1659.jpg</w:t>
      </w:r>
    </w:p>
    <w:p>
      <w:r>
        <w:t>Caption: The image shows an individual, presumably an instructor, standing in front of a classroom whiteboard. The person appears to be demonstrating something related to the content on the whiteboard. On the board, there is a flowchart with a complex structure that includes blocks labeled "Control," "Input," and other technical terms. There are arrows pointing from one block to another, indicating the flow of control or data between different components of the system being depicted.</w:t>
        <w:br/>
        <w:br/>
        <w:t>The instructor seems to be gesturing towards the diagram on the whiteboard, perhaps explaining the functionality of the system represented by the flowchart. The title "Introduction to PIO Control" is written at the top of the board, providing context about the specific topic being taught in this image. The setting suggests an educational environment, likely a classroom or lecture hall designed for teaching technical subjects such as computer science, engineering, or a related field.</w:t>
        <w:br/>
        <w:br/>
        <w:t>The presence of mathematical equations and symbols on the whiteboard further reinforces the technical nature of the subject matter, potentially involving concepts such as control systems, feedback loops, and process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mentioning PID control, proportional, integral, and derivative components, and how they function to maintain control in complex systems. The comment also references the video's use of everyday analogies and physical demonstrations, which are also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terms and concepts presented in the caption, including proportional control, integrator, derivative, and steady-state error, indicating a strong connection to the frame caption.</w:t>
      </w:r>
    </w:p>
    <w:p>
      <w:r>
        <w:t>Source: https://www.youtube.com/watch?v=_VzHpLjKeZ8:  Introduction to PID Control</w:t>
      </w:r>
    </w:p>
    <w:p>
      <w:pPr>
        <w:pStyle w:val="Heading1"/>
      </w:pPr>
      <w:r>
        <w:t>Frame: frame_1660.jpg</w:t>
      </w:r>
    </w:p>
    <w:p>
      <w:r>
        <w:t>Caption: The image depicts an educational setting where an individual, possibly male, appears to be teaching or presenting information. The instructor stands in front of a whiteboard on the right side of the image, wearing a purple polo shirt and khaki pants. He is gesturing with his hand while looking at the board.</w:t>
        <w:br/>
        <w:br/>
        <w:t>On the whiteboard, there are various pieces of information written or drawn. At the top, the header "INTRODUCTION TO PD CYCLE" is written in bold black letters. Below this header, a diagram shows what appears to be a feedback loop with arrows indicating the flow of information. The cycle consists of three steps labeled with mathematical equations: "1/R + I = 0," "C1 = C1," and "Vc = R * I(t)." Next to the equation for "Vc," there is a smaller diagram showing a connection between two blocks, with one block having an input of "V" and another outputting "Vc." This suggests a basic electrical circuit model.</w:t>
        <w:br/>
        <w:br/>
        <w:t>The right side of the board has a series of equations written in red marker. There is also a piece of paper with text and diagrams taped onto it on the left side of the whiteboard, which reads: "1/R + I = 0," aligning with one of the equations written on the board. This indicates that the teaching session may be about electrical circuits or related physics concepts.</w:t>
        <w:br/>
        <w:br/>
        <w:t>The room has a wooden floor, and there are no other significant details visible in the background. The focus is primarily on the instructor and the educational content displayed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role in maintaining control in complex systems. The comment also mentions the use of analogies to explain abstract principles, which is consistent with the diagram on the whiteboard showing a feedback loop.</w:t>
      </w:r>
    </w:p>
    <w:p>
      <w:r>
        <w:t>Source: https://www.youtube.com/watch?v=_VzHpLjKeZ8: “Introduction to PID Control”</w:t>
      </w:r>
    </w:p>
    <w:p>
      <w:pPr>
        <w:pStyle w:val="Heading1"/>
      </w:pPr>
      <w:r>
        <w:t>Frame: frame_1661.jpg</w:t>
      </w:r>
    </w:p>
    <w:p>
      <w:r>
        <w:t>Caption: The image shows a person, dressed in a purple shirt, standing in front of a whiteboard in an educational setting. The instructor appears to be actively engaged in sharing knowledge with an audience not visible in the image. The whiteboard serves as a canvas for their thoughts, filled with handwritten notes and diagrams related to computer science or engineering. Mathematical symbols, such as those for addition, multiplication, and division, are scattered throughout the equations, alongside expressions like "∑" for summation and "x_i" to represent inputs.</w:t>
        <w:br/>
        <w:br/>
        <w:t>The diagrams on the board feature arrows pointing from one node to another, suggesting a discussion about the flow of data in a network or the architecture of a neural network. Terms like "weighted sum," "perceptron," and "neural network" are also present, indicating a focus on machine learning or related concepts. The instructor's pen moves swiftly across the dry erase markers as they write equations and diagrams, their face intent on conveying complex ideas to their unseen audience.</w:t>
        <w:br/>
        <w:br/>
        <w:t>The image captures a moment of concentration and knowledge sharing, highlighting the power of education and the importance of collaboration between instructors and students.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details from the caption, specifically mentioning 'proportional control', 'error', and 'steady-state errors' which are also present in the diagram on the whiteboard. The mention of 'integrator' and 'derivative' also correlates with the mathematical expressions and diagrams shown in the image.</w:t>
      </w:r>
    </w:p>
    <w:p>
      <w:r>
        <w:t>Source: https://www.youtube.com/watch?v=_VzHpLjKeZ8:  Introduction to PID Control</w:t>
      </w:r>
    </w:p>
    <w:p>
      <w:pPr>
        <w:pStyle w:val="Heading1"/>
      </w:pPr>
      <w:r>
        <w:t>Frame: frame_1662.jpg</w:t>
      </w:r>
    </w:p>
    <w:p>
      <w:r>
        <w:t>Caption: The image captures a moment of intense focus in an educational setting, likely a classroom or seminar room. A man dressed in a blue shirt and white pants stands in front of a whiteboard, actively engaged in writing on the board. The whiteboard is filled with equations and diagrams related to computer science concepts such as "input", "control", "output", "logic", "data structures", and "algorithms". The flowchart on the board includes various boxes connected by arrows and labeled with mathematical equations, suggesting a teaching or demonstration activity.</w:t>
        <w:br/>
        <w:br/>
        <w:t>On the right side of the image, there's a blackboard with white markers being used. Although the content is not fully legible due to the angle and resolution of the photograph, it appears to be related to the topic being discussed on the whiteboard, as both boards feature mathematical equations consistent with computer science concepts.</w:t>
        <w:br/>
        <w:br/>
        <w:t>The man's position in front of the board and his active engagement with the material suggest a moment of instruction or explanation. The contrast between the whiteboard's black writing and diagrams and the man's blue shirt draws attention to the content being presented, highlighting the focus on teaching and learning.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their relationships to computer science topics ('proportional control', 'steady-state error', etc.) mentioned in the caption, indicating a strong connection between the two.</w:t>
      </w:r>
    </w:p>
    <w:p>
      <w:r>
        <w:t>Source: https://www.youtube.com/watch?v=_VzHpLjKeZ8:  Introduction to PID Control</w:t>
      </w:r>
    </w:p>
    <w:p>
      <w:pPr>
        <w:pStyle w:val="Heading1"/>
      </w:pPr>
      <w:r>
        <w:t>Frame: frame_1663.jpg</w:t>
      </w:r>
    </w:p>
    <w:p>
      <w:r>
        <w:t>Caption: The image captures a moment of learning and understanding, as an individual stands in front of a whiteboard filled with equations and diagrams during an instructional session. On the left side of the frame, there is another person who appears to be in mid-motion, likely gesturing while speaking. This person's face and upper body are visible but their identity is not provided for privacy reasons.</w:t>
        <w:br/>
        <w:br/>
        <w:t>The whiteboard features various elements, including:</w:t>
        <w:br/>
        <w:br/>
        <w:t>1. Diagrams or flowcharts: There are two diagrams visible on the board. The left one seems to be a state machine diagram, possibly representing a control system or process with states, labeled with letters like "A," "B," and "C." Arrows indicate transitions between these states.</w:t>
        <w:br/>
        <w:t>2. Algebraic equations: Two mathematical expressions are present on the board. The top equation reads:</w:t>
        <w:br/>
        <w:t>\[ \text{Input to PD} = K_P * (K_I * I + K_D * D) \]</w:t>
        <w:br/>
        <w:t>This equation is related to Proportional-Integral-Derivative (PID) control, a feedback mechanism used in industrial control systems. The terms represent the proportional gain (K_P), integral gain (K_I), derivative gain (K_D), input (I), and error term (E).</w:t>
        <w:br/>
        <w:br/>
        <w:t>3. Numerical values: Two numerical values are underlined with red lines on the board:</w:t>
        <w:br/>
        <w:t>\[ K_P = 0.5 \]</w:t>
        <w:br/>
        <w:t>\[ K_D = 1.0 \]</w:t>
        <w:br/>
        <w:br/>
        <w:t>4. Notes and annotations: Various notes, such as "Introduction to PID," "Process Variable (PV)," "Set Point (SP)," and other text relating to the diagrams and equations are present. Due to the angle of the image, it is not possible to read all the text in full detail.</w:t>
        <w:br/>
        <w:br/>
        <w:t>The setting suggests an educational environment where the instructor is teaching about PID control systems, likely in a classroom or seminar room. The focus of the presentation appears to be on the practical application of the PID equation for system control.</w:t>
        <w:br/>
        <w:br/>
        <w:t>In this snapshot, the individual's attention is focused on the whiteboard, with their hand gesturing towards a diagram that depicts the state space representation of the PIO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It mentions PID control, proportional-integral-derivative (PID) control, and explains the three critical components: Proportional, Integral, and Derivative, which are all mentioned in the caption. The comment also references specific equations and diagrams from the caption, such as the state machine diagram and the PID equation. Additionally, it mentions tuning and optimization, which is also present in the caption.</w:t>
      </w:r>
    </w:p>
    <w:p>
      <w:r>
        <w:t>Source: https://www.youtube.com/watch?v=_VzHpLjKeZ8: “Introduction to PID Control”</w:t>
      </w:r>
    </w:p>
    <w:p>
      <w:pPr>
        <w:pStyle w:val="Heading1"/>
      </w:pPr>
      <w:r>
        <w:t>Frame: frame_1664.jpg</w:t>
      </w:r>
    </w:p>
    <w:p>
      <w:r>
        <w:t>Caption: The image captures a moment of intense focus and concentration in a classroom setting, as an instructor stands in front of a whiteboard that is a canvas of knowledge and learning. The board is filled with diagrams and equations that are the language of mathematics, showcasing the teacher's dedication to their craft. The whiteboard is a symphony of colors, with black lines marking the boundaries of the diagrams and equations.</w:t>
        <w:br/>
        <w:br/>
        <w:t>The diagrams, scattered across the board, depict complex interactions related to electrical engineering or physics, including an illustration of a circuit with components labeled "capacitor," "inductor," and "resistor." Additionally, there are boxes labeled "Introduction," "General Data," and other unreadable sections connected by arrows, indicating a sequence or workflow. An equation written on the board includes terms like "P(A)" and "K," suggesting a connection to probability or statistics.</w:t>
        <w:br/>
        <w:br/>
        <w:t>The teacher's hand is in motion, writing and drawing on the board, adding to the narrative of the subject. The words "Introduction to PID Control" and "General Trends" are visible, indicating the topic being discussed. The image also captures the instructor explaining the content displayed, pointing at one particular section of the board.</w:t>
        <w:br/>
        <w:br/>
        <w:t>The background of the image is a simple black, providing a stark contrast to the whiteboard and the teacher's white shirt. This contrast enhances the visibility of the teacher's actions and the board's content. Overall, the setting looks like a classroom or lecture hall, as indicated by the whiteboard format and the instructor's active involvement with teaching the content. The image is a still from a video, capturing the instructor in mid-presentation or explanation to the students.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explaining their functions and interactions. The correlation is strong due to the explicit connection between the video's content and the viewer's comments.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PID control, proportional control, integrator, and derivative. The comment provides a clear explanation of how these components work together to achieve steady-state error elimination and damping.</w:t>
      </w:r>
    </w:p>
    <w:p>
      <w:r>
        <w:t>Source: https://www.youtube.com/watch?v=_VzHpLjKeZ8:  Introduction to PID Control</w:t>
      </w:r>
    </w:p>
    <w:p>
      <w:pPr>
        <w:pStyle w:val="Heading1"/>
      </w:pPr>
      <w:r>
        <w:t>Frame: frame_1665.jpg</w:t>
      </w:r>
    </w:p>
    <w:p>
      <w:r>
        <w:t>Caption: The image shows a person, likely an instructor, standing at a whiteboard with markers in hand, writing or pointing at diagrams or notes. The individual is facing towards the right side of the image and appears to be engaged in teaching or explaining a concept. On the left side of the image, there's a screen displaying a slide or diagram that includes various elements such as an input device labeled "Keyboard" with some text below it, which is not fully legible due to the resolution. The equations on the screen appear to involve mathematical functions related to computer science or programming concepts, including summation (Σ) and products (Π), possibly involving variables or operators like "+", "-", "*", and "/". The overall style of the image suggests a classroom or teaching environment where technical subjects such as computer programming or algorithm design are being discussed or demonstrated.</w:t>
        <w:br/>
        <w:br/>
        <w:t>The whiteboard itself is filled with equations and diagrams, meticulously written out in black, each contributing to the understanding of the topic. The diagrams, in blue and red, provide a visual representation of the concepts being discussed. The board is positioned in front of the instructor, who is actively engaged in the learning process, their hand visible in the frame, adding a sense of realism to the scene. The background of the image is blurred, suggesting an indoor setting with lighting fixtures visible on the ceiling.</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references specific elements of the image, such as the equations on the screen, to explain the abstract principles of PID control.</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and D) mentioned in the caption, specifically proportional control, integrator, and derivative, which are relevant to the equations on the screen and diagrams on the whiteboard.</w:t>
      </w:r>
    </w:p>
    <w:p>
      <w:r>
        <w:t>Source: https://www.youtube.com/watch?v=_VzHpLjKeZ8:  Introduction to PID Control</w:t>
      </w:r>
    </w:p>
    <w:p>
      <w:pPr>
        <w:pStyle w:val="Heading1"/>
      </w:pPr>
      <w:r>
        <w:t>Frame: frame_1666.jpg</w:t>
      </w:r>
    </w:p>
    <w:p>
      <w:r>
        <w:t>Caption: The image shows a person standing in front of a whiteboard with various diagrams, notes, and mathematical equations written on it. The title at the top reads "Introduction to PD control," suggesting an educational session or workshop focused on proportional-integral-derivative (PID) control in process dynamics. Below the title, there are block diagrams illustrating a control system with feedback loops and various components labeled "Kp," "Ki," "Kd," "PID," "Setpoint," "Error signal," and "Control input."</w:t>
        <w:br/>
        <w:br/>
        <w:t>The person is interacting with the whiteboard, possibly explaining or reviewing material with an audience. On the left side of the image, the person is partially visible, focused on the content of the whiteboard. The writing suggests that the session might cover topics related to PID control in industrial settings for maintaining a set value despite disturbances.</w:t>
        <w:br/>
        <w:br/>
        <w:t>The whiteboard is filled with diagrams, including graphs and tables, which are used to represent different aspects of the lecture. These diagrams are labeled with variables and equations, explaining the concepts being discussed. The professor or instructor appears to be pointing at various diagrams on the board, illustrating key points and making the material more engaging for the students.</w:t>
        <w:br/>
        <w:br/>
        <w:t>The context is educational, likely focused on teaching or explaining PID control concepts in an engineering or technical setting.</w:t>
      </w:r>
    </w:p>
    <w:p>
      <w:r>
        <w:t>No strongly correlated comments found for this frame.</w:t>
      </w:r>
    </w:p>
    <w:p>
      <w:pPr>
        <w:pStyle w:val="Heading1"/>
      </w:pPr>
      <w:r>
        <w:t>Frame: frame_1667.jpg</w:t>
      </w:r>
    </w:p>
    <w:p>
      <w:r>
        <w:t>Caption: In this image, we see an individual engaged in teaching or explaining a concept related to computer science or a technical field, possibly discussing topics such as machine learning, artificial intelligence, or data processing algorithms. The person is holding a pen and appears to be pointing at something on a whiteboard. The whiteboard contains various pieces of information that provide insight into the topic being discussed.</w:t>
        <w:br/>
        <w:br/>
        <w:t>The flowchart on the board features text boxes and arrows indicating the flow of data or steps in a process, with terms like "Input," "Data Store," "Processing Unit," and "Output." Mathematical expressions are also present, including:</w:t>
        <w:br/>
        <w:br/>
        <w:t>* "U = ∫ f(x) dx"</w:t>
        <w:br/>
        <w:t>* "R^T R = I"</w:t>
        <w:br/>
        <w:t>* "A^T A = I"</w:t>
        <w:br/>
        <w:t>* "K = K * (C^T C)^(-1)"</w:t>
        <w:br/>
        <w:t>* "E_t = E_{t-1} + α * (y_t - y_{t-1})"</w:t>
        <w:br/>
        <w:br/>
        <w:t>The whiteboard also includes diagrams depicting a system with components labeled "Data Store," "Processing Unit," and "Output." Additionally, the board mentions a "Control Flow Diagram" with the instruction to "Read: Control Flow Diagram."</w:t>
        <w:br/>
        <w:br/>
        <w:t>Handwritten notes on the board include "General Notes," "Specific Notes," and "References." The individual teaching or explaining appears to be standing in front of a classroom setting, as indicated by the presence of students or learners visible at the bottom of the image.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 integral, and derivative components, and their roles in maintaining control in complex systems. The comment also references the video's use of everyday analogies to explain abstract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and mathematical expressions mentioned on the whiteboard, indicating a strong connection between the frame caption and the viewer comment.</w:t>
      </w:r>
    </w:p>
    <w:p>
      <w:r>
        <w:t>Source: https://www.youtube.com/watch?v=_VzHpLjKeZ8:  Introduction to PID Control</w:t>
      </w:r>
    </w:p>
    <w:p>
      <w:pPr>
        <w:pStyle w:val="Heading1"/>
      </w:pPr>
      <w:r>
        <w:t>Frame: frame_1668.jpg</w:t>
      </w:r>
    </w:p>
    <w:p>
      <w:r>
        <w:t>Caption: The image captures an instructional moment in an educational setting, likely focused on engineering, physics, or mathematics. On the left side of the frame, an instructor is writing on a whiteboard with their back turned to the camera, using a marker and making hand movements that suggest they are pointing or explaining something. Against the wall, there's a slide part of a presentation or lecture that includes text and diagrams related to concepts involving differential equations, specifically initial value problems (IVPs) in physics or engineering.</w:t>
        <w:br/>
        <w:br/>
        <w:t>The slide shows two main parts: a block diagram with several blocks connected by arrows, representing a control system structure that includes feedback loops and sensors. This suggests the content could be related to systems dynamics, control theory, or a similar field. Below the block diagram is a mathematical expression for solving an IVP of a differential equation, which is likely being explained or derived in the context of the lecture. The text includes variables such as "control input," "state variables," and "sensors," along with mathematical symbols indicating operations like integration and differentiation.</w:t>
        <w:br/>
        <w:br/>
        <w:t>In the background, on the same whiteboard, there are diagrams and text related to PID control, arranged in a grid-like fashion. The sections include "Introduction to PID Control", "General Trends", "Controller", "Plant", "Control Law", "Proportional Gain", "Integral Gain", "Derivative Gain", "General Control Law" (twice), and finally, another section titled "General Control Law". The text is written in black, contrasting with the white background of the 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concepts mentioned in the frame caption (P for proportional, I for integrator, D for derivative), specifically referencing steady-state errors and damping/smoothness, which are all relevant to the block diagram and mathematical expression on the slide.</w:t>
      </w:r>
    </w:p>
    <w:p>
      <w:r>
        <w:t>Source: https://www.youtube.com/watch?v=_VzHpLjKeZ8:  Introduction to PID Control</w:t>
      </w:r>
    </w:p>
    <w:p>
      <w:pPr>
        <w:pStyle w:val="Heading1"/>
      </w:pPr>
      <w:r>
        <w:t>Frame: frame_1669.jpg</w:t>
      </w:r>
    </w:p>
    <w:p>
      <w:r>
        <w:t>Caption: The image shows a moment of intense concentration on a whiteboard, with a person, presumably a teacher, actively engaged in explaining complex concepts to students. The instructor is dressed casually, suggesting an informal learning environment or discussion session rather than a traditional lecture. On the board, various diagrams and annotations related to physics or engineering are visible.</w:t>
        <w:br/>
        <w:br/>
        <w:t>A diagram on the left side appears to represent an electrical circuit with symbols such as resistors, switches, and possibly batteries or light sources, suggesting a discussion on control systems or feedback loops. To the right of this diagram, boxes labeled "Control" and "Feedback" further support this interpretation.</w:t>
        <w:br/>
        <w:br/>
        <w:t>Mathematical equations are also visible on the board, including one involving summation notation with a subscript of "t" from 0 to n-1, indicating that the value being summed is a function of time in the context of signal processing or control theory. This equation is often used in describing discrete time systems, such as digital filters or discrete-time control systems.</w:t>
        <w:br/>
        <w:br/>
        <w:t>In the lower part of the board, more mathematical equations are visible, although they are too small to read clearly. The teacher appears to be gesturing towards these equations, possibly explaining their significance or use.</w:t>
        <w:br/>
        <w:br/>
        <w:t>The teacher is pointing to a diagram on the board, possibly to illustrate a key concept or guide students through a complex process. The diagrams are meticulously labeled with formulas and symbols, a testament to the depth of the subject matter being taught. The pen positioned on the board suggests that the teacher is in the midst of explaining a new concept or correcting a mistake.</w:t>
        <w:br/>
        <w:br/>
        <w:t>The whiteboard itself is a modern tool allowing for interactive and collaborative learning. Its use in this context represents the power of knowledge and the importance of clear communication in education.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control, integral control, derivative control, and tuning. The commenter also references specific components of the diagrams on the board, such as the electrical circuit and mathematical equations. The connection between the caption and comment is strong, with a score of 95 indicating a high level of correlation.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mentioned in the caption, which are part of the electrical circuit diagram on the board. The comment also references the error term, which is related to the mathematical equation shown in the caption.</w:t>
      </w:r>
    </w:p>
    <w:p>
      <w:r>
        <w:t>Source: https://www.youtube.com/watch?v=_VzHpLjKeZ8:  Introduction to PID Control</w:t>
      </w:r>
    </w:p>
    <w:p>
      <w:pPr>
        <w:pStyle w:val="Heading1"/>
      </w:pPr>
      <w:r>
        <w:t>Frame: frame_1670.jpg</w:t>
      </w:r>
    </w:p>
    <w:p>
      <w:r>
        <w:t>Caption: The image shows a classroom setting with an individual presenting information on a whiteboard. The person is standing to the right of the frame, appearing to be in the middle of delivering a lecture and pointing at the content on the board. The whiteboard has various diagrams and text related to "Introduction to PID Control". The diagrams and equations are organized into two main sections: one on the left and one on the right.</w:t>
        <w:br/>
        <w:br/>
        <w:t>On the left side, there's a diagram that depicts a system with two controllers, colored in shades of blue and yellow, adding visual contrast to the accompanying text. The text reads "General Trends", indicating the main focus of the presentation. On the right side, there's a diagram representing the flow of a system, colored in shades of red and green, providing a vibrant backdrop for the text. The text on this side reads "Control Law", indicating the main subject of the presentation.</w:t>
        <w:br/>
        <w:br/>
        <w:t>The overall layout suggests a detailed presentation on PID control, focusing on both general trends and control law. Mathematical formulas are visible, but they're too small to read in detail.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described in the caption, specifically referencing the diagrams and text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settings (complex systems), and goals (maintaining control) described in the caption, providing a detailed explanation of PID control principles, components, and tuning.</w:t>
      </w:r>
    </w:p>
    <w:p>
      <w:r>
        <w:t>Source: https://www.youtube.com/watch?v=_VzHpLjKeZ8: “Introduction to PID Control”</w:t>
      </w:r>
    </w:p>
    <w:p>
      <w:pPr>
        <w:pStyle w:val="Heading1"/>
      </w:pPr>
      <w:r>
        <w:t>Frame: frame_1671.jpg</w:t>
      </w:r>
    </w:p>
    <w:p>
      <w:r>
        <w:t>Caption: The image shows an individual standing in front of a whiteboard and projector screen during a presentation or lecture titled "Introduction to PID Control". The person appears to be speaking or explaining something, as suggested by their posture with one hand gesturing towards the diagram on the board. The instructor's whiteboard seems to be used for educational purposes, likely in the context of engineering or control systems theory.</w:t>
        <w:br/>
        <w:br/>
        <w:t>The whiteboard contains several elements:</w:t>
        <w:br/>
        <w:br/>
        <w:t>1. A flowchart that outlines a process or sequence of steps related to PID control, including text such as "introduction to PD," "general understanding," and other phrases that are not fully legible due to the resolution. There are also boxes labeled with mathematical equations and possibly representing stages of a process.</w:t>
        <w:br/>
        <w:br/>
        <w:t>2. A diagram at the bottom right corner, featuring what appears to be a control system or flow of signals, with labels such as "setpoint," "input," "output," "feedback error," "controller," and "plant." The diagram seems to represent a feedback loop in a control system, which is consistent with the topic of PID control.</w:t>
        <w:br/>
        <w:br/>
        <w:t>3. On the upper left side, there is an equation written in chalk, although the full content of the equation is not clear due to the resolution.</w:t>
        <w:br/>
        <w:br/>
        <w:t>The presenter is using a marker to write on the whiteboard, likely explaining the concepts of PID control and covering topics such as general trends, the control law, and the plant controller. The presentation is organized in a logical manner, with each section clearly labeled, providing a comprehensive overview of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components (Proportional, Integral, and Derivative), proportional control's response to system errors, integral control compensating for steady-state discrepancies, and derivative control damping out high-frequency noise. The comment also mentions the video's use of analogies to explain abstract principles, demonstrations of Proportional-Integral controller behavior, and discussions on tuning and stability. This level of technical detail and connection to the frame caption warrants a high correlation score.</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 control modes) and labels (proportional, integrator, derivative) presented in the caption's diagram.</w:t>
      </w:r>
    </w:p>
    <w:p>
      <w:r>
        <w:t>Source: https://www.youtube.com/watch?v=_VzHpLjKeZ8:  Introduction to PID Control</w:t>
      </w:r>
    </w:p>
    <w:p>
      <w:pPr>
        <w:pStyle w:val="Heading1"/>
      </w:pPr>
      <w:r>
        <w:t>Frame: frame_1672.jpg</w:t>
      </w:r>
    </w:p>
    <w:p>
      <w:r>
        <w:t>Caption: The image shows an individual standing in front of a whiteboard, intensely focused on explaining or teaching concepts. The person is holding a handheld marker in their right hand and appears engaged in presenting information. On the left side of the board, there are diagrams related to programming concepts or a specific coding project, along with text that includes "Control", "For each", "Functions", "Variables", "Input/Output", and several lines of what appears to be Python code. Mathematical equations are also present next to the diagrams, which seem to relate to the concepts being taught or explained.</w:t>
        <w:br/>
        <w:br/>
        <w:t>The individual is wearing a dark top and shorts, suggesting an educational environment, possibly a classroom or workshop area. The atmosphere appears conducive for learning and interaction with the content presented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(P stands for proportional control, I is the integrator, etc.) that are also present in the diagram on the whiteboard, with a high level of relevance and connection to the content shown.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relation to system control. The comment also mentions diagrams and mathematical equations present on the whiteboard, which are mentioned in the caption.</w:t>
      </w:r>
    </w:p>
    <w:p>
      <w:r>
        <w:t>Source: https://www.youtube.com/watch?v=_VzHpLjKeZ8: “Introduction to PID Control”</w:t>
      </w:r>
    </w:p>
    <w:p>
      <w:pPr>
        <w:pStyle w:val="Heading1"/>
      </w:pPr>
      <w:r>
        <w:t>Frame: frame_1673.jpg</w:t>
      </w:r>
    </w:p>
    <w:p>
      <w:r>
        <w:t>Caption: The image appears to show an educational setting where a teacher is presenting information related to physics or engineering concepts, specifically involving circuits and control systems. On the left side of the image, there's a person standing in front of a whiteboard with various diagrams and text. The individual is facing the board, possibly explaining what is depicted on it.</w:t>
        <w:br/>
        <w:br/>
        <w:t>The whiteboard contains multiple diagrams and annotations that include mathematical symbols and equations. One prominent diagram features a block diagram with labeled blocks such as "Controller," "Motor," "Sensor," and other elements related to control systems. There are also arrows indicating the flow of signals or information through this system.</w:t>
        <w:br/>
        <w:br/>
        <w:t>On the right side of the image, you can see another person holding a pen, possibly taking notes or ready to write on the whiteboard. The environment suggests an academic setting, likely a classroom or lecture hall where scientific concepts are being taught.</w:t>
        <w:br/>
        <w:br/>
        <w:t>The text visible on the whiteboard includes mathematical equations, such as one labeled "P = 1/s," which seems to be part of a Laplace transform representation, suggesting that the lesson is related to engineering control systems. The text and diagrams together indicate an active learning session focused on engineering or physics concepts.</w:t>
        <w:br/>
        <w:br/>
        <w:t>In the image, the person standing behind the whiteboard is clad in a black shirt and blue pants, actively engaged in writing on the board. The board itself is a stark contrast to the vibrant colors of the diagrams and equations, serving as a simple yet effective tool for conveying information. The presence of this individual suggests that they are likely a teacher or student, using the whiteboard to explain the principles of PID control.</w:t>
        <w:br/>
        <w:br/>
        <w:t>The image captures a moment of intense focus on the whiteboard, with no other objects or people visible in the frame. The relative position of the person and the board suggests that the person is standing in front of the board, possibly explaining a concept or demonstrating a process. Overall, the image conveys a sense of learning and understanding, with the whiteboard serving as a tool for teaching complex concepts.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settings (control systems) and goals (understanding how PID control functions to maintain control in complex systems) described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components (proportional, integral, and derivative) which are prominently featured in the frame caption's description of the whiteboard diagrams and mathematical equations.</w:t>
      </w:r>
    </w:p>
    <w:p>
      <w:r>
        <w:t>Source: https://www.youtube.com/watch?v=_VzHpLjKeZ8:  Introduction to PID Control</w:t>
      </w:r>
    </w:p>
    <w:p>
      <w:pPr>
        <w:pStyle w:val="Heading1"/>
      </w:pPr>
      <w:r>
        <w:t>Frame: frame_1674.jpg</w:t>
      </w:r>
    </w:p>
    <w:p>
      <w:r>
        <w:t>Caption: The image shows a person writing on a whiteboard in front of an audience. On the board, there are several elements that provide a visual representation of concepts related to DIY control and PID control. At the top, the title "Introduction to DIY control" is written, followed by a flowchart or diagram with various boxes and connecting lines, possibly representing a system or process. The text within these boxes appears to be in Greek, suggesting that the content could be related to programming or electronic systems in the context of do-it-yourself (DIY) projects.</w:t>
        <w:br/>
        <w:br/>
        <w:t>Below this section, there are mathematical equations on the board, including an integral equation with the definite integral from 0 to 2π, which may indicate a mathematical or physics topic being discussed. The text above the equation seems to be in a foreign language, possibly explaining the integral's context. Mathematical symbols such as the square root symbol (√) are also used, likely related to the math content being presented.</w:t>
        <w:br/>
        <w:br/>
        <w:t>Handwritten notes with text and equations are visible, indicating that the presentation is interactive and that the instructor may be explaining these concepts in real-time. At the bottom of the board, there is a large image of a system or apparatus that seems to relate to the theme of DIY control, possibly an electronic circuit or device used as an example for the control concept being taught.</w:t>
        <w:br/>
        <w:br/>
        <w:t>The setting looks like a classroom or lecture hall where such presentations typically occur. The instructor appears to be actively engaging with the content and explaining it in real-time, possibly through verbal explanation as well.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a technical concept described in the caption. The mention of P, I, and D corresponds to the diagrams and equations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(system errors), settings (steady-state discrepancies), and goals (zero steady-state error achievement) described in the caption, providing a comprehensive overview of PID control's complexity and precision.</w:t>
      </w:r>
    </w:p>
    <w:p>
      <w:r>
        <w:t>Source: https://www.youtube.com/watch?v=_VzHpLjKeZ8: “Introduction to PID Control”</w:t>
      </w:r>
    </w:p>
    <w:p>
      <w:pPr>
        <w:pStyle w:val="Heading1"/>
      </w:pPr>
      <w:r>
        <w:t>Frame: frame_1675.jpg</w:t>
      </w:r>
    </w:p>
    <w:p>
      <w:r>
        <w:t>Caption: The image shows a person standing in front of a whiteboard during an introduction to PID control. On the board, there is a comprehensive guide to understanding and improving PID control, with diagrams and equations clearly labeled and organized for easy reference.</w:t>
        <w:br/>
        <w:br/>
        <w:t>The diagram on the board includes various labeled boxes connected by arrows, with text inside some boxes, illustrating the basic components of a PID controller: proportional, integral, and derivative components. These components are accompanied by corresponding equations that describe each component's role in controlling the system.</w:t>
        <w:br/>
        <w:br/>
        <w:t>Additionally, the right side of the board is dedicated to general trends in PID control, featuring diagrams and equations that provide insights into how these trends can influence the performance of a PID controller.</w:t>
        <w:br/>
        <w:br/>
        <w:t>The person appears to be pointing at one part of the diagram with their right hand while holding a marker or pointer in their left hand. Their attire is casual, with a short-sleeved shirt and pants, suggesting an informal teaching setting possibly within an educational institution or workshop.</w:t>
        <w:br/>
        <w:br/>
        <w:t>A note at the bottom right corner of the board reads "Tighten up the loop", emphasizing the focus on improving the control loop's performance.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such as PID control components (proportional, integral, and derivative), control loop performance, and tuning. The comment also references specific parts of the diagram, like the proportional component being likened to a spring.</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described in the caption, specifically breaking down the PID controller components (proportional, integral, and derivative) and their roles, which is a key topic presented in the image.</w:t>
      </w:r>
    </w:p>
    <w:p>
      <w:r>
        <w:t>Source: https://www.youtube.com/watch?v=_VzHpLjKeZ8:  Introduction to PID Control</w:t>
      </w:r>
    </w:p>
    <w:p>
      <w:pPr>
        <w:pStyle w:val="Heading1"/>
      </w:pPr>
      <w:r>
        <w:t>Frame: frame_1676.jpg</w:t>
      </w:r>
    </w:p>
    <w:p>
      <w:r>
        <w:t>Caption: The image shows a classroom setting with an instructor standing in front of a whiteboard. On the whiteboard, there is a diagram that appears to illustrate the concept of artificial neural networks (ANNs) or a similar type of machine learning architecture. The diagram includes boxes representing various layers of the network (such as input, hidden, and output layers), with lines connecting them to indicate data flow. There are mathematical symbols like the summation symbol (Σ) and equal signs (=), suggesting that the instructor is teaching some form of mathematical or computational model related to neural networks.</w:t>
        <w:br/>
        <w:br/>
        <w:t>To the right of the whiteboard, there is a person who seems to be interacting with the diagram or instructional material, possibly an instructor or student. This individual appears to be engaged with a screen in front of them displaying a slide that contains a mathematical expression or equation. The slide has text, which is partially obscured by their arm, but it includes mathematical symbols and what seems to be a reference to "log softmax." The overall context suggests that the instructor is teaching or demonstrating a technical topic related to neural networks or a similar computational concept.</w:t>
        <w:br/>
        <w:br/>
        <w:t>The whiteboard also features other objects on the table, including a notebook and possibly some sort of experimental setup involving wires and components. However, the specific nature of these items is not clear from this angle. The structured and organized layout of the board suggests that the instructor is presenting a well-structured lesson plan.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derivative) described in the caption's diagram of an artificial neural network architecture. The mention of error and damping also matches with the mathematical symbols and equations seen on the whiteboard.</w:t>
      </w:r>
    </w:p>
    <w:p>
      <w:r>
        <w:t>Source: https://www.youtube.com/watch?v=_VzHpLjKeZ8:  Introduction to PID Control</w:t>
      </w:r>
    </w:p>
    <w:p>
      <w:pPr>
        <w:pStyle w:val="Heading1"/>
      </w:pPr>
      <w:r>
        <w:t>Frame: frame_1677.jpg</w:t>
      </w:r>
    </w:p>
    <w:p>
      <w:r>
        <w:t>Caption: The image captures a moment in an educational setting where a teacher, wearing a polo shirt and holding no visible notes or texts, stands in front of a whiteboard. He appears engaged in teaching or explaining concepts on the board, which contains various elements.</w:t>
        <w:br/>
        <w:br/>
        <w:t>At the top of the whiteboard, there's a heading that reads "Welcome to Physics," followed by an equation: \( F = \frac{W}{R} \), representing the formula for centripetal force. The variables used are standard in physics: W (work done) and R (radius of the circular motion).</w:t>
        <w:br/>
        <w:br/>
        <w:t>Below this equation, a diagram with labeled components is visible, likely related to physics or mechanical systems. Text next to it is too small to read clearly.</w:t>
        <w:br/>
        <w:br/>
        <w:t>To the right of the diagram, there are blocks labeled "Power" and "Energy," along with two equations: \( P = \frac{W}{t} \) (power in watts) and \( E = \frac{W}{R} \) (energy in joules).</w:t>
        <w:br/>
        <w:br/>
        <w:t>The bottom part of the whiteboard contains a series of diagrams and equations related to physics concepts, likely representing data. However, details are not clear due to the image's resolution.</w:t>
        <w:br/>
        <w:br/>
        <w:t>In this snapshot of a learning environment, the teacher is actively involved in the lecture, possibly explaining complex concepts or demonstrating aspects of force, energy, power, and their relationships within mechanical systems.</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mentioning physics concepts like force, energy, and power, which are relevant to the equations and diagrams shown on the whiteboard.</w:t>
      </w:r>
    </w:p>
    <w:p>
      <w:r>
        <w:t>Source: https://www.youtube.com/watch?v=_VzHpLjKeZ8:  Introduction to PID Control</w:t>
      </w:r>
    </w:p>
    <w:p>
      <w:pPr>
        <w:pStyle w:val="Heading1"/>
      </w:pPr>
      <w:r>
        <w:t>Frame: frame_1678.jpg</w:t>
      </w:r>
    </w:p>
    <w:p>
      <w:r>
        <w:t>Caption: The image shows a man standing in front of a whiteboard, clad in a purple shirt, engaged in a lecture. The whiteboard is a canvas of white, adorned with various equations and diagrams related to electronics and circuit analysis. The instructor appears to be pointing at the whiteboard with his left hand, focusing on explaining a specific diagram or component, possibly an integrated circuit (IC) or operational amplifier (op-amp), due to the reference to "op-amps" and the block labeled with "IN," "OUT," and "GND." The equations on the board include mathematical expressions involving variables K (likely for gain or conductance) and G (probably for conductance), along with symbols like pi, indicating a complex number representation. The background is blurred, suggesting a focus on the man and his presentation, which takes place in an educational setting, possibly a lecture or class presentation.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integral, and derivative components, which are all related to electronics and circuit analysis. The comment also mentions the importance of tuning and zero steady-state error achievement, aligning with the focus on electronics and circuit analysis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concepts (P, I, D) mentioned in the caption as being part of a diagram or component on the whiteboard, indicating a strong connection to the frame caption's description of electronics and circuit analysis.</w:t>
      </w:r>
    </w:p>
    <w:p>
      <w:r>
        <w:t>Source: https://www.youtube.com/watch?v=_VzHpLjKeZ8:  Introduction to PID Control</w:t>
      </w:r>
    </w:p>
    <w:p>
      <w:pPr>
        <w:pStyle w:val="Heading1"/>
      </w:pPr>
      <w:r>
        <w:t>Frame: frame_1679.jpg</w:t>
      </w:r>
    </w:p>
    <w:p>
      <w:r>
        <w:t>Caption: The image captures a moment of intense concentration as an instructor stands in front of a whiteboard, their gaze fixed on the chalk-written content. They are clad in attire typical of an educator, and their position at the front of the classroom suggests they are lecturing or teaching. The instructor is holding a book open, likely referencing information for their lecture, although the text on the book is not clearly readable due to the resolution and angle of the image.</w:t>
        <w:br/>
        <w:br/>
        <w:t>The whiteboard contains various diagrams and explanations related to physics or engineering concepts, including mathematical expressions that seem to involve an integral, as well as flow charts and schematics with components labeled "Power MOSFET," "VCC," and "DVD Player." A mention of "Control Law" can be seen on the board, which might refer to a control system law or principle in a technical context. The instructor's hand is raised, pointing towards a section of the board that reads "Introduction to PIO Control". Their expression is one of focus and determination, suggesting they are engaged in a deep dive into this complex topic. The image encapsulates the essence of learning and exploration, as the instructor navigates the abstract concepts presented on the board.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presented in the caption, specifically proportional control, integrator, and derivative, which are all related to the diagrams and explanations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technical steps described in the caption, including proportional, integral, and derivative controls, as well as their application to complex systems. The language used is technical and specific, matching the tone of the caption.</w:t>
      </w:r>
    </w:p>
    <w:p>
      <w:r>
        <w:t>Source: https://www.youtube.com/watch?v=_VzHpLjKeZ8: “Introduction to PID Control”</w:t>
      </w:r>
    </w:p>
    <w:p>
      <w:pPr>
        <w:pStyle w:val="Heading1"/>
      </w:pPr>
      <w:r>
        <w:t>Frame: frame_1680.jpg</w:t>
      </w:r>
    </w:p>
    <w:p>
      <w:r>
        <w:t>Caption: The image depicts an indoor classroom setting where a person, presumably the instructor given their attire and posture, stands in front of a whiteboard. The individual is presenting to an audience not visible in the frame, likely engaged in an educational discussion on mathematical concepts or physics-related topics. The whiteboard contains three equations that appear to be related to each other:</w:t>
        <w:br/>
        <w:br/>
        <w:t>1. "K = ∑ (n-1) / n^2" seems to be a summation formula possibly connected to the Fibonacci sequence or a similar recursive series.</w:t>
        <w:br/>
        <w:t>2. "ρ = K * ρ" suggests an iterative relationship between two variables, where "ρ" is the result of multiplying "K" by itself.</w:t>
        <w:br/>
        <w:t>3. "A = A + ρ * (1 - ρ)" indicates a mathematical progression or an equation governing an accumulation process over time.</w:t>
        <w:br/>
        <w:br/>
        <w:t>The instructor appears to be explaining the process or concepts associated with these equations, possibly in the context of physics or mathematics. The room features a front desk with some books and what appears to be a computer monitor or projector screen turned off, providing a quiet background for the educational setting. There is no visible text providing additional information beyond the mathematical content on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mentioning PID control and its components (Proportional, Integral, and Derivative) as well as the use of everyday analogies to explain the abstract principles.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mathematical concepts and variables (P, I, D) described in the caption, specifically explaining their roles in proportional control, integrator, and derivative functions.</w:t>
      </w:r>
    </w:p>
    <w:p>
      <w:r>
        <w:t>Source: https://www.youtube.com/watch?v=_VzHpLjKeZ8:  Introduction to PID Control</w:t>
      </w:r>
    </w:p>
    <w:p>
      <w:pPr>
        <w:pStyle w:val="Heading1"/>
      </w:pPr>
      <w:r>
        <w:t>Frame: frame_1681.jpg</w:t>
      </w:r>
    </w:p>
    <w:p>
      <w:r>
        <w:t>Caption: The image shows an individual standing in front of a whiteboard, intensely focused as they study or present information. The person, likely a teacher or instructor, is dressed casually and appears to be deeply immersed in the content being displayed on the whiteboard.</w:t>
        <w:br/>
        <w:br/>
        <w:t>The whiteboard contains text and diagrams related to a technical or engineering topic, including mathematical equations and possibly graphical representations. A specific section titled "Introduction to PID Control" grabs the instructor's attention, suggesting that this may be a key concept being discussed.</w:t>
        <w:br/>
        <w:br/>
        <w:t>To the right of the individual, there is an open laptop on a surface, likely used for reference or presentation purposes. In their left hand, they are holding a tablet, which could be another device related to the instruction or demonstration being conducted.</w:t>
        <w:br/>
        <w:br/>
        <w:t>The room has a casual setting with a classroom-like atmosphere, characterized by the presence of the whiteboard and the style of the writing on it. The image does not feature any other individuals, drawing attention instead to the instructor and the educational content they are interacting with.</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the concept of PID control, proportional control's response, integral control compensation, derivative control's damping effect, and tuning for system stability. The correlation score is high because the comment provides a detailed explanation of the concepts presented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PID Control mentioned in the caption, specifically explaining the roles of P, I, and D. The technical terms used in the comment match those presented on the whiteboard in the caption.</w:t>
      </w:r>
    </w:p>
    <w:p>
      <w:r>
        <w:t>Source: https://www.youtube.com/watch?v=_VzHpLjKeZ8:  Introduction to PID Control</w:t>
      </w:r>
    </w:p>
    <w:p>
      <w:pPr>
        <w:pStyle w:val="Heading1"/>
      </w:pPr>
      <w:r>
        <w:t>Frame: frame_1682.jpg</w:t>
      </w:r>
    </w:p>
    <w:p>
      <w:r>
        <w:t>Caption: The image depicts an indoor setting with a person standing in front of a whiteboard. The individual is dressed in a purple shirt and is holding a tablet, which displays digital information on its screen. The content being taught or discussed appears to relate to mathematics, computer science, or programming concepts, as evident from the algorithm and mathematical equations shown on the tablet.</w:t>
        <w:br/>
        <w:br/>
        <w:t>On the whiteboard behind the person, there are diagrams and text that appear to be related to data processing, a flowchart for a programming task, or control theory. A specific equation involving "pd" and "dt" suggests a discussion about time intervals or differential equations in the context of programming or machine learning. The text on the whiteboard includes terms such as "PID control," "proportional control," "integral control," and "derivative control," indicating a discussion about proportional-integral-derivative (PID) control, a method used in industrial control systems to achieve steady-state response for a setpoint.</w:t>
        <w:br/>
        <w:br/>
        <w:t>The overall scene suggests an educational or training context where the instructor is explaining or demonstrating concepts related to programming, control theory, or a similar technical subject. The presence of mathematical equations and diagrams further emphasizes the academic or instructional nature of the setting.</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 control) and settings (proportional-integral-derivative control) described in the caption.</w:t>
      </w:r>
    </w:p>
    <w:p>
      <w:r>
        <w:t>Source: https://www.youtube.com/watch?v=_VzHpLjKeZ8:  Introduction to PID Control</w:t>
      </w:r>
    </w:p>
    <w:p>
      <w:pPr>
        <w:pStyle w:val="Heading1"/>
      </w:pPr>
      <w:r>
        <w:t>Frame: frame_1683.jpg</w:t>
      </w:r>
    </w:p>
    <w:p>
      <w:r>
        <w:t>Caption: The image shows a side-by-side comparison of two photos. On the left is a blackboard with diagrams and text, which appears to be a classroom or presentation setting. There are handwritten notes in chalk that include mathematical equations and a flowchart with arrows pointing between elements. The text visible on the blackboard includes mathematical formulas and terms such as "PD control" at the top, which may refer to Pulse Duration Control, commonly used in electronic circuits to generate precise timing signals. Other text refers to "generalized transfer function," "pulse duration," and "ramp signal." There are also symbols for trigonometric functions like sine (sin) and cosine (cos), along with an integral sign (∫).</w:t>
        <w:br/>
        <w:br/>
        <w:t>On the right side of the image is another photo with a person standing in front of an easel holding a dry-erase marker. The individual, wearing a purple shirt, is facing away from the camera, looking towards the diagram on the blackboard. The easel has a whiteboard that replicates the content on the left blackboard, including the flowchart and mathematical equations.</w:t>
        <w:br/>
        <w:br/>
        <w:t>In the foreground of the right photo, there is a laptop open to what seems to be a presentation slide with additional text related to the diagram on the blackboard. The text includes "Pulse Duration Control," and below that are mathematical expressions involving the pulse duration (PD) and other variables. The setting suggests an educational context where the instructor is likely teaching or explaining concepts related to electronics, control systems, or signal processing.</w:t>
        <w:br/>
        <w:br/>
        <w:t>The person in the purple shirt is engrossed in studying the whiteboard, his attention seemingly focused on the complex calculations and theories depicted on it. His posture suggests he is engaged in a serious study session, surrounded by symbols and numbers indicative of mathematical formulas. The background of the image is a simple black, providing a stark contrast to the whiteboard and the person's purple shirt, which helps to highlight the central elements of the image. Overall, the image conveys a sense of intellectual pursuit and learning as the person diligently studies the complex mathematical theories depicted on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 which is explicitly mentioned in the frame caption (Pulse Duration Control). The comment also explains the three critical components of PID control, matching the technical steps and objects described in the caption. The score is high because the comment not only mentions the same concepts but also provides a detailed explanation of how they function to maintain control in complex systems.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(error, steady-state error) described in the caption, as well as the mathematical concepts related to Pulse Duration Control.</w:t>
      </w:r>
    </w:p>
    <w:p>
      <w:r>
        <w:t>Source: https://www.youtube.com/watch?v=_VzHpLjKeZ8:  Introduction to PID Control</w:t>
      </w:r>
    </w:p>
    <w:p>
      <w:pPr>
        <w:pStyle w:val="Heading1"/>
      </w:pPr>
      <w:r>
        <w:t>Frame: frame_1684.jpg</w:t>
      </w:r>
    </w:p>
    <w:p>
      <w:r>
        <w:t>Caption: The image depicts an individual, dressed in a purple shirt, standing in front of a whiteboard that contains mathematical diagrams and text. This person appears to be in the middle of teaching or explaining something related to physics or mathematics, given the context of the whiteboard content.</w:t>
        <w:br/>
        <w:br/>
        <w:t>On the left side of the whiteboard, there is a flowchart with various nodes connected by arrows, indicating some sort of process or system. The flowchart includes mathematical symbols and equations such as "x = (y + 1) / z," "U = 1/2 mv^2," "KE = 1/2 mv^2," "PV = U - KE," and "W = PE." These terms are related to physics concepts like momentum, kinetic energy, potential energy, work, and power.</w:t>
        <w:br/>
        <w:br/>
        <w:t>On the right side of the whiteboard, there is a model or representation of what seems to be a mechanical system with components labeled as "A" and "B," which might represent masses or other physical quantities. The arrows between these labels indicate the direction of motion or transfer of energy within the system.</w:t>
        <w:br/>
        <w:br/>
        <w:t>The instructor is standing on the right side of the whiteboard, facing towards it. They are pointing to one part of the diagram with their right hand, possibly explaining a particular aspect of the system. Their attention seems focused on that section of the whiteboard.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and its components (Proportional, Integral, and Derivative), which are related to physics and mathematics. The comment also mentions the use of analogies and physical demonstrations, aligning with the setting and context depicted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in relation to a mechanical system, which is described in the caption as having components labeled 'A' and 'B'. The discussion of these terms matches the context of the flowchart on the left side of the whiteboard and the representation of the mechanical system on the right side.</w:t>
      </w:r>
    </w:p>
    <w:p>
      <w:r>
        <w:t>Source: https://www.youtube.com/watch?v=_VzHpLjKeZ8:  Introduction to PID Control</w:t>
      </w:r>
    </w:p>
    <w:p>
      <w:pPr>
        <w:pStyle w:val="Heading1"/>
      </w:pPr>
      <w:r>
        <w:t>Frame: frame_1685.jpg</w:t>
      </w:r>
    </w:p>
    <w:p>
      <w:r>
        <w:t>Caption: The image shows an individual, dressed in casual attire, standing in front of a whiteboard with a diagram and annotations written on it. The person is pointing towards the diagram with their right hand, as if highlighting important information. The whiteboard contains text that reads "Introduction to PID Control," along with mathematical equations and graphical representations. There are several boxes and lines connecting them, indicating some form of control system or process design.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presented in the caption, including PID control components, proportional, integral, and derivative controls, system stability, and tuning. The comment provides a detailed explanation of the video's content, showing strong correlation with the frame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which is specifically mentioned in the caption as 'Introduction to PID Control'. The mention of proportional control (P), integrator (I) and derivative (D) also aligns with the diagram and annotations on the whiteboard, making it a strong correlation.</w:t>
      </w:r>
    </w:p>
    <w:p>
      <w:r>
        <w:t>Source: https://www.youtube.com/watch?v=_VzHpLjKeZ8:  Introduction to PID Control</w:t>
      </w:r>
    </w:p>
    <w:p>
      <w:pPr>
        <w:pStyle w:val="Heading1"/>
      </w:pPr>
      <w:r>
        <w:t>Frame: frame_1686.jpg</w:t>
      </w:r>
    </w:p>
    <w:p>
      <w:r>
        <w:t>Caption: The image captures a teaching moment in a classroom setting, where a person stands in front of a whiteboard filled with mathematical and scientific content related to physics or engineering. The board includes hand-drawn diagrams with annotations and equations, suggesting an interactive lecture or tutorial. A control law, represented by the letter "G", is described in terms of the control action, the controller, and the feedback, indicating that the topic being discussed is PID control.</w:t>
        <w:br/>
        <w:br/>
        <w:t>The diagram also includes detailed illustrations of a controller and a feedback loop, both crucial components of PID control. The diagram is written in a purple color, providing a striking contrast to the white background, and features an "Introduction" heading at the top, signaling the start of the explanation. Additionally, there's a visible flowchart outlining a series of steps with arrows indicating the direction of the process.</w:t>
        <w:br/>
        <w:br/>
        <w:t>On the board, formulas such as "Δv = (a1 - a2)Δt" are written, along with equations that include an integral sign, suggesting that the instructor is engaged in teaching complex concepts related to physics or engineering. The text on the whiteboard appears to be incomplete or obscured, but it's clear that the instructor is focused on explaining a technical topic related to PID control and its underlying principles.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integral, and derivative control) described in the caption, highlighting their roles in PID control and its underlying principles.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its components (Proportional, Integral, and Derivative), and how they function to maintain control in complex systems. The comment also mentions the use of everyday analogies to explain abstract principles, which is mentioned in the caption as a way to make the content more engaging.</w:t>
      </w:r>
    </w:p>
    <w:p>
      <w:r>
        <w:t>Source: https://www.youtube.com/watch?v=_VzHpLjKeZ8: “Introduction to PID Control”</w:t>
      </w:r>
    </w:p>
    <w:p>
      <w:pPr>
        <w:pStyle w:val="Heading1"/>
      </w:pPr>
      <w:r>
        <w:t>Frame: frame_1687.jpg</w:t>
      </w:r>
    </w:p>
    <w:p>
      <w:r>
        <w:t>Caption: The image shows a person standing in front of a whiteboard with various mathematical and conceptual diagrams, graphs, and annotations that are related to physics or electrical engineering concepts. The board is filled with equations and symbols, including integral signs, summation notation, and what appears to be a block diagram with blocks labeled "Vcc," "R1," "C," and other components suggesting a discussion about circuits or a similar engineering topic. The person's gaze is fixed on the whiteboard, their hand poised above a diagram that they are about to write on, which represents a PID controller, a system used in control theory to maintain a desired output despite disturbances. The image captures a moment of intense concentration and learning, with the person seemingly about to delve deeper into this system, perhaps explaining its principles or discussing its applications. The simple black background provides a stark contrast to the whiteboard and the person, emphasizing the importance of their actions and the content on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and objects (proportional, integral, derivative elements) described in the caption, demonstrating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controller components (P, I, and D) described in the caption, indicating a strong correlation between the frame caption and viewer comment.</w:t>
      </w:r>
    </w:p>
    <w:p>
      <w:r>
        <w:t>Source: https://www.youtube.com/watch?v=_VzHpLjKeZ8:  Introduction to PID Control</w:t>
      </w:r>
    </w:p>
    <w:p>
      <w:pPr>
        <w:pStyle w:val="Heading1"/>
      </w:pPr>
      <w:r>
        <w:t>Frame: frame_1688.jpg</w:t>
      </w:r>
    </w:p>
    <w:p>
      <w:r>
        <w:t>Caption: The image shows a classroom setting with a person standing in front of a whiteboard, gesturing towards the board while writing with a marker. The instructor appears to be providing an explanation or responding to a question from the audience as they point at the diagram and write new information on the board. On the board, there is an illustration of a control system diagram with various blocks and signals labeled, suggesting that the class might be related to engineering, automation, or similar technical disciplines.</w:t>
        <w:br/>
        <w:br/>
        <w:t>The text on the board includes terms such as "input," "control," "output," "feedback," and mathematical notations like integrals (∫) and derivatives (d/dt), which are commonly used in control theory to describe the dynamics of systems. Additionally, there is a block labeled "A" with arrows pointing into it and out of it, possibly representing a process or function in the system being explained.</w:t>
        <w:br/>
        <w:br/>
        <w:t>In front of the whiteboard, there is a whiteboard eraser, indicating that the board has been used before. The room itself looks like a standard classroom environment, with the instructor standing on the side of the room, and a person sitting at a desk on the right side of the image, possibly a student.</w:t>
        <w:br/>
        <w:br/>
        <w:t>The overall setting implies that the class is educational, and the focus is on teaching concepts related to process control or similar technical subjects. The precise arrangement of equations and diagrams on the whiteboard suggests a structured and organized approach to learning and understanding complex mathematical concepts, characteristic of engineering and automation fields.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tuning and system stability. The language used is technical and specific to the topic of control systems, indicating a strong correlation with the frame caption.</w:t>
      </w:r>
    </w:p>
    <w:p>
      <w:r>
        <w:t>Source: https://www.youtube.com/watch?v=_VzHpLjKeZ8: “Introduction to PID Control”</w:t>
      </w:r>
    </w:p>
    <w:p>
      <w:pPr>
        <w:pStyle w:val="Heading1"/>
      </w:pPr>
      <w:r>
        <w:t>Frame: frame_1689.jpg</w:t>
      </w:r>
    </w:p>
    <w:p>
      <w:r>
        <w:t>Caption: The image shows a classroom setting with an individual standing in front of a whiteboard that contains detailed diagrams and mathematical equations related to electrical engineering and computer science (EECS) concepts. On the left side of the board, text reads "Introduction to EEI," suggesting that the topic at hand might be Electrical Engineering and Computer Science or related subjects.</w:t>
        <w:br/>
        <w:br/>
        <w:t>The right side of the board features mathematical equations related to circuit analysis, including symbols representing voltage (\(V\)), resistance (\(R\)), and current (\(I\)) as well as expressions involving these variables like \(V = IR\), which is Ohm's law. The board also contains text that mentions "General control," "Safety," and a list of components such as "relay," "solenoid," and "motor." These words imply that the discussion might be related to the control and safety aspects of electrical systems, possibly in an industrial or mechanical context.</w:t>
        <w:br/>
        <w:br/>
        <w:t>The whiteboard also includes what appears to be a flowchart or block diagram with various blocks labeled "General control," "Safety," and other terms, which further suggests that the educational content is about controlling systems safely. The individual standing in front of the board seems to be actively engaged in explaining or demonstrating these concepts, although specific actions like writing, pointing, holding a model, or speaking from a slide are not clearly visible in this image.</w:t>
        <w:br/>
        <w:br/>
        <w:t>In the foreground, a man dressed in a blue shirt and wearing glasses is pointing at a section of the board. The overall scene suggests a formal setting, possibly a lecture or a presentation, where the man is explaining complex mathematical concepts related to P-I-Q control to his audience.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(P-I-Q control) and objects (proportional control, integrator, derivative) described in the caption, indicating a strong correlation.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and their application to maintaining control in complex systems. The comment also mentions specific mathematical equations and analogies used in the video, matching the content of the frame caption.</w:t>
      </w:r>
    </w:p>
    <w:p>
      <w:r>
        <w:t>Source: https://www.youtube.com/watch?v=_VzHpLjKeZ8: “Introduction to PID Control”</w:t>
      </w:r>
    </w:p>
    <w:p>
      <w:pPr>
        <w:pStyle w:val="Heading1"/>
      </w:pPr>
      <w:r>
        <w:t>Frame: frame_1690.jpg</w:t>
      </w:r>
    </w:p>
    <w:p>
      <w:r>
        <w:t>Caption: The image depicts an indoor setting that appears to be a classroom or lecture hall. A person stands in front of a whiteboard and projector screen, presenting information on the topic of "Introduction to DP" (Direct Playing or Deep Q-Networks) in machine learning and artificial intelligence contexts. The diagram displayed on the whiteboard contains mathematical equations related to reinforcement learning, including symbols such as "D_t", "A_t", "R_{t+1}", and "V(s)".</w:t>
        <w:br/>
        <w:br/>
        <w:t>On the left side of the frame, another individual is engaged with the content being explained, holding a smartphone in their hand. This person is wearing a black shirt and appears attentive to the speaker. The atmosphere is professional, suggesting academic or technical instruction.</w:t>
        <w:br/>
        <w:br/>
        <w:t>The whiteboard itself is divided into sections, with one section titled "General Trends" containing diagrams and equations related to PID control. The other section is dedicated to the controller, which adjusts its behavior based on feedback. This suggests that the image may be a representation of an educational session or discussion about both DP and PID control.</w:t>
        <w:br/>
        <w:br/>
        <w:t>The overall setting and attire of the individuals in the image suggest a formal learning environment, with the teacher or student actively engaging with the material by holding a piece of paper and potentially writing or drawing on it. The stark white background of the board contrasts with the black text and figures, creating visual interest and highlighting the importance of the information being presented.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and concepts described in the caption, such as PID control, proportional control, integral control, derivative control, and tuning. The comment also references specific symbols and equations mentioned in the caption, indicating a strong correlation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(proportional control, integrator, and derivative) and settings (error, steady-state error) described in the caption, showing a strong connection between the two.</w:t>
      </w:r>
    </w:p>
    <w:p>
      <w:r>
        <w:t>Source: https://www.youtube.com/watch?v=_VzHpLjKeZ8:  Introduction to PID Control</w:t>
      </w:r>
    </w:p>
    <w:p>
      <w:pPr>
        <w:pStyle w:val="Heading1"/>
      </w:pPr>
      <w:r>
        <w:t>Frame: frame_1691.jpg</w:t>
      </w:r>
    </w:p>
    <w:p>
      <w:r>
        <w:t>Caption: Carefully integrated captions:</w:t>
        <w:br/>
        <w:br/>
        <w:t>**Caption 1:** (Insert original caption)</w:t>
        <w:br/>
        <w:br/>
        <w:t>**Caption 2:** (Insert original caption)</w:t>
        <w:br/>
        <w:br/>
        <w:t>**Integrated Caption:**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(control systems), and goals (understanding PID control) described in the caption.</w:t>
      </w:r>
    </w:p>
    <w:p>
      <w:r>
        <w:t>Source: https://www.youtube.com/watch?v=_VzHpLjKeZ8: “Introduction to PID Control”</w:t>
      </w:r>
    </w:p>
    <w:p>
      <w:pPr>
        <w:pStyle w:val="Heading1"/>
      </w:pPr>
      <w:r>
        <w:t>Frame: frame_1692.jpg</w:t>
      </w:r>
    </w:p>
    <w:p>
      <w:r>
        <w:t>Caption: The image captures a moment during an educational session where the instructor is sharing knowledge about a technical topic, possibly related to electronics or engineering. The whiteboard serves as a canvas for the teacher's explanation, filled with diagrams representing electronic circuits or modules, including symbols like resistors, capacitors, and possibly integrated circuits or transistors. Mathematical equations are also present, potentially representing electrical formulas or calculations involving resistors and current flow. Annotations with arrows point to specific parts of the diagrams, likely explaining connections or the flow of information within the system.</w:t>
        <w:br/>
        <w:br/>
        <w:t>The instructor, standing at the whiteboard, seems focused on sharing their knowledge, possibly pointing to something on the board to further explain a concept. The room has a greenish tint, which may affect visibility in the background. The teacher's hand is in motion, guiding students towards a deeper understanding of the subject matter, as they point towards the equations on the board.</w:t>
        <w:br/>
        <w:br/>
        <w:t>The whiteboard itself is a testament to the instructor's dedication to teaching, serving not only as a visual aid but also as a representation of the mathematical principles being taught. The diagrams and equations are a bridge between the abstract world of mathematics and the concrete world of understanding, unlocking the mysteries of the subject and providing tools to navigate complex concepts.</w:t>
        <w:br/>
        <w:br/>
        <w:t>This moment captures the essence of education, teaching, and learning, showcasing a connection between the teacher and students as they work together to master the subject.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technical concepts (P, I, D) and their roles in proportional control, integrator, and derivative, which are all mentioned in the caption as part of the electronic circuits or modules diagrams. The connection is strong as both the caption and comment discuss similar technical topics.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proportional control, integral control, derivative control, and tuning. The mention of diagrams, equations, and a whiteboard also matches the visual aids used to explain complex concepts.</w:t>
      </w:r>
    </w:p>
    <w:p>
      <w:r>
        <w:t>Source: https://www.youtube.com/watch?v=_VzHpLjKeZ8: “Introduction to PID Control”</w:t>
      </w:r>
    </w:p>
    <w:p>
      <w:pPr>
        <w:pStyle w:val="Heading1"/>
      </w:pPr>
      <w:r>
        <w:t>Frame: frame_1693.jpg</w:t>
      </w:r>
    </w:p>
    <w:p>
      <w:r>
        <w:t>Caption: The image shows an individual standing in front of a dry-erase board with various notes and diagrams written on it. The person appears to be an instructor or educator, as suggested by their stance and the content they are presenting. The whiteboard contains text and diagrams related to both computer science and software engineering context. Specifically, there are diagrams representing database structures with tables labeled "employees," "departments," and "salaries," along with fields such as "id," "name," and "amount." Additionally, there is a flowchart illustrating a process involving a sequence of steps: "Introduction to Database Control," "General Database Design," "Implementing Primary Keys," "Implementing Foreign Keys," and "Creating Indexes."</w:t>
        <w:br/>
        <w:br/>
        <w:t>Below the main diagram, there is an equation that reads "INSERT INTO employees (id, name) VALUES ("1", 'John Smith')". This suggests a SQL syntax for inserting data into an employees table within a database. The instructor is pointing to the whiteboard with their left hand, possibly explaining the process or providing context for the diagrams.</w:t>
        <w:br/>
        <w:br/>
        <w:t>The image also captures a moment in a classroom or lecture hall setting where the educator is teaching or demonstrating how to create and manage a database, focusing on concepts like tables, primary keys, foreign keys, and indexes within a SQL environment. The room has a simple layout, with the instructor being the main focus of the image. There are no other people visible in the frame, and the setting seems quiet, allowing for concentration on the lesson at hand.</w:t>
        <w:br/>
        <w:br/>
        <w:t>In contrast to the technical content presented on the board, the overall layout is organized and clear, making it easy to understand the concepts being presented. The text is neatly written in black, providing a stark contrast to the white background.</w:t>
      </w:r>
    </w:p>
    <w:p>
      <w:r>
        <w:t>No strongly correlated comments found for this frame.</w:t>
      </w:r>
    </w:p>
    <w:p>
      <w:pPr>
        <w:pStyle w:val="Heading1"/>
      </w:pPr>
      <w:r>
        <w:t>Frame: frame_1694.jpg</w:t>
      </w:r>
    </w:p>
    <w:p>
      <w:r>
        <w:t xml:space="preserve">Caption: The image shows a classroom setting with a person standing in front of a whiteboard. The whiteboard is divided into three main sections: "Introduction to PID Control", "General Trends", and "Controller". </w:t>
        <w:br/>
        <w:br/>
        <w:t>In the "Introduction to PID Control" section, equations for the proportional gain (Kp), integral gain (Ki), and derivative gain (Kd) are presented, along with diagrams that provide a visual representation of the mathematical relationships between these variables. To the right, there is a laptop displaying a PowerPoint presentation with bullet points and text, suggesting that this is part of a lecture or presentation on engineering, control systems, or similar technical topics.</w:t>
        <w:br/>
        <w:br/>
        <w:t>In the "General Trends" section, two equations are presented: one for time-series analysis of the system and another for the control law. Each equation is accompanied by a diagram, making it easy to understand the complex system represented on the board.</w:t>
        <w:br/>
        <w:br/>
        <w:t>Finally, in the "Controller" section, two more equations are presented: one for the control law and another for the controller. Once again, each equation is accompanied by a clear and concise diagram that illustrates the mathematical relationships between the variables.</w:t>
        <w:br/>
        <w:br/>
        <w:t>Throughout the whiteboard, the text is neatly written in black, ensuring that the information is clearly visible against the stark white background of the board. The overall effect is a comprehensive overview of the principles of PID control, with each section dedicated to a specific aspect of the system.</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gain, integral gain, derivative gain, controller, and control law. The comment also references the diagrams and equations presented on the whiteboard, indicating a strong correlation with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goals described in the caption. It specifically explains the meaning of P, I, and D in PID control, which is discussed in detail on the whiteboard, making a strong connection between the frame caption and the viewer comment.</w:t>
      </w:r>
    </w:p>
    <w:p>
      <w:r>
        <w:t>Source: https://www.youtube.com/watch?v=_VzHpLjKeZ8:  Introduction to PID Control</w:t>
      </w:r>
    </w:p>
    <w:p>
      <w:pPr>
        <w:pStyle w:val="Heading1"/>
      </w:pPr>
      <w:r>
        <w:t>Frame: frame_1695.jpg</w:t>
      </w:r>
    </w:p>
    <w:p>
      <w:r>
        <w:t>Caption: The image shows an instructor or presenter standing in front of a whiteboard with various diagrams, notes, and mathematical equations. The board is titled "Introduction to PID Control" and appears to be a comprehensive guide or tutorial on Proportional-Integral-Derivative (PID) control.</w:t>
        <w:br/>
        <w:br/>
        <w:t>The top section of the board introduces the concept of PID control, providing an overview of what it is and why it's useful. Below this, the mathematical model of PID control is presented, featuring equations that govern the behavior of the control system. One equation stands out: \[ \alpha = \frac{k}{T} \], which suggests the person might be explaining how to calculate the value of \( \alpha \), an important parameter in PID controllers.</w:t>
        <w:br/>
        <w:br/>
        <w:t>The diagram on the board represents a control system or process with several steps connected by arrows, including boxes labeled "PID control" and "Generalized PID control". This indicates that the discussion might focus on these types of controllers. Numerical values associated with the diagram could represent parameters for the system represented.</w:t>
        <w:br/>
        <w:br/>
        <w:t>The background is simple, with no significant features other than the whiteboard, suggesting a classroom or lecture hall environment. A watermark at the bottom left corner reads "Purpose", but its meaning within this context is unclear.</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(proportional, integral, and derivative elements), settings (complex systems), and goals (maintaining control) described in the caption, with a clear explanation of how these elements function.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explains the concepts of PID control (proportional, integral, and derivative) mentioned in the caption, specifically referencing the equations and diagram on the whiteboard.</w:t>
      </w:r>
    </w:p>
    <w:p>
      <w:r>
        <w:t>Source: https://www.youtube.com/watch?v=_VzHpLjKeZ8:  Introduction to PID Control</w:t>
      </w:r>
    </w:p>
    <w:p>
      <w:pPr>
        <w:pStyle w:val="Heading1"/>
      </w:pPr>
      <w:r>
        <w:t>Frame: frame_1696.jpg</w:t>
      </w:r>
    </w:p>
    <w:p>
      <w:r>
        <w:t>Caption: The image shows an individual standing in front of a whiteboard with diagrams and text on it, appearing to lead an instructional session or give a lecture. They are holding a whiteboard marker, suggesting they are actively explaining the content displayed on the board.</w:t>
        <w:br/>
        <w:br/>
        <w:t>The whiteboard contains several components related to PID control. At the top is a title that reads "Introduction to PID Control." Below this title, there is an image of a control system with three loops labeled as P (Proportional), I (Integral), and D (Derivative). Each loop has a controller within it, indicating feedback loops for process control. The control system also includes a block labeled "Setpoint," representing the desired value that the system should maintain or achieve.</w:t>
        <w:br/>
        <w:br/>
        <w:t>The board also features a block diagram with various blocks and lines connecting them, likely representing mathematical or engineering equations related to PID control. Several mathematical expressions are written on the board, including:</w:t>
        <w:br/>
        <w:br/>
        <w:t>* "x = x0 + Δx(t)" which seems to represent a linear model of change over time (e.g., a process variable).</w:t>
        <w:br/>
        <w:t>* "Kp * (setpoint - actual process value)" which is a basic representation of the proportional component of a PID controller, where Kp is the gain (proportionality) and the error between setpoint and process value drives the control action.</w:t>
        <w:br/>
        <w:t>* "ki * integral of error" which represents the integral component of a PID controller, integrating the error over time to create a summation term for steady-state offset correction.</w:t>
        <w:br/>
        <w:t>* "Kd * derivative of error" which is the derivative component of a PID controller, used to generate a corrective action that responds more quickly to changes in the process variable (as the derivative approaches zero).</w:t>
        <w:br/>
        <w:br/>
        <w:t>The board also contains a representation of a control system equation labeled "P_IO Control", with variables represented by the letters "P", "I", "O", and "C" connected by the symbol "=" and surrounded by various mathematical symbols and operators. This is accompanied by diagrams to the left and right, labeled "General Trends" and "Controller", respectively.</w:t>
        <w:br/>
        <w:br/>
        <w:t>The overall setting suggests an educational environment, possibly at a university or technical training facility, where an instructor is teaching engineering or control system principles.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the three critical components of PID control (Proportional, Integral, and Derivative), their functions, and the use of analogies to explain abstract principles. The comment also mentions specific concepts from the caption, such as proportional control's immediate response and integral control's compensation for steady-state discrepancies.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(P, I, D) described in the caption, specifically referencing the proportional, integral, and derivative components of a PID controller. The correlation is strong because the comment provides specific explanations related to the diagram on the whiteboard, demonstrating a high level of connection between the two.</w:t>
      </w:r>
    </w:p>
    <w:p>
      <w:r>
        <w:t>Source: https://www.youtube.com/watch?v=_VzHpLjKeZ8:  Introduction to PID Control</w:t>
      </w:r>
    </w:p>
    <w:p>
      <w:pPr>
        <w:pStyle w:val="Heading1"/>
      </w:pPr>
      <w:r>
        <w:t>Frame: frame_1697.jpg</w:t>
      </w:r>
    </w:p>
    <w:p>
      <w:r>
        <w:t>Caption: The image shows a classroom setting with an individual standing in front of a whiteboard, which contains diagrams and equations related to a lecture or presentation on P&amp;ID control. The person appears to be engaged in teaching or explaining something to the audience. On the board, there are diagrams of circuits and components, such as resistors and capacitors, as well as mathematical equations involving current (I), voltage (V), and resistance (R). The instructor is holding a pen, suggesting they might be writing or annotating on the board. The audience members' attention seems to be focused on the instructor and the whiteboard content, which provides a clear and organized visual representation of the concepts being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objects (P&amp;ID control, proportional control, integrator, derivative) and settings (whiteboard, diagrams, equations) described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technical steps and concepts (PID control components, proportional control's response, integral control's compensation, etc.) described in the caption, which includes diagrams and equations related to P&amp;ID control.</w:t>
      </w:r>
    </w:p>
    <w:p>
      <w:r>
        <w:t>Source: https://www.youtube.com/watch?v=_VzHpLjKeZ8: “Introduction to PID Control”</w:t>
      </w:r>
    </w:p>
    <w:p>
      <w:pPr>
        <w:pStyle w:val="Heading1"/>
      </w:pPr>
      <w:r>
        <w:t>Frame: frame_1698.jpg</w:t>
      </w:r>
    </w:p>
    <w:p>
      <w:r>
        <w:t>Caption: The image depicts an educational setting where an individual appears to be teaching or presenting information about Proportional-Integral-Derivative (PID) control. The person is standing next to a whiteboard that displays a diagram with a flowchart and mathematical expressions related to physics or engineering concepts. The text on the whiteboard, partially visible, includes phrases such as "introduction to PID control" and "General form of PID controller." Handwritten notes are also present, featuring blocks labeled "PID," connected by arrows to other blocks representing error (e), proportional (P), integral (I), derivative (D), and feedback. Below the diagram, there is an equation that involves integral time constant (K_t) and the summation of various control terms.</w:t>
        <w:br/>
        <w:br/>
        <w:t>The individual's hand is holding a marker, suggesting they are actively writing or explaining the content on the board. The focus of the presentation appears to be on the concept of PID control, which is commonly used in industrial control systems for process control and robotics. The instructor or presenter seems to be providing a lecture or workshop on this topic.</w:t>
        <w:br/>
        <w:br/>
        <w:t>The whiteboard is divided into two main sections, with equations representing different aspects of PID control on the left side. These equations are interconnected, forming a complex web of mathematical relationships. On the right side, diagrams are used to illustrate these relationships, providing a visual representation of the control process and helping to clarify the concepts being discussed.</w:t>
        <w:br/>
        <w:br/>
        <w:t>The board is positioned on a desk, suggesting that the discussion is taking place in an educational or professional setting. The person holding the board appears to be explaining the concepts to others, possibly in a classroom or workshop.</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tuning, and system stability. The comment also mentions specific elements of the diagram on the whiteboard, such as the use of everyday analogies to explain complex principles.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directly discusses technical steps and objects described in the caption, specifically explaining the meanings of P, I, and D in PID control</w:t>
      </w:r>
    </w:p>
    <w:p>
      <w:r>
        <w:t>Source: https://www.youtube.com/watch?v=_VzHpLjKeZ8:  Introduction to PID Control</w:t>
      </w:r>
    </w:p>
    <w:p>
      <w:pPr>
        <w:pStyle w:val="Heading1"/>
      </w:pPr>
      <w:r>
        <w:t>Frame: frame_1699.jpg</w:t>
      </w:r>
    </w:p>
    <w:p>
      <w:r>
        <w:t>Caption: The image shows an educational setting where someone is teaching or demonstrating, with a person holding a tablet and writing on it to the left of a whiteboard. The whiteboard itself is filled with various diagrams, text, and equations related to "Introduction to DDP Control" and "Generalized Formulation". At the top of the board, there are two headings: "Introduction to DDP Control" and "Generalized Formulation".</w:t>
        <w:br/>
        <w:br/>
        <w:t>Below these headings is a neural network architecture diagram, including rectangles labeled with numbers indicating the flow of data through layers, with arrows pointing between them to represent forward propagation or backpropagation in machine learning. The architecture includes three main layers: an "Input" layer, a "Hidden" layer (with one unit), and an "Output" layer. Two input variables are represented by circles connected to the "Input" rectangle on the left side of the structure.</w:t>
        <w:br/>
        <w:br/>
        <w:t>The network is equipped with what appears to be a sigmoid activation function, indicated by the use of a 'sigmoid' label on the right side of the diagram. Mathematical equations written beneath the network architecture suggest some form of weighted sum or inner product calculation that is part of the neural network's process. The text on the whiteboard provides explanatory context about the diagram.</w:t>
        <w:br/>
        <w:br/>
        <w:t>To the left of the whiteboard, there's a person holding a tablet and writing on it, possibly taking notes, explaining something visually, or demonstrating how to implement the DDP control system as part of a lecture or tutorial. The room has a beige carpet, suggesting an academic setting focused on technical education.</w:t>
        <w:br/>
        <w:br/>
        <w:t>The overall environment appears to be an academic setting, with the whiteboard positioned on a desk and a pencil present, indicating that the information is being actively studied or discussed. The board is not only a tool for conveying information but also a space for creative problem-solving and critical thinking.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neural network architecture diagram on the whiteboard, explaining the meaning of P, I, and D in the context of DDP control. The caption provides a visual representation of the neural network's components, which are explicitly mentioned in the comment.</w:t>
      </w:r>
    </w:p>
    <w:p>
      <w:r>
        <w:t>Source: https://www.youtube.com/watch?v=_VzHpLjKeZ8:  Introduction to PID Control</w:t>
      </w:r>
    </w:p>
    <w:p>
      <w:pPr>
        <w:pStyle w:val="Heading1"/>
      </w:pPr>
      <w:r>
        <w:t>Frame: frame_1700.jpg</w:t>
      </w:r>
    </w:p>
    <w:p>
      <w:r>
        <w:t>Caption: The image shows a person standing at an easel with a whiteboard behind them, actively engaging with the content by writing or pointing out something on the board. The whiteboard is filled with diagrams and equations related to a physics class or project, specifically involving "PID Control," which stands for Proportional-Integral-Derivative control.</w:t>
        <w:br/>
        <w:br/>
        <w:t>The diagram illustrates a PID control system with blocks representing the proportional, integral, and derivative components of the control loop. Mathematical expressions such as "Kp" (proportional gain), "Ki" (integral gain), and "Kd" (derivative gain) are shown next to each block. The diagram also includes a block labeled "Feedback," suggesting that this system involves feedback control, with a line connecting it to the input signal and the controlled output.</w:t>
        <w:br/>
        <w:br/>
        <w:t>The top left corner of the board is labeled "Introduction to PI Control," while the bottom left corner is labeled "General Trends." The middle section features a diagram of a controller and a plant, likely illustrating the concept of PID control. The right side of the board contains equations related to the control law. Additionally, the top right corner is marked with the word "Tonegai" and the bottom right corner with the word "control," although these labels may not be directly related to the PID control diagram.</w:t>
        <w:br/>
        <w:br/>
        <w:t>The person presenting or explaining information is dressed casually, suggesting an informal or relaxed educational environment. The background beyond the whiteboard is not clear due to the focus being on the presentation and the person leading it.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integral, and derivative components of the PID control system mentioned in the caption, illustrating a strong correlation between the two.</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goals described in the caption, specifically mentioning the three critical components of PID control (Proportional, Integral, and Derivative), their functions, and how they work together to maintain control in complex systems. The comment also references the proportional control's immediate response, integral control's compensation for steady-state discrepancies, and derivative control's damping effect, which are all described in the caption.</w:t>
      </w:r>
    </w:p>
    <w:p>
      <w:r>
        <w:t>Source: https://www.youtube.com/watch?v=_VzHpLjKeZ8: “Introduction to PID Control”</w:t>
      </w:r>
    </w:p>
    <w:p>
      <w:pPr>
        <w:pStyle w:val="Heading1"/>
      </w:pPr>
      <w:r>
        <w:t>Frame: frame_1701.jpg</w:t>
      </w:r>
    </w:p>
    <w:p>
      <w:r>
        <w:t>Caption: The image shows an instructor standing in front of a whiteboard filled with diagrams and equations related to "Introduction to PD Control" or "Introduction to PID Control". The diagrams depict the flow of a process, the components involved, and the relationships between them. The equations are written in black, with the letters 'G' and 'P' highlighted in yellow, possibly indicating their significance or relevance to the topic.</w:t>
        <w:br/>
        <w:br/>
        <w:t>At the top of the whiteboard, the word "Introduction" is written in black, suggesting that this is a starting point for learning about PD/PID control. The word "PID" (or potentially "PD") is also written in black, likely indicating the type of control system being discussed.</w:t>
        <w:br/>
        <w:br/>
        <w:t>The diagrams and equations are arranged in a structured manner, guiding the viewer through the topic. A handwritten equation on the board reads "U = W / Q" along with other mathematical symbols such as ∑, +, -, and ≈, suggesting an explanation of how energy (E) is calculated, possibly in the context of mechanical work (W), the number of cycles per second (f), and other factors.</w:t>
        <w:br/>
        <w:br/>
        <w:t>The device depicted on the board is labeled "Power Unit," indicating that it's the main focus of the lesson or presentation. The instructor appears to be pointing at the diagram, likely explaining how each part of the power unit works together to generate energy in the context of PID control.</w:t>
        <w:br/>
        <w:br/>
        <w:t>The setting appears to be an educational or academic environment, given the style of the whiteboard and the instructional context of the content being presented. The instructor is wearing casual attire suitable for teaching, exuding a sense of professionalism in the environment.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the three critical components of PID control (Proportional, Integral, and Derivative), their functions, and how they work together to maintain control. The comment also references specific diagram elements from the caption, like proportional control being likened to a spring. The strong correlation is evident due to the in-depth analysis of PID control principles and concepts presented in both the caption and comment.</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significance of 'P' highlighted in yellow in the frame caption, specifically explaining the meaning of P, I, and D in the context of PID control. The correlation is strong because the comment provides technical details related to the diagrams and equations shown in the frame caption.</w:t>
      </w:r>
    </w:p>
    <w:p>
      <w:r>
        <w:t>Source: https://www.youtube.com/watch?v=_VzHpLjKeZ8:  Introduction to PID Control</w:t>
      </w:r>
    </w:p>
    <w:p>
      <w:pPr>
        <w:pStyle w:val="Heading1"/>
      </w:pPr>
      <w:r>
        <w:t>Frame: frame_1702.jpg</w:t>
      </w:r>
    </w:p>
    <w:p>
      <w:r>
        <w:t>Caption: The image captures an individual standing in front of a whiteboard filled with diagrams and text that appear to be related to computer science or electrical engineering concepts. The person is pointing at one part of the diagram, suggesting they are explaining something. The text on the board includes mathematical equations and symbols, such as variables and functions.</w:t>
        <w:br/>
        <w:br/>
        <w:t>The diagram itself consists of blocks labeled "A," "B," "C," and so forth, each connected to a central point with lines representing pathways or connections. There is also a symbol that seems to represent a signal or data flow between the blocks. Additionally, there are mathematical expressions that include trigonometric functions like sine and cosine.</w:t>
        <w:br/>
        <w:br/>
        <w:t>The board is divided into two main sections, each representing a different phase of the system being discussed. The left section focuses on the introduction to PID control, a popular control system design. This section defines PID control and explains the four major components: the controller, the plant, the error, and the feedback. The diagram shows circles representing the controller and plant, with arrows indicating the error and feedback.</w:t>
        <w:br/>
        <w:br/>
        <w:t>The right section of the board introduces general trends in the system, focusing on control law, a mathematical representation of the system's response to changes in input. This section depicts two inputs and two outputs, each represented by circles. The text on the board provides additional context and explanations, helping to clarify the complex concepts presented.</w:t>
        <w:br/>
        <w:br/>
        <w:t>Throughout the diagram, mathematical expressions are used to represent various aspects of the system, including PID control and control law. The individual appears to be in a teaching or instructional setting, possibly providing a lecture or workshop on a technical topic given the context of the whiteboard content.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and concepts described in the caption, specifically PID control components (proportional, integrator, derivative) which are also depicted on the whiteboard diagram.</w:t>
      </w:r>
    </w:p>
    <w:p>
      <w:r>
        <w:t>Source: https://www.youtube.com/watch?v=_VzHpLjKeZ8:  Introduction to PID Control</w:t>
      </w:r>
    </w:p>
    <w:p>
      <w:pPr>
        <w:pStyle w:val="Heading1"/>
      </w:pPr>
      <w:r>
        <w:t>Frame: frame_1703.jpg</w:t>
      </w:r>
    </w:p>
    <w:p>
      <w:r>
        <w:t>Caption: LLaVA and MiniCPM</w:t>
        <w:br/>
        <w:br/>
        <w:t>The image captures an educational setting where a teacher is presenting a lesson on PID control using a whiteboard with a diagram and notes written on it. The diagram shows a system or process with various components labeled, suggesting a conceptual model of a system or circuit related to PID control. There are mathematical equations and symbols such as "ΔV," "Rf," and "Isc." Additionally, the teacher is pointing to an equation labeled "V = IR * Rf," which relates to voltage (V), current (I), resistance (Rf), and some other unspecified variable.</w:t>
        <w:br/>
        <w:br/>
        <w:t>The whiteboard also contains a flowchart or sequence of steps indicating a process with decision points labeled as "Control" and "General Trend." The text on the board provides a detailed explanation of the concepts being presented, possibly referring to "Introduction to PD," which could relate to Process Control or another specific topic related to PID control.</w:t>
        <w:br/>
        <w:br/>
        <w:t>In the background, there's a person wearing a yellow shirt, possibly one of the students, who appears to be looking at the board with interest. The overall setting suggests a classroom environment where technical subjects are being taught, likely in an engineering or physics course focused on PID control and process management.</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modes (P, I, and D) and their effects on steady-state error, damping, and smoothness.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referencing the three critical components of PID control (Proportional, Integral, and Derivative), proportional control's immediate response to system errors, integral control compensates for steady-state discrepancies, physical demonstrations, tuning, and zero steady-state error achievement. The comment closely follows the diagram on the whiteboard and provides a detailed explanation of the concepts presented in the video.</w:t>
      </w:r>
    </w:p>
    <w:p>
      <w:r>
        <w:t>Source: https://www.youtube.com/watch?v=_VzHpLjKeZ8: “Introduction to PID Control”</w:t>
      </w:r>
    </w:p>
    <w:p>
      <w:pPr>
        <w:pStyle w:val="Heading1"/>
      </w:pPr>
      <w:r>
        <w:t>Frame: frame_1704.jpg</w:t>
      </w:r>
    </w:p>
    <w:p>
      <w:r>
        <w:t>Caption: The image shows an individual standing in front of a whiteboard with a presentation or diagram on it, explaining something to the viewer. The person is holding a marker and appears to be gesturing towards the board. The diagram on the whiteboard illustrates a flowchart or process flow, featuring various boxes connected by arrows, suggesting steps in a sequence or the relationships between different elements of a system or project. Some of these boxes contain text, which provides additional details about the methodology being presented.</w:t>
        <w:br/>
        <w:br/>
        <w:t>To the right of the diagram, there is a mathematical equation written on the whiteboard: "A = 1/2πr^2". This equation suggests that the presentation is related to mathematics, specifically integral calculus, as indicated by its notation. The overall setting and content of the board suggest an educational environment where an instructor is delivering a lecture or demonstration on how something works or how to approach a problem using this methodology.</w:t>
        <w:br/>
        <w:br/>
        <w:t>The diagram provides an introduction to PID control, with black text and diagrams that are neatly organized to guide the reader through the concepts. The flowcharts depict the flow of signals through the system, while the accompanying text explains the principles of PID control. The layout of the board suggests a systematic approach to understanding PID control, from its basics to its application in a plant.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mentioning PID control components (P, I, D) and their functions, which are also shown in the flowchart on the whiteboard.</w:t>
      </w:r>
    </w:p>
    <w:p>
      <w:r>
        <w:t>Source: https://www.youtube.com/watch?v=_VzHpLjKeZ8:  Introduction to PID Control</w:t>
      </w:r>
    </w:p>
    <w:p>
      <w:pPr>
        <w:pStyle w:val="Heading1"/>
      </w:pPr>
      <w:r>
        <w:t>Frame: frame_1705.jpg</w:t>
      </w:r>
    </w:p>
    <w:p>
      <w:r>
        <w:t>Caption: The image captures a moment of intense concentration as a person stands in front of a whiteboard, their fingers deftly moving across the surface. The individual is engaged in teaching, possibly explaining a concept related to physics or engineering based on the visible content on the board. The whiteboard is a canvas of information, filled with diagrams and equations that speak of complex systems and control theory.</w:t>
        <w:br/>
        <w:br/>
        <w:t>The diagrams include hand-drawn geometric shapes like circles and rectangles, along with arrows pointing between different elements of the drawings. Mathematical notation and what appears to be a flowchart or process diagram are also visible, featuring boxes labeled "Introduction to PID control," "General transfer function," and various Greek letters such as alpha (α), beta (β), and zeta (ζ). Symbols representing plus (+) and minus (-), along with an equals sign (=), indicate mathematical equations.</w:t>
        <w:br/>
        <w:br/>
        <w:t>The diagrams seem to relate to a feedback control system, which could be part of a physics or engineering curriculum. The person is pointing at one of the diagrams, possibly discussing the details of the PID control process. The image serves as a snapshot of a moment of learning, where the written word and visual aid come together to create a deeper understanding of the subject at hand.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process, mentioning proportional (P), integrator (I), and derivative (D) components, which are also depicted in the frame caption. The connection is strong due to the technical details mentioned in both the caption and the comment, specifically the mention of error and steady-state errors.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including its components and how they work together to maintain control in complex systems. The language used is technical and specific, mirroring the details presented in the caption about the diagrams on the whiteboard.</w:t>
      </w:r>
    </w:p>
    <w:p>
      <w:r>
        <w:t>Source: https://www.youtube.com/watch?v=_VzHpLjKeZ8: “Introduction to PID Control”</w:t>
      </w:r>
    </w:p>
    <w:p>
      <w:pPr>
        <w:pStyle w:val="Heading1"/>
      </w:pPr>
      <w:r>
        <w:t>Frame: frame_1706.jpg</w:t>
      </w:r>
    </w:p>
    <w:p>
      <w:r>
        <w:t>Caption: The image shows a digital whiteboard used during an online learning session, filled with various equations and diagrams. The board is dominated by a large black box containing the equation "G6S6", a notation for a plant. This box is surrounded by several smaller boxes, each containing different equations and diagrams that provide more detailed explanations of the PID control system or process.</w:t>
        <w:br/>
        <w:br/>
        <w:t>At the top of the board, the text "Introduction to PID Control" is written in black, indicating the topic being explored. Below this title, a main diagram appears to be part of an educational presentation on Proportional-Integral-Derivative (PID) control. This diagram includes various elements such as boxes representing different components of a system, arrows indicating flow or connections between these components, and labels that are likely explaining the functions of each part.</w:t>
        <w:br/>
        <w:br/>
        <w:t>The equations on the board include mathematical formulas related to control systems, specifically PID control. One equation appears to involve a square root function, which is commonly used in control theory to smooth out the response of a system.</w:t>
        <w:br/>
        <w:br/>
        <w:t>Below the main diagram, there are smaller schematic diagrams and graphs that illustrate more detailed aspects of the PID control system or process being taught. These additional diagrams include complex flowchart elements like circles, squares, and lines connecting them, which might represent feedback loops or error signals in a control system context.</w:t>
        <w:br/>
        <w:br/>
        <w:t>The instructor appears engaged in the presentation, likely explaining the concept of PID control to the class. The overall layout of the board suggests a detailed exploration of the principles of PID control, making this image suitable for an educational setting such as an online learning session.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I, and D) mentioned in the caption, specifically explaining their roles in a PID control system.</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including the three critical components of PID control, proportional, integral, and derivative control. The comment also mentions the physical demonstrations and tuning process, which are both mentioned in the caption.</w:t>
      </w:r>
    </w:p>
    <w:p>
      <w:r>
        <w:t>Source: https://www.youtube.com/watch?v=_VzHpLjKeZ8: “Introduction to PID Control”</w:t>
      </w:r>
    </w:p>
    <w:p>
      <w:pPr>
        <w:pStyle w:val="Heading1"/>
      </w:pPr>
      <w:r>
        <w:t>Frame: frame_1707.jpg</w:t>
      </w:r>
    </w:p>
    <w:p>
      <w:r>
        <w:t>Caption: The image shows a lecturer standing in front of a whiteboard with a presentation in progress. The instructor, dressed in a purple shirt and blue pants, appears to be actively engaged in the lecture, as evidenced by the equations and diagrams filled on the board. He is holding a tablet that seems to display additional information or possibly slides from the presentation.</w:t>
        <w:br/>
        <w:br/>
        <w:t>The whiteboard contains various diagrams and text related to a technical or academic subject. A flowchart with arrows and blocks labeled "D," "P," "K," "U," "N," and "T" could represent states or stages in a process or system, suggesting that the topic of the presentation might be related to mathematics, physics, or engineering concepts like kinematics or mechanics.</w:t>
        <w:br/>
        <w:br/>
        <w:t>Mathematical expressions are also visible, such as "R = (1/2)" and "K(θ) = Σ kθ^k," which further support the idea that the presentation is likely about a specific field, such as robotics or control systems, with a focus on proportional-derivative (PD) control.</w:t>
        <w:br/>
        <w:br/>
        <w:t>The text on the whiteboard includes phrases like "Introduction to PD control" and "General trends," indicating that the presentation is about a specific topic, possibly within an educational setting. The equation written on the board, "C = R*θ^T," might be part of the explanation of the control system being discussed.</w:t>
        <w:br/>
        <w:br/>
        <w:t>The room has a professional appearance with a projector in the background, which is likely used to display content from the tablet onto the screen for better visibility by the audience. There are no other individuals present in the image, suggesting that the focus of this image is on the instructional context and the content being presented.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and goals described in the caption. The mention of 'P' as proportional control, 'I' as integrator, and 'D' as derivative matches exactly with the flowchart on the whiteboard, indicating a strong correlation between the caption and the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PID control, proportional control, integral control, derivative control, Proportional-Integral controller, tuning, and system stability. The mention of equations and diagrams on the whiteboard aligns with the video's discussion of mathematical explanations.</w:t>
      </w:r>
    </w:p>
    <w:p>
      <w:r>
        <w:t>Source: https://www.youtube.com/watch?v=_VzHpLjKeZ8: “Introduction to PID Control”</w:t>
      </w:r>
    </w:p>
    <w:p>
      <w:pPr>
        <w:pStyle w:val="Heading1"/>
      </w:pPr>
      <w:r>
        <w:t>Frame: frame_1708.jpg</w:t>
      </w:r>
    </w:p>
    <w:p>
      <w:r>
        <w:t>Caption: The image captures a moment where an instructor is standing in front of a whiteboard, teaching a class to students. The instructor is holding a dry erase marker and appears to be writing or drawing on the board. The board is covered with various diagrams and text, providing a detailed overview of a complex subject matter.</w:t>
        <w:br/>
        <w:br/>
        <w:t>One diagram shows blocks connected by lines, typical of a block diagram used in control systems or electronic design automation (EDA). There are also mathematical equations visible, such as "y = -0.42x + 5" and "a = 1", which may be part of a physics or engineering problem set. The text on the board includes mathematical formulas, possibly related to data analysis or engineering concepts.</w:t>
        <w:br/>
        <w:br/>
        <w:t>The instructor is dressed in business casual attire, including a collared shirt and pants, suggesting an informal university or technical school environment. They are facing away from the camera, with their back turned towards the students.</w:t>
        <w:br/>
        <w:br/>
        <w:t>On the computer monitor visible behind the instructor, there is a screenshot showing a webpage with additional information that seems to be part of the teaching material.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control, integral control, derivative control, and tuning. It also mentions the diagrams on the whiteboard, including block diagrams, mathematical equations, and formulas related to data analysis or engineering concepts.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concepts, which are also visible in the diagram on the whiteboard. The language used is technical and specific to control systems or electronic design automation (EDA), matching the description of the board's content.</w:t>
      </w:r>
    </w:p>
    <w:p>
      <w:r>
        <w:t>Source: https://www.youtube.com/watch?v=_VzHpLjKeZ8:  Introduction to PID Control</w:t>
      </w:r>
    </w:p>
    <w:p>
      <w:pPr>
        <w:pStyle w:val="Heading1"/>
      </w:pPr>
      <w:r>
        <w:t>Frame: frame_1709.jpg</w:t>
      </w:r>
    </w:p>
    <w:p>
      <w:r>
        <w:t>Caption: The image captures a moment in an educational setting where a person appears to be presenting information on control systems. The man stands in front of a whiteboard, which is covered with various graphs and diagrams related to control theory. He is pointing at one of the diagrams, possibly explaining a concept or demonstrating a process. The text on the screen behind him displays "INTRODUCTION TO PD" and "DESIGNING AND DEVELOPING A FLIGHT CONTROLLER," suggesting that this could be an interactive session focused on engineering or computer science.</w:t>
        <w:br/>
        <w:br/>
        <w:t>The whiteboard serves as a visual aid, illustrating complex concepts in control systems in a more understandable manner. The diagrams consist of lines, circles, and arrows, each representing different aspects of the control theory being discussed. In the foreground, another man seems to be engaged with the presentation, likely participating in the discussion or demonstration.</w:t>
        <w:br/>
        <w:br/>
        <w:t>The image also features a laptop connected to a projector, indicating that software is used to visualize or demonstrate the concepts being presented. The simplicity of the background, consisting only of a plain white wall, allows the focus to remain on the man and the whiteboard, emphasizing the importance of the lecture and the content being shared. Overall, the scene suggests a serious and focused learning environment where knowledge is being shared and understood through visual aids and hands-on learning.</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such as PID control, proportional, integral, and derivative components, system errors, and tuning. The comment also mentions specific examples from the video, like physical demonstrations and analogies, which are mentioned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(proportional control, integrator, derivative) described in the caption, specifically referencing the diagrams on the whiteboard.</w:t>
      </w:r>
    </w:p>
    <w:p>
      <w:r>
        <w:t>Source: https://www.youtube.com/watch?v=_VzHpLjKeZ8:  Introduction to PID Control</w:t>
      </w:r>
    </w:p>
    <w:p>
      <w:pPr>
        <w:pStyle w:val="Heading1"/>
      </w:pPr>
      <w:r>
        <w:t>Frame: frame_1710.jpg</w:t>
      </w:r>
    </w:p>
    <w:p>
      <w:r>
        <w:t>Caption: The image captures a moment in an educational setting where an individual appears to be presenting or demonstrating information on a large whiteboard. The person is pointing at the board, which contains various notes and diagrams that are too small to read in detail. One section of the whiteboard stands out, featuring mathematical equations and graphs written in black. The hand is not just pointing to the board but also to this specific section, drawing attention to a PID controller being introduced using the "Best Locus Method". The computer screen behind the presenter displays a slide with technical data or schematics related to projector design, including images of an actual projector and the text "Designing a projector using the hot glue gun".</w:t>
        <w:br/>
        <w:br/>
        <w:t>The setting suggests an informal or interactive learning environment where the person might be explaining the process of designing a projector system, possibly within a workshop, class, or team meeting context.</w:t>
      </w:r>
    </w:p>
    <w:p>
      <w:r>
        <w:t>Comment (score 92):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and explains the technical steps and concepts presented in the caption, specifically the introduction of PID controller using the 'Best Locus Method' and its components (Proportional, Integral, Derivative). The comment also refers to the physical demonstrations shown in the video.</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(PID controller, proportional control, integrator, and derivative) described in the caption, specifically referencing the mathematical equations and graphs on the whiteboard.</w:t>
      </w:r>
    </w:p>
    <w:p>
      <w:r>
        <w:t>Source: https://www.youtube.com/watch?v=_VzHpLjKeZ8:  Introduction to PID Control</w:t>
      </w:r>
    </w:p>
    <w:p>
      <w:pPr>
        <w:pStyle w:val="Heading1"/>
      </w:pPr>
      <w:r>
        <w:t>Frame: frame_1711.jpg</w:t>
      </w:r>
    </w:p>
    <w:p>
      <w:r>
        <w:t>Caption: The image depicts an educational setting where an instructor is standing in front of a whiteboard with diagrams and text, gesturing towards a specific area while teaching. On the screen, there's a photograph showing the whiteboard with various hand-drawn diagrams and notes.</w:t>
        <w:br/>
        <w:br/>
        <w:t>The visible content on the whiteboard includes a text box at the top that reads "INTRODUCTION TO PD," which seems to be an abbreviation for a specific topic possibly related to project development or planning in some technical context. Below this title, there's a flowchart with boxes connected by arrows, indicating a process or workflow, but the details within the boxes are not legible.</w:t>
        <w:br/>
        <w:br/>
        <w:t>The diagrams and notes on the board are schematic representations of concepts that are likely relevant to the course of instruction. Although their specific content is unknown without clear text or images, they seem to be related to control systems or engineering concepts, as suggested by the terminology and diagrams present.</w:t>
        <w:br/>
        <w:br/>
        <w:t>One image on the board features a caption reading "Designing a PID Controller using the PID Loop Method," suggesting that the instructional material relates to creating a controller system using Proportional-Integral-Derivative (PID) principles and a specific method involving loops. The instructor appears to be explaining or discussing the content on the board, which is related to control systems or engineering concepts.</w:t>
        <w:br/>
        <w:br/>
        <w:t>The diagrams on the whiteboard are color-coded, with red representing positive feedback and green representing negative feedback, highlighting the importance of feedback in PID control. The text on the board is written in a clear, legible font, ensuring that all students can read and understand the lesson. The teacher's hand is visible, suggesting that they are actively engaged in the lesson, possibly explaining the concepts to the students.</w:t>
        <w:br/>
        <w:br/>
        <w:t>The classroom setting suggests that this lesson is being taught in a formal educational environment, possibly a high school or college. The instructor's focus on the whiteboard indicates that they are using it as a tool to deliver the lesson effectively, with the aid of diagrams and notes to help illustrate complex concepts. Overall, the image captures a moment of learning and understanding in a classroom, where the teacher is using a whiteboard to explain the principles of PID control to students.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and settings described in the caption, specifically mentioning PID control, proportional control, integrator, derivative, and their roles in eliminating errors. The connection is strong as both the caption and comment focus on the concepts and principles of PID controllers.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system stability. The comment also mentions specific examples from the video, like the use of everyday analogies to explain abstract principles. This strong correlation indicates that the comment is closely related to the content depicted in the frame caption.</w:t>
      </w:r>
    </w:p>
    <w:p>
      <w:r>
        <w:t>Source: https://www.youtube.com/watch?v=_VzHpLjKeZ8: “Introduction to PID Control”</w:t>
      </w:r>
    </w:p>
    <w:p>
      <w:pPr>
        <w:pStyle w:val="Heading1"/>
      </w:pPr>
      <w:r>
        <w:t>Frame: frame_1712.jpg</w:t>
      </w:r>
    </w:p>
    <w:p>
      <w:r>
        <w:t>Caption: The image captures a moment of learning and analysis, depicting an educational or instructional context focused on teaching the principles and design of PID controllers. The scene shows a teaching environment where an individual is presenting information to an audience, standing near a whiteboard with various diagrams and graphs displayed.</w:t>
        <w:br/>
        <w:br/>
        <w:t>On the left side of the frame, a graph appears to show two sets of data, likely representing a control input (on the right vertical axis) and a measured output (on the left vertical axis), plotted against time on both axes. The graph has multiple lines and shaded areas, suggesting it is a multivariate plot or a comparison between different variables over time.</w:t>
        <w:br/>
        <w:br/>
        <w:t>Below this heading, there are diagrams and labels on the whiteboard that read "INTRODUCTION TO PID CONTROL." To the right of the whiteboard, another person is writing on a flip chart with red marker, but the content is not legible due to the angle and resolution of the image.</w:t>
        <w:br/>
        <w:br/>
        <w:t>On the computer screen at the bottom left of the image, a digital control loop diagram displays the typical structure of a PID (Proportional-Integral-Derivative) controller. This includes feedback from a system output compared to a desired setpoint, and adjusts the input based on the error between the two.</w:t>
        <w:br/>
        <w:br/>
        <w:t>In the bottom right corner, additional text reads "DESIGNING A PI CONTROLLER USING THE SPARE PARTS LOOT IN MATLAB," suggesting that the presentation may be related to designing a simple PID controller using the Matlab software. This might refer to some form of simulation or virtual representation within Matlab.</w:t>
        <w:br/>
        <w:br/>
        <w:t>The image also captures a moment from MiniCPM, where the same person is using a PID controller to control the speed of a motor. The PID controller, represented by a black box with parameters "Kp-0.41", "Ki-0.36", and "Kd-0.20", is the main focus of this part of the image. The person is applying the "LoS Method" to set the P, I, and D parameters of the controller.</w:t>
        <w:br/>
        <w:br/>
        <w:t>The whiteboard serves as a canvas for both the presentation and the practical application process, with relevant text written in black text. Overall, the setting appears to be an educational or instructional context, where the focus is on teaching the principles and design of PID controllers.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aspects of PID controllers (proportional, integral, and derivative control), which are also explicitly mentioned in the frame caption. The commenter explains the role of each component, aligning with the diagrams and labels on the whiteboard, making it a strongly related comment.</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tuning, and system stability. The comment also references specific elements of the image, such as the whiteboard diagrams and the PID controller parameters.</w:t>
      </w:r>
    </w:p>
    <w:p>
      <w:r>
        <w:t>Source: https://www.youtube.com/watch?v=_VzHpLjKeZ8: “Introduction to PID Control”</w:t>
      </w:r>
    </w:p>
    <w:p>
      <w:pPr>
        <w:pStyle w:val="Heading1"/>
      </w:pPr>
      <w:r>
        <w:t>Frame: frame_1713.jpg</w:t>
      </w:r>
    </w:p>
    <w:p>
      <w:r>
        <w:t>Caption: The image shows an individual standing in front of a whiteboard with a projection of a diagram that appears to represent a control system. The diagram includes several blocks connected by lines, representing various components of the system such as a feedback loop, sensors, and actuators. There is text within the diagram, including "INTRODUCTION TO PID CONTROL" which suggests that the content is related to Proportional-Integral-Derivative (PID) control systems, commonly used in process control for industrial applications.</w:t>
        <w:br/>
        <w:br/>
        <w:t>The individual appears to be engaged in teaching or explaining the concepts of the diagram to an audience, as indicated by their posture and facial expression. The whiteboard itself is blank, with no text or writing visible on it, focusing the viewer's attention solely on the projected image.</w:t>
        <w:br/>
        <w:br/>
        <w:t>The environment suggests a classroom or educational setting due to the use of a projection screen and the style of the diagram, which seems to be a slide from a presentation. The presence of other objects in the background, such as what appears to be a markerboard or chalkboard and some additional materials like papers or books, supports the idea that this is a learning environment.</w:t>
        <w:br/>
        <w:br/>
        <w:t>The image reveals that the whiteboard is divided into three sections, each dedicated to a different aspect of the lecture. In the top left section, the diagram illustrates the basic components of a PID controller, including the proportional (P), integral (I), and derivative (D) terms. The middle section provides a brief overview of general trends in PID control, such as the effects of temperature changes and the importance of system parameters. The bottom section is dedicated to the Control Law, which is a mathematical model that defines how a control system should behave in response to a change in the system's state.</w:t>
        <w:br/>
        <w:br/>
        <w:t>Overall, the whiteboard serves as a comprehensive guide for understanding the fundamentals of PID control, from the basic components of a controller to the control law and the trends that affect its performance. The individual appears to be leading an instructional session focused on teaching the principles and workings of PID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the three critical components of PID control (Proportional, Integral, and Derivative), the workings of these elements, and their role in maintaining control in complex systems. The comment also references the diagram's sections and the concepts presented in the video.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objects, and settings described in the caption, specifically referencing the proportional (P), integral (I), and derivative (D) terms of a PID controller. The caption mentions the basic components of a PID controller, including P, I, and D terms, which are also explained in the comment. The correlation is strong as both the caption and the comment focus on explaining the fundamentals of PID control systems.</w:t>
      </w:r>
    </w:p>
    <w:p>
      <w:r>
        <w:t>Source: https://www.youtube.com/watch?v=_VzHpLjKeZ8:  Introduction to PID Control</w:t>
      </w:r>
    </w:p>
    <w:p>
      <w:pPr>
        <w:pStyle w:val="Heading1"/>
      </w:pPr>
      <w:r>
        <w:t>Frame: frame_1714.jpg</w:t>
      </w:r>
    </w:p>
    <w:p>
      <w:r>
        <w:t>Caption: The image depicts an indoor classroom setting where a person is teaching or explaining concepts related to "Introduction to PD control." This topic suggests that the lesson could be about PID (Proportional-Integral-Derivative) control, which is a method used in process control systems to maintain a set value or goal by continuously adjusting process variables. On the right side of the image, an individual appears to be writing or pointing at a whiteboard with chalk markings, featuring a flowchart or diagram that provides an introduction to PID control.</w:t>
        <w:br/>
        <w:br/>
        <w:t>The content on the whiteboard includes a label "Introduction to PID Control" at the top, indicating the topic of discussion. The diagrams are arranged in a vertical format, starting from left to right, and represent different components of the PID control system. These diagrams include:</w:t>
        <w:br/>
        <w:br/>
        <w:t>* A diagram labeled "System under control," featuring a black arrow labeled "Input" pointing towards the control input.</w:t>
        <w:br/>
        <w:t>* A diagram labeled "Controller," representing the controller that is adjusting the system, with a black arrow labeled "Output" pointing towards the system.</w:t>
        <w:br/>
        <w:t>* A diagram labeled "Plant," representing the system being controlled, with a black arrow labeled "Setpoint" pointing towards the plant.</w:t>
        <w:br/>
        <w:t>* A diagram labeled "PID Controller," representing the PID controller responsible for adjusting the system, with a black arrow labeled "Output" pointing towards the plant.</w:t>
        <w:br/>
        <w:t>* A diagram labeled "Control Law," representing the control law that defines how the controller adjusts the system, with a black arrow labeled "Output" pointing towards the plant.</w:t>
        <w:br/>
        <w:t>* A diagram labeled "General Trends," representing general trends in the system, with a black arrow labeled "Output" pointing towards the plant.</w:t>
        <w:br/>
        <w:br/>
        <w:t>The image does not provide enough detail to accurately describe any slides, textbooks, or other instructional materials that are part of this teaching context.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concepts (proportional, integral, and derivative) presented in the caption's diagrams, with a clear explanation of their roles and relationships.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such as PID control, proportional-integral-derivative controller, and its components. The comment provides a detailed explanation of how these elements function to maintain control in complex systems, matching the information presented in the frame caption.</w:t>
      </w:r>
    </w:p>
    <w:p>
      <w:r>
        <w:t>Source: https://www.youtube.com/watch?v=_VzHpLjKeZ8: “Introduction to PID Control”</w:t>
      </w:r>
    </w:p>
    <w:p>
      <w:pPr>
        <w:pStyle w:val="Heading1"/>
      </w:pPr>
      <w:r>
        <w:t>Frame: frame_1715.jpg</w:t>
      </w:r>
    </w:p>
    <w:p>
      <w:r>
        <w:t>Caption: The image shows an individual standing in front of a whiteboard with a diagram and text on it. The person appears to be leading a teaching session, possibly related to computer science or digital design, as indicated by the words "introduction to DDU" at the top of the board. The diagram includes various components labeled with terms such as "control", "input", and mathematical equations like "r=k(c-v)" and "r=k(c-v)". There is also a symbol that resembles a step function. The individual seems to be explaining or demonstrating how these elements work together in a system, perhaps discussing the components of a digital device or a design concept involving feedback loops.</w:t>
        <w:br/>
        <w:br/>
        <w:t>The whiteboard appears to be used as an educational tool, with visual aids and textual explanations to support the instructor's discussion. Specifically, the top left corner of the board displays a diagram of a plant, which is described using the term "control system". The middle of the board is dedicated to the "control law", depicted as a black box that represents its central role in the control system.</w:t>
        <w:br/>
        <w:br/>
        <w:t>On the right side of the board, there's a diagram of a controller, also referred to as a "general trend" component, indicating its ability to adapt to changes in the system. The bottom of the board is dedicated to another representation of the "control law", again depicted as a black box, emphasizing its role in the control loop.</w:t>
        <w:br/>
        <w:br/>
        <w:t>Throughout the whiteboard, various equations and diagrams provide a comprehensive overview of the control system, allowing for a clear and detailed presentation of the concepts involved.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components mentioned in the caption, which are key parts of a control system. The commenter's explanation also refers to steady-state error elimination and damping, aligning with the technical steps and concepts presented in the caption.</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PID control, proportional, integral, and derivative components, and their roles in maintaining control in complex systems. The language used in the comment matches the terminology and concepts presented in the caption, such as 'control law', 'controller', and 'feedback loops'. Additionally, the comment provides a clear explanation of how these elements function together, which is consistent with the diagram and text on the whiteboard.</w:t>
      </w:r>
    </w:p>
    <w:p>
      <w:r>
        <w:t>Source: https://www.youtube.com/watch?v=_VzHpLjKeZ8: “Introduction to PID Control”</w:t>
      </w:r>
    </w:p>
    <w:p>
      <w:pPr>
        <w:pStyle w:val="Heading1"/>
      </w:pPr>
      <w:r>
        <w:t>Frame: frame_1716.jpg</w:t>
      </w:r>
    </w:p>
    <w:p>
      <w:r>
        <w:t>Caption: The image displays a whiteboard filled with various elements of teaching sessions. At the top left corner, text reads "Introduction to PD-L", which appears to refer to an introduction to Programmable Digital Logic. Below this is a diagram showing basic digital logic gate symbols for AND, OR, NOT AND, NOT OR, XOR, and XNOR.</w:t>
        <w:br/>
        <w:br/>
        <w:t>The whiteboard also features a flowchart with multiple blocks and arrows connecting them, containing mathematical equations and symbols related to combinatorial logic. For example, one block shows the equation "P = Q + R", indicating an operation involving logical variables P, Q, and R. Another block displays a circuit diagram with symbols for inverters, AND gates, and OR gates.</w:t>
        <w:br/>
        <w:br/>
        <w:t>The image also captures a moment of learning in front of the whiteboard, where a student or instructor is pointing towards one part of the board, suggesting they might be explaining the content. The setting appears to be a classroom or lecture hall, indicated by the presence of the whiteboard and organized layout.</w:t>
        <w:br/>
        <w:br/>
        <w:t>On the right side of the whiteboard, there is a mathematical expression that is partially cut off and less clear than the other text. The board is positioned on a white desk, which serves as a neutral background, adding to the overall setting of the image.</w:t>
        <w:br/>
        <w:br/>
        <w:t>In contrast, the focus of the image does not lie solely on the instructor or student, but rather on the content presented on the whiteboard. The precise arrangement of equations and diagrams suggests a structured learning process, with the board serving as a guide for understanding various concepts.</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equation 'P = Q + R' and its components (proportional control, integrator, derivative), which are also present in the frame caption. The correlation is strong because the comment focuses on the technical steps and concepts described in the caption.</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including the introduction to PD-L, digital logic gates, combinatorial logic, and flowcharts. The comment also mentions specific concepts like proportional control, integral control, and derivative control, which are relevant to the diagram on the whiteboard.</w:t>
      </w:r>
    </w:p>
    <w:p>
      <w:r>
        <w:t>Source: https://www.youtube.com/watch?v=_VzHpLjKeZ8: “Introduction to PID Control”</w:t>
      </w:r>
    </w:p>
    <w:p>
      <w:pPr>
        <w:pStyle w:val="Heading1"/>
      </w:pPr>
      <w:r>
        <w:t>Frame: frame_1717.jpg</w:t>
      </w:r>
    </w:p>
    <w:p>
      <w:r>
        <w:t>Caption: The image presents an educational setting where an instructor appears to be teaching a class about "Introduction to PD" or a related process. The instructor stands at the front of the room, writing or pointing to a whiteboard that displays a flowchart or diagram displaying various elements:</w:t>
        <w:br/>
        <w:br/>
        <w:t>1. A central rectangle with text inside it, although the exact content is not entirely clear due to the image's resolution and angle.</w:t>
        <w:br/>
        <w:t>2. Arrows connecting various elements, suggesting a flow or sequence of steps.</w:t>
        <w:br/>
        <w:t>3. Annotations such as "INTRODUCTION TO PD", "INPUT", "PROCESSING", and other terms, which seem to relate to some form of technology or data processing.</w:t>
        <w:br/>
        <w:t>4. Mathematical equations and symbols like = and possibly an integral symbol, indicating that the content might involve mathematical concepts related to programming or data handling.</w:t>
        <w:br/>
        <w:t>5. A model or diagram with a person labeled as "INPUT" and another labeled as "OUTPUT", which may represent the flow of data through the system.</w:t>
        <w:br/>
        <w:t>6. A section labeled "PARAMETERS", which could relate to adjustable values in the context of the diagram.</w:t>
        <w:br/>
        <w:t>7. An equation involving an integral, suggesting mathematical concepts are being discussed.</w:t>
        <w:br/>
        <w:t>8. Several lines and symbols representing some form of algorithm or programming code.</w:t>
        <w:br/>
        <w:br/>
        <w:t>The instructor is engaged in explaining the diagram, as indicated by their gestures and body language. The environment suggests a classroom or lecture hall setting, focused on instruction rather than demonstration.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including PID control, proportional-integral-derivative components, and tuning. The language used is specific to the diagram and concepts presented in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and derivative) and concepts (steady-state error, damping, and smoothness) mentioned in the caption, indicating a strong connection.</w:t>
      </w:r>
    </w:p>
    <w:p>
      <w:r>
        <w:t>Source: https://www.youtube.com/watch?v=_VzHpLjKeZ8:  Introduction to PID Control</w:t>
      </w:r>
    </w:p>
    <w:p>
      <w:pPr>
        <w:pStyle w:val="Heading1"/>
      </w:pPr>
      <w:r>
        <w:t>Frame: frame_1718.jpg</w:t>
      </w:r>
    </w:p>
    <w:p>
      <w:r>
        <w:t>Caption: The image presents an educational setting where an individual is writing on a whiteboard, serving as a visual aid for teaching or instructing. The whiteboard contains diagrams and text related to a process or control system, with a flowchart that appears to represent different steps or components in the system. The flowchart includes labeled boxes with terms such as "Introduce to PID Control," "General tuning steps," and specific adjustments like "increase the setpoint" and "decrease the proportional term." Mathematical equations and symbols are also included, suggesting a connection to control theory or engineering.</w:t>
        <w:br/>
        <w:br/>
        <w:t>Various terms written on the board, such as "Kp," "Ki," "Kd," could refer to proportional, integral, and derivative constants in a PID control system. The overall setting looks like a classroom or lecture hall environment designed for technical education.</w:t>
        <w:br/>
        <w:br/>
        <w:t>The diagrams and equations are organized into three main sections: "General Trends" containing critical equations that describe the behavior of a PID control system; "Controller" featuring a diagram illustrating the structure of a controller within the system; and "Plant" with a diagram depicting the behavior of the plant interacting with the controller. These sections collectively provide a comprehensive guide to the fundamentals of PID control, offering a clear and concise overview of the subject matter. The person writing on the whiteboard appears to be actively engaging with the content, likely instructing or teaching a class.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components, their functions, and tuning balance. The comment also references the video's use of everyday analogies to explain abstract principles, aligning with the caption's description of diagrams and equations on the whiteboard.</w:t>
      </w:r>
    </w:p>
    <w:p>
      <w:r>
        <w:t>Source: https://www.youtube.com/watch?v=_VzHpLjKeZ8: “Introduction to PID Control”</w:t>
      </w:r>
    </w:p>
    <w:p>
      <w:pPr>
        <w:pStyle w:val="Heading1"/>
      </w:pPr>
      <w:r>
        <w:t>Frame: frame_1719.jpg</w:t>
      </w:r>
    </w:p>
    <w:p>
      <w:r>
        <w:t>Caption: The image captures a teaching context where an individual is standing in front of a whiteboard. On the board, there are various items that suggest an educational environment focused on control flow, systems theory, or process analysis.</w:t>
        <w:br/>
        <w:br/>
        <w:t>The top left corner of the board features a black box, possibly serving as a placeholder for future notes or diagrams. The majority of the board is occupied by a white rectangle with the word "Introduction" written in it, indicating the starting point of the session. A black arrow pointing to the right suggests movement or progression in the learning process.</w:t>
        <w:br/>
        <w:br/>
        <w:t>Below the introduction section, the board is filled with various equations and diagrams. The equations are written in black, while the diagrams are depicted in blue, creating a contrast that makes the content easier to read. The diagrams include a blue box, a red circle, and a green triangle, each representing different concepts or ideas. Additional annotations and notes are visible next to some of the blocks, although they are not clearly legible in this image.</w:t>
        <w:br/>
        <w:br/>
        <w:t>To the right side of the board, there is a column of checkboxes next to terms like "General Control Flow," which likely corresponds to the topic being taught. Each checkbox is unchecked, suggesting that the learning process has just begun or that alternative approaches are being considered.</w:t>
        <w:br/>
        <w:br/>
        <w:t>The person standing in front of the whiteboard is facing away from the camera, appearing engaged in teaching or explaining something related to the diagrams on the board. The overall arrangement of the board suggests a structured learning process, with each piece of information contributing to a larger understanding of the subject matter.</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(PID control, proportional, integral, and derivative), settings (complex systems), and goals (control system optimization) described in the caption. The mention of diagrams and equations on the whiteboard matches the explanation provided in the comment, indicating a strong connection.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(proportional control, integrator, derivative) and their relationships to the diagrams on the board, indicating a strong connection to the frame caption.</w:t>
      </w:r>
    </w:p>
    <w:p>
      <w:r>
        <w:t>Source: https://www.youtube.com/watch?v=_VzHpLjKeZ8:  Introduction to PID Control</w:t>
      </w:r>
    </w:p>
    <w:p>
      <w:pPr>
        <w:pStyle w:val="Heading1"/>
      </w:pPr>
      <w:r>
        <w:t>Frame: frame_1720.jpg</w:t>
      </w:r>
    </w:p>
    <w:p>
      <w:r>
        <w:t>Caption: The image shows a person standing in front of a whiteboard with various diagrams, notes, and equations, suggesting an educational setting, possibly a classroom or lecture hall. The individual appears to be in the process of teaching or explaining something. On the whiteboard, there are several blocks representing electronic components such as integrated circuits (IC), with lines connecting them, indicating connections between these components.</w:t>
        <w:br/>
        <w:br/>
        <w:t>In the top left corner of the board, there is a formula for the integral of the delta function, a fundamental concept in signal processing and control theory. A diagram of a plant, a key component in control systems, is featured on the right side of the board, accompanied by a label for the controller, a crucial element in the control system responsible for adjusting the plant's behavior based on the desired output.</w:t>
        <w:br/>
        <w:br/>
        <w:t>In the middle of the board, there is a section labeled "General Trends", which could possibly outline general trends or characteristics of control systems or reference a specific section or topic within the broader context of control theory. The bottom of the board features a formula for the controller's transfer function, a mathematical representation of the controller's behavior essential in understanding how it affects the plant's behavior.</w:t>
        <w:br/>
        <w:br/>
        <w:t>The content on the whiteboard includes schematics and possibly mathematical equations related to electrical or computer engineering, as well as concepts specific to control theory. The room has a casual atmosphere with no visible audience, but it's clear that the instructor is engaged in delivering information.</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elements), settings (control systems), and goals (zero steady-state error achievement) described in the caption, with a clear explanation of how these components function to maintain control in complex systems.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referencing proportional control (P), integrator (I), derivative (D) and their roles in eliminating steady-state errors, which is a key concept depicted on the whiteboard.</w:t>
      </w:r>
    </w:p>
    <w:p>
      <w:r>
        <w:t>Source: https://www.youtube.com/watch?v=_VzHpLjKeZ8:  Introduction to PID Control</w:t>
      </w:r>
    </w:p>
    <w:p>
      <w:pPr>
        <w:pStyle w:val="Heading1"/>
      </w:pPr>
      <w:r>
        <w:t>Frame: frame_1721.jpg</w:t>
      </w:r>
    </w:p>
    <w:p>
      <w:r>
        <w:t>Caption: The image shows a whiteboard with various mathematical and technical concepts written on it. The board is divided into two main sections. The top section, titled "Introduction to PID Control," introduces the Proportional-Integral-Derivative control method commonly used in engineering and industrial processes. This section includes equations that define a feedback signal proportional to an error (E) term, as well as a calculation for a derivative term typically used in control systems.</w:t>
        <w:br/>
        <w:br/>
        <w:t>The bottom section provides general trends in PID control, with clear labeling of diagrams and equations. The left part of this section is dedicated to general trends, while the right part explains the control law and its relation to the control system.</w:t>
        <w:br/>
        <w:br/>
        <w:t>Specifically, the equations visible on the board include:</w:t>
        <w:br/>
        <w:br/>
        <w:t>* A simple feedback loop defining a feedback signal proportional to the error (E) term.</w:t>
        <w:br/>
        <w:t>* An equation describing how a derivative term is calculated, used in control systems to handle rate-of-change information.</w:t>
        <w:br/>
        <w:t>* A block diagram representing a PID controller system, including feedback loops and process variables such as "Setpoint," "Proportional Term," "Integral Term," and "Derivative Term."</w:t>
        <w:br/>
        <w:br/>
        <w:t>The integral term is also represented on the board, summed over time to represent the accumulated error over time. The equations and diagrams are written in chalk or marker, suggesting they were created during a lecture or tutorial session.</w:t>
        <w:br/>
        <w:br/>
        <w:t>Although the person in the image is not directly interacting with the board, the context suggests that someone was explaining or demonstrating these concepts. The whiteboard itself appears on an easel and is likely being used for teaching purposes.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specifically mentioning PID control, Proportional-Integral-Derivative control method, feedback signal, error term, derivative term, control systems, and control law. The comment also references the equations, diagrams, and physical demonstrations shown on the whiteboard, demonstrating a strong connection to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(PIDs) and their functions (proportional to error, eliminating steady-state errors, controlling damping and smoothness) that are described in the caption.</w:t>
      </w:r>
    </w:p>
    <w:p>
      <w:r>
        <w:t>Source: https://www.youtube.com/watch?v=_VzHpLjKeZ8:  Introduction to PID Control</w:t>
      </w:r>
    </w:p>
    <w:p>
      <w:pPr>
        <w:pStyle w:val="Heading1"/>
      </w:pPr>
      <w:r>
        <w:t>Frame: frame_1722.jpg</w:t>
      </w:r>
    </w:p>
    <w:p>
      <w:r>
        <w:t>Caption: The image captures a moment of intense focus as an individual stands in front of a whiteboard. Dressed in a casual setting, the person is engrossed in writing or drawing on a tablet, while their gaze remains fixed on the whiteboard. The board is filled with mathematical equations and diagrams, including a block diagram with arrows indicating a process or flowchart, as well as algebraic expressions involving variables such as x and y. Additionally, there are graphs representing mathematical functions or data sets, an equation labeled "K=1/R" possibly related to electrical contexts, and a small text label stating the general form of an algebraic expression.</w:t>
        <w:br/>
        <w:br/>
        <w:t>The individual is pointing at specific sections of the whiteboard, their focus unwavering, suggesting they are explaining or demonstrating a concept related to mathematics or physics. The attire, posture, and actions all contribute to a sense of intensity and focus.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process and its components (proportional, integral, and derivative) which are also mentioned in the caption. The comment explains how these elements function to maintain control in complex systems, which is similar to the focus on mathematical equations and diagrams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mathematical concepts (proportional control, integrator, derivative) and terms (error, steady-state error, damping) that are visually represented on the whiteboard in the caption. The connection is strong as both mention specific mathematical equations and diagrams, making it likely that the commenter was referencing the image.</w:t>
      </w:r>
    </w:p>
    <w:p>
      <w:r>
        <w:t>Source: https://www.youtube.com/watch?v=_VzHpLjKeZ8:  Introduction to PID Control</w:t>
      </w:r>
    </w:p>
    <w:p>
      <w:pPr>
        <w:pStyle w:val="Heading1"/>
      </w:pPr>
      <w:r>
        <w:t>Frame: frame_1723.jpg</w:t>
      </w:r>
    </w:p>
    <w:p>
      <w:r>
        <w:t>Caption: This image captures a moment in an educational setting where a teacher or instructor is engaging with students. The central figure is the educator, holding a smartphone in their hand and pointing at something on the screen. This suggests that they are either discussing content displayed on the phone or using it as part of their teaching methodology.</w:t>
        <w:br/>
        <w:br/>
        <w:t>The background shows a chalkboard filled with text and diagrams related to mathematics or physics, indicating that the class might be focused on STEM (Science, Technology, Engineering, and Mathematics) subjects. The visible text includes terms like "potential," "kinetic," and equations involving these concepts. There are also diagrams depicting a force-motion graph, which is commonly used in physics to illustrate the relationship between force and motion of an object.</w:t>
        <w:br/>
        <w:br/>
        <w:t>The instructor's attire consists of a dark-colored top and light-colored pants, and they are looking at the phone or towards the camera with an expression that suggests concentration or explanation. The classroom environment is not fully visible, but there are chairs and what appears to be a teacher's desk, which further supports the educational context.</w:t>
        <w:br/>
        <w:br/>
        <w:t>In this moment, the instructor seems focused on sharing knowledge and ideas with their students, utilizing technology as part of the learning process. The neutral backdrop of the image allows for the focus to remain on the educator and their teaching activity, highlighting the interactive nature of the lecture or demonstration being conducted.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(proportional control, integrator, and derivative) that are related to the math/physics diagrams on the chalkboard in the caption. The focus on steady-state errors and damping is also consistent with the context of a STEM education setting.</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control, integral control, derivative control, and tuning. The comment also uses analogies to explain complex principles, which is related to the classroom setting and educational methodology mentioned in the caption.</w:t>
      </w:r>
    </w:p>
    <w:p>
      <w:r>
        <w:t>Source: https://www.youtube.com/watch?v=_VzHpLjKeZ8: “Introduction to PID Control”</w:t>
      </w:r>
    </w:p>
    <w:p>
      <w:pPr>
        <w:pStyle w:val="Heading1"/>
      </w:pPr>
      <w:r>
        <w:t>Frame: frame_1724.jpg</w:t>
      </w:r>
    </w:p>
    <w:p>
      <w:r>
        <w:t>Caption: The image presents a scene from a classroom setting, where an individual dressed in a blue polo shirt with a logo on it is standing in front of a whiteboard. The man is holding a tablet in his hand, which appears to be displaying a slide from a presentation, and speaking into a microphone, indicating that he is the presenter of the presentation.</w:t>
        <w:br/>
        <w:br/>
        <w:t>The whiteboard is filled with diagrams and text, providing insight into the topic being discussed. Specifically, the visible text on the board reads: "Introduction to DDC" (which might be referring to "Digital to Analog Converter"), "General" followed by a series of blocks connected in a specific order, possibly representing a signal processing or electronic circuit design process, and "Gain Control" with corresponding diagrams showing the control of gain levels in an electronic system. The text and diagrams suggest that the lecture is related to electronics engineering or a similar technical field.</w:t>
        <w:br/>
        <w:br/>
        <w:t>A visual aid labeled as "Gain" likely refers to the amplification of signals within the context of electronic systems. The individual is gesturing towards the content on the board while speaking, indicated by their open hand with fingers extended, suggesting an interactive and educational approach.</w:t>
        <w:br/>
        <w:br/>
        <w:t>The room has a classroom setting with natural light coming from the windows at the top, creating a professional and educational atmosphere.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specifically PID control, proportional, integral, derivative, and gain control. The comment provides a clear explanation of how these elements function to maintain control in complex systems, which is consistent with the content on the whiteboard.</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gain control (proportional to error) and integrator/derivative terms, which are specifically mentioned in the frame caption's diagrams and text. The connection is strong as both mention electronic system concepts, confirming a high correlation.</w:t>
      </w:r>
    </w:p>
    <w:p>
      <w:r>
        <w:t>Source: https://www.youtube.com/watch?v=_VzHpLjKeZ8:  Introduction to PID Control</w:t>
      </w:r>
    </w:p>
    <w:p>
      <w:pPr>
        <w:pStyle w:val="Heading1"/>
      </w:pPr>
      <w:r>
        <w:t>Frame: frame_1725.jpg</w:t>
      </w:r>
    </w:p>
    <w:p>
      <w:r>
        <w:t>Caption: The image shows an instructor standing in front of a whiteboard that has diagrams and text related to programming and data structures. The instructor appears to be presenting or explaining, as they are holding a tablet with annotations on it and seem to be gesturing towards the board. On the board, there is visible text and a flowchart or diagram of a tree structure, commonly used in computer science to represent hierarchical data structures such as binary trees. The text on the board includes terms like "node," "root," "left child," "right child," "in-order traversal," and other programming concepts.</w:t>
        <w:br/>
        <w:br/>
        <w:t>The instructor is wearing a purple shirt with a yellow collar, khaki pants, and a name tag that reads "INSTRUCTOR." They are holding a tablet in their left hand, which appears to have additional annotations or code snippets on it. The person's attention seems to be directed towards the board, indicating they might be explaining or elaborating on the content displayed.</w:t>
        <w:br/>
        <w:br/>
        <w:t>In the bottom right corner of the image, there is a logo that resembles a shield with text and imagery, but the details are not clear enough to discern its meaning. The setting suggests an educational environment, likely a classroom or lecture hall, where the instructor is teaching a class on computer science or a related field.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 I, D) and control systems terminology mentioned in the caption (proportional control, error, integrator, derivative), providing a clear connection between the two.</w:t>
      </w:r>
    </w:p>
    <w:p>
      <w:r>
        <w:t>Source: https://www.youtube.com/watch?v=_VzHpLjKeZ8:  Introduction to PID Control</w:t>
      </w:r>
    </w:p>
    <w:p>
      <w:pPr>
        <w:pStyle w:val="Heading1"/>
      </w:pPr>
      <w:r>
        <w:t>Frame: frame_1726.jpg</w:t>
      </w:r>
    </w:p>
    <w:p>
      <w:r>
        <w:t>Caption: The image captures a moment in an educational setting where technical or engineering concepts are being taught. A man, dressed in a blue polo shirt and khaki pants, stands in front of a whiteboard filled with notes and diagrams that testify to the complexity of the subject matter. He is holding up a tablet, which displays a graph, possibly a visual representation of data or a mathematical concept. The whiteboard itself features various elements, including diagrams and flowcharts with multiple nodes and labeled paths connecting them, which may represent some form of process or system mapping. Mathematical equations are written in black marker on the whiteboard, including one that seems to include trigonometric functions.</w:t>
        <w:br/>
        <w:br/>
        <w:t>The instructor is pointing towards one of the diagrams on the whiteboard, possibly explaining how the system depicted in the diagram works or how the process flows from one step to another. His hand gestures add a dynamic element to the scene, suggesting he is actively engaging with his audience and encouraging learning and exploration. The setting suggests an educational environment where technical or engineering concepts are being taught, with no visible texts that describe the content of the lesson beyond what can be inferred from the visual elements.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components (Proportional, Integral, and Derivative), proportional control's response to system errors, integral control compensating for steady-state discrepancies, and derivative control damping. The comment also mentions physical demonstrations and tuning methods, which are all present in the frame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diagram on the whiteboard, specifically proportional control and integrator/derivative components, which are visually represented in the image.</w:t>
      </w:r>
    </w:p>
    <w:p>
      <w:r>
        <w:t>Source: https://www.youtube.com/watch?v=_VzHpLjKeZ8:  Introduction to PID Control</w:t>
      </w:r>
    </w:p>
    <w:p>
      <w:pPr>
        <w:pStyle w:val="Heading1"/>
      </w:pPr>
      <w:r>
        <w:t>Frame: frame_1727.jpg</w:t>
      </w:r>
    </w:p>
    <w:p>
      <w:r>
        <w:t>Caption: The image shows a man standing in front of a whiteboard in what appears to be an academic setting, likely a university or technical school environment. He is wearing a purple shirt and holding an iPad in front of him. The whiteboard is filled with diagrams and equations related to computer science concepts, specifically focused on data structures and algorithms.</w:t>
        <w:br/>
        <w:br/>
        <w:t>The diagrams include hand-drawn representations of graphs, nodes, edges, weights, and paths, suggesting a discussion about graph theory or finding shortest paths in weighted graphs. Pseudo-code and flowchart elements are also visible on the board. The instructor is gesturing towards the whiteboard, possibly pointing out key concepts or illustrating how to apply these ideas.</w:t>
        <w:br/>
        <w:br/>
        <w:t>The text on the board includes terms like "nodes," "edges," "weights," and "path," which reinforces the notion that this image captures a moment from an educational setting focused on computer science.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concepts of proportional control, integrator, and derivative, which are all mentioned in the caption as part of a computer science discussion on data structures and algorithms. The technical terms used in the comment (e.g., 'proportional to the error', 'steady-state error') match the context of the image, indicating a strong connection between the two.</w:t>
      </w:r>
    </w:p>
    <w:p>
      <w:r>
        <w:t>Source: https://www.youtube.com/watch?v=_VzHpLjKeZ8:  Introduction to PID Control</w:t>
      </w:r>
    </w:p>
    <w:p>
      <w:pPr>
        <w:pStyle w:val="Heading1"/>
      </w:pPr>
      <w:r>
        <w:t>Frame: frame_1728.jpg</w:t>
      </w:r>
    </w:p>
    <w:p>
      <w:r>
        <w:t>Caption: In this frame, we see an individual standing in front of a whiteboard which has various elements on it. The person appears to be a teacher or instructor, as suggested by their gestures and the context of the image. They seem to be explaining something or leading a discussion, possibly in a classroom setting.</w:t>
        <w:br/>
        <w:br/>
        <w:t>On the whiteboard, there are mathematical equations, diagrams, and text that provide information related to a specific topic. The visible elements include:</w:t>
        <w:br/>
        <w:br/>
        <w:t>* A flowchart with labeled boxes and arrows connecting them, which appears to be a process or system diagram.</w:t>
        <w:br/>
        <w:t>* Mathematical equations involving exponents and algebraic expressions, such as "0.3^5."</w:t>
        <w:br/>
        <w:t>* Annotations or notes that include mathematical symbols like equal signs, greater than signs, less than signs, and multiplication signs.</w:t>
        <w:br/>
        <w:t>* A representation of a function with the letters "f" and "g" written next to it.</w:t>
        <w:br/>
        <w:br/>
        <w:t>The person is holding what seems to be a tablet in their right hand, possibly using it to refer to notes or digital resources during the lesson. The instructor's attire includes a vibrant purple polo shirt with a white design and dark pants, suggesting a casual teaching environment.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and symbols (P, I, D) mentioned in the caption, showing a strong connection to the technical steps and objects described.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goals described in the caption, specifically mentioning PID control, proportional-integral controllers, and system stability. The connection is strong as it accurately relates to the mathematical equations and diagrams shown on the whiteboard.</w:t>
      </w:r>
    </w:p>
    <w:p>
      <w:r>
        <w:t>Source: https://www.youtube.com/watch?v=_VzHpLjKeZ8: “Introduction to PID Control”</w:t>
      </w:r>
    </w:p>
    <w:p>
      <w:pPr>
        <w:pStyle w:val="Heading1"/>
      </w:pPr>
      <w:r>
        <w:t>Frame: frame_1729.jpg</w:t>
      </w:r>
    </w:p>
    <w:p>
      <w:r>
        <w:t>Caption: The image depicts an indoor setting where an individual appears to be teaching or presenting information, potentially titled "Introduction to P&amp;Q Control" on the whiteboard. The instructor, a man wearing a white shirt and a blue tie, is standing in front of this board with various diagrams and text that are too small to read clearly, but they include graphs, flowcharts, and mathematical equations, suggesting a technical or scientific context. On the right side of the board, there is a chart related to data visualization or statistical analysis, featuring columns labeled "Total" and "Change."</w:t>
        <w:br/>
        <w:br/>
        <w:t>In front of the instructor, another tablet displays a diagram or flowchart with multiple steps and decision points labeled "A," "B," "C," "D," and "E." Each step has arrows pointing to the next one, indicating a sequence of actions or decisions in a process. The instructor is gesturing with his hands as if explaining something, possibly using the microphone in front of him, which suggests that he may be speaking to an audience out of frame or recording the presentation.</w:t>
        <w:br/>
        <w:br/>
        <w:t>The background of the room features another whiteboard that is less visible due to the distance and angle at which it is captured. The room appears to be a classroom or lecture hall with walls painted in a light color, with no other people or distinguishable objects visible in this frame, maintaining the focus on the instructor and his presentation materials.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such as PID control, proportional, integral, and derivative components, tuning, and system stability. The comment also references specific objects and goals mentioned in the caption, like the diagrams and flowcharts on the whiteboard.</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the technical terms 'P', 'I', and 'D' mentioned in the caption, specifically discussing their roles in proportional control, integrator, and derivative. The explanation provided is strongly related to the content of the frame caption.</w:t>
      </w:r>
    </w:p>
    <w:p>
      <w:r>
        <w:t>Source: https://www.youtube.com/watch?v=_VzHpLjKeZ8:  Introduction to PID Control</w:t>
      </w:r>
    </w:p>
    <w:p>
      <w:pPr>
        <w:pStyle w:val="Heading1"/>
      </w:pPr>
      <w:r>
        <w:t>Frame: frame_1730.jpg</w:t>
      </w:r>
    </w:p>
    <w:p>
      <w:r>
        <w:t>Caption: The image depicts an individual, dressed in casual attire with a purple shirt and brown pants, standing in front of a whiteboard in a classroom setting. The person is engaged with the content on the board, gesturing towards it with their right hand, suggesting that they are likely teaching or explaining the concepts presented.</w:t>
        <w:br/>
        <w:br/>
        <w:t>The whiteboard is filled with diagrams and text, providing visual aids for the instruction. The text includes the words "INTRODUCTION TO PD," which stands for Product Development, indicating the topic being covered. Mathematical equations and diagrams illustrating a process or flowchart related to product development are also present on the board, although specific details are unclear due to the image resolution.</w:t>
        <w:br/>
        <w:br/>
        <w:t>The instructor is pointing to a diagram on the board with precision, tracing lines and shapes with their finger. The text on the board, written in black ink, provides context and explanation for the diagrams, creating a dynamic learning environment. The focus of the image is solely on the instructor and the whiteboard, with no other objects or people visible in the frame, drawing the viewer's attention to the lecture in progress.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and derivative) shown on the whiteboard in the caption, indicating a strong relationship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or goals described in the caption, specifically mentioning PID control, proportional, integral, and derivative elements, and their application to complex systems. The correlation is high due to the detailed explanation of the concepts presented on the whiteboard.</w:t>
      </w:r>
    </w:p>
    <w:p>
      <w:r>
        <w:t>Source: https://www.youtube.com/watch?v=_VzHpLjKeZ8: “Introduction to PID Control”</w:t>
      </w:r>
    </w:p>
    <w:p>
      <w:pPr>
        <w:pStyle w:val="Heading1"/>
      </w:pPr>
      <w:r>
        <w:t>Frame: frame_1731.jpg</w:t>
      </w:r>
    </w:p>
    <w:p>
      <w:r>
        <w:t>Caption: The image captures a moment of intellectual exploration as an individual, wearing a white shirt with short hair, stands in front of a whiteboard filled with diagrams and equations related to physics or engineering concepts. The person appears to be presenting, gesturing towards the board with one hand while holding a tablet with the other, perhaps referring to it for additional information or as part of their presentation.</w:t>
        <w:br/>
        <w:br/>
        <w:t>The text visible on the whiteboard includes mathematical equations and diagrams that depict what seems to be a control system, featuring block diagrams with labels such as "Gain" and "Input," suggesting a discussion about feedback control systems or process control. The equations include integrals and differential equations, which are commonly used in the field of control theory.</w:t>
        <w:br/>
        <w:br/>
        <w:t>On the right side of the whiteboard, there's a large handwritten note that says "Introduction to PID Control." This indicates that the session is focused on Process Control, specifically Proportional-Integral-Derivative (PID) controllers, which are widely used in industrial control systems. The setting looks like a classroom or lecture hall, as suggested by the whiteboard and the individual's presentation style.</w:t>
        <w:br/>
        <w:br/>
        <w:t>The overall scene suggests a dynamic learning environment, where knowledge is being shared and understood.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control, integral control, derivative control, and tuning. The comment also mentions the physical demonstrations and everyday analogies used in the video, which are all referenced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(PIDs) and settings (control systems) described in the caption. The mention of proportional control, integrator, and derivative terms matches the diagrams and equations on the whiteboard, indicating a strong connection.</w:t>
      </w:r>
    </w:p>
    <w:p>
      <w:r>
        <w:t>Source: https://www.youtube.com/watch?v=_VzHpLjKeZ8:  Introduction to PID Control</w:t>
      </w:r>
    </w:p>
    <w:p>
      <w:pPr>
        <w:pStyle w:val="Heading1"/>
      </w:pPr>
      <w:r>
        <w:t>Frame: frame_1732.jpg</w:t>
      </w:r>
    </w:p>
    <w:p>
      <w:r>
        <w:t>Caption: The image depicts a classroom setting with a person, wearing a purple shirt, standing in front of a whiteboard. The individual appears to be presenting or teaching a class, as they are gesturing towards the board with their right hand and pointing at an equation or diagram on it.</w:t>
        <w:br/>
        <w:br/>
        <w:t>The whiteboard contains text and mathematical equations related to Proportional-Integral (PI) control, with "Introduction to PD Control" written at the top, indicating that the topic is specifically focused on PI control. Below this title, there are equations and a flow diagram with boxes labeled "1," "2," "3," and "4." The flowchart or flow diagram with various boxes connected by arrows indicates some kind of process or sequence of steps.</w:t>
        <w:br/>
        <w:br/>
        <w:t>To the right of the person, there is a slide or transparency with more detailed content, although the text on it is not clearly legible in this image. A projector screen visible in the background could be displaying additional information or visuals related to the presentation.</w:t>
        <w:br/>
        <w:br/>
        <w:t>The overall setting suggests that the instructor is explaining a concept related to PI control, likely within an engineering or technical educational context. The person seems engaged in their teaching role and is using both spoken words and visual aids to convey the information about PI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settings described in the caption, including Proportional-Integral (PI) control, proportional control's response to system errors, integral control compensating for steady-state discrepancies, and derivative control's effect on system stability. The comment also mentions the use of visual aids and everyday analogies, which are consistent with the image description.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objects described in the caption, specifically the components of Proportional-Integral control (P, I, D) and their functions, which are also illustrated on the whiteboard.</w:t>
      </w:r>
    </w:p>
    <w:p>
      <w:r>
        <w:t>Source: https://www.youtube.com/watch?v=_VzHpLjKeZ8:  Introduction to PID Control</w:t>
      </w:r>
    </w:p>
    <w:p>
      <w:pPr>
        <w:pStyle w:val="Heading1"/>
      </w:pPr>
      <w:r>
        <w:t>Frame: frame_1733.jpg</w:t>
      </w:r>
    </w:p>
    <w:p>
      <w:r>
        <w:t>Caption: The image shows an individual, dressed in a purple shirt, standing in front of a whiteboard that has been used to illustrate the concept of PIO Control. The instructor appears to be engaged in teaching or explaining a topic related to this subject, as suggested by their gestures and the presence of diagrams and equations on the board.</w:t>
        <w:br/>
        <w:br/>
        <w:t>One of the diagrams on the board depicts a simple circuit with a battery, a switch, a lightbulb, and some wires connecting them. Below this diagram, an equation is written: "V = R x I," which represents Ohm's law. This fundamental principle in electricity or physics states that the voltage (V) in a series circuit is directly proportional to the current (I) flowing through it.</w:t>
        <w:br/>
        <w:br/>
        <w:t>To the right of the whiteboard, there are two visible text fields labeled "General" and "Specific." These labels could be part of an educational context where the instructor is differentiating between general concepts and specific applications or examples within those concepts.</w:t>
        <w:br/>
        <w:br/>
        <w:t>The instructor's open mouth suggests that they may be in the middle of explaining a point about the circuit, as they hold a whiteboard marker. The setting appears to be an educational environment, possibly a classroom or lecture hall, with no additional texts or models visible to provide context for the topic being taught.</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PIO Control, which is the main topic described in the caption. The mention of 'proportional control', 'integrator', and 'derivative' in the comment matches the diagram on the whiteboard showing a simple circuit with equations related to Ohm's law.</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concept of PID control and its components (Proportional, Integral, and Derivative) which are mentioned in the caption as part of the diagram explaining PIO Control. The comment also references specific technical steps and goals described in the caption, such as maintaining control in complex systems and achieving zero steady-state error.</w:t>
      </w:r>
    </w:p>
    <w:p>
      <w:r>
        <w:t>Source: https://www.youtube.com/watch?v=_VzHpLjKeZ8: “Introduction to PID Control”</w:t>
      </w:r>
    </w:p>
    <w:p>
      <w:pPr>
        <w:pStyle w:val="Heading1"/>
      </w:pPr>
      <w:r>
        <w:t>Frame: frame_1734.jpg</w:t>
      </w:r>
    </w:p>
    <w:p>
      <w:r>
        <w:t>Caption: The image captures a moment in an educational environment focused on teaching technical concepts, likely within an academic context such as a university or college. A man, clad in a purple polo shirt, stands in front of a whiteboard, engaged in a lecture and pointing to a diagram with his right hand. The whiteboard is filled with equations and diagrams, showcasing complex concepts being discussed. At the top of the board, the title "Introduction to PD control" suggests that the topic revolves around Pulse-Width Modulation (PWM) control in a digital context. Below this title is a block diagram with various components labeled with equations and other mathematical notations, including "PWM," "control input," "error signal," and others.</w:t>
        <w:br/>
        <w:br/>
        <w:t>As he gestures, his focus is intense, indicating the depth of the subject matter being presented. The background is a stark white, providing a clean canvas for the information being shared. The man's attire and the content of the lecture suggest that the subject matter is related to physics or electrical engineering/computer science, as indicated by the diagrams and equations on the board. One of these equations features an integral sign (∫), which could be related to integration over time in a control context.</w:t>
        <w:br/>
        <w:br/>
        <w:t>The person standing before the whiteboard is wearing a dark vest over a light shirt, and their attire includes what seems to be a name tag or badge. The overall scene is one of learning and understanding, with the instructor's enthusiasm and attention to detail conveying his dedication to teaching technical concepts.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concepts related to the frame caption, specifically Pulse-Width Modulation (PWM) control, proportional control, integrator, derivative, and damping, which are all mentioned in the whiteboard diagram.</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such as PID control, proportional, integral, and derivative components, and their role in maintaining control in complex systems. The commenter's analysis of the video's content is strongly related to the frame caption's description of the lecture on Pulse-Width Modulation (PWM) control.</w:t>
      </w:r>
    </w:p>
    <w:p>
      <w:r>
        <w:t>Source: https://www.youtube.com/watch?v=_VzHpLjKeZ8: “Introduction to PID Control”</w:t>
      </w:r>
    </w:p>
    <w:p>
      <w:pPr>
        <w:pStyle w:val="Heading1"/>
      </w:pPr>
      <w:r>
        <w:t>Frame: frame_1735.jpg</w:t>
      </w:r>
    </w:p>
    <w:p>
      <w:r>
        <w:t>Caption: The image depicts an indoor classroom setting with a person teaching in front of two whiteboards displaying content. The instructor, wearing a purple jacket, beige pants, and a black vest over a white shirt, is standing in front of the second whiteboard, pointing to it with their right hand while holding an object in their left hand.</w:t>
        <w:br/>
        <w:br/>
        <w:t>The first whiteboard features a diagram illustrating a control system with labeled components including "Actuator," "Sensors," and "Computer." Mathematical equations written in chalk on this board include one with the equation "A = K(R + C)" where A stands for Actuator, K represents the gain of the control loop, R is a feedback signal from the sensors, and C is a setpoint or desired output value.</w:t>
        <w:br/>
        <w:br/>
        <w:t>The second whiteboard displays text and a graphic representing a process control system with various blocks and connections, indicating an industrial or engineering context. The visible text includes terms such as "PID," "control loop," "gain," "feedback signal," and "setpoint," suggesting an educational focus on process control theory or methodology.</w:t>
        <w:br/>
        <w:br/>
        <w:t>A watermark with the name "WASHINGTON STATE UNIVERSITY" in the upper left corner indicates that this content is likely related to an educational setting at Washington State University. The overall impression is of a teaching session, possibly within an engineering or technical field, where the instructor is demonstrating concepts related to process control systems.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concepts described in the caption, including PID control, proportional, integral, and derivative components, and uses specific examples from the video to illustrate its points.</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and integrator (I) components mentioned in the caption's process control system diagram, indicating a strong connection between the two.</w:t>
      </w:r>
    </w:p>
    <w:p>
      <w:r>
        <w:t>Source: https://www.youtube.com/watch?v=_VzHpLjKeZ8:  Introduction to PID Control</w:t>
      </w:r>
    </w:p>
    <w:p>
      <w:pPr>
        <w:pStyle w:val="Heading1"/>
      </w:pPr>
      <w:r>
        <w:t>Frame: frame_1736.jpg</w:t>
      </w:r>
    </w:p>
    <w:p>
      <w:r>
        <w:t>Caption: The image depicts an educational setting where a person, dressed in a blue polo shirt with a white emblem, black pants, and a sports team cap, stands in front of a whiteboard that contains diagrams and mathematical expressions related to physics or engineering concepts. The individual appears to be lecturing or explaining the content, as suggested by their position relative to the whiteboard, which is typical for an instructor teaching a class.</w:t>
        <w:br/>
        <w:br/>
        <w:t>The visible text on the whiteboard includes hand-drawn equations that seem to involve calculus, with terms like "∂V/∂r" indicating differentiation with respect to r. There's also a block diagram with various boxes and lines connecting them, which could represent a schematic or conceptual map. The diagram shows components labeled "R1," "R2," "S1," and "S2," with arrows pointing between them.</w:t>
        <w:br/>
        <w:br/>
        <w:t>The instructor is holding a device that resembles a tablet or a small whiteboard with handwritten notes on it. Although the background of the classroom is not fully visible, there's a glimpse of a whiteboard in the far left corner of the image.</w:t>
        <w:br/>
        <w:br/>
        <w:t>The overall impression is that of an instructor teaching a class on a scientific or engineering topic, likely to students or a group of learners, and potentially focused on topics such as Introduction to PIO Control (as hinted by the text "Introduction to PIO Control" written on the whiteboard).</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in the context of a scientific or engineering topic, which aligns with the technical steps, objects, settings, and goals described in the caption. The caption mentions 'PIO Control' which is matched by the terminology used in the comment.</w:t>
      </w:r>
    </w:p>
    <w:p>
      <w:r>
        <w:t>Source: https://www.youtube.com/watch?v=_VzHpLjKeZ8:  Introduction to PID Control</w:t>
      </w:r>
    </w:p>
    <w:p>
      <w:pPr>
        <w:pStyle w:val="Heading1"/>
      </w:pPr>
      <w:r>
        <w:t>Frame: frame_1737.jpg</w:t>
      </w:r>
    </w:p>
    <w:p>
      <w:r>
        <w:t>Caption: The image shows a person, dressed in casual attire suitable for an educational or academic setting, standing in front of a whiteboard with various diagrams and annotations. The individual appears to be teaching or presenting, as indicated by their posture and the hand gesture suggesting they might be emphasizing a point. They seem to be guiding attention towards the content on the board, which includes flowcharts, equations, and possibly some mathematical or algorithmic representations.</w:t>
        <w:br/>
        <w:br/>
        <w:t>The text visible on the whiteboard is too small to read clearly, but multiple diagrams with arrows pointing between them can be seen, which may indicate processes or steps in a sequence or workflow. The presence of the person and the dynamic nature of the whiteboard suggest an interactive teaching session, likely involving concepts related to computer science, mathematics, engineering, or similar fields, given the visual elements that resemble flowcharts commonly used in these disciplines.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objects (proportional, integral, and derivative components), settings (control systems), and goals (achieving zero steady-state error) described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 I, D) mentioned in the caption as visual elements on the whiteboard (flowcharts, equations), which are related to computer science, mathematics, or engineering concepts.</w:t>
      </w:r>
    </w:p>
    <w:p>
      <w:r>
        <w:t>Source: https://www.youtube.com/watch?v=_VzHpLjKeZ8:  Introduction to PID Control</w:t>
      </w:r>
    </w:p>
    <w:p>
      <w:pPr>
        <w:pStyle w:val="Heading1"/>
      </w:pPr>
      <w:r>
        <w:t>Frame: frame_1738.jpg</w:t>
      </w:r>
    </w:p>
    <w:p>
      <w:r>
        <w:t>Caption: The image shows a person standing in front of a classroom whiteboard with a presentation in progress, wearing either a light yellow or blue shirt (dependent on the camera angle). The individual appears to be gesturing towards the board, possibly explaining the content. On the whiteboard, there are diagrams that illustrate some kind of data processing or control system, featuring technical terms such as "PID Controller," "Disturbance Variable," and "Setpoint." The diagrams also include arrows indicating flows or operations within this system.</w:t>
        <w:br/>
        <w:br/>
        <w:t>The bottom part of the whiteboard features a flowchart with labeled boxes that correspond to different nodes in the system, including mathematical equations and symbols that likely represent control variables and error signals. The text on the whiteboard appears to be in two languages, English and another language not specified in the image, possibly suggesting an international or interdisciplinary educational setting.</w:t>
        <w:br/>
        <w:br/>
        <w:t>The room has a classroom setting with chairs and desks for students to use, indicating an indoor environment possibly during daytime hours. The overall scene suggests an educational setting where someone is teaching the principles of process control or a related engineering concept, such as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 integral, and derivative components, as well as their roles in maintaining control in complex systems. The comment also references specific diagrams and symbols shown on the whiteboard, indicating a strong connection between the two.</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terms and concepts described in the caption, such as PID Controller, proportional control, integrator, derivative, and steady-state error, which are all relevant to the diagrams on the whiteboard.</w:t>
      </w:r>
    </w:p>
    <w:p>
      <w:r>
        <w:t>Source: https://www.youtube.com/watch?v=_VzHpLjKeZ8:  Introduction to PID Control</w:t>
      </w:r>
    </w:p>
    <w:p>
      <w:pPr>
        <w:pStyle w:val="Heading1"/>
      </w:pPr>
      <w:r>
        <w:t>Frame: frame_1739.jpg</w:t>
      </w:r>
    </w:p>
    <w:p>
      <w:r>
        <w:t>Caption: The image shows an individual, presumably male, standing in front of a whiteboard, likely delivering a presentation or lecture in a classroom or lecture hall setting. He is wearing a purple shirt and brown pants. The instructor appears to be gesturing towards the whiteboard with his left hand, possibly explaining a concept or detailing information on the board.</w:t>
        <w:br/>
        <w:br/>
        <w:t>The whiteboard contains several elements relevant to a teaching context:</w:t>
        <w:br/>
        <w:br/>
        <w:t>1. A diagram that seems to illustrate a process or workflow with boxes connected by arrows, which typically represents a flowchart or a sequence of steps in a certain system or process, potentially related to computer science, data structures, algorithms, or control flow.</w:t>
        <w:br/>
        <w:t>2. Text and mathematical equations that are partially obscured. The text includes the words "INTRODUCTION TO" followed by what appears to be the title of the course or topic being presented, but it's not fully legible. There is also a flowchart-like diagram with annotations such as "General", "Specific", and "Control Flow".</w:t>
        <w:br/>
        <w:t>3. A series of columns labeled from top to bottom: "General (Rationale)", "Specific (Details/Examples)", and "Control Flow (Sequence of Steps)" with what appears to be a table or matrix below it, though the content of this section is not entirely clear due to the angle and quality of the image.</w:t>
        <w:br/>
        <w:t>4. There are also handwritten notes or diagrams on the whiteboard that seem to elaborate on the main concept being taught. The writing includes mathematical equations related to data structures or algorithms, with annotations such as "K = 1/2", "n + 1", "C_i", and "a_i".</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related to a concept on the whiteboard, which is consistent with the FRAME CAPTION's description of a diagram illustrating a process or workflow.</w:t>
      </w:r>
    </w:p>
    <w:p>
      <w:r>
        <w:t>Source: https://www.youtube.com/watch?v=_VzHpLjKeZ8:  Introduction to PID Control</w:t>
      </w:r>
    </w:p>
    <w:p>
      <w:pPr>
        <w:pStyle w:val="Heading1"/>
      </w:pPr>
      <w:r>
        <w:t>Frame: frame_1740.jpg</w:t>
      </w:r>
    </w:p>
    <w:p>
      <w:r>
        <w:t>Caption: The image shows an individual, likely a teacher or instructor, standing in front of a whiteboard with various hand-drawn diagrams and text related to the topic "Introduction to PDUs" or "PIO Control." The person is wearing a purple shirt, khaki pants, and a name tag that reads "Name." They are holding a tablet in their hand, which is likely being used to present content on the board.</w:t>
        <w:br/>
        <w:br/>
        <w:t>On the whiteboard, there are several columns labeled "General Track," "Agriculture &amp; Environment," "Business," and "Energy," each with multiple boxes containing what appear to be acronyms or abbreviations. The text on the board includes:</w:t>
        <w:br/>
        <w:br/>
        <w:t>- "General Track" with a diagram showing a series of connected nodes, one labeled "N/A," another labeled "PDC," and the third labeled "100."</w:t>
        <w:br/>
        <w:t>- "Agriculture &amp; Environment" with a box containing the acronym "PDC."</w:t>
        <w:br/>
        <w:t>- "Business" with a box containing the acronym "PDU."</w:t>
        <w:br/>
        <w:t>- "Energy" with a box containing the acronym "PDUs."</w:t>
        <w:br/>
        <w:br/>
        <w:t>There is also a hand-drawn diagram of a system or process with boxes and arrows indicating flow or connections, but the specifics are not legible due to the angle and quality of the image. The overall setting suggests an educational environment where concepts related to Professional Development Units (PDUs) or PIO Control are being explained in a classroom or lecture hall. The style of the image is a candid photograph capturing a moment during a teaching session, with the instructor gesturing towards one of the diagrams on the board with their right hand while pointing at it with their index finger.</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and 'derivative') mentioned in the caption's diagrams and text on the whiteboard, specifically referencing the acronyms and abbreviations ('PDC' and 'PDUs'). The connection is strong as both the caption and comment are discussing the same concepts related to Professional Development Units (PDUs) or PIO Control.</w:t>
      </w:r>
    </w:p>
    <w:p>
      <w:r>
        <w:t>Source: https://www.youtube.com/watch?v=_VzHpLjKeZ8:  Introduction to PID Control</w:t>
      </w:r>
    </w:p>
    <w:p>
      <w:pPr>
        <w:pStyle w:val="Heading1"/>
      </w:pPr>
      <w:r>
        <w:t>Frame: frame_1741.jpg</w:t>
      </w:r>
    </w:p>
    <w:p>
      <w:r>
        <w:t>Caption: In this image, we see an individual standing in front of a whiteboard and giving a presentation. The person appears to be an instructor, as suggested by their attire which includes a blue shirt, indicating a formal teaching context. They are gesturing with their right hand while speaking, possibly explaining a concept or guiding the audience through a diagram or slide on the whiteboard.</w:t>
        <w:br/>
        <w:br/>
        <w:t>The whiteboard itself contains various visual elements that appear to be relevant to the content of the presentation. There is a flowchart with text and arrows indicating some kind of process or sequence of steps. The section titled "Introduction to PIO Control" suggests that the presentation might be about teaching others how to control or manage something, possibly in a technical or professional context. Additionally, there are diagrams and text on the board, including a table labeled "General Trends" and a diagram labeled "Control Law", which implies that the presentation might cover topics such as process management, control systems, or general trends.</w:t>
        <w:br/>
        <w:br/>
        <w:t>The person's facial expression conveys concentration and engagement, which is typical of an instructor addressing their audience. The setting seems to be a classroom or lecture hall, with a projector screen visible in the background, though it's unclear if anything is being projected there at this moment.</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mentioning PID control, proportional, integral, and derivative components, and their functions in maintaining control in complex systems. The comment also references the visual elements on the whiteboard, such as diagrams and text, which supports a strong correlation.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concepts (proportional control, integrator, derivative) mentioned in the caption as part of the 'Introduction to PIO Control' section on the whiteboard, indicating a strong correlation between the two.</w:t>
      </w:r>
    </w:p>
    <w:p>
      <w:r>
        <w:t>Source: https://www.youtube.com/watch?v=_VzHpLjKeZ8:  Introduction to PID Control</w:t>
      </w:r>
    </w:p>
    <w:p>
      <w:pPr>
        <w:pStyle w:val="Heading1"/>
      </w:pPr>
      <w:r>
        <w:t>Frame: frame_1742.jpg</w:t>
      </w:r>
    </w:p>
    <w:p>
      <w:r>
        <w:t>Caption: The image shows an instructor, dressed in a purple shirt, standing in front of a whiteboard with diagrams and text. The instructor is pointing towards the right side of the whiteboard where there are multiple flowcharts and diagrams, possibly related to control systems or process control, given the context of the diagrams. Below the diagrams, there is a text that seems to relate to control systems or process control, although it is not fully legible.</w:t>
        <w:br/>
        <w:br/>
        <w:t>The whiteboard also contains what appears to be mathematical equations and graphs, possibly related to control theory or engineering. These include differential equations and control system structures such as feedback loops and controllers. There are various boxes with arrows connecting them, indicating the flow of information or the structure of a control loop.</w:t>
        <w:br/>
        <w:br/>
        <w:t>To the left of the whiteboard, there is another person partially visible who is holding what seems to be a piece of paper, possibly notes or materials related to the lesson. The room has a simple layout with no additional decorations or personal items visible in the frame. The focus is on the instructional content presented on the whiteboard and the interaction between the instructor and the material being taught.</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proportional, integral, and derivative components, control systems, and tuning. The comment also mentions the use of mathematical equations and graphs, which are present in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control systems concepts (proportional, integrator, and derivative) which are mentioned in the caption as possible topics related to the flowcharts and diagrams on the whiteboard. The mention of steady-state error and damping also matches the context described in the caption.</w:t>
      </w:r>
    </w:p>
    <w:p>
      <w:r>
        <w:t>Source: https://www.youtube.com/watch?v=_VzHpLjKeZ8:  Introduction to PID Control</w:t>
      </w:r>
    </w:p>
    <w:p>
      <w:pPr>
        <w:pStyle w:val="Heading1"/>
      </w:pPr>
      <w:r>
        <w:t>Frame: frame_1743.jpg</w:t>
      </w:r>
    </w:p>
    <w:p>
      <w:r>
        <w:t>Caption: The image captures a moment in an educational setting where a person, dressed in a purple shirt, is giving a presentation on "Introduction to PIO Control". The individual appears to be a teacher or instructor, as indicated by their gestures and the environment. They are standing in front of a whiteboard, which is filled with diagrams and equations related to the topic. One of the main diagrams shown is a flowchart with various boxes connected by arrows, indicating some form of process or control system. Each box contains text, but due to the resolution and angle of the photo, it's challenging to read the specific words clearly.</w:t>
        <w:br/>
        <w:br/>
        <w:t>The teacher/instructor is pointing towards one of the boxes in the flowchart, possibly to explain a concept or illustrate a point. Their hand is raised, with their finger directed at the diagram, indicating they are actively engaged in the presentation. In the bottom right corner of the whiteboard, there is an equation written with symbols that could represent mathematical expressions or variables.</w:t>
        <w:br/>
        <w:br/>
        <w:t>The overall scene suggests a learning environment where knowledge is being shared and understood. The teacher/instructor's focus on the board and the students' (not visible in the image) engagement with the material imply that the presentation is a successful means of conveying information to an audience.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their functions), objects (Proportional, Integral, Derivative elements), settings (complex systems) and goals (understanding PID control and achieving zero steady-state error) described in the caption, with a clear explanation of proportional control's immediate response to system errors and how integral control compensates for steady-state discrepancies.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and concepts related to the flowchart diagram in the caption, indicating a strong correlation.</w:t>
      </w:r>
    </w:p>
    <w:p>
      <w:r>
        <w:t>Source: https://www.youtube.com/watch?v=_VzHpLjKeZ8:  Introduction to PID Control</w:t>
      </w:r>
    </w:p>
    <w:p>
      <w:pPr>
        <w:pStyle w:val="Heading1"/>
      </w:pPr>
      <w:r>
        <w:t>Frame: frame_1744.jpg</w:t>
      </w:r>
    </w:p>
    <w:p>
      <w:r>
        <w:t>Caption: The image shows an individual, dressed in a light-colored shirt with no visible text or writing, standing in front of a chalkboard presentation. The diagram on the board features various blocks labeled "CPU," "RAM," "ROM," "DVD," and "HD." To the left of the diagram is text explaining different components: "Motherboard," "Graphics Card," "Sound Card," "Hard Drive," and "Optical Drives." The person appears to be a teacher or presenter, gesturing with one hand towards the diagram on the chalkboard. In the lower right corner of the image, there is text that seems to be part of the presentation or annotation, but it's not fully legible due to the resolution and angle of the photo. Notably, another person in the background, wearing a purple shirt, can be seen pointing at a whiteboard with the words "Introduction to PIO Control" written on it.</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and derivative) and components (CPU, RAM, ROM, DVD, HD, Motherboard, Graphics Card, Sound Card, Hard Drive, Optical Drives) mentioned in the frame caption.</w:t>
      </w:r>
    </w:p>
    <w:p>
      <w:r>
        <w:t>Source: https://www.youtube.com/watch?v=_VzHpLjKeZ8:  Introduction to PID Control</w:t>
      </w:r>
    </w:p>
    <w:p>
      <w:pPr>
        <w:pStyle w:val="Heading1"/>
      </w:pPr>
      <w:r>
        <w:t>Frame: frame_1745.jpg</w:t>
      </w:r>
    </w:p>
    <w:p>
      <w:r>
        <w:t>Caption: LLaVA: The image shows an individual, dressed in semi-formal attire with a shirt and tie, presenting in front of a classroom with whiteboards. The person is gesturing towards a diagram or chart on the board, suggesting they are explaining something to their audience. On the board, there appears to be a flowchart or diagram with various nodes connected by lines, which might represent a process or system. There's visible text on the board, but it's not entirely clear due to the angle and resolution of the image; however, it seems to include mathematical expressions and possibly some labels or annotations. The board also features specific headings, including "Introduction to PIO Control" and "General Trends", which provide context about the topic being discussed.</w:t>
        <w:br/>
        <w:br/>
        <w:t>The classroom setting includes other whiteboards that might be used for additional teaching material or diagrams. There are no other people visible in this frame, indicating a one-on-one or small-group educational setting where the teacher is imparting information to students. No devices like computers, tablets, or smartphones can be seen, suggesting a traditional educational approach. The individual's attire, including a blue shirt and black belt, adds to the semi-formal atmosphere of the classroom.</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specific technical terms (P, I, D) related to the diagram or chart on the board, which suggests proportional control, integrator, and derivative. This is a direct discussion of the same technical steps, objects, settings, or goals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objects (control elements like spring and inertia), settings (system stability), and goals (achieving zero steady-state error) described in the caption.</w:t>
      </w:r>
    </w:p>
    <w:p>
      <w:r>
        <w:t>Source: https://www.youtube.com/watch?v=_VzHpLjKeZ8: “Introduction to PID Control”</w:t>
      </w:r>
    </w:p>
    <w:p>
      <w:pPr>
        <w:pStyle w:val="Heading1"/>
      </w:pPr>
      <w:r>
        <w:t>Frame: frame_1746.jpg</w:t>
      </w:r>
    </w:p>
    <w:p>
      <w:r>
        <w:t>Caption: The image depicts an individual, dressed in a purple sports jersey with the word "Wildcats" and a matching purple polo shirt, standing in front of a whiteboard. The setting appears to be an educational environment, likely a university or college classroom or lecture hall. The person is engaged and focused on delivering a lesson, possibly explaining concepts or elaborating on the whiteboard content.</w:t>
        <w:br/>
        <w:br/>
        <w:t>On the left side of the image, there's a laptop open on a table, which could be used for note-taking, displaying slides, or as a resource for the instructor during the session. The individual is standing in front of the whiteboard and pointing to various diagrams or flowcharts with their right hand, indicating that they might be explaining a concept or process.</w:t>
        <w:br/>
        <w:br/>
        <w:t>The whiteboard has some handwritten text on it, which appears to include several words related to the content being taught. A diagram resembling a flowchart with various steps or elements connected by arrows is also visible, although the details are not clear enough to describe. The word "Introduction" is written in black letters at the top of the board.</w:t>
        <w:br/>
        <w:br/>
        <w:t>The individual is holding what appears to be a tablet labeled as "controller", which could be used as a tool during the teaching session. A diagram of a PIO control system, labeled as "General Trends", is also displayed on the whiteboard, suggesting that the lesson may be focused on this topic. The instructor's facial expression suggests they are engaged and focused on delivering the lesson.</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including PID control, proportional-integral controllers, and tuning, which are all related to the diagram on the whiteboard. The comment also references the educational environment and instructor's presentation style, matching the scene depicted in the frame.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 control (P), integrator (I), and derivative (D) elements visible on the whiteboard diagram labeled 'General Trends', indicating a strong connection to the frame caption.</w:t>
      </w:r>
    </w:p>
    <w:p>
      <w:r>
        <w:t>Source: https://www.youtube.com/watch?v=_VzHpLjKeZ8:  Introduction to PID Control</w:t>
      </w:r>
    </w:p>
    <w:p>
      <w:pPr>
        <w:pStyle w:val="Heading1"/>
      </w:pPr>
      <w:r>
        <w:t>Frame: frame_1747.jpg</w:t>
      </w:r>
    </w:p>
    <w:p>
      <w:r>
        <w:t>Caption: The image shows a person, wearing a purple shirt, standing in front of a classroom board. The individual appears to be giving a lecture or presentation, gesturing with their right hand towards a diagram on the board. On the board, there is a flowchart diagram with various nodes and arrows indicating connections or flows between them. The text visible within this diagram includes "Introduction to PID control," which suggests that the content of the presentation relates to Process Control systems in the context of industrial engineering or automation.</w:t>
        <w:br/>
        <w:br/>
        <w:t>The diagram also contains mathematical equations that define the proportional, integral, and derivative terms of a PID controller:</w:t>
        <w:br/>
        <w:br/>
        <w:t>P = Kp * e(t)</w:t>
        <w:br/>
        <w:t>I = Ki * ∫e(t)dt</w:t>
        <w:br/>
        <w:t>D = Kd * d/dt(e(t))</w:t>
        <w:br/>
        <w:br/>
        <w:t>The board also contains a flowchart diagram with blocks labeled "A," "B," and "C," along with arrows between them, indicating some form of data processing or control logic. The parameters of the PID control system are visible on the board, including the control gain (G(s)), settling time (T(s)), and overshoot (S(s)). The person giving the presentation is holding a whiteboard marker and appears to be explaining the system in real-time, with the bottom half of the image showing this interaction.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such as proportional control (P), integrator (I), and derivative (D) terms of a PID controller. The comment's focus on explaining these concepts matches the diagram and text visible on the classroom 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(PID control components), settings (control systems), and goals (maintaining control) described in the caption. The correlation is high because the comment not only mentions the PID control components but also explains their function, providing a clear connection to the caption.</w:t>
      </w:r>
    </w:p>
    <w:p>
      <w:r>
        <w:t>Source: https://www.youtube.com/watch?v=_VzHpLjKeZ8: “Introduction to PID Control”</w:t>
      </w:r>
    </w:p>
    <w:p>
      <w:pPr>
        <w:pStyle w:val="Heading1"/>
      </w:pPr>
      <w:r>
        <w:t>Frame: frame_1748.jpg</w:t>
      </w:r>
    </w:p>
    <w:p>
      <w:r>
        <w:t>Caption: The image captures a moment of teaching in an educational environment, likely a classroom or lecture hall, where the instructor is standing in front of a whiteboard. The instructor, dressed in a purple shirt with white lettering and dark hair, appears focused on the board as he presents information to students not visible in the frame. On the whiteboard, there is a handwritten diagram that represents a system or process, featuring labeled components "General Trend," "A," "B," and "C." Mathematical expressions are also present, although they are too small to read clearly.</w:t>
        <w:br/>
        <w:br/>
        <w:t>The instructor's posture suggests seriousness and authority in his subject matter, as he holds what appears to be a tablet. The background is a stark white, contrasting with the vibrant colors of his attire and the detailed drawings on the board. In the foreground, text on the wall reads "INTRODUCTION TO PHYSIOLOGY," although the rest of the text is not fully visible.</w:t>
        <w:br/>
        <w:br/>
        <w:t>On the bottom right corner of the image, there's a photograph of another slide or screen that includes a list of topics: "1. Systolic blood pressure (general trend)," "2. Diastolic blood pressure (general trend)," and "3. Blood flow through circulation system." The text on this slide is also too small to read clearly.</w:t>
        <w:br/>
        <w:br/>
        <w:t>Overall, the image suggests an educational setting where the instructor is leading a lecture or discussion about physiology, specifically focusing on blood pressure and circulatory system components.</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components depicted in the frame caption, specifically referencing 'proportional control', 'integrator', and 'derivative' that are shown on the whiteboard diagram. The mention of these terms is strongly related to the information presented in the caption, indicating a high correlation score.</w:t>
      </w:r>
    </w:p>
    <w:p>
      <w:r>
        <w:t>Source: https://www.youtube.com/watch?v=_VzHpLjKeZ8:  Introduction to PID Control</w:t>
      </w:r>
    </w:p>
    <w:p>
      <w:pPr>
        <w:pStyle w:val="Heading1"/>
      </w:pPr>
      <w:r>
        <w:t>Frame: frame_1749.jpg</w:t>
      </w:r>
    </w:p>
    <w:p>
      <w:r>
        <w:t>Caption: The image depicts a classroom setting where an instructor is standing in front of a whiteboard, engaged in a presentation or lesson. The instructor is holding a tablet with notes or additional information on the left side of the frame and is gesturing towards the board with their right hand, suggesting they may be explaining a concept or problem to students who are not visible in the image. The whiteboard is filled with diagrams that include numbers, graphs, and mathematical symbols related to PID control, adding context to the scene. The instructor's outfit is not explicitly mentioned, but it appears that he is wearing a purple shirt, which provides a pop of color against the neutral background. The background is blurred, drawing focus to the instructor and the whiteboard.</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PID control concepts (proportional, integral, and derivative) and their application in maintaining control in complex systems, which are also described in the frame caption. The comment specifically mentions the use of diagrams on the whiteboard to illustrate these concepts, matching the content of the frame.</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PID control, which is also described in the caption as a concept or problem being explained on the whiteboard. The mention of proportional control, integrator, and derivative terms matches the mathematical symbols and diagrams depicted on the board.</w:t>
      </w:r>
    </w:p>
    <w:p>
      <w:r>
        <w:t>Source: https://www.youtube.com/watch?v=_VzHpLjKeZ8:  Introduction to PID Control</w:t>
      </w:r>
    </w:p>
    <w:p>
      <w:pPr>
        <w:pStyle w:val="Heading1"/>
      </w:pPr>
      <w:r>
        <w:t>Frame: frame_1750.jpg</w:t>
      </w:r>
    </w:p>
    <w:p>
      <w:r>
        <w:t>Caption: The image shows an individual, dressed in either a blue or purple shirt (color not explicitly stated), standing in front of a whiteboard with various diagrams and notes related to machine learning concepts. The person is facing the camera with one hand pointing towards the whiteboard, indicating the content being taught.</w:t>
        <w:br/>
        <w:br/>
        <w:t>On the whiteboard, there's a flowchart that seems to be explaining the process of training a deep neural network (DNN). The diagram includes boxes representing different layers of a DNN, such as input, hidden, and output layers, with arrows indicating the flow of data through these layers. There are also equations related to forward propagation in a DNN, which is a common method used for training deep learning models.</w:t>
        <w:br/>
        <w:br/>
        <w:t>Additionally, there are notes on the whiteboard discussing concepts like activation functions (sigmoid function), loss functions (mean squared error, MSE), and optimization methods (gradient descent). The notes include mathematical expressions to illustrate these concepts. The text does not explicitly state whether this is an educational setting or a professional development course, but the individual's posture and the presence of the whiteboard suggest a dynamic and engaging learning experience.</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(proportional control, integrator, derivative) and concepts (error, damping, smoothness) related to the machine learning flowchart in the frame caption, specifically discussing the training process of a deep neural network.</w:t>
      </w:r>
    </w:p>
    <w:p>
      <w:r>
        <w:t>Source: https://www.youtube.com/watch?v=_VzHpLjKeZ8:  Introduction to PID Control</w:t>
      </w:r>
    </w:p>
    <w:p>
      <w:pPr>
        <w:pStyle w:val="Heading1"/>
      </w:pPr>
      <w:r>
        <w:t>Frame: frame_1751.jpg</w:t>
      </w:r>
    </w:p>
    <w:p>
      <w:r>
        <w:t>Caption: The image shows a teacher or presenter standing in front of a whiteboard with various diagrams and text related to a presentation. The individual, dressed in a blue shirt and black pants, appears to be explaining or emphasizing a particular point by gesturing towards one part of the board with their left hand. The whiteboard contains diagrams that seem to represent some form of technical data or systems architecture, including flowcharts and boxes connected by arrows, suggesting a sequence or flow of information or actions.</w:t>
        <w:br/>
        <w:br/>
        <w:t>The text visible on the board is partially obscured, but it appears to include mathematical equations or formulas, which could be part of a course in mathematics, physics, engineering, or computer science (MPECS). The specific content of the whiteboard is not clear due to the image's resolution and angle, but the presence of mathematical expressions and diagrams indicates that the presentation is educational in nature, likely intended to instruct students or professionals on a technical topic.</w:t>
        <w:br/>
        <w:br/>
        <w:t>In this moment of teaching, the presenter is pointing towards a diagram filled with various symbols and equations that represents the Introduction to PID Control. The whiteboard serves as the primary source of information for the students, and the presenter's body language suggests they are explaining the concepts on the diagram to their students while holding a tablet in their hand.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and concepts described in the caption, specifically PID control, proportional control, integrator, derivative, and steady-state error. The language used is technical and related to the presentation on the whiteboard.</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specifically PID control, proportional control, integral control, and derivative control, which are all visualized on the whiteboard.</w:t>
      </w:r>
    </w:p>
    <w:p>
      <w:r>
        <w:t>Source: https://www.youtube.com/watch?v=_VzHpLjKeZ8: “Introduction to PID Control”</w:t>
      </w:r>
    </w:p>
    <w:p>
      <w:pPr>
        <w:pStyle w:val="Heading1"/>
      </w:pPr>
      <w:r>
        <w:t>Frame: frame_1752.jpg</w:t>
      </w:r>
    </w:p>
    <w:p>
      <w:r>
        <w:t>Caption: The image shows an individual, likely a male instructor or presenter, standing in front of a whiteboard. He appears engaged, gesturing with his hands while looking at the board. The person is wearing a polo shirt with a logo on it and khaki pants.</w:t>
        <w:br/>
        <w:br/>
        <w:t>On the board, there are several sections visible. One section titled "Introduction to DD" (Data Definitions) features a flowchart or diagram with arrows and nodes labeled with IT service management terminology acronyms such as CQC, PQI, KPI, SLA, NFR, etc. Below this section, a table with rows labeled with acronyms like SLO, SLM, SLI and columns labeled with definitions of those terms or related concepts is visible.</w:t>
        <w:br/>
        <w:br/>
        <w:t>To the right side of the board, there's a section titled "General Terminology" which defines key terms such as KPI (Key Performance Indicator), SLA (Service Level Agreement), NFR (Non-Functional Requirement), and SLI (Service Level Indicator). Each term is accompanied by short descriptions or definitions.</w:t>
        <w:br/>
        <w:br/>
        <w:t>The instructor's hands are in motion, suggesting he might be explaining a concept or making a point during the presentation. His facial expression seems to convey that he is engaged in teaching or explaining the content on the board.</w:t>
        <w:br/>
        <w:br/>
        <w:t>At the bottom of the frame, text reads "Do Not Print, Do Not Copy," indicating copyright restrictions on using or reproducing the content without permission. The overall setting appears to be a classroom or lecture hall environment, where the instructor is presenting a lesson on IT service management and data definitions.</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(proportional control, integrator, derivative) and objects (error, damping) described in the caption, specifically referencing the flowchart or diagram on the board that illustrates data definitions and concepts.</w:t>
      </w:r>
    </w:p>
    <w:p>
      <w:r>
        <w:t>Source: https://www.youtube.com/watch?v=_VzHpLjKeZ8:  Introduction to PID Control</w:t>
      </w:r>
    </w:p>
    <w:p>
      <w:pPr>
        <w:pStyle w:val="Heading1"/>
      </w:pPr>
      <w:r>
        <w:t>Frame: frame_1753.jpg</w:t>
      </w:r>
    </w:p>
    <w:p>
      <w:r>
        <w:t>Caption: The image shows a person standing in front of a whiteboard filled with various diagrams, text, and mathematical equations. This individual appears to be an instructor presenting to an audience, as suggested by their focused posture and the act of speaking or gesturing towards the content on the board. The text on the whiteboard includes mathematical equations and graphs, indicating that the topic being covered is likely related to computer science, mathematics, or engineering concepts.</w:t>
        <w:br/>
        <w:br/>
        <w:t>Specifically, the visible equations include a sine function with an argument that seems to be related to neural network architecture, as it references "weights" which are commonly used in machine learning models. There's also mention of terms like "recurrent," "convolutional," and "feedforward," which further supports the idea that this is a technical or educational setting focused on neural networks or a similar computational field.</w:t>
        <w:br/>
        <w:br/>
        <w:t>The board also includes diagrams with flowchart-like structures, suggesting these are flow control diagrams that could represent steps in a process, possibly within a programming context. Additionally, there is a detailed explanation of the PID control system, which is represented by a diagram and accompanying text. The PID controller diagram is accompanied by a graph, presumably representing the relationship between the controller's gain and the error.</w:t>
        <w:br/>
        <w:br/>
        <w:t>The graph is colored in shades of blue, green, and yellow, which may indicate different levels of gain or error. A logo of the University of Washington is featured on the board, suggesting that this information is related to a course or study material from this institution. Overall, the layout of the board suggests a structured and comprehensive explanation of the PID control system, with each component and component's behavior clearly indicated.</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technical steps (PID control system) and objects (P, I, D) mentioned in the caption, as well as referencing specific settings (proportional control, integrator, derivative) described on the whiteboard.</w:t>
      </w:r>
    </w:p>
    <w:p>
      <w:r>
        <w:t>Source: https://www.youtube.com/watch?v=_VzHpLjKeZ8:  Introduction to PID Control</w:t>
      </w:r>
    </w:p>
    <w:p>
      <w:r>
        <w:t>Comment (score 85):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including the PID control system, proportional, integral, and derivative components, and their behavior. The comment also mentions the diagram on the whiteboard and the use of everyday analogies to explain complex principles.</w:t>
      </w:r>
    </w:p>
    <w:p>
      <w:r>
        <w:t>Source: https://www.youtube.com/watch?v=_VzHpLjKeZ8: “Introduction to PID Control”</w:t>
      </w:r>
    </w:p>
    <w:p>
      <w:pPr>
        <w:pStyle w:val="Heading1"/>
      </w:pPr>
      <w:r>
        <w:t>Frame: frame_1754.jpg</w:t>
      </w:r>
    </w:p>
    <w:p>
      <w:r>
        <w:t>Caption: The image shows an individual, likely an instructor, standing in front of a whiteboard with various drawings and text on it. The instructor appears to be presenting or lecturing, as suggested by their gestures and the context of the scene. They are pointing towards one side of the board, which features diagrams and equations related to PID (proportional-integral-derivative) control.</w:t>
        <w:br/>
        <w:br/>
        <w:t>The visible text on the whiteboard includes:</w:t>
        <w:br/>
        <w:br/>
        <w:t>1. "Presentation" written at the top left corner.</w:t>
        <w:br/>
        <w:t>2. "Introduction to PID control."</w:t>
        <w:br/>
        <w:t>3. Various mathematical equations related to PID control, including a transfer function, block diagrams, and graphs showing relationships between variables such as input vs. output.</w:t>
        <w:br/>
        <w:t>4. A series of text boxes with mathematical expressions and notations like "+," "-," "&gt;," and "&lt;" that are part of the PID control calculations or settings.</w:t>
        <w:br/>
        <w:t>5. The letters "a," "b," "c," and "d" indicating parameters in the equations for PID control.</w:t>
        <w:br/>
        <w:t>6. A series of values or ranges, such as "0 to 1" and "100% to 250%" likely representing a scale or percentage range.</w:t>
        <w:br/>
        <w:t>7. The word "generalize" with an arrow pointing from a generic block diagram to the detailed equation below, suggesting an example or illustration of how to apply the generalized PID control principle.</w:t>
        <w:br/>
        <w:br/>
        <w:t>The instructor is gesturing towards the right side of the whiteboard where a detailed equation and some numerical values are displayed. This part of the presentation seems to be explaining the specifics of the PID control parameters or equations in more detail.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objects, settings, or goals described in the caption, specifically PID control parameters (P, I, D) and their functions.</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and objects described in the caption, specifically PID control, its components (Proportional, Integral, and Derivative), and how they function to maintain control in complex systems. The comment also references the whiteboard equations and diagrams shown in the caption, indicating a strong correlation between the two.</w:t>
      </w:r>
    </w:p>
    <w:p>
      <w:r>
        <w:t>Source: https://www.youtube.com/watch?v=_VzHpLjKeZ8: “Introduction to PID Control”</w:t>
      </w:r>
    </w:p>
    <w:p>
      <w:pPr>
        <w:pStyle w:val="Heading1"/>
      </w:pPr>
      <w:r>
        <w:t>Frame: frame_1755.jpg</w:t>
      </w:r>
    </w:p>
    <w:p>
      <w:r>
        <w:t>Caption: The image shows an individual, wearing a purple shirt, standing in front of a whiteboard with diagrams and text that appear to relate to an instructional session on "Introduction to PD Control". The person is holding a tablet with handwritten notes referencing the content being presented or explained by the instructor. They are gesturing with their left hand, possibly pointing at something on the whiteboard.</w:t>
        <w:br/>
        <w:br/>
        <w:t>The visible text and diagrams on the whiteboard include:</w:t>
        <w:br/>
        <w:br/>
        <w:t>* A flowchart with arrows pointing from one box to another, connecting various elements that seem to represent parts of a process or system.</w:t>
        <w:br/>
        <w:t>* A block diagram outlining a control loop structure, with symbols representing different components of the control system.</w:t>
        <w:br/>
        <w:t>* Numerous mathematical expressions or equations related to Proportional-Integral-Derivative (PID) control theory, indicating mathematical models or formulas for controlling systems.</w:t>
        <w:br/>
        <w:t>* A section titled "Control Laws", suggesting that the content is addressing principles that govern the behavior of a system in response to changes in its inputs or disturbances.</w:t>
        <w:br/>
        <w:br/>
        <w:t>The instructor appears to be actively engaged in explaining a concept related to PID Control, pointing towards a diagram on the whiteboard and using their tablet with handwritten notes. The background reveals the presence of other people in the classroom, although they are not the main focus of the image. The overall atmosphere suggests a technical or academic context, with a focus on practical learning.</w:t>
        <w:br/>
        <w:br/>
        <w:t>In this moment, the instructor is teaching or explaining a topic to his audience, standing in front of the whiteboard as the medium for his teachings.</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components, proportional control's response, integral control compensation, derivative control damping, physical demonstrations, tuning balance, and mathematical approaches, which are all accurately represented in the frame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proportional-integral-derivative (PID) control concept, specifically mentioning proportional, integrator, and derivative components that are visible on the whiteboard in the frame caption. The comment is strongly related to the caption as it provides a detailed explanation of PID control principles.</w:t>
      </w:r>
    </w:p>
    <w:p>
      <w:r>
        <w:t>Source: https://www.youtube.com/watch?v=_VzHpLjKeZ8:  Introduction to PID Control</w:t>
      </w:r>
    </w:p>
    <w:p>
      <w:pPr>
        <w:pStyle w:val="Heading1"/>
      </w:pPr>
      <w:r>
        <w:t>Frame: frame_1756.jpg</w:t>
      </w:r>
    </w:p>
    <w:p>
      <w:r>
        <w:t>Caption: The image captures a moment in an educational setting, likely a classroom or lecture hall. A person, dressed in a vibrant purple polo shirt, stands in front of a whiteboard with chalk drawings that illustrate technical concepts or diagrams. The instructor is pointing to one part of the board, where text and diagrams relate to networking or data flow. Specifically, the topic being discussed appears to be "Introduction to PID Control", as indicated by the labels on the whiteboard, including "Proportional," "Integral," and "Derivative". Mathematical symbols such as a plus sign and what looks like a multiplication symbol are also present. The setting suggests an educational environment where knowledge is being shared, with the instructor engaged in a presentation, hand poised to make a point, and the students observing in silence.</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concepts and goals described in the caption, specifically mentioning 'PID Control' and explaining its three critical components, proportional, integral, and derivative. The comment also references the educational setting and the instructor's presentation, highlighting a strong connection between the video frame caption and the viewer comment.</w:t>
      </w:r>
    </w:p>
    <w:p>
      <w:r>
        <w:t>Source: https://www.youtube.com/watch?v=_VzHpLjKeZ8: “Introduction to PID Control”</w:t>
      </w:r>
    </w:p>
    <w:p>
      <w:pPr>
        <w:pStyle w:val="Heading1"/>
      </w:pPr>
      <w:r>
        <w:t>Frame: frame_1757.jpg</w:t>
      </w:r>
    </w:p>
    <w:p>
      <w:r>
        <w:t>Caption: The image captures a moment in an indoor setting where a person appears to be teaching a class or conducting a workshop. The instructor, dressed in a casual attire consisting of a polo shirt and khaki pants, stands before a whiteboard filled with various diagrams, notes, and mathematical expressions that seem to relate to technical concepts, possibly in the field of engineering or mathematics. The subject matter might involve process control theory, as visible text on the board includes "Introduction to PD control" along with some mathematical expressions.</w:t>
        <w:br/>
        <w:br/>
        <w:t>The instructor is pointing at one of the diagrams and seems to be explaining a concept or providing guidance for a problem. They are holding a piece of paper with handwritten notes and possibly additional mathematical expressions, which they may be referencing during their explanation. The whiteboard features a diagram that resembles a control system or process flow, with blocks labeled "A," "B," and "C" connected by lines, commonly used to illustrate feedback loops in control theory. A symbol resembling a signal processing block is also present, which could be part of a control system diagram.</w:t>
        <w:br/>
        <w:br/>
        <w:t>In the lower right corner of the whiteboard, there's a written note that reads "General Process Control," followed by mathematical expressions, and below those, there are steps labeled as 1, 2, and 3, which seem to represent a process or set of instructions. The specific details of these steps are not entirely clear due to the image resolution and angle.</w:t>
        <w:br/>
        <w:br/>
        <w:t>The instructor's posture suggests they are explaining a complex concept, their voice clear and animated, as if trying to make the abstract tangible. The background is a stark white, providing a neutral backdrop that allows the viewer to focus on the man and his lecture.</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(proportional control, integrator, and derivative) described in the caption, specifically mentioning how they relate to error elimination and damping. The correlation is strong because the comment provides a detailed explanation of the process control theory concepts visible on the whiteboard.</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referencing PID control theory, proportional-integral controllers, and system stability. The discussion mirrors the concepts presented on the whiteboard, including diagrams, notes, and mathematical expressions.</w:t>
      </w:r>
    </w:p>
    <w:p>
      <w:r>
        <w:t>Source: https://www.youtube.com/watch?v=_VzHpLjKeZ8: “Introduction to PID Control”</w:t>
      </w:r>
    </w:p>
    <w:p>
      <w:pPr>
        <w:pStyle w:val="Heading1"/>
      </w:pPr>
      <w:r>
        <w:t>Frame: frame_1758.jpg</w:t>
      </w:r>
    </w:p>
    <w:p>
      <w:r>
        <w:t>Caption: The image shows an individual standing in front of a whiteboard with a variety of diagrams and text related to physics and engineering concepts. The person, wearing a blue shirt, is pointing at one part of the board while holding a pen, which suggests they are either explaining a concept or providing additional information.</w:t>
        <w:br/>
        <w:br/>
        <w:t>Visible on the whiteboard are mathematical equations, graphs, and diagrams that depict various physical principles such as forces acting on an object in different scenarios. There's also text related to physics and engineering concepts, including "INTRODUCTION TO PHYSICS," with bullet points outlining topics like "FORCE AND MOTION," "ELECTRICITY AND MAGNETISM," and "LIGHT." Additionally, there are diagrams illustrating the properties of light and its behavior in different environments.</w:t>
        <w:br/>
        <w:br/>
        <w:t>In the bottom right corner of the image, there's a partial view of a laptop screen displaying what appears to be a spreadsheet with data points. The focus of the whiteboard seems to be on physics principles related to forces, motion, and electricity rather than the content on the laptop.</w:t>
        <w:br/>
        <w:br/>
        <w:t>The overall setting suggests an educational environment where the instructor is sharing their knowledge with students or viewers of a video recording.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(proportional control, integrator, derivative) and their application to physics principles (force and motion, electricity), which are also described in the caption.</w:t>
      </w:r>
    </w:p>
    <w:p>
      <w:r>
        <w:t>Source: https://www.youtube.com/watch?v=_VzHpLjKeZ8:  Introduction to PID Control</w:t>
      </w:r>
    </w:p>
    <w:p>
      <w:pPr>
        <w:pStyle w:val="Heading1"/>
      </w:pPr>
      <w:r>
        <w:t>Frame: frame_1759.jpg</w:t>
      </w:r>
    </w:p>
    <w:p>
      <w:r>
        <w:t>Caption: In the image, an individual appears to be teaching in front of a classroom setting. The instructor is standing in front of a whiteboard that is filled with various diagrams, mathematical symbols, and equations. Specifically, one equation visible on the board includes "U = (1/T) * log(K/P)" which might be related to some form of model such as a differential equation.</w:t>
        <w:br/>
        <w:br/>
        <w:t>The instructor is pointing towards the diagrams and text on the board, likely referring to notes or slides not fully visible in the image. They are holding what appears to be a tablet or notebook in their hands. The classroom environment features rows of desks with chairs and other materials on them, indicating an educational setting.</w:t>
        <w:br/>
        <w:br/>
        <w:t>The man is wearing a blue shirt, glasses, and a belt as he stands in front of the whiteboard, gesturing towards a diagram. A red arrow points from left to right, a yellow circle contains a red dot inside it, and a black box has a red line through it. The wall behind him features a blackboard, but the background is blurred to focus attention on the man and the whiteboard.</w:t>
        <w:br/>
        <w:br/>
        <w:t>Overall, this image appears to be a teaching session where the instructor is presenting and explaining concepts using visual aids on the whiteboard, likely to an audience of students or trainees.</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objects, and goals described in the caption, specifically mentioning PID control, proportional, integral, and derivative components, and explaining how they function to maintain control in complex systems. The language used is consistent with the image description, focusing on educational concepts, visual aids, and interactive demonstrations.</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(proportional control, integrator, derivative) and objects (error, steady-state error, damping, smoothness) described in the caption. The connection between the comment and paragraph is strong.</w:t>
      </w:r>
    </w:p>
    <w:p>
      <w:r>
        <w:t>Source: https://www.youtube.com/watch?v=_VzHpLjKeZ8:  Introduction to PID Control</w:t>
      </w:r>
    </w:p>
    <w:p>
      <w:pPr>
        <w:pStyle w:val="Heading1"/>
      </w:pPr>
      <w:r>
        <w:t>Frame: frame_1760.jpg</w:t>
      </w:r>
    </w:p>
    <w:p>
      <w:r>
        <w:t>Caption: In this image, there is an individual, likely an educator or instructor, standing in front of a whiteboard and teaching to a group. The person is holding a piece of paper and seems to be gesturing with their hands while speaking, wearing a black shirt, khaki pants, and having short hair.</w:t>
        <w:br/>
        <w:br/>
        <w:t>The whiteboard behind the person has various diagrams and text that appear to be related to programming or computer science concepts. On the left side of the board, there is a block diagram showing some sort of architecture or system design with labeled components like "input," "output," and "processing." To the right, another block diagram with arrows connecting different blocks might represent data flow or dependencies between components in a software system.</w:t>
        <w:br/>
        <w:br/>
        <w:t>Mathematical equations on the board suggest a discussion about algorithms or computational processes. The text visible on the board includes expressions like "n=10," "for i=1 to n," and possibly other variables or terms, indicating that the current topic may be related to loops or iterative structures in programming.</w:t>
        <w:br/>
        <w:br/>
        <w:t>The overall setting suggests an educational environment where coding concepts are being taught or explained. The person seems to be providing a hands-on explanation or demonstration of code writing, software architecture, or a similar technical subject.</w:t>
        <w:br/>
        <w:br/>
        <w:t>Additionally, another section on the whiteboard is titled "Introduction to PIO Control," marked with a red arrow, indicating that it is the main focus of the presentation. A separate section titled "General Trends" is also visible on the board, suggesting a structured and organized discussion about PIO control and general trends.</w:t>
        <w:br/>
        <w:br/>
        <w:t>The individual is holding a white paper in their hand, which is likely part of the presentation material, neatly folded and appearing to be a note or slide.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and goals described in the caption, specifically mentioning PID control, proportional control, integral control, derivative control, and zero steady-state error achievement. The comment also references the whiteboard diagrams, mathematical equations, and physical demonstrations mentioned in the caption.</w:t>
      </w:r>
    </w:p>
    <w:p>
      <w:r>
        <w:t>Source: https://www.youtube.com/watch?v=_VzHpLjKeZ8: “Introduction to PID Control”</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(PIO) and its components (P, I, D), which are mentioned in the caption as part of the 'Introduction to PIO Control' section on the whiteboard.</w:t>
      </w:r>
    </w:p>
    <w:p>
      <w:r>
        <w:t>Source: https://www.youtube.com/watch?v=_VzHpLjKeZ8:  Introduction to PID Control</w:t>
      </w:r>
    </w:p>
    <w:p>
      <w:pPr>
        <w:pStyle w:val="Heading1"/>
      </w:pPr>
      <w:r>
        <w:t>Frame: frame_1761.jpg</w:t>
      </w:r>
    </w:p>
    <w:p>
      <w:r>
        <w:t>Caption: The image depicts an indoor classroom setting where an instructor, identifiable by their attire and teaching context, stands at the front of the room. The instructor appears to be engaged in a teaching or demonstration activity, gesturing with a whiteboard marker while speaking. Behind the instructor is a whiteboard covered in diagrams, mathematical equations, and text related to physics or engineering concepts. Although the exact content of the text and details of the diagrams are not clearly legible due to the image quality, they appear to be relevant to a teaching session on complex concepts possibly involving physics or engineering principles.</w:t>
        <w:br/>
        <w:br/>
        <w:t>In front of the instructor is a classroom desk with a laptop indicating potential use of technology for illustrative purposes or data sharing. The desk also features an open book or notebook with handwritten notes, suggesting that students are actively taking notes during the lecture.</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(PID control components) and objects (proportional, integral, derivative elements) described in the caption. The mention of physical demonstrations and tuning also aligns with the setting depicted in the caption.</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proportional control (P), integrator (I), and derivative (D) which are technical steps or concepts described in the caption, specifically the diagrams on the whiteboard. The connection is strong as the comment provides a detailed explanation of how these components interact to achieve steady-state error elimination and damping, matching the context of the classroom setting and instructor's activity.</w:t>
      </w:r>
    </w:p>
    <w:p>
      <w:r>
        <w:t>Source: https://www.youtube.com/watch?v=_VzHpLjKeZ8:  Introduction to PID Control</w:t>
      </w:r>
    </w:p>
    <w:p>
      <w:pPr>
        <w:pStyle w:val="Heading1"/>
      </w:pPr>
      <w:r>
        <w:t>Frame: frame_1762.jpg</w:t>
      </w:r>
    </w:p>
    <w:p>
      <w:r>
        <w:t>Caption: The image shows an individual, a male adult, standing in front of a whiteboard with a lecture titled "Introduction to PID Control". He is facing away from the camera, gesturing with his right hand while holding a pen in his left hand. He wears a dark-colored shirt with a logo on the left side of his chest, possibly indicating an educational institution or affiliation.</w:t>
        <w:br/>
        <w:br/>
        <w:t>The whiteboard is covered with diagrams and equations related to PID control. The content displayed includes diagrams representing various structures, including what appears to be a circuit with components labeled like "R," for resistance, and "V," for voltage. There is also a diagram with cylindrical objects connected by lines, which could represent some kind of geometric or material connection.</w:t>
        <w:br/>
        <w:br/>
        <w:t>On the whiteboard, there are mathematical equations such as "r = V/I" and "ω = 2π/T", which suggest that the content being taught might be related to electrical engineering or physics concepts. The presence of these terms also indicates that the topic is likely PID control, given the title on the board.</w:t>
        <w:br/>
        <w:br/>
        <w:t>The setting is a classroom environment, indicated by the presence of a whiteboard and the teacher's posture suggesting he is addressing an audience while standing at the front of the room. The room itself has neutral lighting and appears to be part of a standard educational facility.</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same technical steps, objects, settings, and goals described in the caption. The mention of PID control's three critical components, proportional, integral, and derivative, corresponds to the diagrams on the whiteboard. The use of everyday analogies and physical demonstrations also matches the visual aids presented in the frame.</w:t>
      </w:r>
    </w:p>
    <w:p>
      <w:r>
        <w:t>Source: https://www.youtube.com/watch?v=_VzHpLjKeZ8: “Introduction to PID Control”</w:t>
      </w:r>
    </w:p>
    <w:p>
      <w:pPr>
        <w:pStyle w:val="Heading1"/>
      </w:pPr>
      <w:r>
        <w:t>Frame: frame_1763.jpg</w:t>
      </w:r>
    </w:p>
    <w:p>
      <w:r>
        <w:t>Caption: The image shows an individual, dressed in a casual outfit consisting of a dark top and khaki pants, standing in front of a whiteboard with various diagrams and text. They appear to be engaged with the audience, likely explaining the content on the board, and are gesturing towards one of the diagrams. The screen displays a series of equations and graphs related to physics or engineering concepts, which involve vector analysis given the presence of vectors and arrows pointing to different parts of the diagrams.</w:t>
        <w:br/>
        <w:br/>
        <w:t>The text on the whiteboard includes mathematical expressions and symbols typically used in scientific or technical fields to represent vector quantities, components in three-dimensional space, and possibly forces or velocity vectors. The person is presenting a topic related to Introduction to PID Control, evident from the title "Introduction to PID Control" written on the board.</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vector analysis, and mathematical expressions. The comment also mentions specific elements like proportional, integral, and derivative controls, which are discussed in the caption.</w:t>
      </w:r>
    </w:p>
    <w:p>
      <w:r>
        <w:t>Source: https://www.youtube.com/watch?v=_VzHpLjKeZ8: “Introduction to PID Control”</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PID control and its components (P, I, D), which are presented on the whiteboard diagrams.</w:t>
      </w:r>
    </w:p>
    <w:p>
      <w:r>
        <w:t>Source: https://www.youtube.com/watch?v=_VzHpLjKeZ8:  Introduction to PID Control</w:t>
      </w:r>
    </w:p>
    <w:p>
      <w:pPr>
        <w:pStyle w:val="Heading1"/>
      </w:pPr>
      <w:r>
        <w:t>Frame: frame_1764.jpg</w:t>
      </w:r>
    </w:p>
    <w:p>
      <w:r>
        <w:t>Caption: The image captures a moment in a classroom where a person stands behind a chalkboard, appearing to be an instructor. The individual is facing towards the viewer with their back to the camera, holding what seems to be a tablet or a piece of paper with more diagrams and calculations. They are gesturing towards the board with one hand while the other hand holds the device.</w:t>
        <w:br/>
        <w:br/>
        <w:t>The chalkboard contains various mathematical expressions and diagrams, including:</w:t>
        <w:br/>
        <w:t>- A flowchart or process map at the top left corner</w:t>
        <w:br/>
        <w:t>- An equation on the right side of the board (although the text is not fully legible)</w:t>
        <w:br/>
        <w:t>- Several mathematical variables, equations, and symbols such as '∑', 'πr'², 'k', 'ω₀', 'ω₂', 'ω₃', 'ω₄', 'ω₅', 'ω₆', 'ω₇', 'ω₈', 'ω₉', 'ω₁', 'ω₂', 'ω₃', 'ω₄', 'ω₅', 'ω₆', 'ω₇', 'ω₈', 'ω₉'</w:t>
        <w:br/>
        <w:t>- A diagram in the center with various mathematical functions and relationships labeled as 'r(t)', 'θ(t)', 'v(t)' (possibly referring to radius, angle, and velocity)</w:t>
        <w:br/>
        <w:t>- Several other diagrams and notes that are too small or blurred to read clearly</w:t>
        <w:br/>
        <w:br/>
        <w:t>The setting appears to be a classroom environment, indicated by the chalkboard, the presence of the instructor, and the educational content displayed. The atmosphere suggests an interactive teaching session where the instructor is likely explaining complex mathematical concepts or providing guidance on solving problems.</w:t>
        <w:br/>
        <w:br/>
        <w:t>In his right hand, the instructor holds a piece of paper with notes and diagrams, indicating the complexity of the subject matter being discussed.</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mathematical concepts and symbols presented in the caption, specifically mentioning proportional control (P), integrator (I), derivative (D) and their roles in eliminating steady-state errors.</w:t>
      </w:r>
    </w:p>
    <w:p>
      <w:r>
        <w:t>Source: https://www.youtube.com/watch?v=_VzHpLjKeZ8:  Introduction to PID Control</w:t>
      </w:r>
    </w:p>
    <w:p>
      <w:r>
        <w:t>Comment (score 80):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PID control concepts and techniques described in the caption, including proportional, integral, and derivative controls, tuning, and mathematical approaches. The correlation is high because the comment provides a detailed analysis of the video's content, using technical terms like 'Proportional-Integral controller' and 'zero steady-state error achievement', which are consistent with the information presented in the frame caption.</w:t>
      </w:r>
    </w:p>
    <w:p>
      <w:r>
        <w:t>Source: https://www.youtube.com/watch?v=_VzHpLjKeZ8: “Introduction to PID Control”</w:t>
      </w:r>
    </w:p>
    <w:p>
      <w:pPr>
        <w:pStyle w:val="Heading1"/>
      </w:pPr>
      <w:r>
        <w:t>Frame: frame_1765.jpg</w:t>
      </w:r>
    </w:p>
    <w:p>
      <w:r>
        <w:t>Caption: The image depicts an individual, wearing a purple shirt and khaki pants, standing in front of a whiteboard with black borders that has various diagrams and text related to electronics, specifically a power system or circuit analysis. The person appears to be teaching or explaining concepts, as they are gesturing towards the whiteboard with their left hand extended as if pointing at something specific. They seem to be engaged in delivering information to an audience that is not visible in the frame.</w:t>
        <w:br/>
        <w:br/>
        <w:t>On the whiteboard, there's a diagram that includes symbols for capacitors, resistors, and a battery or power source, suggesting a discussion of electrical circuits. There are also mathematical equations and values written on the board, including what appears to be a calculation related to current or voltage (though the specific equation isn't entirely clear due to angle and resolution).</w:t>
        <w:br/>
        <w:br/>
        <w:t>The visible text on the whiteboard includes "Power System," with a subtitle "INTRODUCTION TO PD CONTROL," along with some mathematical notation. The acronym "PD" likely stands for "Park Distance," which is commonly used in control theory and engineering, possibly indicating that the topic of discussion is related to electrical power systems with closed-loop feedback control.</w:t>
        <w:br/>
        <w:br/>
        <w:t>The style of the image is casual, suggesting a real-life teaching or educational setting, possibly within an academic context such as a university or technical college. The lighting in the room appears to be fluorescent, and there's a window on the left side of the photo.</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concepts described in the caption, specifically proportional control (P), integrator (I), and derivative (D) control methods related to electrical power systems with closed-loop feedback control.</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settings described in the caption, specifically the PID control and its components (proportional, integral, and derivative), which are relevant to the power system or circuit analysis depicted on the whiteboard.</w:t>
      </w:r>
    </w:p>
    <w:p>
      <w:r>
        <w:t>Source: https://www.youtube.com/watch?v=_VzHpLjKeZ8: “Introduction to PID Control”</w:t>
      </w:r>
    </w:p>
    <w:p>
      <w:pPr>
        <w:pStyle w:val="Heading1"/>
      </w:pPr>
      <w:r>
        <w:t>Frame: frame_1766.jpg</w:t>
      </w:r>
    </w:p>
    <w:p>
      <w:r>
        <w:t>Caption: The image depicts an indoor classroom setting where an instructor appears to be engaging with students. The instructor, wearing a polo shirt with a logo and badge indicating they are a university employee or student, stands at the front of the room, gesturing and talking as suggested by their hand position and posture. A whiteboard behind them displays a diagram or model related to physics or engineering, showing various labeled parts. Below the diagram, partially obscured text reads "introduction to PD," which may refer to "Professional Development." The board also features a sequence of mathematical equations or formulas, along with some Greek letters and symbols, although details are not entirely visible due to the angle and distance from which the photo was taken.</w:t>
        <w:br/>
        <w:br/>
        <w:t>The instructor is standing in front of a whiteboard at the front of the room, using it to explain or present content that likely involves concepts related to professional development and possibly engineering or physics given the diagram and equations. The room itself appears to be a standard classroom with a front desk area and another whiteboard on the wall.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specifically PID control, proportional, integral, and derivative components, and their role in maintaining control in complex systems.</w:t>
      </w:r>
    </w:p>
    <w:p>
      <w:r>
        <w:t>Source: https://www.youtube.com/watch?v=_VzHpLjKeZ8: “Introduction to PID Control”</w:t>
      </w:r>
    </w:p>
    <w:p>
      <w:r>
        <w:t>Comment (score 85):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integrator, and derivative, which are technical steps mentioned in the caption's description of the whiteboard diagram and equations.</w:t>
      </w:r>
    </w:p>
    <w:p>
      <w:r>
        <w:t>Source: https://www.youtube.com/watch?v=_VzHpLjKeZ8:  Introduction to PID Control</w:t>
      </w:r>
    </w:p>
    <w:p>
      <w:pPr>
        <w:pStyle w:val="Heading1"/>
      </w:pPr>
      <w:r>
        <w:t>Frame: frame_1767.jpg</w:t>
      </w:r>
    </w:p>
    <w:p>
      <w:r>
        <w:t>Caption: The image shows an individual, dressed in a purple shirt, standing in front of a whiteboard, prominently displayed in the foreground. He is holding the whiteboard with his right hand and appears to be presenting or explaining something, as evident from his gestures and posture. The whiteboard contains various pieces of information related to a scientific or technical field.</w:t>
        <w:br/>
        <w:br/>
        <w:t>At the top of the board, there is text that reads "Introduction to PD Control," followed by equations and diagrams related to control systems, specifically in the context of power electronic devices (PEDs). The diagrams include block diagrams of control loops, which typically include a feedback loop for monitoring and adjusting the system. Below this section, there is a list with items such as "PD Control" followed by mathematical equations and diagrams illustrating how power devices are controlled.</w:t>
        <w:br/>
        <w:br/>
        <w:t>The equations mention various variables that relate to the PID control loop parameters, including "kp" (proportional gain), "ki" (integral gain), "Kd" (derivative gain), "Ti" (time constant), and others. The overall context of the image suggests that this is a classroom or educational setting where the individual is teaching or explaining the principles of Power Device Control, focusing on Proportional-Integral-Derivative (PID) control systems.</w:t>
        <w:br/>
        <w:br/>
        <w:t>In the background, there is another whiteboard, partially visible, which appears to be less detailed than the one in the foreground. The overall scene captures a moment in a lecture or presentation, with the individual standing in front of the whiteboard filled with diagrams and notes, likely taking place in a classroom or lecture hall.</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PID control loop parameters (P, I, and D) which are mentioned in the caption. The language used is technical and specific to the topic of Proportional-Integral-Derivative (PID) control systems, matching the context of the image.</w:t>
      </w:r>
    </w:p>
    <w:p>
      <w:r>
        <w:t>Source: https://www.youtube.com/watch?v=_VzHpLjKeZ8:  Introduction to PID Control</w:t>
      </w:r>
    </w:p>
    <w:p>
      <w:pPr>
        <w:pStyle w:val="Heading1"/>
      </w:pPr>
      <w:r>
        <w:t>Frame: frame_1768.jpg</w:t>
      </w:r>
    </w:p>
    <w:p>
      <w:r>
        <w:t>Caption: The image appears to be a photograph of an individual standing in front of a whiteboard with educational content displayed. The person, dressed in casual attire and wearing a purple shirt, seems to be in the middle of delivering a lecture or presentation. As suggested by their hand gestures, they may be explaining or demonstrating a concept.</w:t>
        <w:br/>
        <w:br/>
        <w:t>The whiteboard has several diagrams and equations written on it, including what appears to be a flowchart with steps labeled "1" through "5," as well as mathematical equations involving variables like "x" and functions such as "sin" and "cos." There is also some text that reads "Introduction to P&amp;I Control" or possibly "PD," which could stand for Personal Digital Assistant or a similar concept.</w:t>
        <w:br/>
        <w:br/>
        <w:t>The overall setting suggests an educational environment, possibly a classroom, tutorial session, or workshop focused on technical or academic instruction. The person appears to be a teacher or instructor in the context of delivering this presentation.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references specific technical steps (P&amp;I Control) and components (proportional control, integrator, derivative) described in the caption, with a clear explanation of their roles in eliminating steady-state errors.</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objects described in the caption, such as PID control components (Proportional, Integral, and Derivative), proportional control's response to system errors, integral control compensating for steady-state discrepancies, and physical demonstrations of a Proportional-Integral controller.</w:t>
      </w:r>
    </w:p>
    <w:p>
      <w:r>
        <w:t>Source: https://www.youtube.com/watch?v=_VzHpLjKeZ8: “Introduction to PID Control”</w:t>
      </w:r>
    </w:p>
    <w:p>
      <w:pPr>
        <w:pStyle w:val="Heading1"/>
      </w:pPr>
      <w:r>
        <w:t>Frame: frame_1769.jpg</w:t>
      </w:r>
    </w:p>
    <w:p>
      <w:r>
        <w:t>Caption: The image shows a person, dressed in a dark shirt, khaki pants, and wearing a name tag with an academic institution or certification board logo typically associated with engineering or technology fields, standing in front of a whiteboard. The instructor appears to be engaged in a presentation or lecture, gesturing towards the whiteboard with their right hand while holding a tablet with educational material in their left hand.</w:t>
        <w:br/>
        <w:br/>
        <w:t>The content visible on the whiteboard includes flowcharts and diagrams with labeled nodes and lines, as well as mathematical equations, all related to "Introduction to PD control" and "general topic of PD control", suggesting an educational focus on a specific control system in physics or engineering. The written notes on the board further support this interpretation.</w:t>
        <w:br/>
        <w:br/>
        <w:t>The environment suggests an educational setting, such as a classroom or lecture hall, where the instructor is delivering a lesson on PID (Proportional-Integral-Derivative) Control, a fundamental concept in physics and engineering.</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technical steps (P for proportional control, I for integrator, and D for derivative) mentioned in the caption, specifically referencing the flowcharts and diagrams on the whiteboard related to PD control.</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tuning. The comment also mentions specific objects, settings, and goals mentioned in the caption, including flowcharts, diagrams, mathematical equations, and an educational setting.</w:t>
      </w:r>
    </w:p>
    <w:p>
      <w:r>
        <w:t>Source: https://www.youtube.com/watch?v=_VzHpLjKeZ8: “Introduction to PID Control”</w:t>
      </w:r>
    </w:p>
    <w:p>
      <w:pPr>
        <w:pStyle w:val="Heading1"/>
      </w:pPr>
      <w:r>
        <w:t>Frame: frame_1770.jpg</w:t>
      </w:r>
    </w:p>
    <w:p>
      <w:r>
        <w:t>Caption: The image shows an individual, dressed in a casual long-sleeve shirt and khaki pants, standing in front of a whiteboard with diagrams and text. The person appears to be an instructor or presenter, engaged with the material on the board as they hold what looks like a teaching tool or model in their hands. They seem to be pointing at the content, possibly explaining practical concepts related to Proportional-Integral-Derivative (PID) control.</w:t>
        <w:br/>
        <w:br/>
        <w:t>The whiteboard contains several diagrams and text, including mathematical equations, flowcharts, and a block diagram that resembles a process control system or computer architecture diagram. The labels "INTRODUCTION TO PD CONTROL" and "GENERALIZATION OF TRANSFER FUNCTION" suggest the topic of PID control, which is common in engineering or process control fields.</w:t>
        <w:br/>
        <w:br/>
        <w:t>The equations visible on the board include a differential equation related to PID control theory and possibly an expression involving integration, using mathematical symbols such as "∫" for integration and "∑" for summation. Additionally, there are diagrams of signal flows, possibly representing feedback loops or signal processing blocks.</w:t>
        <w:br/>
        <w:br/>
        <w:t>In their hand, the instructor holds what appears to be a 3D model or handheld device used for teaching or explaining concepts related to the material on the board. The overall setting suggests an educational environment where the instructor is teaching a technical topic, likely in a classroom or lecture hall, with a focus on practical application rather than theoretical discussion.</w:t>
      </w:r>
    </w:p>
    <w:p>
      <w:r>
        <w:t>Comment (score 95):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same technical steps (P, I, D control) and objects (proportional control, integrator, derivative) described in the caption, indicating a strong connection between the two.</w:t>
      </w:r>
    </w:p>
    <w:p>
      <w:r>
        <w:t>Source: https://www.youtube.com/watch?v=_VzHpLjKeZ8:  Introduction to PID Control</w:t>
      </w:r>
    </w:p>
    <w:p>
      <w:r>
        <w:t>Comment (score 95):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components, proportional control response, integral compensation for steady-state discrepancies, derivative damping behavior, tuning balance requirements, and zero steady-state error achievement. The comment also references specific diagrams and equations on the whiteboard, indicating a strong connection to the frame caption.</w:t>
      </w:r>
    </w:p>
    <w:p>
      <w:r>
        <w:t>Source: https://www.youtube.com/watch?v=_VzHpLjKeZ8: “Introduction to PID Control”</w:t>
      </w:r>
    </w:p>
    <w:p>
      <w:pPr>
        <w:pStyle w:val="Heading1"/>
      </w:pPr>
      <w:r>
        <w:t>Frame: frame_1771.jpg</w:t>
      </w:r>
    </w:p>
    <w:p>
      <w:r>
        <w:t>Caption: The image shows Matt, an instructor or teacher, standing in front of a classroom whiteboard. He appears to be engaged and explaining something related to the content on the board. Matt is holding a marker and pointing at various sections, including diagrams, equations, and text related to physics. The content on the whiteboard involves concepts such as "Potential Energy," "Kinetic Energy," "Work," "Force," and "Gravity." There is also a section titled "General" that lists various types of forces like gravity, friction, tension, and pressure. Mathematical expressions with symbols for summation (∑) and integration (∫) indicate that the subject matter includes calculus, specifically in the context of physics or mechanical engineering.</w:t>
        <w:br/>
        <w:br/>
        <w:t>In the background, a large screen displays an image of a physical model with gears and a crank arm, which might be related to mechanical energy conversion or some other aspect of physics being taught. The room has a standard classroom setup with fluorescent lights on the ceiling, suggesting that this could be a high school, college, or university setting. Matt is dressed in a casual shirt with a logo and a dark-colored polo shirt underneath, indicating a professional yet comfortable attire suitable for teaching.</w:t>
      </w:r>
    </w:p>
    <w:p>
      <w:r>
        <w:t>Comment (score 80):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concept of proportional control (P) and its relationship to error elimination, which is mentioned in the caption as part of the physics concepts being taught.</w:t>
      </w:r>
    </w:p>
    <w:p>
      <w:r>
        <w:t>Source: https://www.youtube.com/watch?v=_VzHpLjKeZ8:  Introduction to PID Control</w:t>
      </w:r>
    </w:p>
    <w:p>
      <w:pPr>
        <w:pStyle w:val="Heading1"/>
      </w:pPr>
      <w:r>
        <w:t>Frame: frame_1772.jpg</w:t>
      </w:r>
    </w:p>
    <w:p>
      <w:r>
        <w:t>Caption: The image shows an individual, dressed in a purple shirt, standing in front of two whiteboards in a classroom or seminar room environment. The instructor is addressing the audience or recording a video presentation, as suggested by their gesturing with their right hand raised slightly above their head and waving towards the camera.</w:t>
        <w:br/>
        <w:br/>
        <w:t>One whiteboard includes various written materials and diagrams that appear to be related to physics or engineering concepts, such as mathematical equations and possibly a schematic involving momentum or velocity. A table with data or results is also visible, featuring text like "average" and numerical values like "100" under the heading "Average."</w:t>
        <w:br/>
        <w:br/>
        <w:t>The second, smaller whiteboard on the right side of the image appears to be partially obscured by the angle and framing, making its content difficult to discern.</w:t>
        <w:br/>
        <w:br/>
        <w:t>The instructor wears a blue lanyard around their neck, potentially related to an identification or access card, although the details are not clear in this view. The absence of readable text within the image's bounds suggests that it may be part of a presentation or lecture rather than a printed document.</w:t>
      </w:r>
    </w:p>
    <w:p>
      <w:r>
        <w:t>Comment (score 90): P stands for proportional control, which is directly proportional to the error and leads to steady-state error. I is the integrator, which continuously eliminates steady-state errors. D is the derivative, which controls damping and smoothness.</w:t>
      </w:r>
    </w:p>
    <w:p>
      <w:r>
        <w:t>Reason: The comment directly discusses the physics or engineering concepts mentioned in the caption, such as proportional control, integrator, and derivative, which are related to the mathematical equations and diagrams on the whiteboard. The mention of steady-state error and damping is also consistent with the content described in the caption.</w:t>
      </w:r>
    </w:p>
    <w:p>
      <w:r>
        <w:t>Source: https://www.youtube.com/watch?v=_VzHpLjKeZ8:  Introduction to PID Control</w:t>
      </w:r>
    </w:p>
    <w:p>
      <w:r>
        <w:t>Comment (score 90): 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r>
        <w:t>Reason: The comment directly discusses the technical steps and concepts described in the caption, such as PID control, proportional control, integral control, derivative control, and zero steady-state error achievement. The correlation is strong because the comment explains the same ideas presented in the caption, including the use of analogies and physical demonstrations.</w:t>
      </w:r>
    </w:p>
    <w:p>
      <w:r>
        <w:t>Source: https://www.youtube.com/watch?v=_VzHpLjKeZ8: “Introduction to PID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