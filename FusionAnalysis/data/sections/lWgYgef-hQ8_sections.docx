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Engagement Analysis: lWgYgef-hQ8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