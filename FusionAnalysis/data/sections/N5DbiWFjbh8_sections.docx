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N5DbiWFjbh8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