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6</w:t>
      </w:r>
    </w:p>
    <w:p>
      <w:r>
        <w:t>Comments available for this video: 308</w:t>
      </w:r>
    </w:p>
    <w:p>
      <w:r>
        <w:t>Comments with correlated=True: 43 (14.0%)</w:t>
      </w:r>
    </w:p>
    <w:p>
      <w:r>
        <w:t>Comments with score &gt;= 60: 43 (14.0%)</w:t>
      </w:r>
    </w:p>
    <w:p>
      <w:r>
        <w:t>Total candidate pairs checked: 1200</w:t>
      </w:r>
    </w:p>
    <w:p>
      <w:r>
        <w:t>----------------------------------------</w:t>
      </w:r>
    </w:p>
    <w:p>
      <w:pPr>
        <w:pStyle w:val="Heading2"/>
      </w:pPr>
      <w:r>
        <w:t>Topic T4: Eigenvalue-to-State Mapping with LQR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8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17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Using LQR to relate eigenvalues to states for better control system design</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Thank you for your lecture video. It's really helpful for me to understand LQR.</w:t>
              <w:br/>
              <w:t>By the way, I have a question.</w:t>
              <w:br/>
              <w:t>From your video, by using Riccati Eq, we can get the K = -R^-1B'S.</w:t>
              <w:br/>
              <w:t>However, some other lectures why K is somewhat different.</w:t>
              <w:br/>
              <w:t>Plz ignore the alphabet, but note that there are additional terms more such as</w:t>
              <w:br/>
              <w:t xml:space="preserve">K = -(R + B'PB)^-1B'PA     (here ,R, B, P, A is not equivalent to your value but K has more additional terms compared to your K. </w:t>
              <w:br/>
              <w:t>Why different even in LQR solution? Please explain briefly.</w:t>
              <w:br/>
              <w:br/>
              <w:t>[Source](https://www.youtube.com/watch?v=wEevt2a4SKI)</w:t>
            </w:r>
          </w:p>
        </w:tc>
        <w:tc>
          <w:tcPr>
            <w:tcW w:type="dxa" w:w="2880"/>
          </w:tcPr>
          <w:p>
            <w:r>
              <w:t>The comment directly discusses the same steps and parameters described in the topic (eigenvalue-to-state mapping with LQR), specifically mentioning Riccati equation and the calculation of K. Although it mentions alternative expressions for K, which may not be exactly equivalent to the values mentioned in the topic, the overall focus on LQR and its solutions makes this comment strongly related to the topic.</w:t>
            </w:r>
          </w:p>
        </w:tc>
      </w:tr>
      <w:tr>
        <w:tc>
          <w:tcPr>
            <w:tcW w:type="dxa" w:w="2880"/>
          </w:tcPr>
          <w:p>
            <w:r>
              <w:t>90</w:t>
            </w:r>
          </w:p>
        </w:tc>
        <w:tc>
          <w:tcPr>
            <w:tcW w:type="dxa" w:w="2880"/>
          </w:tcPr>
          <w:p>
            <w:r>
              <w:t>Hi,we have X’=AX+BU, if let V=AX+BU and then X’=V=a+bV that a=0, b=I. Can we choose V=-KX then U=inv(B)(V-AX)?</w:t>
              <w:br/>
              <w:t>K=lqr(a,b,Q,R)</w:t>
              <w:br/>
              <w:br/>
              <w:t>[Source](https://www.youtube.com/watch?v=wEevt2a4SKI)</w:t>
            </w:r>
          </w:p>
        </w:tc>
        <w:tc>
          <w:tcPr>
            <w:tcW w:type="dxa" w:w="2880"/>
          </w:tcPr>
          <w:p>
            <w:r>
              <w:t>The comment directly discusses the use of LQR to relate eigenvalues to states, specifically mentioning the equations X'=AX+BU and V=AX+BU, which aligns with the topic's focus on Eigenvalue-to-State Mapping with LQR.</w:t>
            </w:r>
          </w:p>
        </w:tc>
      </w:tr>
      <w:tr>
        <w:tc>
          <w:tcPr>
            <w:tcW w:type="dxa" w:w="2880"/>
          </w:tcPr>
          <w:p>
            <w:r>
              <w:t>85</w:t>
            </w:r>
          </w:p>
        </w:tc>
        <w:tc>
          <w:tcPr>
            <w:tcW w:type="dxa" w:w="2880"/>
          </w:tcPr>
          <w:p>
            <w:r>
              <w:t>Amazing explanation!!....I  wonder if you can add another video about what if we want to use LQR in a more constraint fashion for example if we want to make add a constraint on the control action; u&gt;=0 and u&lt;=max value or any other constraint we have for the system. What if we want to use LQR for tracking (LQT)?.....LQR+integral action....State-dependent LQR</w:t>
              <w:br/>
              <w:br/>
              <w:t>[Source](https://www.youtube.com/watch?v=wEevt2a4SKI)</w:t>
            </w:r>
          </w:p>
        </w:tc>
        <w:tc>
          <w:tcPr>
            <w:tcW w:type="dxa" w:w="2880"/>
          </w:tcPr>
          <w:p>
            <w:r>
              <w:t>The comment directly discusses the same concepts as the topic, such as using LQR for control system design and adding constraints (e.g. u&gt;=0) which are mentioned in the topic description.</w:t>
            </w:r>
          </w:p>
        </w:tc>
      </w:tr>
      <w:tr>
        <w:tc>
          <w:tcPr>
            <w:tcW w:type="dxa" w:w="2880"/>
          </w:tcPr>
          <w:p>
            <w:r>
              <w:t>85</w:t>
            </w:r>
          </w:p>
        </w:tc>
        <w:tc>
          <w:tcPr>
            <w:tcW w:type="dxa" w:w="2880"/>
          </w:tcPr>
          <w:p>
            <w:r>
              <w:t>I assume we still need to check the controllability even using the LQR methodology?</w:t>
              <w:br/>
              <w:br/>
              <w:t>[Source](https://www.youtube.com/watch?v=wEevt2a4SKI)</w:t>
            </w:r>
          </w:p>
        </w:tc>
        <w:tc>
          <w:tcPr>
            <w:tcW w:type="dxa" w:w="2880"/>
          </w:tcPr>
          <w:p>
            <w:r>
              <w:t>The comment references 'LQR methodology', which is closely related to the topic of Eigenvalue-to-State Mapping with LQR. The commenter's concern about controllability also aligns with the topic's focus on control system design.</w:t>
            </w:r>
          </w:p>
        </w:tc>
      </w:tr>
      <w:tr>
        <w:tc>
          <w:tcPr>
            <w:tcW w:type="dxa" w:w="2880"/>
          </w:tcPr>
          <w:p>
            <w:r>
              <w:t>85</w:t>
            </w:r>
          </w:p>
        </w:tc>
        <w:tc>
          <w:tcPr>
            <w:tcW w:type="dxa" w:w="2880"/>
          </w:tcPr>
          <w:p>
            <w:r>
              <w:t>It's pretty clear:</w:t>
              <w:br/>
              <w:t>1) Computing the Ricatti Equations is a pain in the butt. None of us math folks like the idea of inverting damn matrices. 2x2 is annoying enough, most systems aren't just 2x2.</w:t>
              <w:br/>
              <w:t>2) One must decide on Q and R, it's a heuristics method, or "spray and pray"</w:t>
              <w:br/>
              <w:t xml:space="preserve">The suitable Q and R for scenario A might not be applicable to B. Say you want to design some GPS system, your Q and R might be great for an open area, but no longer good if say, the car enters a tunnel where the signals might be effected. </w:t>
              <w:br/>
              <w:t>That said, LQR is a powerful method that's widely uses. The flaws aren't detrimental, unlike PID.</w:t>
              <w:br/>
              <w:br/>
              <w:t>[Source](https://www.youtube.com/watch?v=wEevt2a4SKI)</w:t>
            </w:r>
          </w:p>
        </w:tc>
        <w:tc>
          <w:tcPr>
            <w:tcW w:type="dxa" w:w="2880"/>
          </w:tcPr>
          <w:p>
            <w:r>
              <w:t>The comment discusses the challenges of computing Ricatti Equations and the importance of selecting suitable Q and R values for specific scenarios, which directly relates to the topic's description of using LQR for eigenvalue-to-state mapping in control system design.</w:t>
            </w:r>
          </w:p>
        </w:tc>
      </w:tr>
    </w:tbl>
    <w:p/>
    <w:p>
      <w:pPr>
        <w:pStyle w:val="Heading2"/>
      </w:pPr>
      <w:r>
        <w:t>Topic T6: LQR Summary and Future Directions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8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17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Recap of LQR concepts and hints at future topics to be covered</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AE511: I'm amazed at how the LQR system of Q and R matrices provide answers to some of the difficulties we previously encountered in FSFC with having to guess the coupling of poles to system gains.</w:t>
              <w:br/>
              <w:br/>
              <w:t>[Source](https://www.youtube.com/watch?v=wEevt2a4SKI)</w:t>
            </w:r>
          </w:p>
        </w:tc>
        <w:tc>
          <w:tcPr>
            <w:tcW w:type="dxa" w:w="2880"/>
          </w:tcPr>
          <w:p>
            <w:r>
              <w:t>The comment specifically mentions 'LQR system' and 'Q and R matrices', which are directly related to the topic's description of LQR concepts. The mention of FSFC and coupling of poles also shows a clear understanding of the topic, indicating strong correlation.</w:t>
            </w:r>
          </w:p>
        </w:tc>
      </w:tr>
      <w:tr>
        <w:tc>
          <w:tcPr>
            <w:tcW w:type="dxa" w:w="2880"/>
          </w:tcPr>
          <w:p>
            <w:r>
              <w:t>90</w:t>
            </w:r>
          </w:p>
        </w:tc>
        <w:tc>
          <w:tcPr>
            <w:tcW w:type="dxa" w:w="2880"/>
          </w:tcPr>
          <w:p>
            <w:r>
              <w:t>AE511: great lecture, very interesting controller and theory in general. The LQR technique somewhat even gives insight to how K is computed using the 'place' command in Matlab, in terms of 'Q' and 'R' costs to the system. These lectures make me want to switch my specialization to Controls.</w:t>
              <w:br/>
              <w:br/>
              <w:t>[Source](https://www.youtube.com/watch?v=wEevt2a4SKI)</w:t>
            </w:r>
          </w:p>
        </w:tc>
        <w:tc>
          <w:tcPr>
            <w:tcW w:type="dxa" w:w="2880"/>
          </w:tcPr>
          <w:p>
            <w:r>
              <w:t>The comment directly discusses LQR technique, specifically how K is computed using 'Q' and 'R' costs to the system, which overlaps with the topic's description of LQR concepts.</w:t>
            </w:r>
          </w:p>
        </w:tc>
      </w:tr>
      <w:tr>
        <w:tc>
          <w:tcPr>
            <w:tcW w:type="dxa" w:w="2880"/>
          </w:tcPr>
          <w:p>
            <w:r>
              <w:t>85</w:t>
            </w:r>
          </w:p>
        </w:tc>
        <w:tc>
          <w:tcPr>
            <w:tcW w:type="dxa" w:w="2880"/>
          </w:tcPr>
          <w:p>
            <w:r>
              <w:t>Amazing explanation!!....I  wonder if you can add another video about what if we want to use LQR in a more constraint fashion for example if we want to make add a constraint on the control action; u&gt;=0 and u&lt;=max value or any other constraint we have for the system. What if we want to use LQR for tracking (LQT)?.....LQR+integral action....State-dependent LQR</w:t>
              <w:br/>
              <w:br/>
              <w:t>[Source](https://www.youtube.com/watch?v=wEevt2a4SKI)</w:t>
            </w:r>
          </w:p>
        </w:tc>
        <w:tc>
          <w:tcPr>
            <w:tcW w:type="dxa" w:w="2880"/>
          </w:tcPr>
          <w:p>
            <w:r>
              <w:t>The comment directly discusses the application of LQR in different scenarios (e.g. adding constraints on control action), which aligns with the topic's hint at future directions and potential extensions.</w:t>
            </w:r>
          </w:p>
        </w:tc>
      </w:tr>
      <w:tr>
        <w:tc>
          <w:tcPr>
            <w:tcW w:type="dxa" w:w="2880"/>
          </w:tcPr>
          <w:p>
            <w:r>
              <w:t>85</w:t>
            </w:r>
          </w:p>
        </w:tc>
        <w:tc>
          <w:tcPr>
            <w:tcW w:type="dxa" w:w="2880"/>
          </w:tcPr>
          <w:p>
            <w:r>
              <w:t>You assumed input in last example related to DC motor to be single, can you kindly refer to some solved example/video with multiple input system? Further, what if, instead of driving states to zero, requirement is to maintain the states at some reference value or track some reference value. Such as keeping aircraft in steady state level flight or coordinated turn maneuver. How can we implement LQR in such scenarios?</w:t>
              <w:br/>
              <w:br/>
              <w:t>[Source](https://www.youtube.com/watch?v=wEevt2a4SKI)</w:t>
            </w:r>
          </w:p>
        </w:tc>
        <w:tc>
          <w:tcPr>
            <w:tcW w:type="dxa" w:w="2880"/>
          </w:tcPr>
          <w:p>
            <w:r>
              <w:t>The comment directly discusses the same concepts and ideas described by the topic (LQR), specifically mentioning implementation scenarios (e.g., maintaining states at a reference value) that align with the 'future directions' hinted at in the topic description.</w:t>
            </w:r>
          </w:p>
        </w:tc>
      </w:tr>
      <w:tr>
        <w:tc>
          <w:tcPr>
            <w:tcW w:type="dxa" w:w="2880"/>
          </w:tcPr>
          <w:p>
            <w:r>
              <w:t>85</w:t>
            </w:r>
          </w:p>
        </w:tc>
        <w:tc>
          <w:tcPr>
            <w:tcW w:type="dxa" w:w="2880"/>
          </w:tcPr>
          <w:p>
            <w:r>
              <w:t>Excuse me sir, I want to ask how do I use the matrix value K? Because the results of the LQR control search will produce the matrix value K with the matrices order 1x2, but I don't understand what the meaning of K11 and K12 on the matrices</w:t>
              <w:br/>
              <w:br/>
              <w:t>[Source](https://www.youtube.com/watch?v=wEevt2a4SKI)</w:t>
            </w:r>
          </w:p>
        </w:tc>
        <w:tc>
          <w:tcPr>
            <w:tcW w:type="dxa" w:w="2880"/>
          </w:tcPr>
          <w:p>
            <w:r>
              <w:t>The comment directly discusses a specific concept (using the matrix value K) and parameters (K11 and K12) mentioned in the topic's description, which hints at the LQR control search that produces such matrices.</w:t>
            </w:r>
          </w:p>
        </w:tc>
      </w:tr>
    </w:tbl>
    <w:p/>
    <w:p>
      <w:pPr>
        <w:pStyle w:val="Heading2"/>
      </w:pPr>
      <w:r>
        <w:t>Topic T1: Introduction to LQR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8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17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Overview of the Linear Quadratic Regulator and its application</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Hi,we have X’=AX+BU, if let V=AX+BU and then X’=V=a+bV that a=0, b=I. Can we choose V=-KX then U=inv(B)(V-AX)?</w:t>
              <w:br/>
              <w:t>K=lqr(a,b,Q,R)</w:t>
              <w:br/>
              <w:br/>
              <w:t>[Source](https://www.youtube.com/watch?v=wEevt2a4SKI)</w:t>
            </w:r>
          </w:p>
        </w:tc>
        <w:tc>
          <w:tcPr>
            <w:tcW w:type="dxa" w:w="2880"/>
          </w:tcPr>
          <w:p>
            <w:r>
              <w:t>The comment directly discusses the Linear Quadratic Regulator (LQR) and its application, referencing specific equations and parameters (X', A, B, V, a, b, K, Q, R) which aligns with the topic title and description.</w:t>
            </w:r>
          </w:p>
        </w:tc>
      </w:tr>
      <w:tr>
        <w:tc>
          <w:tcPr>
            <w:tcW w:type="dxa" w:w="2880"/>
          </w:tcPr>
          <w:p>
            <w:r>
              <w:t>85</w:t>
            </w:r>
          </w:p>
        </w:tc>
        <w:tc>
          <w:tcPr>
            <w:tcW w:type="dxa" w:w="2880"/>
          </w:tcPr>
          <w:p>
            <w:r>
              <w:t>good video, thanks, how to apply lqr method on MIMO system?</w:t>
              <w:br/>
              <w:br/>
              <w:t>[Source](https://www.youtube.com/watch?v=wEevt2a4SKI)</w:t>
            </w:r>
          </w:p>
        </w:tc>
        <w:tc>
          <w:tcPr>
            <w:tcW w:type="dxa" w:w="2880"/>
          </w:tcPr>
          <w:p>
            <w:r>
              <w:t>The comment directly discusses the same application of LQR method mentioned in the topic description (MIMO system), with a specific question on how to apply it. The overlap is high because the topic focuses on the introduction and overview of LQR, which is closely related to the viewer's inquiry.</w:t>
            </w:r>
          </w:p>
        </w:tc>
      </w:tr>
      <w:tr>
        <w:tc>
          <w:tcPr>
            <w:tcW w:type="dxa" w:w="2880"/>
          </w:tcPr>
          <w:p>
            <w:r>
              <w:t>85</w:t>
            </w:r>
          </w:p>
        </w:tc>
        <w:tc>
          <w:tcPr>
            <w:tcW w:type="dxa" w:w="2880"/>
          </w:tcPr>
          <w:p>
            <w:r>
              <w:t>All good in using the technique, but the real meat is in that Riccati equation for the symmetric "impedance" matrix that optimizes the second variation of the variational lagrangian.  Hope you have a second video that goes into this subtlety.</w:t>
              <w:br/>
              <w:br/>
              <w:t>[Source](https://www.youtube.com/watch?v=wEevt2a4SKI)</w:t>
            </w:r>
          </w:p>
        </w:tc>
        <w:tc>
          <w:tcPr>
            <w:tcW w:type="dxa" w:w="2880"/>
          </w:tcPr>
          <w:p>
            <w:r>
              <w:t>The comment directly discusses the application of LQR technique and mentions the Riccati equation, which is closely related to the topic's description. The mention of 'symmetric impedance matrix' also shows a strong understanding of the concept.</w:t>
            </w:r>
          </w:p>
        </w:tc>
      </w:tr>
      <w:tr>
        <w:tc>
          <w:tcPr>
            <w:tcW w:type="dxa" w:w="2880"/>
          </w:tcPr>
          <w:p>
            <w:r>
              <w:t>80</w:t>
            </w:r>
          </w:p>
        </w:tc>
        <w:tc>
          <w:tcPr>
            <w:tcW w:type="dxa" w:w="2880"/>
          </w:tcPr>
          <w:p>
            <w:r>
              <w:t>Amazing explanation!!....I  wonder if you can add another video about what if we want to use LQR in a more constraint fashion for example if we want to make add a constraint on the control action; u&gt;=0 and u&lt;=max value or any other constraint we have for the system. What if we want to use LQR for tracking (LQT)?.....LQR+integral action....State-dependent LQR</w:t>
              <w:br/>
              <w:br/>
              <w:t>[Source](https://www.youtube.com/watch?v=wEevt2a4SKI)</w:t>
            </w:r>
          </w:p>
        </w:tc>
        <w:tc>
          <w:tcPr>
            <w:tcW w:type="dxa" w:w="2880"/>
          </w:tcPr>
          <w:p>
            <w:r>
              <w:t>The comment directly discusses the application of LQR and its limitations (e.g. adding constraints), as well as related ideas like tracking (LQT) and combining with integral action, which are all strongly connected to the topic of Introduction to LQR.</w:t>
            </w:r>
          </w:p>
        </w:tc>
      </w:tr>
      <w:tr>
        <w:tc>
          <w:tcPr>
            <w:tcW w:type="dxa" w:w="2880"/>
          </w:tcPr>
          <w:p>
            <w:r>
              <w:t>80</w:t>
            </w:r>
          </w:p>
        </w:tc>
        <w:tc>
          <w:tcPr>
            <w:tcW w:type="dxa" w:w="2880"/>
          </w:tcPr>
          <w:p>
            <w:r>
              <w:t>You assumed input in last example related to DC motor to be single, can you kindly refer to some solved example/video with multiple input system? Further, what if, instead of driving states to zero, requirement is to maintain the states at some reference value or track some reference value. Such as keeping aircraft in steady state level flight or coordinated turn maneuver. How can we implement LQR in such scenarios?</w:t>
              <w:br/>
              <w:br/>
              <w:t>[Source](https://www.youtube.com/watch?v=wEevt2a4SKI)</w:t>
            </w:r>
          </w:p>
        </w:tc>
        <w:tc>
          <w:tcPr>
            <w:tcW w:type="dxa" w:w="2880"/>
          </w:tcPr>
          <w:p>
            <w:r>
              <w:t>The comment directly discusses the application of LQR to a specific system (DC motor) and mentions tracking reference values, which is in line with the topic's description of LQR's application.</w:t>
            </w:r>
          </w:p>
        </w:tc>
      </w:tr>
    </w:tbl>
    <w:p/>
    <w:p>
      <w:pPr>
        <w:pStyle w:val="Heading2"/>
      </w:pPr>
      <w:r>
        <w:t>Topic T2: Sensitivity Study: K-Matrix</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8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17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Exploring the effects of changing values in the K-matrix</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90</w:t>
            </w:r>
          </w:p>
        </w:tc>
        <w:tc>
          <w:tcPr>
            <w:tcW w:type="dxa" w:w="2880"/>
          </w:tcPr>
          <w:p>
            <w:r>
              <w:t>Excuse me sir, I want to ask how do I use the matrix value K? Because the results of the LQR control search will produce the matrix value K with the matrices order 1x2, but I don't understand what the meaning of K11 and K12 on the matrices</w:t>
              <w:br/>
              <w:br/>
              <w:t>[Source](https://www.youtube.com/watch?v=wEevt2a4SKI)</w:t>
            </w:r>
          </w:p>
        </w:tc>
        <w:tc>
          <w:tcPr>
            <w:tcW w:type="dxa" w:w="2880"/>
          </w:tcPr>
          <w:p>
            <w:r>
              <w:t>The comment directly discusses the meaning of K11 and K12 in a matrix value K, which is strongly related to the topic's description of exploring the effects of changing values in the K-matrix.</w:t>
            </w:r>
          </w:p>
        </w:tc>
      </w:tr>
      <w:tr>
        <w:tc>
          <w:tcPr>
            <w:tcW w:type="dxa" w:w="2880"/>
          </w:tcPr>
          <w:p>
            <w:r>
              <w:t>85</w:t>
            </w:r>
          </w:p>
        </w:tc>
        <w:tc>
          <w:tcPr>
            <w:tcW w:type="dxa" w:w="2880"/>
          </w:tcPr>
          <w:p>
            <w:r>
              <w:t>If you had a non-zero input, do you place the K matrix to multiplicate the error K(ref-states)  or multiplicate only the states  (ref-K*states)</w:t>
              <w:br/>
              <w:br/>
              <w:t>[Source](https://www.youtube.com/watch?v=wEevt2a4SKI)</w:t>
            </w:r>
          </w:p>
        </w:tc>
        <w:tc>
          <w:tcPr>
            <w:tcW w:type="dxa" w:w="2880"/>
          </w:tcPr>
          <w:p>
            <w:r>
              <w:t>The comment directly discusses the K-matrix and its usage in a sensitivity study, specifically exploring the effects of changing values. The mention of 'ref-states' and 'states' also overlaps with the topic description's exploration of the K-matrix's effects.</w:t>
            </w:r>
          </w:p>
        </w:tc>
      </w:tr>
      <w:tr>
        <w:tc>
          <w:tcPr>
            <w:tcW w:type="dxa" w:w="2880"/>
          </w:tcPr>
          <w:p>
            <w:r>
              <w:t>85</w:t>
            </w:r>
          </w:p>
        </w:tc>
        <w:tc>
          <w:tcPr>
            <w:tcW w:type="dxa" w:w="2880"/>
          </w:tcPr>
          <w:p>
            <w:r>
              <w:t>I object!  If I place the closed loop poles, I know what the response will be.  I can convert the closed loop transfer function to the time domains and see the response.  Now how can one determine what is optimal by choosing Q and R values?   If you ask a dozen engineers bout what is optimal, you will get a dozen different answers.  Choosing the Q and R matrices is an art.  Define optimal!  What is this LQR garbage?  What about LQC where you control the system to follow a trajectory instead of just going to zero?  However, how is that better than a PID with feed forwards.</w:t>
              <w:br/>
              <w:t>LQC, LQR are good if one must optimize a few different things.   I have an example where LQC is used to minimize a cost function between controlling flow and temperature and minimizing the error or cost function.  However, my cost function is just my opinion.  The example was flawed.  It was clear from my simulation that a recirculation line was necessary.</w:t>
              <w:br/>
              <w:t>I will do admit that LQC is MUCH better than fuzzy logic if there are multiple inputs and multiple outputs.  MIMO.  What bothers me is that the instructors have little real-world experience.  They teach what they have been taught.  The real experiences and knowledge are outside of academia.</w:t>
              <w:br/>
              <w:br/>
              <w:t>[Source](https://www.youtube.com/watch?v=wEevt2a4SKI)</w:t>
            </w:r>
          </w:p>
        </w:tc>
        <w:tc>
          <w:tcPr>
            <w:tcW w:type="dxa" w:w="2880"/>
          </w:tcPr>
          <w:p>
            <w:r>
              <w:t>The comment discusses the K-matrix in the context of control systems and LQR/LQC methods, mirroring the topic's focus on exploring the effects of changing values in the K-matrix. The commenter also mentions PID controllers and MIMO systems, which are relevant to the topic description.</w:t>
            </w:r>
          </w:p>
        </w:tc>
      </w:tr>
      <w:tr>
        <w:tc>
          <w:tcPr>
            <w:tcW w:type="dxa" w:w="2880"/>
          </w:tcPr>
          <w:p>
            <w:r>
              <w:t>80</w:t>
            </w:r>
          </w:p>
        </w:tc>
        <w:tc>
          <w:tcPr>
            <w:tcW w:type="dxa" w:w="2880"/>
          </w:tcPr>
          <w:p>
            <w:r>
              <w:t>It's pretty clear:</w:t>
              <w:br/>
              <w:t>1) Computing the Ricatti Equations is a pain in the butt. None of us math folks like the idea of inverting damn matrices. 2x2 is annoying enough, most systems aren't just 2x2.</w:t>
              <w:br/>
              <w:t>2) One must decide on Q and R, it's a heuristics method, or "spray and pray"</w:t>
              <w:br/>
              <w:t xml:space="preserve">The suitable Q and R for scenario A might not be applicable to B. Say you want to design some GPS system, your Q and R might be great for an open area, but no longer good if say, the car enters a tunnel where the signals might be effected. </w:t>
              <w:br/>
              <w:t>That said, LQR is a powerful method that's widely uses. The flaws aren't detrimental, unlike PID.</w:t>
              <w:br/>
              <w:br/>
              <w:t>[Source](https://www.youtube.com/watch?v=wEevt2a4SKI)</w:t>
            </w:r>
          </w:p>
        </w:tc>
        <w:tc>
          <w:tcPr>
            <w:tcW w:type="dxa" w:w="2880"/>
          </w:tcPr>
          <w:p>
            <w:r>
              <w:t>The comment mentions the K-matrix, Ricatti Equations, and LQR (Linear Quadratic Regulator) method, which are all directly related to the topic of sensitivity study in K-matrix. The comment also discusses the challenges and limitations of using LQR, which is a key aspect of the topic.</w:t>
            </w:r>
          </w:p>
        </w:tc>
      </w:tr>
      <w:tr>
        <w:tc>
          <w:tcPr>
            <w:tcW w:type="dxa" w:w="2880"/>
          </w:tcPr>
          <w:p>
            <w:r>
              <w:t>80</w:t>
            </w:r>
          </w:p>
        </w:tc>
        <w:tc>
          <w:tcPr>
            <w:tcW w:type="dxa" w:w="2880"/>
          </w:tcPr>
          <w:p>
            <w:r>
              <w:t>AE511: It is neat to see a controls application where we can make use of results/equations derived from optimization, without having to perform the optimization for every problem.</w:t>
              <w:br/>
              <w:br/>
              <w:t>[Source](https://www.youtube.com/watch?v=wEevt2a4SKI)</w:t>
            </w:r>
          </w:p>
        </w:tc>
        <w:tc>
          <w:tcPr>
            <w:tcW w:type="dxa" w:w="2880"/>
          </w:tcPr>
          <w:p>
            <w:r>
              <w:t>The comment mentions 'controls application' which is related to the K-matrix topic. Although it doesn't directly discuss the sensitivity study or optimization, the idea of applying results/equations without performing optimization for every problem shows an understanding of the broader concept explored in the topic.</w:t>
            </w:r>
          </w:p>
        </w:tc>
      </w:tr>
    </w:tbl>
    <w:p/>
    <w:p>
      <w:pPr>
        <w:pStyle w:val="Heading2"/>
      </w:pPr>
      <w:r>
        <w:t>Topic T5: Neglecting Unimportant States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8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17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Discussing the implications of neglecting certain states in the controller design</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80</w:t>
            </w:r>
          </w:p>
        </w:tc>
        <w:tc>
          <w:tcPr>
            <w:tcW w:type="dxa" w:w="2880"/>
          </w:tcPr>
          <w:p>
            <w:r>
              <w:t>You can use appropriate elements in the Q matrix to emphasize or de-emphasize the importance of a given state.</w:t>
              <w:br/>
              <w:br/>
              <w:t>[Source](https://www.youtube.com/watch?v=wEevt2a4SKI)</w:t>
            </w:r>
          </w:p>
        </w:tc>
        <w:tc>
          <w:tcPr>
            <w:tcW w:type="dxa" w:w="2880"/>
          </w:tcPr>
          <w:p>
            <w:r>
              <w:t>The comment directly discusses elements in the Q matrix to emphasize or de-emphasize importance of states, which is related to neglecting unimportant states and implications on controller design.</w:t>
            </w:r>
          </w:p>
        </w:tc>
      </w:tr>
      <w:tr>
        <w:tc>
          <w:tcPr>
            <w:tcW w:type="dxa" w:w="2880"/>
          </w:tcPr>
          <w:p>
            <w:r>
              <w:t>80</w:t>
            </w:r>
          </w:p>
        </w:tc>
        <w:tc>
          <w:tcPr>
            <w:tcW w:type="dxa" w:w="2880"/>
          </w:tcPr>
          <w:p>
            <w:r>
              <w:t>You assumed input in last example related to DC motor to be single, can you kindly refer to some solved example/video with multiple input system? Further, what if, instead of driving states to zero, requirement is to maintain the states at some reference value or track some reference value. Such as keeping aircraft in steady state level flight or coordinated turn maneuver. How can we implement LQR in such scenarios?</w:t>
              <w:br/>
              <w:br/>
              <w:t>[Source](https://www.youtube.com/watch?v=wEevt2a4SKI)</w:t>
            </w:r>
          </w:p>
        </w:tc>
        <w:tc>
          <w:tcPr>
            <w:tcW w:type="dxa" w:w="2880"/>
          </w:tcPr>
          <w:p>
            <w:r>
              <w:t>The comment directly addresses the implications of neglecting certain states in the controller design, as described in the topic. It also mentions specific scenarios (e.g., maintaining aircraft at a steady state) that overlap with the topic's description.</w:t>
            </w:r>
          </w:p>
        </w:tc>
      </w:tr>
      <w:tr>
        <w:tc>
          <w:tcPr>
            <w:tcW w:type="dxa" w:w="2880"/>
          </w:tcPr>
          <w:p>
            <w:r>
              <w:t>80</w:t>
            </w:r>
          </w:p>
        </w:tc>
        <w:tc>
          <w:tcPr>
            <w:tcW w:type="dxa" w:w="2880"/>
          </w:tcPr>
          <w:p>
            <w:r>
              <w:t>Amazing explanation!!....I  wonder if you can add another video about what if we want to use LQR in a more constraint fashion for example if we want to make add a constraint on the control action; u&gt;=0 and u&lt;=max value or any other constraint we have for the system. What if we want to use LQR for tracking (LQT)?.....LQR+integral action....State-dependent LQR</w:t>
              <w:br/>
              <w:br/>
              <w:t>[Source](https://www.youtube.com/watch?v=wEevt2a4SKI)</w:t>
            </w:r>
          </w:p>
        </w:tc>
        <w:tc>
          <w:tcPr>
            <w:tcW w:type="dxa" w:w="2880"/>
          </w:tcPr>
          <w:p>
            <w:r>
              <w:t>The comment directly discusses the implications of neglecting certain states in the controller design (mentioned in the topic), specifically considering constraints and state-dependent LQR, which overlaps with the topic's description.</w:t>
            </w:r>
          </w:p>
        </w:tc>
      </w:tr>
      <w:tr>
        <w:tc>
          <w:tcPr>
            <w:tcW w:type="dxa" w:w="2880"/>
          </w:tcPr>
          <w:p>
            <w:r>
              <w:t>80</w:t>
            </w:r>
          </w:p>
        </w:tc>
        <w:tc>
          <w:tcPr>
            <w:tcW w:type="dxa" w:w="2880"/>
          </w:tcPr>
          <w:p>
            <w:r>
              <w:t>If you had a non-zero input, do you place the K matrix to multiplicate the error K(ref-states)  or multiplicate only the states  (ref-K*states)</w:t>
              <w:br/>
              <w:br/>
              <w:t>[Source](https://www.youtube.com/watch?v=wEevt2a4SKI)</w:t>
            </w:r>
          </w:p>
        </w:tc>
        <w:tc>
          <w:tcPr>
            <w:tcW w:type="dxa" w:w="2880"/>
          </w:tcPr>
          <w:p>
            <w:r>
              <w:t>The comment specifically mentions 'states' which is a key concept in the topic's description about neglecting certain states. The mention of 'K matrix' and 'error' also hints at controller design, aligning with the topic's focus on implications.</w:t>
            </w:r>
          </w:p>
        </w:tc>
      </w:tr>
      <w:tr>
        <w:tc>
          <w:tcPr>
            <w:tcW w:type="dxa" w:w="2880"/>
          </w:tcPr>
          <w:p>
            <w:r>
              <w:t>80</w:t>
            </w:r>
          </w:p>
        </w:tc>
        <w:tc>
          <w:tcPr>
            <w:tcW w:type="dxa" w:w="2880"/>
          </w:tcPr>
          <w:p>
            <w:r>
              <w:t>I object!  If I place the closed loop poles, I know what the response will be.  I can convert the closed loop transfer function to the time domains and see the response.  Now how can one determine what is optimal by choosing Q and R values?   If you ask a dozen engineers bout what is optimal, you will get a dozen different answers.  Choosing the Q and R matrices is an art.  Define optimal!  What is this LQR garbage?  What about LQC where you control the system to follow a trajectory instead of just going to zero?  However, how is that better than a PID with feed forwards.</w:t>
              <w:br/>
              <w:t>LQC, LQR are good if one must optimize a few different things.   I have an example where LQC is used to minimize a cost function between controlling flow and temperature and minimizing the error or cost function.  However, my cost function is just my opinion.  The example was flawed.  It was clear from my simulation that a recirculation line was necessary.</w:t>
              <w:br/>
              <w:t>I will do admit that LQC is MUCH better than fuzzy logic if there are multiple inputs and multiple outputs.  MIMO.  What bothers me is that the instructors have little real-world experience.  They teach what they have been taught.  The real experiences and knowledge are outside of academia.</w:t>
              <w:br/>
              <w:br/>
              <w:t>[Source](https://www.youtube.com/watch?v=wEevt2a4SKI)</w:t>
            </w:r>
          </w:p>
        </w:tc>
        <w:tc>
          <w:tcPr>
            <w:tcW w:type="dxa" w:w="2880"/>
          </w:tcPr>
          <w:p>
            <w:r>
              <w:t>The comment discusses the implications of neglecting certain states in controller design, specifically mentioning LQR and LQC as alternatives to PID. It also questions the definition of 'optimal' and highlights the importance of real-world experience.</w:t>
            </w:r>
          </w:p>
        </w:tc>
      </w:tr>
    </w:tbl>
    <w:p/>
    <w:p>
      <w:pPr>
        <w:pStyle w:val="Heading2"/>
      </w:pPr>
      <w:r>
        <w:t>Topic T3: State Measurement Problem</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864.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1728.jpg"/>
                          <pic:cNvPicPr/>
                        </pic:nvPicPr>
                        <pic:blipFill>
                          <a:blip r:embed="rId11"/>
                          <a:stretch>
                            <a:fillRect/>
                          </a:stretch>
                        </pic:blipFill>
                        <pic:spPr>
                          <a:xfrm>
                            <a:off x="0" y="0"/>
                            <a:ext cx="1371600" cy="771525"/>
                          </a:xfrm>
                          <a:prstGeom prst="rect"/>
                        </pic:spPr>
                      </pic:pic>
                    </a:graphicData>
                  </a:graphic>
                </wp:inline>
              </w:drawing>
            </w:r>
          </w:p>
        </w:tc>
      </w:tr>
    </w:tbl>
    <w:p>
      <w:r>
        <w:rPr>
          <w:i/>
        </w:rPr>
        <w:t>Description: Discussing the issue of measuring full state and its implications on controller design</w:t>
      </w:r>
    </w:p>
    <w:p>
      <w:pPr>
        <w:pStyle w:val="Heading3"/>
      </w:pPr>
      <w:r>
        <w:t>Top 5 Correlated Comments:</w:t>
      </w:r>
    </w:p>
    <w:tbl>
      <w:tblPr>
        <w:tblStyle w:val="TableGrid"/>
        <w:tblW w:type="auto" w:w="0"/>
        <w:tblLayout w:type="autofit"/>
        <w:tblLook w:firstColumn="1" w:firstRow="1" w:lastColumn="0" w:lastRow="0" w:noHBand="0" w:noVBand="1" w:val="04A0"/>
      </w:tblPr>
      <w:tblGrid>
        <w:gridCol w:w="2880"/>
        <w:gridCol w:w="2880"/>
        <w:gridCol w:w="2880"/>
      </w:tblGrid>
      <w:tr>
        <w:tc>
          <w:tcPr>
            <w:tcW w:type="dxa" w:w="2880"/>
          </w:tcPr>
          <w:p>
            <w:r>
              <w:t>Score</w:t>
            </w:r>
          </w:p>
        </w:tc>
        <w:tc>
          <w:tcPr>
            <w:tcW w:type="dxa" w:w="2880"/>
          </w:tcPr>
          <w:p>
            <w:r>
              <w:t>Comment</w:t>
            </w:r>
          </w:p>
        </w:tc>
        <w:tc>
          <w:tcPr>
            <w:tcW w:type="dxa" w:w="2880"/>
          </w:tcPr>
          <w:p>
            <w:r>
              <w:t>Reason</w:t>
            </w:r>
          </w:p>
        </w:tc>
      </w:tr>
      <w:tr>
        <w:tc>
          <w:tcPr>
            <w:tcW w:type="dxa" w:w="2880"/>
          </w:tcPr>
          <w:p>
            <w:r>
              <w:t>85</w:t>
            </w:r>
          </w:p>
        </w:tc>
        <w:tc>
          <w:tcPr>
            <w:tcW w:type="dxa" w:w="2880"/>
          </w:tcPr>
          <w:p>
            <w:r>
              <w:t>You can use appropriate elements in the Q matrix to emphasize or de-emphasize the importance of a given state.</w:t>
              <w:br/>
              <w:br/>
              <w:t>[Source](https://www.youtube.com/watch?v=wEevt2a4SKI)</w:t>
            </w:r>
          </w:p>
        </w:tc>
        <w:tc>
          <w:tcPr>
            <w:tcW w:type="dxa" w:w="2880"/>
          </w:tcPr>
          <w:p>
            <w:r>
              <w:t>The comment mentions using elements in the Q matrix to emphasize or de-emphasize state importance, which directly discusses a key aspect of measuring full state, as described in the topic. The specific mention of 'Q matrix' and 'state importance' indicates a strong connection to the topic's description.</w:t>
            </w:r>
          </w:p>
        </w:tc>
      </w:tr>
      <w:tr>
        <w:tc>
          <w:tcPr>
            <w:tcW w:type="dxa" w:w="2880"/>
          </w:tcPr>
          <w:p>
            <w:r>
              <w:t>80</w:t>
            </w:r>
          </w:p>
        </w:tc>
        <w:tc>
          <w:tcPr>
            <w:tcW w:type="dxa" w:w="2880"/>
          </w:tcPr>
          <w:p>
            <w:r>
              <w:t>You assumed input in last example related to DC motor to be single, can you kindly refer to some solved example/video with multiple input system? Further, what if, instead of driving states to zero, requirement is to maintain the states at some reference value or track some reference value. Such as keeping aircraft in steady state level flight or coordinated turn maneuver. How can we implement LQR in such scenarios?</w:t>
              <w:br/>
              <w:br/>
              <w:t>[Source](https://www.youtube.com/watch?v=wEevt2a4SKI)</w:t>
            </w:r>
          </w:p>
        </w:tc>
        <w:tc>
          <w:tcPr>
            <w:tcW w:type="dxa" w:w="2880"/>
          </w:tcPr>
          <w:p>
            <w:r>
              <w:t>The comment directly discusses the implications of state measurement on controller design, specifically asking about maintaining states at a reference value or tracking a reference value, which is strongly related to the topic's focus on measuring full state and its implications.</w:t>
            </w:r>
          </w:p>
        </w:tc>
      </w:tr>
      <w:tr>
        <w:tc>
          <w:tcPr>
            <w:tcW w:type="dxa" w:w="2880"/>
          </w:tcPr>
          <w:p>
            <w:r>
              <w:t>80</w:t>
            </w:r>
          </w:p>
        </w:tc>
        <w:tc>
          <w:tcPr>
            <w:tcW w:type="dxa" w:w="2880"/>
          </w:tcPr>
          <w:p>
            <w:r>
              <w:t>I assume we still need to check the controllability even using the LQR methodology?</w:t>
              <w:br/>
              <w:br/>
              <w:t>[Source](https://www.youtube.com/watch?v=wEevt2a4SKI)</w:t>
            </w:r>
          </w:p>
        </w:tc>
        <w:tc>
          <w:tcPr>
            <w:tcW w:type="dxa" w:w="2880"/>
          </w:tcPr>
          <w:p>
            <w:r>
              <w:t>The comment mentions 'controllability', which is a key aspect of controller design, directly addressing the implications of measuring full state on controller design as described in the topic. The mention of LQR methodology also shows an understanding of the topic's context.</w:t>
            </w:r>
          </w:p>
        </w:tc>
      </w:tr>
      <w:tr>
        <w:tc>
          <w:tcPr>
            <w:tcW w:type="dxa" w:w="2880"/>
          </w:tcPr>
          <w:p>
            <w:r>
              <w:t>80</w:t>
            </w:r>
          </w:p>
        </w:tc>
        <w:tc>
          <w:tcPr>
            <w:tcW w:type="dxa" w:w="2880"/>
          </w:tcPr>
          <w:p>
            <w:r>
              <w:t>Hey that's a nice video here! Would it be usefull to neglect through Q the effect of a state by setting for example q11 low? We want to know if a state change in order to correct its error through command.</w:t>
              <w:br/>
              <w:br/>
              <w:t>[Source](https://www.youtube.com/watch?v=wEevt2a4SKI)</w:t>
            </w:r>
          </w:p>
        </w:tc>
        <w:tc>
          <w:tcPr>
            <w:tcW w:type="dxa" w:w="2880"/>
          </w:tcPr>
          <w:p>
            <w:r>
              <w:t>The comment directly discusses the implications of neglecting certain states (q11) and correcting state changes through commands, which are closely related to the topic's description of measuring full state and its impact on controller design.</w:t>
            </w:r>
          </w:p>
        </w:tc>
      </w:tr>
      <w:tr>
        <w:tc>
          <w:tcPr>
            <w:tcW w:type="dxa" w:w="2880"/>
          </w:tcPr>
          <w:p>
            <w:r>
              <w:t>80</w:t>
            </w:r>
          </w:p>
        </w:tc>
        <w:tc>
          <w:tcPr>
            <w:tcW w:type="dxa" w:w="2880"/>
          </w:tcPr>
          <w:p>
            <w:r>
              <w:t>The state space block outputs y = C*x + D*u. If you chose C = I and D = 0, then the output is indeed the entire state vector, x.</w:t>
              <w:br/>
              <w:br/>
              <w:t>[Source](https://www.youtube.com/watch?v=wEevt2a4SKI)</w:t>
            </w:r>
          </w:p>
        </w:tc>
        <w:tc>
          <w:tcPr>
            <w:tcW w:type="dxa" w:w="2880"/>
          </w:tcPr>
          <w:p>
            <w:r>
              <w:t>The comment directly addresses the topic of measuring full state and its implications on controller design, specifically referencing the equation y = C*x + D*u which is relevant to the topic description. The mention of choosing specific values for C and D also shows a strong understanding of the concepts discussed in the topic.</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