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623</w:t>
      </w:r>
    </w:p>
    <w:p>
      <w:r>
        <w:t>Comments with correlated=True: 137 (22.0%)</w:t>
      </w:r>
    </w:p>
    <w:p>
      <w:r>
        <w:t>Comments with score &gt;= 60: 137 (22.0%)</w:t>
      </w:r>
    </w:p>
    <w:p>
      <w:r>
        <w:t>Total candidate pairs checked: 1200</w:t>
      </w:r>
    </w:p>
    <w:p>
      <w:r>
        <w:t>----------------------------------------</w:t>
      </w:r>
    </w:p>
    <w:p>
      <w:pPr>
        <w:pStyle w:val="Heading2"/>
      </w:pPr>
      <w:r>
        <w:t>Topic T2: Understanding Capacitor-Resistor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68580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2" name="Picture 2"/>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3" name="Picture 3"/>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371600" cy="685800"/>
                          </a:xfrm>
                          <a:prstGeom prst="rect"/>
                        </pic:spPr>
                      </pic:pic>
                    </a:graphicData>
                  </a:graphic>
                </wp:inline>
              </w:drawing>
            </w:r>
          </w:p>
        </w:tc>
      </w:tr>
    </w:tbl>
    <w:p>
      <w:r>
        <w:rPr>
          <w:i/>
        </w:rPr>
        <w:t>Description: Basic circuit principles and energy transfer</w:t>
      </w:r>
    </w:p>
    <w:p>
      <w:r>
        <w:rPr>
          <w:b/>
        </w:rPr>
        <w:t>Correlated (true): 98 (15.7%)</w:t>
      </w:r>
      <w:r>
        <w:br/>
      </w:r>
      <w:r>
        <w:rPr>
          <w:b/>
        </w:rPr>
        <w:t>Score &gt;= 60: 98 (15.7%)</w:t>
      </w:r>
    </w:p>
    <w:p>
      <w:pPr>
        <w:pStyle w:val="Heading3"/>
      </w:pPr>
      <w:r>
        <w:t>Top 5 Correlated Comments:</w:t>
      </w:r>
    </w:p>
    <w:p>
      <w:r>
        <w:rPr>
          <w:b/>
        </w:rPr>
        <w:t xml:space="preserve">Score: </w:t>
      </w:r>
      <w:r>
        <w:t>90</w:t>
      </w:r>
    </w:p>
    <w:p>
      <w:r>
        <w:rPr>
          <w:b/>
        </w:rPr>
        <w:t xml:space="preserve">Comment: </w:t>
      </w:r>
      <w:r>
        <w:t>Are you sure you understand the operation of resistors? If there’s “no current” flowing through a resistor, the circuit would not work - at all. And “voltage” is potential difference. If you measure two ends of a resistor with an ohm meter, at a given input voltage, you will most certainly see a potential difference between the two ends.</w:t>
      </w:r>
    </w:p>
    <w:p>
      <w:r>
        <w:rPr>
          <w:b/>
        </w:rPr>
        <w:t xml:space="preserve">Reason: </w:t>
      </w:r>
      <w:r>
        <w:t>The comment directly addresses the operation of resistors, which is a key component in capacitor-resistor circuits. The mention of 'voltage' and 'potential difference' also shows an understanding of energy transfer concepts, matching the topic description.</w:t>
      </w:r>
    </w:p>
    <w:p>
      <w:r>
        <w:rPr>
          <w:b/>
        </w:rPr>
        <w:t xml:space="preserve">Source: </w:t>
      </w:r>
      <w:r>
        <w:t>https://www.youtube.com/watch?v=2_y_3_3V-so</w:t>
      </w:r>
    </w:p>
    <w:p/>
    <w:p>
      <w:r>
        <w:rPr>
          <w:b/>
        </w:rPr>
        <w:t xml:space="preserve">Score: </w:t>
      </w:r>
      <w:r>
        <w:t>90</w:t>
      </w:r>
    </w:p>
    <w:p>
      <w:r>
        <w:rPr>
          <w:b/>
        </w:rPr>
        <w:t xml:space="preserve">Comment: </w:t>
      </w:r>
      <w:r>
        <w:t>(Learn Indian Engineering) don't listen to misleading Audio explenation😂 When the capacitor discharge, it is discharged (RC or LC) circuit. 😣 However in "an ideal LC circuit" current exchage back and forth where iNDUCTOR's MAGNETIC FIELD push electric charge back to CAPACITOR's ELECTRICAL FIELD, and vice versa 🤓</w:t>
      </w:r>
    </w:p>
    <w:p>
      <w:r>
        <w:rPr>
          <w:b/>
        </w:rPr>
        <w:t xml:space="preserve">Reason: </w:t>
      </w:r>
      <w:r>
        <w:t>The comment directly discusses the behavior of a capacitor in a circuit (discharge and exchange with an inductor), which is closely related to the topic's description of energy transfer in capacitor-resistor circuits.</w:t>
      </w:r>
    </w:p>
    <w:p>
      <w:r>
        <w:rPr>
          <w:b/>
        </w:rPr>
        <w:t xml:space="preserve">Source: </w:t>
      </w:r>
      <w:r>
        <w:t>https://www.youtube.com/watch?v=2_y_3_3V-so</w:t>
      </w:r>
    </w:p>
    <w:p/>
    <w:p>
      <w:r>
        <w:rPr>
          <w:b/>
        </w:rPr>
        <w:t xml:space="preserve">Score: </w:t>
      </w:r>
      <w:r>
        <w:t>90</w:t>
      </w:r>
    </w:p>
    <w:p>
      <w:r>
        <w:rPr>
          <w:b/>
        </w:rPr>
        <w:t xml:space="preserve">Comment: </w:t>
      </w:r>
      <w:r>
        <w:t>The capacitors will balance out charges rather than oscillate back and forth forever.</w:t>
      </w:r>
    </w:p>
    <w:p>
      <w:r>
        <w:rPr>
          <w:b/>
        </w:rPr>
        <w:t xml:space="preserve">Reason: </w:t>
      </w:r>
      <w:r>
        <w:t>The comment directly discusses the same concept of energy transfer and balancing out charges in capacitor-resistor circuits, which is a key aspect of understanding these types of circuits.</w:t>
      </w:r>
    </w:p>
    <w:p>
      <w:r>
        <w:rPr>
          <w:b/>
        </w:rPr>
        <w:t xml:space="preserve">Source: </w:t>
      </w:r>
      <w:r>
        <w:t>https://www.youtube.com/watch?v=2_y_3_3V-so</w:t>
      </w:r>
    </w:p>
    <w:p/>
    <w:p>
      <w:r>
        <w:rPr>
          <w:b/>
        </w:rPr>
        <w:t xml:space="preserve">Score: </w:t>
      </w:r>
      <w:r>
        <w:t>90</w:t>
      </w:r>
    </w:p>
    <w:p>
      <w:r>
        <w:rPr>
          <w:b/>
        </w:rPr>
        <w:t xml:space="preserve">Comment: </w:t>
      </w:r>
      <w:r>
        <w:t>Green line case happens when the resistor eats up all the energy before the first half oscillation completes.</w:t>
      </w:r>
    </w:p>
    <w:p>
      <w:r>
        <w:rPr>
          <w:b/>
        </w:rPr>
        <w:t xml:space="preserve">Reason: </w:t>
      </w:r>
      <w:r>
        <w:t>The comment directly discusses the concept of energy transfer in a capacitor-resistor circuit, specifically mentioning how the resistor affects the oscillations, which is closely related to the topic's description of basic circuit principles and energy transfer.</w:t>
      </w:r>
    </w:p>
    <w:p>
      <w:r>
        <w:rPr>
          <w:b/>
        </w:rPr>
        <w:t xml:space="preserve">Source: </w:t>
      </w:r>
      <w:r>
        <w:t>https://www.youtube.com/watch?v=2_y_3_3V-so</w:t>
      </w:r>
    </w:p>
    <w:p/>
    <w:p>
      <w:r>
        <w:rPr>
          <w:b/>
        </w:rPr>
        <w:t xml:space="preserve">Score: </w:t>
      </w:r>
      <w:r>
        <w:t>90</w:t>
      </w:r>
    </w:p>
    <w:p>
      <w:r>
        <w:rPr>
          <w:b/>
        </w:rPr>
        <w:t xml:space="preserve">Comment: </w:t>
      </w:r>
      <w:r>
        <w:t>That won' work, because an oscillation requires an exchange of different types of energy. A capacitor stores energy as electrical charge; A coil stores energy as magnetic energy. An oscillation occurs because the energy oscillates between charge to magnetic energy and back.  Another example is the old "cuckoo" clock based on swinging weight. The oscillation is from potential energy (weight rising highest and 0 speed " and kinetic energy (weight at bottom and at max. speed). If it wasn't for the loss of energy from friction, it would go on forever.</w:t>
      </w:r>
    </w:p>
    <w:p>
      <w:r>
        <w:rPr>
          <w:b/>
        </w:rPr>
        <w:t xml:space="preserve">Reason: </w:t>
      </w:r>
      <w:r>
        <w:t>The comment directly discusses the concept of energy transfer and oscillation in circuits, which is a key aspect of capacitor-resistor circuits, as mentioned in the topic. The example of a cuckoo clock also relates to the idea of potential and kinetic energy, which is relevant to the topic's description of basic circuit principles.</w:t>
      </w:r>
    </w:p>
    <w:p>
      <w:r>
        <w:rPr>
          <w:b/>
        </w:rPr>
        <w:t xml:space="preserve">Source: </w:t>
      </w:r>
      <w:r>
        <w:t>https://www.youtube.com/watch?v=2_y_3_3V-so</w:t>
      </w:r>
    </w:p>
    <w:p/>
    <w:p>
      <w:pPr>
        <w:pStyle w:val="Heading2"/>
      </w:pPr>
      <w:r>
        <w:t>Topic T4: Electromagnetic Induction and Energy Transfer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68580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5" name="Picture 5"/>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6" name="Picture 6"/>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371600" cy="685800"/>
                          </a:xfrm>
                          <a:prstGeom prst="rect"/>
                        </pic:spPr>
                      </pic:pic>
                    </a:graphicData>
                  </a:graphic>
                </wp:inline>
              </w:drawing>
            </w:r>
          </w:p>
        </w:tc>
      </w:tr>
    </w:tbl>
    <w:p>
      <w:r>
        <w:rPr>
          <w:i/>
        </w:rPr>
        <w:t>Description: Inductor's role in EMF generation and energy transfer</w:t>
      </w:r>
    </w:p>
    <w:p>
      <w:r>
        <w:rPr>
          <w:b/>
        </w:rPr>
        <w:t>Correlated (true): 74 (11.9%)</w:t>
      </w:r>
      <w:r>
        <w:br/>
      </w:r>
      <w:r>
        <w:rPr>
          <w:b/>
        </w:rPr>
        <w:t>Score &gt;= 60: 74 (11.9%)</w:t>
      </w:r>
    </w:p>
    <w:p>
      <w:pPr>
        <w:pStyle w:val="Heading3"/>
      </w:pPr>
      <w:r>
        <w:t>Top 5 Correlated Comments:</w:t>
      </w:r>
    </w:p>
    <w:p>
      <w:r>
        <w:rPr>
          <w:b/>
        </w:rPr>
        <w:t xml:space="preserve">Score: </w:t>
      </w:r>
      <w:r>
        <w:t>90</w:t>
      </w:r>
    </w:p>
    <w:p>
      <w:r>
        <w:rPr>
          <w:b/>
        </w:rPr>
        <w:t xml:space="preserve">Comment: </w:t>
      </w:r>
      <w:r>
        <w:t>(Learn Indian Engineering) don't listen to misleading Audio explenation😂 When the capacitor discharge, it is discharged (RC or LC) circuit. 😣 However in "an ideal LC circuit" current exchage back and forth where iNDUCTOR's MAGNETIC FIELD push electric charge back to CAPACITOR's ELECTRICAL FIELD, and vice versa 🤓</w:t>
      </w:r>
    </w:p>
    <w:p>
      <w:r>
        <w:rPr>
          <w:b/>
        </w:rPr>
        <w:t xml:space="preserve">Reason: </w:t>
      </w:r>
      <w:r>
        <w:t>The comment directly discusses the role of inductor's magnetic field in energy transfer between capacitor and LC circuit, matching the topic's description about inductor's role in EMF generation and energy transfer.</w:t>
      </w:r>
    </w:p>
    <w:p>
      <w:r>
        <w:rPr>
          <w:b/>
        </w:rPr>
        <w:t xml:space="preserve">Source: </w:t>
      </w:r>
      <w:r>
        <w:t>https://www.youtube.com/watch?v=2_y_3_3V-so</w:t>
      </w:r>
    </w:p>
    <w:p/>
    <w:p>
      <w:r>
        <w:rPr>
          <w:b/>
        </w:rPr>
        <w:t xml:space="preserve">Score: </w:t>
      </w:r>
      <w:r>
        <w:t>90</w:t>
      </w:r>
    </w:p>
    <w:p>
      <w:r>
        <w:rPr>
          <w:b/>
        </w:rPr>
        <w:t xml:space="preserve">Comment: </w:t>
      </w:r>
      <w:r>
        <w:t>In LC OSCILLAtions power once delivered by inductor is absorbed by capacitor and when capacitor deliever inductor absorb on a whole neither inductor nor capacitor delievers or absorb power it only rotates or oscillates between inductor and capacitor that why they are called lossless devices.. And they are called LC OSCILLATOR..</w:t>
      </w:r>
    </w:p>
    <w:p>
      <w:r>
        <w:rPr>
          <w:b/>
        </w:rPr>
        <w:t xml:space="preserve">Reason: </w:t>
      </w:r>
      <w:r>
        <w:t>The comment directly discusses the role of inductor in energy transfer and oscillations between inductor and capacitor, which aligns with the topic's description about Inductor's role in EMF generation and energy transfer. The specific overlap is the mention of 'power once delivered by inductor' and 'oscillates between inductor and capacitor', which are key concepts described in the topic.</w:t>
      </w:r>
    </w:p>
    <w:p>
      <w:r>
        <w:rPr>
          <w:b/>
        </w:rPr>
        <w:t xml:space="preserve">Source: </w:t>
      </w:r>
      <w:r>
        <w:t>https://www.youtube.com/watch?v=2_y_3_3V-so</w:t>
      </w:r>
    </w:p>
    <w:p/>
    <w:p>
      <w:r>
        <w:rPr>
          <w:b/>
        </w:rPr>
        <w:t xml:space="preserve">Score: </w:t>
      </w:r>
      <w:r>
        <w:t>90</w:t>
      </w:r>
    </w:p>
    <w:p>
      <w:r>
        <w:rPr>
          <w:b/>
        </w:rPr>
        <w:t xml:space="preserve">Comment: </w:t>
      </w:r>
      <w:r>
        <w:t>found this on internet</w:t>
        <w:br/>
        <w:t>When you dump current into a coil, it builds a magnetic field. When the current stops the field collapses, and generates a voltage with a polarity opposite to the voltage that made the field. Since your cap is still attached to the coil, this voltage tries to charge the capacitor to the wrong polarity, and destroys it.</w:t>
      </w:r>
    </w:p>
    <w:p>
      <w:r>
        <w:rPr>
          <w:b/>
        </w:rPr>
        <w:t xml:space="preserve">Reason: </w:t>
      </w:r>
      <w:r>
        <w:t>The comment directly discusses electromagnetic induction (EMF generation) and energy transfer, specifically mentioning the role of coils, magnetic fields, and capacitors. The language used is technical and accurate, mirroring the topic's description.</w:t>
      </w:r>
    </w:p>
    <w:p>
      <w:r>
        <w:rPr>
          <w:b/>
        </w:rPr>
        <w:t xml:space="preserve">Source: </w:t>
      </w:r>
      <w:r>
        <w:t>https://www.youtube.com/watch?v=2_y_3_3V-so</w:t>
      </w:r>
    </w:p>
    <w:p/>
    <w:p>
      <w:r>
        <w:rPr>
          <w:b/>
        </w:rPr>
        <w:t xml:space="preserve">Score: </w:t>
      </w:r>
      <w:r>
        <w:t>90</w:t>
      </w:r>
    </w:p>
    <w:p>
      <w:r>
        <w:rPr>
          <w:b/>
        </w:rPr>
        <w:t xml:space="preserve">Comment: </w:t>
      </w:r>
      <w:r>
        <w:t>Bro superb but what the direction of current when L is intially charged and also what is the direction if L and C initially charged</w:t>
      </w:r>
    </w:p>
    <w:p>
      <w:r>
        <w:rPr>
          <w:b/>
        </w:rPr>
        <w:t xml:space="preserve">Reason: </w:t>
      </w:r>
      <w:r>
        <w:t>The comment directly discusses a specific aspect of electromagnetic induction (the direction of current) and energy transfer, which is mentioned in the topic description. The mention of L and C also shows an understanding of the concepts covered in the topic.</w:t>
      </w:r>
    </w:p>
    <w:p>
      <w:r>
        <w:rPr>
          <w:b/>
        </w:rPr>
        <w:t xml:space="preserve">Source: </w:t>
      </w:r>
      <w:r>
        <w:t>https://www.youtube.com/watch?v=2_y_3_3V-so</w:t>
      </w:r>
    </w:p>
    <w:p/>
    <w:p>
      <w:r>
        <w:rPr>
          <w:b/>
        </w:rPr>
        <w:t xml:space="preserve">Score: </w:t>
      </w:r>
      <w:r>
        <w:t>85</w:t>
      </w:r>
    </w:p>
    <w:p>
      <w:r>
        <w:rPr>
          <w:b/>
        </w:rPr>
        <w:t xml:space="preserve">Comment: </w:t>
      </w:r>
      <w:r>
        <w:t xml:space="preserve">1:41 </w:t>
        <w:br/>
        <w:t>I think there is some problem in the explanation. When the charge in capacitor is zero, Inductor should have maximum field line i.e. at these instant energy is totally as magnetic energy.</w:t>
      </w:r>
    </w:p>
    <w:p>
      <w:r>
        <w:rPr>
          <w:b/>
        </w:rPr>
        <w:t xml:space="preserve">Reason: </w:t>
      </w:r>
      <w:r>
        <w:t>The comment directly discusses the role of an Inductor in Electromagnetic Induction (EMF) generation and energy transfer, specifically mentioning its relationship with capacitor charge and energy storage.</w:t>
      </w:r>
    </w:p>
    <w:p>
      <w:r>
        <w:rPr>
          <w:b/>
        </w:rPr>
        <w:t xml:space="preserve">Source: </w:t>
      </w:r>
      <w:r>
        <w:t>https://www.youtube.com/watch?v=2_y_3_3V-so</w:t>
      </w:r>
    </w:p>
    <w:p/>
    <w:p>
      <w:pPr>
        <w:pStyle w:val="Heading2"/>
      </w:pPr>
      <w:r>
        <w:t>Topic T3: Inductor-Capacitor (LC) Circuit Basics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68580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8" name="Picture 8"/>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9" name="Picture 9"/>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371600" cy="685800"/>
                          </a:xfrm>
                          <a:prstGeom prst="rect"/>
                        </pic:spPr>
                      </pic:pic>
                    </a:graphicData>
                  </a:graphic>
                </wp:inline>
              </w:drawing>
            </w:r>
          </w:p>
        </w:tc>
      </w:tr>
    </w:tbl>
    <w:p>
      <w:r>
        <w:rPr>
          <w:i/>
        </w:rPr>
        <w:t>Description: How inductors and capacitors interact and oscillate</w:t>
      </w:r>
    </w:p>
    <w:p>
      <w:r>
        <w:rPr>
          <w:b/>
        </w:rPr>
        <w:t>Correlated (true): 87 (14.0%)</w:t>
      </w:r>
      <w:r>
        <w:br/>
      </w:r>
      <w:r>
        <w:rPr>
          <w:b/>
        </w:rPr>
        <w:t>Score &gt;= 60: 87 (14.0%)</w:t>
      </w:r>
    </w:p>
    <w:p>
      <w:pPr>
        <w:pStyle w:val="Heading3"/>
      </w:pPr>
      <w:r>
        <w:t>Top 5 Correlated Comments:</w:t>
      </w:r>
    </w:p>
    <w:p>
      <w:r>
        <w:rPr>
          <w:b/>
        </w:rPr>
        <w:t xml:space="preserve">Score: </w:t>
      </w:r>
      <w:r>
        <w:t>90</w:t>
      </w:r>
    </w:p>
    <w:p>
      <w:r>
        <w:rPr>
          <w:b/>
        </w:rPr>
        <w:t xml:space="preserve">Comment: </w:t>
      </w:r>
      <w:r>
        <w:t>In LC OSCILLAtions power once delivered by inductor is absorbed by capacitor and when capacitor deliever inductor absorb on a whole neither inductor nor capacitor delievers or absorb power it only rotates or oscillates between inductor and capacitor that why they are called lossless devices.. And they are called LC OSCILLATOR..</w:t>
      </w:r>
    </w:p>
    <w:p>
      <w:r>
        <w:rPr>
          <w:b/>
        </w:rPr>
        <w:t xml:space="preserve">Reason: </w:t>
      </w:r>
      <w:r>
        <w:t>The comment directly discusses the interaction between inductor and capacitor, mentioning how power is absorbed and delivered between them, which aligns with the topic's description of 'how inductors and capacitors interact and oscillate'. The mention of LC OSCILLATOR also matches the topic title.</w:t>
      </w:r>
    </w:p>
    <w:p>
      <w:r>
        <w:rPr>
          <w:b/>
        </w:rPr>
        <w:t xml:space="preserve">Source: </w:t>
      </w:r>
      <w:r>
        <w:t>https://www.youtube.com/watch?v=2_y_3_3V-so</w:t>
      </w:r>
    </w:p>
    <w:p/>
    <w:p>
      <w:r>
        <w:rPr>
          <w:b/>
        </w:rPr>
        <w:t xml:space="preserve">Score: </w:t>
      </w:r>
      <w:r>
        <w:t>90</w:t>
      </w:r>
    </w:p>
    <w:p>
      <w:r>
        <w:rPr>
          <w:b/>
        </w:rPr>
        <w:t xml:space="preserve">Comment: </w:t>
      </w:r>
      <w:r>
        <w:t>Excellent but needs a little more. Seeking to help / looking for clarification/confirmation: In an ideal circuit ,leaving out resistance. At maximum current  1:30 the charge across the plates of the capacitor and the inductor is zero. The ElectroMagnetic Field around the inductor is at maximum. It is the collapsing ElectroMagnetic Field which continues to drive the electrons through the inductor onto the far plate of the capacitor creating the negatively charged capacitor. Once the Field has collapsed then the negatively charged capacitor can restart the process again in the opposite direction. If possible, it would be good to overlay the interrelationship between the charge on the capacitor and the ElectroMagnetic Field?</w:t>
      </w:r>
    </w:p>
    <w:p>
      <w:r>
        <w:rPr>
          <w:b/>
        </w:rPr>
        <w:t xml:space="preserve">Reason: </w:t>
      </w:r>
      <w:r>
        <w:t>The comment discusses the interaction between inductor and capacitor, mentioning specific details such as maximum current, charge on plates, ElectroMagnetic Field, and its impact on the circuit. These concepts are directly related to the topic's description of how inductors and capacitors interact and oscillate.</w:t>
      </w:r>
    </w:p>
    <w:p>
      <w:r>
        <w:rPr>
          <w:b/>
        </w:rPr>
        <w:t xml:space="preserve">Source: </w:t>
      </w:r>
      <w:r>
        <w:t>https://www.youtube.com/watch?v=2_y_3_3V-so</w:t>
      </w:r>
    </w:p>
    <w:p/>
    <w:p>
      <w:r>
        <w:rPr>
          <w:b/>
        </w:rPr>
        <w:t xml:space="preserve">Score: </w:t>
      </w:r>
      <w:r>
        <w:t>90</w:t>
      </w:r>
    </w:p>
    <w:p>
      <w:r>
        <w:rPr>
          <w:b/>
        </w:rPr>
        <w:t xml:space="preserve">Comment: </w:t>
      </w:r>
      <w:r>
        <w:t>So super conductive lc circuit will oscillate indefinitely?</w:t>
      </w:r>
    </w:p>
    <w:p>
      <w:r>
        <w:rPr>
          <w:b/>
        </w:rPr>
        <w:t xml:space="preserve">Reason: </w:t>
      </w:r>
      <w:r>
        <w:t>The comment directly mentions an LC circuit and oscillation, which are key concepts from the topic description. The mention of superconductivity is also relevant to the topic's discussion of inductor-capacitor interactions.</w:t>
      </w:r>
    </w:p>
    <w:p>
      <w:r>
        <w:rPr>
          <w:b/>
        </w:rPr>
        <w:t xml:space="preserve">Source: </w:t>
      </w:r>
      <w:r>
        <w:t>https://www.youtube.com/watch?v=2_y_3_3V-so</w:t>
      </w:r>
    </w:p>
    <w:p/>
    <w:p>
      <w:r>
        <w:rPr>
          <w:b/>
        </w:rPr>
        <w:t xml:space="preserve">Score: </w:t>
      </w:r>
      <w:r>
        <w:t>90</w:t>
      </w:r>
    </w:p>
    <w:p>
      <w:r>
        <w:rPr>
          <w:b/>
        </w:rPr>
        <w:t xml:space="preserve">Comment: </w:t>
      </w:r>
      <w:r>
        <w:t>If you get rid of the resistor and put the Inductor and capacitor in series you can control the Oscillation And significantly increase the voltage and AMPS BY Pulsing DC You get a greater torque if you build it into a motor. BUT KNOW ONE  HAS THE BALLS TO DO THAT. DO THAY</w:t>
      </w:r>
    </w:p>
    <w:p>
      <w:r>
        <w:rPr>
          <w:b/>
        </w:rPr>
        <w:t xml:space="preserve">Reason: </w:t>
      </w:r>
      <w:r>
        <w:t>The comment directly discusses the interaction and oscillation of inductor-capacitor circuits (LC), which is the main topic. It also mentions specific components like resistors, inductors, capacitors, and DC pulsing, which are all mentioned in the topic description.</w:t>
      </w:r>
    </w:p>
    <w:p>
      <w:r>
        <w:rPr>
          <w:b/>
        </w:rPr>
        <w:t xml:space="preserve">Source: </w:t>
      </w:r>
      <w:r>
        <w:t>https://www.youtube.com/watch?v=2_y_3_3V-so</w:t>
      </w:r>
    </w:p>
    <w:p/>
    <w:p>
      <w:r>
        <w:rPr>
          <w:b/>
        </w:rPr>
        <w:t xml:space="preserve">Score: </w:t>
      </w:r>
      <w:r>
        <w:t>85</w:t>
      </w:r>
    </w:p>
    <w:p>
      <w:r>
        <w:rPr>
          <w:b/>
        </w:rPr>
        <w:t xml:space="preserve">Comment: </w:t>
      </w:r>
      <w:r>
        <w:t>Can a superconductors 'bridge' between the inductor and capacitor make it oscillate longer?</w:t>
      </w:r>
    </w:p>
    <w:p>
      <w:r>
        <w:rPr>
          <w:b/>
        </w:rPr>
        <w:t xml:space="preserve">Reason: </w:t>
      </w:r>
      <w:r>
        <w:t>The comment directly discusses the interaction between an inductor and a capacitor, which is the core concept of the topic. The mention of superconductors bridging them also shows understanding of how they oscillate.</w:t>
      </w:r>
    </w:p>
    <w:p>
      <w:r>
        <w:rPr>
          <w:b/>
        </w:rPr>
        <w:t xml:space="preserve">Source: </w:t>
      </w:r>
      <w:r>
        <w:t>https://www.youtube.com/watch?v=2_y_3_3V-so</w:t>
      </w:r>
    </w:p>
    <w:p/>
    <w:p>
      <w:pPr>
        <w:pStyle w:val="Heading2"/>
      </w:pPr>
      <w:r>
        <w:t>Topic T6: Applications of LC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68580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11" name="Picture 11"/>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12" name="Picture 12"/>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371600" cy="685800"/>
                          </a:xfrm>
                          <a:prstGeom prst="rect"/>
                        </pic:spPr>
                      </pic:pic>
                    </a:graphicData>
                  </a:graphic>
                </wp:inline>
              </w:drawing>
            </w:r>
          </w:p>
        </w:tc>
      </w:tr>
    </w:tbl>
    <w:p>
      <w:r>
        <w:rPr>
          <w:i/>
        </w:rPr>
        <w:t>Description: Industries and communication systems where LC circuits are used</w:t>
      </w:r>
    </w:p>
    <w:p>
      <w:r>
        <w:rPr>
          <w:b/>
        </w:rPr>
        <w:t>Correlated (true): 63 (10.1%)</w:t>
      </w:r>
      <w:r>
        <w:br/>
      </w:r>
      <w:r>
        <w:rPr>
          <w:b/>
        </w:rPr>
        <w:t>Score &gt;= 60: 63 (10.1%)</w:t>
      </w:r>
    </w:p>
    <w:p>
      <w:pPr>
        <w:pStyle w:val="Heading3"/>
      </w:pPr>
      <w:r>
        <w:t>Top 5 Correlated Comments:</w:t>
      </w:r>
    </w:p>
    <w:p>
      <w:r>
        <w:rPr>
          <w:b/>
        </w:rPr>
        <w:t xml:space="preserve">Score: </w:t>
      </w:r>
      <w:r>
        <w:t>90</w:t>
      </w:r>
    </w:p>
    <w:p>
      <w:r>
        <w:rPr>
          <w:b/>
        </w:rPr>
        <w:t xml:space="preserve">Comment: </w:t>
      </w:r>
      <w:r>
        <w:t xml:space="preserve">Which one of the following curve is followed by the the current flow in the LC circuit ? </w:t>
        <w:br/>
        <w:br/>
        <w:t>A)Inductor</w:t>
        <w:br/>
        <w:t>B)Capacitor</w:t>
        <w:br/>
        <w:t>C)Resistor</w:t>
        <w:br/>
        <w:t>D)Diode</w:t>
      </w:r>
    </w:p>
    <w:p>
      <w:r>
        <w:rPr>
          <w:b/>
        </w:rPr>
        <w:t xml:space="preserve">Reason: </w:t>
      </w:r>
      <w:r>
        <w:t>The comment directly discusses the behavior of current flow in an LC circuit, which is a key aspect mentioned in the topic description. The mention of specific components (inductor, capacitor) also shows strong relevance to the topic.</w:t>
      </w:r>
    </w:p>
    <w:p>
      <w:r>
        <w:rPr>
          <w:b/>
        </w:rPr>
        <w:t xml:space="preserve">Source: </w:t>
      </w:r>
      <w:r>
        <w:t>https://www.youtube.com/watch?v=2_y_3_3V-so</w:t>
      </w:r>
    </w:p>
    <w:p/>
    <w:p>
      <w:r>
        <w:rPr>
          <w:b/>
        </w:rPr>
        <w:t xml:space="preserve">Score: </w:t>
      </w:r>
      <w:r>
        <w:t>90</w:t>
      </w:r>
    </w:p>
    <w:p>
      <w:r>
        <w:rPr>
          <w:b/>
        </w:rPr>
        <w:t xml:space="preserve">Comment: </w:t>
      </w:r>
      <w:r>
        <w:t>In radio transmitters, sometimes we develop a low frequency (because it is convenient) and use it to 'ping' an L/C circuit which has a resonant frequency at a multiple of the low frequency. The oscillations set up in the tuned circuit can be extracted and amplified to give us an output on (say) 2x, 3x or 4x the input frequency. This is called 'frequency multiplication' and is used to produce an output on a UHF channel from an input on VHF or lower. This technique is not used quite so often nowadays as modern phase lock loops can directly generate UHF without multipliers.</w:t>
      </w:r>
    </w:p>
    <w:p>
      <w:r>
        <w:rPr>
          <w:b/>
        </w:rPr>
        <w:t xml:space="preserve">Reason: </w:t>
      </w:r>
      <w:r>
        <w:t>The comment discusses the application of LC circuits in radio transmitters, specifically frequency multiplication, which is directly related to the topic's description about industries and communication systems where LC circuits are used.</w:t>
      </w:r>
    </w:p>
    <w:p>
      <w:r>
        <w:rPr>
          <w:b/>
        </w:rPr>
        <w:t xml:space="preserve">Source: </w:t>
      </w:r>
      <w:r>
        <w:t>https://www.youtube.com/watch?v=2_y_3_3V-so</w:t>
      </w:r>
    </w:p>
    <w:p/>
    <w:p>
      <w:r>
        <w:rPr>
          <w:b/>
        </w:rPr>
        <w:t xml:space="preserve">Score: </w:t>
      </w:r>
      <w:r>
        <w:t>90</w:t>
      </w:r>
    </w:p>
    <w:p>
      <w:r>
        <w:rPr>
          <w:b/>
        </w:rPr>
        <w:t xml:space="preserve">Comment: </w:t>
      </w:r>
      <w:r>
        <w:t>Capacitor: gold rush</w:t>
        <w:br/>
        <w:t>Inductor: gold panner</w:t>
        <w:br/>
        <w:t>Resistor: shopkeeper</w:t>
      </w:r>
    </w:p>
    <w:p>
      <w:r>
        <w:rPr>
          <w:b/>
        </w:rPr>
        <w:t xml:space="preserve">Reason: </w:t>
      </w:r>
      <w:r>
        <w:t>The comment uses analogies for common components in LC circuits (Capacitor, Inductor, Resistor), directly relating to the topic's description of industries and communication systems using these components.</w:t>
      </w:r>
    </w:p>
    <w:p>
      <w:r>
        <w:rPr>
          <w:b/>
        </w:rPr>
        <w:t xml:space="preserve">Source: </w:t>
      </w:r>
      <w:r>
        <w:t>https://www.youtube.com/watch?v=2_y_3_3V-so</w:t>
      </w:r>
    </w:p>
    <w:p/>
    <w:p>
      <w:r>
        <w:rPr>
          <w:b/>
        </w:rPr>
        <w:t xml:space="preserve">Score: </w:t>
      </w:r>
      <w:r>
        <w:t>85</w:t>
      </w:r>
    </w:p>
    <w:p>
      <w:r>
        <w:rPr>
          <w:b/>
        </w:rPr>
        <w:t xml:space="preserve">Comment: </w:t>
      </w:r>
      <w:r>
        <w:t>so the lc system would be used in an inverter to have smooth waves by hooking up a square wave current to it to correct for the resistance</w:t>
      </w:r>
    </w:p>
    <w:p>
      <w:r>
        <w:rPr>
          <w:b/>
        </w:rPr>
        <w:t xml:space="preserve">Reason: </w:t>
      </w:r>
      <w:r>
        <w:t>The comment mentions the use of LC circuits in an inverter to correct for resistance, which is a specific application mentioned in the topic description. The mention of correcting for resistance and using an LC system shows a strong connection to the topic.</w:t>
      </w:r>
    </w:p>
    <w:p>
      <w:r>
        <w:rPr>
          <w:b/>
        </w:rPr>
        <w:t xml:space="preserve">Source: </w:t>
      </w:r>
      <w:r>
        <w:t>https://www.youtube.com/watch?v=2_y_3_3V-so</w:t>
      </w:r>
    </w:p>
    <w:p/>
    <w:p>
      <w:r>
        <w:rPr>
          <w:b/>
        </w:rPr>
        <w:t xml:space="preserve">Score: </w:t>
      </w:r>
      <w:r>
        <w:t>85</w:t>
      </w:r>
    </w:p>
    <w:p>
      <w:r>
        <w:rPr>
          <w:b/>
        </w:rPr>
        <w:t xml:space="preserve">Comment: </w:t>
      </w:r>
      <w:r>
        <w:t>My understanding is that when the current is at maximum, the inductor has the maximum energy of the circuit and the capacitor has no energy. This means there is no charge difference between the plates of the capacitor. Therefore at the peak of the current, the number of charges on the capacitor plates should be equal (50%/50%). Instead, the video shows that there is maybe 20% of the charge left on the visible plate, whereas the remaining 30% is in the circuit? I have been learning about the LC circuit today and the video only added to my confusion instead of helping. I think the video is horrible and makes me doubt that the people praising it have understood the process.</w:t>
      </w:r>
    </w:p>
    <w:p>
      <w:r>
        <w:rPr>
          <w:b/>
        </w:rPr>
        <w:t xml:space="preserve">Reason: </w:t>
      </w:r>
      <w:r>
        <w:t>The comment discusses specific aspects of LC circuits (inductor energy, capacitor plates, charge difference) and mentions the topic's application in industries and communication systems. While not a generic praise, it does express confusion and criticism towards a video about LC circuits.</w:t>
      </w:r>
    </w:p>
    <w:p>
      <w:r>
        <w:rPr>
          <w:b/>
        </w:rPr>
        <w:t xml:space="preserve">Source: </w:t>
      </w:r>
      <w:r>
        <w:t>https://www.youtube.com/watch?v=2_y_3_3V-so</w:t>
      </w:r>
    </w:p>
    <w:p/>
    <w:p>
      <w:pPr>
        <w:pStyle w:val="Heading2"/>
      </w:pPr>
      <w:r>
        <w:t>Topic T1: Introduction to LC Circuit Oscillations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68580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14" name="Picture 14"/>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15" name="Picture 15"/>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371600" cy="685800"/>
                          </a:xfrm>
                          <a:prstGeom prst="rect"/>
                        </pic:spPr>
                      </pic:pic>
                    </a:graphicData>
                  </a:graphic>
                </wp:inline>
              </w:drawing>
            </w:r>
          </w:p>
        </w:tc>
      </w:tr>
    </w:tbl>
    <w:p>
      <w:r>
        <w:rPr>
          <w:i/>
        </w:rPr>
        <w:t>Description: Exploring energy exchange between capacitor and inductor</w:t>
      </w:r>
    </w:p>
    <w:p>
      <w:r>
        <w:rPr>
          <w:b/>
        </w:rPr>
        <w:t>Correlated (true): 85 (13.6%)</w:t>
      </w:r>
      <w:r>
        <w:br/>
      </w:r>
      <w:r>
        <w:rPr>
          <w:b/>
        </w:rPr>
        <w:t>Score &gt;= 60: 85 (13.6%)</w:t>
      </w:r>
    </w:p>
    <w:p>
      <w:pPr>
        <w:pStyle w:val="Heading3"/>
      </w:pPr>
      <w:r>
        <w:t>Top 5 Correlated Comments:</w:t>
      </w:r>
    </w:p>
    <w:p>
      <w:r>
        <w:rPr>
          <w:b/>
        </w:rPr>
        <w:t xml:space="preserve">Score: </w:t>
      </w:r>
      <w:r>
        <w:t>90</w:t>
      </w:r>
    </w:p>
    <w:p>
      <w:r>
        <w:rPr>
          <w:b/>
        </w:rPr>
        <w:t xml:space="preserve">Comment: </w:t>
      </w:r>
      <w:r>
        <w:t>Parametrically oscillates either the inductance or capacitance and you would have free energy.</w:t>
      </w:r>
    </w:p>
    <w:p>
      <w:r>
        <w:rPr>
          <w:b/>
        </w:rPr>
        <w:t xml:space="preserve">Reason: </w:t>
      </w:r>
      <w:r>
        <w:t>The comment mentions parametric oscillations of inductance or capacitance, which directly relates to the topic's description of energy exchange between capacitor and inductor.</w:t>
      </w:r>
    </w:p>
    <w:p>
      <w:r>
        <w:rPr>
          <w:b/>
        </w:rPr>
        <w:t xml:space="preserve">Source: </w:t>
      </w:r>
      <w:r>
        <w:t>https://www.youtube.com/watch?v=2_y_3_3V-so</w:t>
      </w:r>
    </w:p>
    <w:p/>
    <w:p>
      <w:r>
        <w:rPr>
          <w:b/>
        </w:rPr>
        <w:t xml:space="preserve">Score: </w:t>
      </w:r>
      <w:r>
        <w:t>90</w:t>
      </w:r>
    </w:p>
    <w:p>
      <w:r>
        <w:rPr>
          <w:b/>
        </w:rPr>
        <w:t xml:space="preserve">Comment: </w:t>
      </w:r>
      <w:r>
        <w:t>(Learn Indian Engineering) don't listen to misleading Audio explenation😂 When the capacitor discharge, it is discharged (RC or LC) circuit. 😣 However in "an ideal LC circuit" current exchage back and forth where iNDUCTOR's MAGNETIC FIELD push electric charge back to CAPACITOR's ELECTRICAL FIELD, and vice versa 🤓</w:t>
      </w:r>
    </w:p>
    <w:p>
      <w:r>
        <w:rPr>
          <w:b/>
        </w:rPr>
        <w:t xml:space="preserve">Reason: </w:t>
      </w:r>
      <w:r>
        <w:t>The comment directly discusses the energy exchange between capacitor and inductor, specifically mentioning 'current exchange back and forth' and the role of the inductor's magnetic field and capacitor's electrical field. These details match the topic description's focus on exploring energy exchange between the two components.</w:t>
      </w:r>
    </w:p>
    <w:p>
      <w:r>
        <w:rPr>
          <w:b/>
        </w:rPr>
        <w:t xml:space="preserve">Source: </w:t>
      </w:r>
      <w:r>
        <w:t>https://www.youtube.com/watch?v=2_y_3_3V-so</w:t>
      </w:r>
    </w:p>
    <w:p/>
    <w:p>
      <w:r>
        <w:rPr>
          <w:b/>
        </w:rPr>
        <w:t xml:space="preserve">Score: </w:t>
      </w:r>
      <w:r>
        <w:t>90</w:t>
      </w:r>
    </w:p>
    <w:p>
      <w:r>
        <w:rPr>
          <w:b/>
        </w:rPr>
        <w:t xml:space="preserve">Comment: </w:t>
      </w:r>
      <w:r>
        <w:t>Charge is oscillating from one side of the cap. to the other side, in practice there is no zero resistance so the energy of the electrons damped on the resistance so both the charge on the cap. and the current of the inductor became 0 in the end.</w:t>
      </w:r>
    </w:p>
    <w:p>
      <w:r>
        <w:rPr>
          <w:b/>
        </w:rPr>
        <w:t xml:space="preserve">Reason: </w:t>
      </w:r>
      <w:r>
        <w:t>The comment directly discusses the energy exchange between capacitor and inductor, mentioning charge oscillating across the cap and current flowing through the inductor. The phrase 'energy of the electrons damped on the resistance' also matches the topic's focus on damping due to non-zero resistance.</w:t>
      </w:r>
    </w:p>
    <w:p>
      <w:r>
        <w:rPr>
          <w:b/>
        </w:rPr>
        <w:t xml:space="preserve">Source: </w:t>
      </w:r>
      <w:r>
        <w:t>https://www.youtube.com/watch?v=2_y_3_3V-so</w:t>
      </w:r>
    </w:p>
    <w:p/>
    <w:p>
      <w:r>
        <w:rPr>
          <w:b/>
        </w:rPr>
        <w:t xml:space="preserve">Score: </w:t>
      </w:r>
      <w:r>
        <w:t>90</w:t>
      </w:r>
    </w:p>
    <w:p>
      <w:r>
        <w:rPr>
          <w:b/>
        </w:rPr>
        <w:t xml:space="preserve">Comment: </w:t>
      </w:r>
      <w:r>
        <w:t>Excellent but needs a little more. Seeking to help / looking for clarification/confirmation: In an ideal circuit ,leaving out resistance. At maximum current  1:30 the charge across the plates of the capacitor and the inductor is zero. The ElectroMagnetic Field around the inductor is at maximum. It is the collapsing ElectroMagnetic Field which continues to drive the electrons through the inductor onto the far plate of the capacitor creating the negatively charged capacitor. Once the Field has collapsed then the negatively charged capacitor can restart the process again in the opposite direction. If possible, it would be good to overlay the interrelationship between the charge on the capacitor and the ElectroMagnetic Field?</w:t>
      </w:r>
    </w:p>
    <w:p>
      <w:r>
        <w:rPr>
          <w:b/>
        </w:rPr>
        <w:t xml:space="preserve">Reason: </w:t>
      </w:r>
      <w:r>
        <w:t>The comment directly discusses the energy exchange between capacitor and inductor, mentioning the maximum current point at 1:30 where the charge across the plates is zero, and how the collapsing ElectroMagnetic Field drives electrons through the inductor. This closely matches the topic description exploring energy exchange between capacitor and inductor.</w:t>
      </w:r>
    </w:p>
    <w:p>
      <w:r>
        <w:rPr>
          <w:b/>
        </w:rPr>
        <w:t xml:space="preserve">Source: </w:t>
      </w:r>
      <w:r>
        <w:t>https://www.youtube.com/watch?v=2_y_3_3V-so</w:t>
      </w:r>
    </w:p>
    <w:p/>
    <w:p>
      <w:r>
        <w:rPr>
          <w:b/>
        </w:rPr>
        <w:t xml:space="preserve">Score: </w:t>
      </w:r>
      <w:r>
        <w:t>90</w:t>
      </w:r>
    </w:p>
    <w:p>
      <w:r>
        <w:rPr>
          <w:b/>
        </w:rPr>
        <w:t xml:space="preserve">Comment: </w:t>
      </w:r>
      <w:r>
        <w:t>you forgot to mention that the change of current direction back to the source where it was originated is triggered by the same electromagnetic field generated by the inductor due to the natural beaviour of electricity to balance energy. Once the current finalizes flowing through the inductor in one direction, the magnetic field returns back to its original state and that natural behaviour generates a current flow in the opposite direction back to the source.</w:t>
      </w:r>
    </w:p>
    <w:p>
      <w:r>
        <w:rPr>
          <w:b/>
        </w:rPr>
        <w:t xml:space="preserve">Reason: </w:t>
      </w:r>
      <w:r>
        <w:t>The comment directly discusses the steps and concepts described in the topic, including energy exchange between capacitor and inductor, change of current direction, and electromagnetic field generated by the inductor. The mention of 'natural behavior' and 'balance energy' also aligns with the topic's goal of exploring LC circuit oscillations.</w:t>
      </w:r>
    </w:p>
    <w:p>
      <w:r>
        <w:rPr>
          <w:b/>
        </w:rPr>
        <w:t xml:space="preserve">Source: </w:t>
      </w:r>
      <w:r>
        <w:t>https://www.youtube.com/watch?v=2_y_3_3V-so</w:t>
      </w:r>
    </w:p>
    <w:p/>
    <w:p>
      <w:pPr>
        <w:pStyle w:val="Heading2"/>
      </w:pPr>
      <w:r>
        <w:t>Topic T5: LC Circuit Oscillations and Energy Decay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68580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17" name="Picture 17"/>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371600" cy="685800"/>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685800"/>
                  <wp:docPr id="18" name="Picture 18"/>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371600" cy="685800"/>
                          </a:xfrm>
                          <a:prstGeom prst="rect"/>
                        </pic:spPr>
                      </pic:pic>
                    </a:graphicData>
                  </a:graphic>
                </wp:inline>
              </w:drawing>
            </w:r>
          </w:p>
        </w:tc>
      </w:tr>
    </w:tbl>
    <w:p>
      <w:r>
        <w:rPr>
          <w:i/>
        </w:rPr>
        <w:t>Description: Theoretical oscillations, practical limitations, and energy decay</w:t>
      </w:r>
    </w:p>
    <w:p>
      <w:r>
        <w:rPr>
          <w:b/>
        </w:rPr>
        <w:t>Correlated (true): 81 (13.0%)</w:t>
      </w:r>
      <w:r>
        <w:br/>
      </w:r>
      <w:r>
        <w:rPr>
          <w:b/>
        </w:rPr>
        <w:t>Score &gt;= 60: 81 (13.0%)</w:t>
      </w:r>
    </w:p>
    <w:p>
      <w:pPr>
        <w:pStyle w:val="Heading3"/>
      </w:pPr>
      <w:r>
        <w:t>Top 5 Correlated Comments:</w:t>
      </w:r>
    </w:p>
    <w:p>
      <w:r>
        <w:rPr>
          <w:b/>
        </w:rPr>
        <w:t xml:space="preserve">Score: </w:t>
      </w:r>
      <w:r>
        <w:t>90</w:t>
      </w:r>
    </w:p>
    <w:p>
      <w:r>
        <w:rPr>
          <w:b/>
        </w:rPr>
        <w:t xml:space="preserve">Comment: </w:t>
      </w:r>
      <w:r>
        <w:t>Green line case happens when the resistor eats up all the energy before the first half oscillation completes.</w:t>
      </w:r>
    </w:p>
    <w:p>
      <w:r>
        <w:rPr>
          <w:b/>
        </w:rPr>
        <w:t xml:space="preserve">Reason: </w:t>
      </w:r>
      <w:r>
        <w:t>The comment specifically references 'energy decay', which is a key concept in the topic's description. Additionally, it mentions the resistor affecting energy consumption, which is also discussed in the topic.</w:t>
      </w:r>
    </w:p>
    <w:p>
      <w:r>
        <w:rPr>
          <w:b/>
        </w:rPr>
        <w:t xml:space="preserve">Source: </w:t>
      </w:r>
      <w:r>
        <w:t>https://www.youtube.com/watch?v=2_y_3_3V-so</w:t>
      </w:r>
    </w:p>
    <w:p/>
    <w:p>
      <w:r>
        <w:rPr>
          <w:b/>
        </w:rPr>
        <w:t xml:space="preserve">Score: </w:t>
      </w:r>
      <w:r>
        <w:t>90</w:t>
      </w:r>
    </w:p>
    <w:p>
      <w:r>
        <w:rPr>
          <w:b/>
        </w:rPr>
        <w:t xml:space="preserve">Comment: </w:t>
      </w:r>
      <w:r>
        <w:t>Capacitor : You take my energy !</w:t>
        <w:br/>
        <w:t>Inductor   : No, you take my energy !</w:t>
        <w:br/>
        <w:t>Resistance in the circuit : Alright, I'll take the energy then</w:t>
      </w:r>
    </w:p>
    <w:p>
      <w:r>
        <w:rPr>
          <w:b/>
        </w:rPr>
        <w:t xml:space="preserve">Reason: </w:t>
      </w:r>
      <w:r>
        <w:t>The comment directly references components (Capacitor, Inductor, Resistance) and their roles in energy transfer, which is a key aspect of the topic 'LC Circuit Oscillations and Energy Decay'. The wry tone adds a humorous touch, but the core idea is still strongly related to the topic.</w:t>
      </w:r>
    </w:p>
    <w:p>
      <w:r>
        <w:rPr>
          <w:b/>
        </w:rPr>
        <w:t xml:space="preserve">Source: </w:t>
      </w:r>
      <w:r>
        <w:t>https://www.youtube.com/watch?v=2_y_3_3V-so</w:t>
      </w:r>
    </w:p>
    <w:p/>
    <w:p>
      <w:r>
        <w:rPr>
          <w:b/>
        </w:rPr>
        <w:t xml:space="preserve">Score: </w:t>
      </w:r>
      <w:r>
        <w:t>85</w:t>
      </w:r>
    </w:p>
    <w:p>
      <w:r>
        <w:rPr>
          <w:b/>
        </w:rPr>
        <w:t xml:space="preserve">Comment: </w:t>
      </w:r>
      <w:r>
        <w:t>In LC OSCILLAtions power once delivered by inductor is absorbed by capacitor and when capacitor deliever inductor absorb on a whole neither inductor nor capacitor delievers or absorb power it only rotates or oscillates between inductor and capacitor that why they are called lossless devices.. And they are called LC OSCILLATOR..</w:t>
      </w:r>
    </w:p>
    <w:p>
      <w:r>
        <w:rPr>
          <w:b/>
        </w:rPr>
        <w:t xml:space="preserve">Reason: </w:t>
      </w:r>
      <w:r>
        <w:t>The comment directly discusses the oscillations between inductor and capacitor, matching the topic description's mention of LC circuit oscillations. The comment also highlights energy decay by explaining that neither component delivers or absorbs power, but rather rotates/oscillates between them.</w:t>
      </w:r>
    </w:p>
    <w:p>
      <w:r>
        <w:rPr>
          <w:b/>
        </w:rPr>
        <w:t xml:space="preserve">Source: </w:t>
      </w:r>
      <w:r>
        <w:t>https://www.youtube.com/watch?v=2_y_3_3V-so</w:t>
      </w:r>
    </w:p>
    <w:p/>
    <w:p>
      <w:r>
        <w:rPr>
          <w:b/>
        </w:rPr>
        <w:t xml:space="preserve">Score: </w:t>
      </w:r>
      <w:r>
        <w:t>85</w:t>
      </w:r>
    </w:p>
    <w:p>
      <w:r>
        <w:rPr>
          <w:b/>
        </w:rPr>
        <w:t xml:space="preserve">Comment: </w:t>
      </w:r>
      <w:r>
        <w:t>Excellent but needs a little more. Seeking to help / looking for clarification/confirmation: In an ideal circuit ,leaving out resistance. At maximum current  1:30 the charge across the plates of the capacitor and the inductor is zero. The ElectroMagnetic Field around the inductor is at maximum. It is the collapsing ElectroMagnetic Field which continues to drive the electrons through the inductor onto the far plate of the capacitor creating the negatively charged capacitor. Once the Field has collapsed then the negatively charged capacitor can restart the process again in the opposite direction. If possible, it would be good to overlay the interrelationship between the charge on the capacitor and the ElectroMagnetic Field?</w:t>
      </w:r>
    </w:p>
    <w:p>
      <w:r>
        <w:rPr>
          <w:b/>
        </w:rPr>
        <w:t xml:space="preserve">Reason: </w:t>
      </w:r>
      <w:r>
        <w:t>The comment directly discusses the oscillations and energy decay in an LC circuit, mentioning the maximum current at 1:30, the zero charge across plates, and the collapsing ElectroMagnetic Field driving the electrons. It also requests clarification on the interrelationship between capacitor charge and ElectroMagnetic Field, which aligns with the topic's focus on theoretical and practical aspects of energy decay.</w:t>
      </w:r>
    </w:p>
    <w:p>
      <w:r>
        <w:rPr>
          <w:b/>
        </w:rPr>
        <w:t xml:space="preserve">Source: </w:t>
      </w:r>
      <w:r>
        <w:t>https://www.youtube.com/watch?v=2_y_3_3V-so</w:t>
      </w:r>
    </w:p>
    <w:p/>
    <w:p>
      <w:r>
        <w:rPr>
          <w:b/>
        </w:rPr>
        <w:t xml:space="preserve">Score: </w:t>
      </w:r>
      <w:r>
        <w:t>85</w:t>
      </w:r>
    </w:p>
    <w:p>
      <w:r>
        <w:rPr>
          <w:b/>
        </w:rPr>
        <w:t xml:space="preserve">Comment: </w:t>
      </w:r>
      <w:r>
        <w:t>In radio transmitters, sometimes we develop a low frequency (because it is convenient) and use it to 'ping' an L/C circuit which has a resonant frequency at a multiple of the low frequency. The oscillations set up in the tuned circuit can be extracted and amplified to give us an output on (say) 2x, 3x or 4x the input frequency. This is called 'frequency multiplication' and is used to produce an output on a UHF channel from an input on VHF or lower. This technique is not used quite so often nowadays as modern phase lock loops can directly generate UHF without multipliers.</w:t>
      </w:r>
    </w:p>
    <w:p>
      <w:r>
        <w:rPr>
          <w:b/>
        </w:rPr>
        <w:t xml:space="preserve">Reason: </w:t>
      </w:r>
      <w:r>
        <w:t>The comment discusses L/C circuit oscillations and energy decay, specifically mentioning frequency multiplication to produce an output on a UHF channel from an input on VHF or lower, which directly relates to the topic's description of theoretical oscillations, practical limitations, and energy decay.</w:t>
      </w:r>
    </w:p>
    <w:p>
      <w:r>
        <w:rPr>
          <w:b/>
        </w:rPr>
        <w:t xml:space="preserve">Source: </w:t>
      </w:r>
      <w:r>
        <w:t>https://www.youtube.com/watch?v=2_y_3_3V-so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