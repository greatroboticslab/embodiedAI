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10</w:t>
      </w:r>
    </w:p>
    <w:p>
      <w:r>
        <w:t>Comments available for this video: 1</w:t>
      </w:r>
    </w:p>
    <w:p>
      <w:r>
        <w:t>Comments correlated to ≥ 60: 1 (100.0%)</w:t>
      </w:r>
    </w:p>
    <w:p>
      <w:r>
        <w:t>Total candidate pairs checked: 10</w:t>
      </w:r>
    </w:p>
    <w:p/>
    <w:p>
      <w:r>
        <w:t>Most/Least correlated topics (by average score across correlated comments):</w:t>
      </w:r>
    </w:p>
    <w:p>
      <w:r>
        <w:t xml:space="preserve">  Top 3:</w:t>
      </w:r>
    </w:p>
    <w:p>
      <w:r>
        <w:t xml:space="preserve">    • Topic T10: Conclusion — avg 95.00, contributions 1</w:t>
      </w:r>
    </w:p>
    <w:p>
      <w:r>
        <w:t xml:space="preserve">    • Topic T8: Tips for Placing Eigenvalues — avg 90.00, contributions 1</w:t>
      </w:r>
    </w:p>
    <w:p>
      <w:r>
        <w:t xml:space="preserve">    • Topic T1: Introduction to Pole Placement — avg 90.00, contributions 1</w:t>
      </w:r>
    </w:p>
    <w:p>
      <w:r>
        <w:t xml:space="preserve">  Bottom 3:</w:t>
      </w:r>
    </w:p>
    <w:p>
      <w:r>
        <w:t xml:space="preserve">    • Topic T7: Compare Open Loop and Closed Loop Responses — avg 0.00, contributions 0</w:t>
      </w:r>
    </w:p>
    <w:p>
      <w:r>
        <w:t xml:space="preserve">    • Topic T3: Check Eigenvalues of Open Loop A Matrix — avg 80.00, contributions 1</w:t>
      </w:r>
    </w:p>
    <w:p>
      <w:r>
        <w:t xml:space="preserve">    • Topic T6: Create Closed Loop System Object — avg 85.00, contributions 1</w:t>
      </w:r>
    </w:p>
    <w:p>
      <w:r>
        <w:t>Correlated comment coverage (all comments):</w:t>
      </w:r>
    </w:p>
    <w:p>
      <w:r>
        <w:t>- matched 9 topic(s), max score 95.0000: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 xml:space="preserve">  Source: https://www.youtube.com/watch?v=FXSpHy8LvmY: WHAT IS POLE PLACEMENT (FULL STATE FEEDBACK) | STATE SPACE, PART 2:</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Topic T10: Conclusion — score 95.0000</w:t>
      </w:r>
    </w:p>
    <w:p>
      <w:r>
        <w:t xml:space="preserve">    Description: Summarize the key takeaways from this video and provide next steps for designing controllers using pole placement.</w:t>
      </w:r>
    </w:p>
    <w:p>
      <w:r>
        <w:t xml:space="preserve">    Reason: The comment directly discusses the pole placement method for feedback controller design, which is the main topic of the video. It explains the key concepts, including the A matrix, eigenvalues, and stability, as well as the relationship between poles, eigenvalues, and stability.</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Topic T9: Full State Feedback is a Misnomer — score 90.0000</w:t>
      </w:r>
    </w:p>
    <w:p>
      <w:r>
        <w:t xml:space="preserve">    Description: Discuss the limitations of full state feedback and how it may not be possible or practical to measure all states in a real system.</w:t>
      </w:r>
    </w:p>
    <w:p>
      <w:r>
        <w:t xml:space="preserve">    Reason: The comment directly discusses the same concepts as the topic, including limitations of full state feedback, pole placement, and controller design, which are all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Topic T8: Tips for Placing Eigenvalues — score 90.0000</w:t>
      </w:r>
    </w:p>
    <w:p>
      <w:r>
        <w:t xml:space="preserve">    Description: Provide tips on where to place eigenvalues in a system, such as keeping dominant poles closer to the imaginary axis.</w:t>
      </w:r>
    </w:p>
    <w:p>
      <w:r>
        <w:t xml:space="preserve">    Reason: The comment directly discusses the same concepts described in the topic, including eigenvalues, pole placement, A matrix, stability, and controller design, which are all specific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Topic T7: Compare Open Loop and Closed Loop Responses — score 90.0000</w:t>
      </w:r>
    </w:p>
    <w:p>
      <w:r>
        <w:t xml:space="preserve">    Description: Compare the open loop and closed loop responses to show the improvement in stability and steady-state response.</w:t>
      </w:r>
    </w:p>
    <w:p>
      <w:r>
        <w:t xml:space="preserve">    Reason: {</w:t>
        <w:br/>
        <w:t>"correlated": true,</w:t>
        <w:br/>
        <w:t>"score": 90,</w:t>
        <w:br/>
        <w:t>"reason": "The comment directly discusses the same steps (pole placement and full state feedback), objects (state space equations, A matrix, poles, eigenvalues), settings (feedback control system, closed-loop stability), and parameters (gain matrix) described by the topic. It also mentions specific examples and MATLAB commands used in controller design, which are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Topic T1: Introduction to Pole Placement — score 90.0000</w:t>
      </w:r>
    </w:p>
    <w:p>
      <w:r>
        <w:t xml:space="preserve">    Description: Learn how to use the place command in MATLAB to design a controller that stabilizes an unstable system and improves its steady-state response.</w:t>
      </w:r>
    </w:p>
    <w:p>
      <w:r>
        <w:t xml:space="preserve">    Reason: The comment directly discusses the same steps (pole placement), objects (state space equations, A matrix, poles/eigenvalues), settings (controller design), and claims (stability, feedback control) described by the topic. It also mentions specific examples and commands used in MATLAB, which are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Topic T6: Create Closed Loop System Object — score 85.0000</w:t>
      </w:r>
    </w:p>
    <w:p>
      <w:r>
        <w:t xml:space="preserve">    Description: Create the closed loop system object using the gain matrix from pole placement.</w:t>
      </w:r>
    </w:p>
    <w:p>
      <w:r>
        <w:t xml:space="preserve">    Reason: The comment directly discusses the creation of a closed-loop system using pole placement and gain matrix, matching the topic description. It also explains the importance of the A matrix, poles, eigenvalues, and stability in controller design, which is highly relevant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Topic T5: Solve for Gain Matrix using Pole Placement — score 85.0000</w:t>
      </w:r>
    </w:p>
    <w:p>
      <w:r>
        <w:t xml:space="preserve">    Description: Use the place command in MATLAB to solve for the gain matrix that places the eigenvalues at minus 2 and minus 1.</w:t>
      </w:r>
    </w:p>
    <w:p>
      <w:r>
        <w:t xml:space="preserve">    Reason: The comment discusses the method of pole placement in feedback control systems, explains the importance of the A matrix and eigenvalues, and mentions MATLAB's 'place' command to calculate gain matrices. These concepts are directly related to the topic of solving for a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Topic T4: Move Eigenvalues to Minus 2 and Minus 1 — score 85.0000</w:t>
      </w:r>
    </w:p>
    <w:p>
      <w:r>
        <w:t xml:space="preserve">    Description: Move the eigenvalues of the system to minus 2 and minus 1.</w:t>
      </w:r>
    </w:p>
    <w:p>
      <w:r>
        <w:t xml:space="preserve">    Reason: The comment directly discusses the same topic of moving eigenvalues to minus 2 and minus 1, explaining pole placement method and its importance in feedback control system design, which aligns with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Topic T2: Define Matrices and Create Open Loop State Space Object — score 85.0000</w:t>
      </w:r>
    </w:p>
    <w:p>
      <w:r>
        <w:t xml:space="preserve">    Description: Define the four matrices and create the open loop state space object using MATLAB.</w:t>
      </w:r>
    </w:p>
    <w:p>
      <w:r>
        <w:t xml:space="preserve">    Reason: The comment directly discusses the same concepts described in the topic, including defining matrices and creating an open loop state space object using MATLAB. The comment specifically mentions 'state space equations', 'A matrix', 'eigenvalues', and 'pole placement' which are all relevant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Topic T3: Check Eigenvalues of Open Loop A Matrix — score 80.0000</w:t>
      </w:r>
    </w:p>
    <w:p>
      <w:r>
        <w:t xml:space="preserve">    Description: Check the eigenvalues of the open loop A matrix to show that there is a positive eigenvalue that causes the system to be unstable.</w:t>
      </w:r>
    </w:p>
    <w:p>
      <w:r>
        <w:t xml:space="preserve">    Reason: The comment discusses the importance of the A matrix in controller design, its relationship with eigenvalues and stability, and how pole placement is used to stabilize a system. The topic description and comment overlap in their focus on eigenvalues, poles, and stability, making them strongly related.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Topic T3: Check Eigenvalues of Open Loop A Matrix — score 80.0000</w:t>
      </w:r>
    </w:p>
    <w:p>
      <w:r>
        <w:t xml:space="preserve">    Description: Check the eigenvalues of the open loop A matrix to show that there is a positive eigenvalue that causes the system to be unstable.</w:t>
      </w:r>
    </w:p>
    <w:p>
      <w:r>
        <w:t xml:space="preserve">    Reason: The comment discusses the importance of the A matrix in controller design, its relationship with eigenvalues and stability, and how pole placement is used to stabilize a system. The topic description and comment overlap in their focus on eigenvalues, poles, and stability, making them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Topic T2: Define Matrices and Create Open Loop State Space Object — score 85.0000</w:t>
      </w:r>
    </w:p>
    <w:p>
      <w:r>
        <w:t xml:space="preserve">    Description: Define the four matrices and create the open loop state space object using MATLAB.</w:t>
      </w:r>
    </w:p>
    <w:p>
      <w:r>
        <w:t xml:space="preserve">    Reason: The comment directly discusses the same concepts described in the topic, including defining matrices and creating an open loop state space object using MATLAB. The comment specifically mentions 'state space equations', 'A matrix', 'eigenvalues', and 'pole placement' which are all relevant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Topic T4: Move Eigenvalues to Minus 2 and Minus 1 — score 85.0000</w:t>
      </w:r>
    </w:p>
    <w:p>
      <w:r>
        <w:t xml:space="preserve">    Description: Move the eigenvalues of the system to minus 2 and minus 1.</w:t>
      </w:r>
    </w:p>
    <w:p>
      <w:r>
        <w:t xml:space="preserve">    Reason: The comment directly discusses the same topic of moving eigenvalues to minus 2 and minus 1, explaining pole placement method and its importance in feedback control system design, which aligns with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Topic T5: Solve for Gain Matrix using Pole Placement — score 85.0000</w:t>
      </w:r>
    </w:p>
    <w:p>
      <w:r>
        <w:t xml:space="preserve">    Description: Use the place command in MATLAB to solve for the gain matrix that places the eigenvalues at minus 2 and minus 1.</w:t>
      </w:r>
    </w:p>
    <w:p>
      <w:r>
        <w:t xml:space="preserve">    Reason: The comment discusses the method of pole placement in feedback control systems, explains the importance of the A matrix and eigenvalues, and mentions MATLAB's 'place' command to calculate gain matrices. These concepts are directly related to the topic of solving for a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Topic T6: Create Closed Loop System Object — score 85.0000</w:t>
      </w:r>
    </w:p>
    <w:p>
      <w:r>
        <w:t xml:space="preserve">    Description: Create the closed loop system object using the gain matrix from pole placement.</w:t>
      </w:r>
    </w:p>
    <w:p>
      <w:r>
        <w:t xml:space="preserve">    Reason: The comment directly discusses the creation of a closed-loop system using pole placement and gain matrix, matching the topic description. It also explains the importance of the A matrix, poles, eigenvalues, and stability in controller design, which is highly relevant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Topic T1: Introduction to Pole Placement — score 90.0000</w:t>
      </w:r>
    </w:p>
    <w:p>
      <w:r>
        <w:t xml:space="preserve">    Description: Learn how to use the place command in MATLAB to design a controller that stabilizes an unstable system and improves its steady-state response.</w:t>
      </w:r>
    </w:p>
    <w:p>
      <w:r>
        <w:t xml:space="preserve">    Reason: The comment directly discusses the same steps (pole placement), objects (state space equations, A matrix, poles/eigenvalues), settings (controller design), and claims (stability, feedback control) described by the topic. It also mentions specific examples and commands used in MATLAB, which are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Topic T7: Compare Open Loop and Closed Loop Responses — score 90.0000</w:t>
      </w:r>
    </w:p>
    <w:p>
      <w:r>
        <w:t xml:space="preserve">    Description: Compare the open loop and closed loop responses to show the improvement in stability and steady-state response.</w:t>
      </w:r>
    </w:p>
    <w:p>
      <w:r>
        <w:t xml:space="preserve">    Reason: {</w:t>
        <w:br/>
        <w:t>"correlated": true,</w:t>
        <w:br/>
        <w:t>"score": 90,</w:t>
        <w:br/>
        <w:t>"reason": "The comment directly discusses the same steps (pole placement and full state feedback), objects (state space equations, A matrix, poles, eigenvalues), settings (feedback control system, closed-loop stability), and parameters (gain matrix) described by the topic. It also mentions specific examples and MATLAB commands used in controller design, which are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Topic T8: Tips for Placing Eigenvalues — score 90.0000</w:t>
      </w:r>
    </w:p>
    <w:p>
      <w:r>
        <w:t xml:space="preserve">    Description: Provide tips on where to place eigenvalues in a system, such as keeping dominant poles closer to the imaginary axis.</w:t>
      </w:r>
    </w:p>
    <w:p>
      <w:r>
        <w:t xml:space="preserve">    Reason: The comment directly discusses the same concepts described in the topic, including eigenvalues, pole placement, A matrix, stability, and controller design, which are all specific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Topic T9: Full State Feedback is a Misnomer — score 90.0000</w:t>
      </w:r>
    </w:p>
    <w:p>
      <w:r>
        <w:t xml:space="preserve">    Description: Discuss the limitations of full state feedback and how it may not be possible or practical to measure all states in a real system.</w:t>
      </w:r>
    </w:p>
    <w:p>
      <w:r>
        <w:t xml:space="preserve">    Reason: The comment directly discusses the same concepts as the topic, including limitations of full state feedback, pole placement, and controller design, which are all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Topic T10: Conclusion — score 95.0000</w:t>
      </w:r>
    </w:p>
    <w:p>
      <w:r>
        <w:t xml:space="preserve">    Description: Summarize the key takeaways from this video and provide next steps for designing controllers using pole placement.</w:t>
      </w:r>
    </w:p>
    <w:p>
      <w:r>
        <w:t xml:space="preserve">    Reason: The comment directly discusses the pole placement method for feedback controller design, which is the main topic of the video. It explains the key concepts, including the A matrix, eigenvalues, and stability, as well as the relationship between poles, eigenvalues, and stability.</w:t>
      </w:r>
    </w:p>
    <w:p>
      <w:pPr>
        <w:pStyle w:val="Heading1"/>
      </w:pPr>
      <w:r>
        <w:t>Topic T1: Introduction to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Description: Learn how to use the place command in MATLAB to design a controller that stabilizes an unstable system and improves its steady-state response.</w:t>
      </w:r>
    </w:p>
    <w:p>
      <w:r>
        <w:t>Comment (score 90):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steps (pole placement), objects (state space equations, A matrix, poles/eigenvalues), settings (controller design), and claims (stability, feedback control) described by the topic. It also mentions specific examples and commands used in MATLAB, which are mentioned in the topic description.</w:t>
      </w:r>
    </w:p>
    <w:p>
      <w:r>
        <w:t>Source: https://www.youtube.com/watch?v=FXSpHy8LvmY: WHAT IS POLE PLACEMENT (FULL STATE FEEDBACK) | STATE SPACE, PART 2:</w:t>
      </w:r>
    </w:p>
    <w:p>
      <w:pPr>
        <w:pStyle w:val="Heading1"/>
      </w:pPr>
      <w:r>
        <w:t>Topic T2: Define Matrices and Create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Description: Define the four matrices and create the open loop state space object using MATLAB.</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concepts described in the topic, including defining matrices and creating an open loop state space object using MATLAB. The comment specifically mentions 'state space equations', 'A matrix', 'eigenvalues', and 'pole placement' which are all relevant to the topic.</w:t>
      </w:r>
    </w:p>
    <w:p>
      <w:r>
        <w:t>Source: https://www.youtube.com/watch?v=FXSpHy8LvmY: WHAT IS POLE PLACEMENT (FULL STATE FEEDBACK) | STATE SPACE, PART 2:</w:t>
      </w:r>
    </w:p>
    <w:p>
      <w:pPr>
        <w:pStyle w:val="Heading1"/>
      </w:pPr>
      <w:r>
        <w:t>Topic T3: Check Eigenvalues of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Description: Check the eigenvalues of the open loop A matrix to show that there is a positive eigenvalue that causes the system to be unstable.</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discusses the importance of the A matrix in controller design, its relationship with eigenvalues and stability, and how pole placement is used to stabilize a system. The topic description and comment overlap in their focus on eigenvalues, poles, and stability, making them strongly related.</w:t>
      </w:r>
    </w:p>
    <w:p>
      <w:r>
        <w:t>Source: https://www.youtube.com/watch?v=FXSpHy8LvmY: WHAT IS POLE PLACEMENT (FULL STATE FEEDBACK) | STATE SPACE, PART 2:</w:t>
      </w:r>
    </w:p>
    <w:p>
      <w:pPr>
        <w:pStyle w:val="Heading1"/>
      </w:pPr>
      <w:r>
        <w:t>Topic T4: Move Eigenvalues to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Description: Move the eigenvalues of the system to minus 2 and minus 1.</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topic of moving eigenvalues to minus 2 and minus 1, explaining pole placement method and its importance in feedback control system design, which aligns with the topic description.</w:t>
      </w:r>
    </w:p>
    <w:p>
      <w:r>
        <w:t>Source: https://www.youtube.com/watch?v=FXSpHy8LvmY: WHAT IS POLE PLACEMENT (FULL STATE FEEDBACK) | STATE SPACE, PART 2:</w:t>
      </w:r>
    </w:p>
    <w:p>
      <w:pPr>
        <w:pStyle w:val="Heading1"/>
      </w:pPr>
      <w:r>
        <w:t>Topic T5: Solve for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Description: Use the place command in MATLAB to solve for the gain matrix that places the eigenvalues at minus 2 and minus 1.</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discusses the method of pole placement in feedback control systems, explains the importance of the A matrix and eigenvalues, and mentions MATLAB's 'place' command to calculate gain matrices. These concepts are directly related to the topic of solving for a gain matrix using pole placement.</w:t>
      </w:r>
    </w:p>
    <w:p>
      <w:r>
        <w:t>Source: https://www.youtube.com/watch?v=FXSpHy8LvmY: WHAT IS POLE PLACEMENT (FULL STATE FEEDBACK) | STATE SPACE, PART 2:</w:t>
      </w:r>
    </w:p>
    <w:p>
      <w:pPr>
        <w:pStyle w:val="Heading1"/>
      </w:pPr>
      <w:r>
        <w:t>Topic T6: Create Closed Loop System Object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Description: Create the closed loop system object using the gain matrix from pole placement.</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creation of a closed-loop system using pole placement and gain matrix, matching the topic description. It also explains the importance of the A matrix, poles, eigenvalues, and stability in controller design, which is highly relevant to the topic.</w:t>
      </w:r>
    </w:p>
    <w:p>
      <w:r>
        <w:t>Source: https://www.youtube.com/watch?v=FXSpHy8LvmY: WHAT IS POLE PLACEMENT (FULL STATE FEEDBACK) | STATE SPACE, PART 2:</w:t>
      </w:r>
    </w:p>
    <w:p>
      <w:pPr>
        <w:pStyle w:val="Heading1"/>
      </w:pPr>
      <w:r>
        <w:t>Topic T7: Compare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Description: Compare the open loop and closed loop responses to show the improvement in stability and steady-state response.</w:t>
      </w:r>
    </w:p>
    <w:p>
      <w:r>
        <w:t>No strongly correlated comments found for this topic.</w:t>
      </w:r>
    </w:p>
    <w:p>
      <w:pPr>
        <w:pStyle w:val="Heading1"/>
      </w:pPr>
      <w:r>
        <w:t>Topic T8: Tips for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Description: Provide tips on where to place eigenvalues in a system, such as keeping dominant poles closer to the imaginary axis.</w:t>
      </w:r>
    </w:p>
    <w:p>
      <w:r>
        <w:t>Comment (score 90):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concepts described in the topic, including eigenvalues, pole placement, A matrix, stability, and controller design, which are all specific to the topic.</w:t>
      </w:r>
    </w:p>
    <w:p>
      <w:r>
        <w:t>Source: https://www.youtube.com/watch?v=FXSpHy8LvmY: WHAT IS POLE PLACEMENT (FULL STATE FEEDBACK) | STATE SPACE, PART 2:</w:t>
      </w:r>
    </w:p>
    <w:p>
      <w:pPr>
        <w:pStyle w:val="Heading1"/>
      </w:pPr>
      <w:r>
        <w:t>Topic T9: Full State Feedback is a Misnomer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Description: Discuss the limitations of full state feedback and how it may not be possible or practical to measure all states in a real system.</w:t>
      </w:r>
    </w:p>
    <w:p>
      <w:r>
        <w:t>Comment (score 90):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concepts as the topic, including limitations of full state feedback, pole placement, and controller design, which are all mentioned in the topic description.</w:t>
      </w:r>
    </w:p>
    <w:p>
      <w:r>
        <w:t>Source: https://www.youtube.com/watch?v=FXSpHy8LvmY: WHAT IS POLE PLACEMENT (FULL STATE FEEDBACK) | STATE SPACE, PART 2:</w:t>
      </w:r>
    </w:p>
    <w:p>
      <w:pPr>
        <w:pStyle w:val="Heading1"/>
      </w:pPr>
      <w:r>
        <w:t>Topic T10: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frame_0107.jpg</w:t>
            </w:r>
          </w:p>
        </w:tc>
        <w:tc>
          <w:tcPr>
            <w:tcW w:type="dxa" w:w="2880"/>
          </w:tcPr>
          <w:p>
            <w:r>
              <w:t>frame_0214.jpg</w:t>
            </w:r>
          </w:p>
        </w:tc>
      </w:tr>
    </w:tbl>
    <w:p>
      <w:r>
        <w:t>Description: Summarize the key takeaways from this video and provide next steps for designing controllers using pole placement.</w:t>
      </w:r>
    </w:p>
    <w:p>
      <w:r>
        <w:t>Comment (score 95):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pole placement method for feedback controller design, which is the main topic of the video. It explains the key concepts, including the A matrix, eigenvalues, and stability, as well as the relationship between poles, eigenvalues, and stability.</w:t>
      </w:r>
    </w:p>
    <w:p>
      <w:r>
        <w:t>Source: https://www.youtube.com/watch?v=FXSpHy8LvmY: WHAT IS POLE PLACEMENT (FULL STATE FEEDBACK) | STATE SPACE, PART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