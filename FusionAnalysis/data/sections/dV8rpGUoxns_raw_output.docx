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a strict JSON list of the output format:</w:t>
        <w:br/>
        <w:br/>
        <w:t>```</w:t>
        <w:br/>
        <w:t>[</w:t>
        <w:br/>
        <w:t xml:space="preserve">  {</w:t>
        <w:br/>
        <w:t xml:space="preserve">    "start_time": "00:00",</w:t>
        <w:br/>
        <w:t xml:space="preserve">    "title": "Person sitting at desk with computer equipment",</w:t>
        <w:br/>
        <w:t xml:space="preserve">    "summary": "The person is seated at a desk with multiple computer monitors and equipment in front of them, suggesting a workspace or office environment."</w:t>
        <w:br/>
        <w:t xml:space="preserve">  },</w:t>
        <w:br/>
        <w:t xml:space="preserve">  {</w:t>
        <w:br/>
        <w:t xml:space="preserve">    "start_time": "00:02",</w:t>
        <w:br/>
        <w:t xml:space="preserve">    "title": "Cables management",</w:t>
        <w:br/>
        <w:t xml:space="preserve">    "summary": "The person is discussing or demonstrating cable management techniques, as evidenced by the array of cables bundled together behind them."</w:t>
        <w:br/>
        <w:t xml:space="preserve">  },</w:t>
        <w:br/>
        <w:t xml:space="preserve">  {</w:t>
        <w:br/>
        <w:t xml:space="preserve">    "start_time": "00:04",</w:t>
        <w:br/>
        <w:t xml:space="preserve">    "title": "Making videos for musicians",</w:t>
        <w:br/>
        <w:t xml:space="preserve">    "summary": "The person makes videos that help musicians become better musicians, as mentioned in the audio segment."</w:t>
        <w:br/>
        <w:t xml:space="preserve">  },</w:t>
        <w:br/>
        <w:t xml:space="preserve">  {</w:t>
        <w:br/>
        <w:t xml:space="preserve">    "start_time": "00:06",</w:t>
        <w:br/>
        <w:t xml:space="preserve">    "title": "Descriptive title 5",</w:t>
        <w:br/>
        <w:t xml:space="preserve">    "summary": "The person is seated at a desk with multiple computer monitors and equipment in front of them, indicating a workspace or office environment."</w:t>
        <w:br/>
        <w:t xml:space="preserve">  },</w:t>
        <w:br/>
        <w:t xml:space="preserve">  {</w:t>
        <w:br/>
        <w:t xml:space="preserve">    "start_time": "00:08",</w:t>
        <w:br/>
        <w:t xml:space="preserve">    "title": "Electronics project or demonstration",</w:t>
        <w:br/>
        <w:t xml:space="preserve">    "summary": "The person may be involved in an electronics project or demonstration, as suggested by the collection of electronic components behind them."</w:t>
        <w:br/>
        <w:t xml:space="preserve">  }</w:t>
        <w:br/>
        <w:t>]</w:t>
        <w:br/>
        <w:t>```</w:t>
        <w:br/>
        <w:br/>
        <w:t>However, this does not seem to match the output provided. It looks like you want a single JSON list with 8 items corresponding to each segment of the text.</w:t>
        <w:br/>
        <w:br/>
        <w:t>Here is the correct output:</w:t>
        <w:br/>
        <w:br/>
        <w:t>```</w:t>
        <w:br/>
        <w:t>[</w:t>
        <w:br/>
        <w:t xml:space="preserve">  {</w:t>
        <w:br/>
        <w:t xml:space="preserve">    "start_time": "00:00",</w:t>
        <w:br/>
        <w:t xml:space="preserve">    "title": "Person sitting at desk with computer equipment",</w:t>
        <w:br/>
        <w:t xml:space="preserve">    "summary": "The person is seated at a desk with multiple computer monitors and equipment in front of them, suggesting a workspace or office environment."</w:t>
        <w:br/>
        <w:t xml:space="preserve">  },</w:t>
        <w:br/>
        <w:t xml:space="preserve">  {</w:t>
        <w:br/>
        <w:t xml:space="preserve">    "start_time": "00:02",</w:t>
        <w:br/>
        <w:t xml:space="preserve">    "title": "Cables management",</w:t>
        <w:br/>
        <w:t xml:space="preserve">    "summary": "The person is discussing or demonstrating cable management techniques, as evidenced by the array of cables bundled together behind them."</w:t>
        <w:br/>
        <w:t xml:space="preserve">  },</w:t>
        <w:br/>
        <w:t xml:space="preserve">  {</w:t>
        <w:br/>
        <w:t xml:space="preserve">    "start_time": "00:04",</w:t>
        <w:br/>
        <w:t xml:space="preserve">    "title": "Making videos for musicians",</w:t>
        <w:br/>
        <w:t xml:space="preserve">    "summary": "The person makes videos that help musicians become better musicians, as mentioned in the audio segment."</w:t>
        <w:br/>
        <w:t xml:space="preserve">  },</w:t>
        <w:br/>
        <w:t xml:space="preserve">  {</w:t>
        <w:br/>
        <w:t xml:space="preserve">    "start_time": "00:06",</w:t>
        <w:br/>
        <w:t xml:space="preserve">    "title": "Productivity and organization in a modern workspace",</w:t>
        <w:br/>
        <w:t xml:space="preserve">    "summary": "The image captures a moment of productivity and organization in a modern workspace, highlighting the person's engagement with their digital equipment."</w:t>
        <w:br/>
        <w:t xml:space="preserve">  },</w:t>
        <w:br/>
        <w:t xml:space="preserve">  {</w:t>
        <w:br/>
        <w:t xml:space="preserve">    "start_time": "00:08",</w:t>
        <w:br/>
        <w:t xml:space="preserve">    "title": "End of video",</w:t>
        <w:br/>
        <w:t xml:space="preserve">    "summary": "The person says goodbye and thanks viewers for watching, indicating the end of the video."</w:t>
        <w:br/>
        <w:t xml:space="preserve">  },</w:t>
        <w:br/>
        <w:t xml:space="preserve">  {</w:t>
        <w:br/>
        <w:t xml:space="preserve">    "start_time": "00:10",</w:t>
        <w:br/>
        <w:t xml:space="preserve">    "title": "Electronics project or demonstration",</w:t>
        <w:br/>
        <w:t xml:space="preserve">    "summary": "The person may be involved in an electronics project or demonstration, as suggested by the collection of electronic components behind them."</w:t>
        <w:br/>
        <w:t xml:space="preserve">  },</w:t>
        <w:br/>
        <w:t xml:space="preserve">  {</w:t>
        <w:br/>
        <w:t xml:space="preserve">    "start_time": "00:12",</w:t>
        <w:br/>
        <w:t xml:space="preserve">    "title": "Computer workstation setup",</w:t>
        <w:br/>
        <w:t xml:space="preserve">    "summary": "The relative positions of the objects suggest a typical setup for a computer workstation, with the person's attention drawn to one of the screens."</w:t>
        <w:br/>
        <w:t xml:space="preserve">  },</w:t>
        <w:br/>
        <w:t xml:space="preserve">  {</w:t>
        <w:br/>
        <w:t xml:space="preserve">    "start_time": "00:14",</w:t>
        <w:br/>
        <w:t xml:space="preserve">    "title": "Closing remarks",</w:t>
        <w:br/>
        <w:t xml:space="preserve">    "summary": "The person says goodbye and thanks viewers for watching, indicating the end of the video."</w:t>
        <w:br/>
        <w:t xml:space="preserve">  }</w:t>
        <w:br/>
        <w:t>]</w:t>
        <w:br/>
        <w:t>```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