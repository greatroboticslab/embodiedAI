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So in this video I'm going to be talking about how you can choose the correct size capacitor and full bridge rectifier to convert AC into DC power.</w:t>
        <w:br/>
        <w:t>[00:00] [VISUAL] In the image, a man is standing at a workbench or table, appearing to be in the process of speaking or demonstrating something. He seems to be explaining the use of tools or the work process they are involved in, likely in an educational context where practical skills are being taught or demonstrated. The setting suggests a workshop or garage environment.</w:t>
        <w:br/>
        <w:br/>
        <w:t>On the workbench, various items are visible, including:</w:t>
        <w:br/>
        <w:br/>
        <w:t>1. A drill with several attachments and a battery pack.</w:t>
        <w:br/>
        <w:t>2. A small piece of wood that appears to have been machined or drilled.</w:t>
        <w:br/>
        <w:t>3. A clamp or vice on the table.</w:t>
        <w:br/>
        <w:t>4. Several other tools, such as wrenches, pliers, and possibly an allen key.</w:t>
        <w:br/>
        <w:t>5. There is also some sort of metal or composite material on the bench.</w:t>
        <w:br/>
        <w:br/>
        <w:t>To the right of the man, shelves are visible with more tools, including what looks like a power tool and various small parts. On the wall behind him, there is a sign that reads "SATELLITE" in bold, capital letters, suggesting that this might be a space-related workshop or that satellite equipment is being discussed.</w:t>
        <w:br/>
        <w:br/>
        <w:t>The man is holding a small object that could be a mechanical component or a tool part, which he may be using to explain something specific. In the background, there are additional shelves with more tools and parts, as well as what looks like electronic components or circuit boards. A large machine with a cylindrical shape is also visible on the right side of the image, possibly an industrial machine related to the work being done.</w:t>
        <w:br/>
        <w:br/>
        <w:t>The man appears to be wearing casual attire and has short hair. He seems to be focused on his task or presentation, possibly in a professional setting like a workshop or repair shop, as suggested by the logo "Seamatic" displayed on the wall behind him.</w:t>
        <w:br/>
        <w:t>[00:03] [VISUAL] The image shows an individual standing in front of a workbench with various tools and equipment scattered around. This person appears to be engaged in some form of demonstration or explanation, as they are holding up what seems to be a small electronic device, possibly a microphone or sensor. They are gesturing towards the object they're holding and seem to be speaking, although the text is too small to read. The room is well-lit, with natural light streaming in from the window on the left side. On the right side of the room, there is a shelf filled with various tools and equipment. Behind the man, a black sign reads "SARTMATIX." He is wearing a blue jacket and glasses, and he seems to be in the middle of a task or project.</w:t>
        <w:br/>
        <w:t>[00:07] [VISUAL] The image shows an individual standing in front of a wooden table, which is covered in various tools and equipment. The person is wearing glasses, a black jacket with no visible emblem, and a lanyard around their neck. They are holding up a blue object that appears to be some sort of electronic component or tool, possibly related to electronics or computer hardware given the presence of visible traces and perhaps some form of soldering iron or device.</w:t>
        <w:br/>
        <w:br/>
        <w:t>The individual is facing the camera, looking directly at it, and appears to be in a teaching or demonstration setting, perhaps instructing about the object they're holding up. On the left side of the image, there is some text partially visible, which includes "SASMAK," which could be part of a logo or a brand name associated with electronic components or tools.</w:t>
        <w:br/>
        <w:br/>
        <w:t>The background reveals a workshop area with various tools and items scattered around. A white sign with the word "SINMATIX" on it is prominently displayed on the wall behind the individual. The overall style of the image suggests an informal educational or instructional setting, possibly related to electronics or DIY projects, where the person is standing in front of a workbench or storage area for tools and parts.</w:t>
        <w:br/>
        <w:t>[00:09] [AUDIO] So in a previous video I was discussing transformers and also I stated the fact I needed to rectify the AC power from my transformer here to DC for an up and coming project.</w:t>
        <w:br/>
        <w:t>[00:11] [VISUAL] The image appears to be divided into two parts. On the left side, there is a person holding up a model with various components that seem related to electronic devices or circuits. They are facing away from the camera and their back is visible. The style of the image suggests it may be from an educational context, possibly a science class discussing physics, electronics, or similar topics.</w:t>
        <w:br/>
        <w:br/>
        <w:t>On the right side of the image, there's a zoomed-in view of a wall with textures. Superimposed on this background is a vibrant, abstract digital artwork that resembles a swirling motion or energy field. The colors in the artwork are bright and contrast with each other, creating a dynamic visual effect. A captivating scene of light and color dominates the center of the image, featuring a radiant, green-yellow light that appears to be emanating from a point in the middle.</w:t>
        <w:br/>
        <w:br/>
        <w:t>This light is not just a single source but a complex network of smaller, glowing light sources that radiate outwards, creating a mesmerizing pattern of light. The background of the image is a stark black, providing a stark contrast to the vibrant light and accentuating its intensity. The light seems to be moving, creating a sense of motion and dynamism, with the direction of movement towards the right side of the image adding a sense of direction and directionality.</w:t>
        <w:br/>
        <w:br/>
        <w:t>Overall, the image is a beautiful representation of light and color, with the green-yellow light being the focal point. The movement of the light adds a sense of life and energy to the scene.</w:t>
        <w:br/>
        <w:t xml:space="preserve">[00:15] [VISUAL] The image presents a striking scene set against a dark, black background. Dominating the center of the frame is a large, white text that reads "SCHEMATIX INSTRUCTIONAL VIDEOS". The text is illuminated by a blue glow, casting a cool hue over the entire scene. </w:t>
        <w:br/>
        <w:br/>
        <w:t>On top of this graphic design, stylized text in a contrasting color reads "SCHEMATIX," above smaller white font against a black background stating "instructional videos." This suggests that Schematix produces educational content.</w:t>
        <w:br/>
        <w:br/>
        <w:t xml:space="preserve">The bottom part of the image displays a screen from a video player interface, showing a thumbnail for a video with the same text "SCHEMATIX" and the subtitle "instructional videos." The thumbnail features a dark environment with a blurred background giving the impression of a room with some indistinct objects. </w:t>
        <w:br/>
        <w:br/>
        <w:t>On the right side of the image, there is a partial view of what appears to be a person's hands manipulating or interacting with a model or object, but due to the cropping and angle of the shot, it is not possible to provide details about the person, their actions, or the specific nature of the object being manipulated.</w:t>
        <w:br/>
        <w:br/>
        <w:t>The overall composition of the image suggests a sense of mystery and intrigue, as if inviting the viewer to explore the world of "SCHEMATIX" further. The text, the grime on the white wall, and the black background all contribute to this atmosphere, creating a compelling visual narrative that focuses on providing information about the brand or production company Schematix and its educational content rather than an actual instructional session.</w:t>
        <w:br/>
        <w:t>[00:19] [VISUAL] The image shows a person standing in front of a workspace with various items on a table and in the background. The individual, a man wearing glasses, a blue top, and shorts, has one hand placed on his hip and the other holding an object that looks like a small electronic device or component. He appears focused and seems to be explaining or demonstrating something to someone off-camera.</w:t>
        <w:br/>
        <w:br/>
        <w:t>The workspace includes a workbench with items such as electronic parts, tools, and possibly a soldering iron. On the table in front of him, there is a computer monitor displaying what appears to be an open-source software interface for circuit design or simulation, featuring various schematic symbols indicating different electronic components. Text labels and diagrams on the screen suggest that the software could be used for designing circuits or analyzing electronic designs.</w:t>
        <w:br/>
        <w:br/>
        <w:t>The background features a garage-like setting with a wall-mounted air compressor, shelves of additional tools and supplies, and what seems to be a wooden bench or workstation. The artificial lighting provides a bright and clear environment for the work being done. A black box, open to reveal a circuit board and wires inside, rests on the white table in front of him. The man is wearing a blue jacket and glasses.</w:t>
        <w:br/>
        <w:br/>
        <w:t>The workshop itself is filled with various tools and equipment. A black sign in the background reads "Semmatix", indicating the name of the workshop or the company it might belong to. The overall scene paints a picture of a busy workshop where work is in progress, with the man focused on his task at hand.</w:t>
        <w:br/>
        <w:t>[00:23] [VISUAL] The image appears to be a screenshot from a video that shows an individual standing behind a desk with various tools and objects, including a screwdriver, a drill, and a pencil. The person is wearing a blue shirt and has glasses on their head. They are holding a small, red electronic device in their right hand, which might be a microcontroller or some other type of electronics component.</w:t>
        <w:br/>
        <w:br/>
        <w:t>The device they are holding appears to be labeled "SOLARMAX", suggesting the brand or model of the device. The desk is cluttered with various tools and objects, indicating a workspace where repair or maintenance work is being done. A piece of tape is visible in their hand, further supporting this idea.</w:t>
        <w:br/>
        <w:br/>
        <w:t>In the background, there is a visible screen with a webcam icon, indicating a video call or live stream in progress. The setting looks like it could be a garage or a dedicated hobbyist/maker space, given the presence of workbenches and various tools. Additionally, the wall behind them features the word "SCMATIX" written in bold letters.</w:t>
        <w:br/>
        <w:br/>
        <w:t>The overall impression is that of an educational or instructional environment where someone is teaching about electronics or conducting hands-on activities related to repair or maintenance.</w:t>
        <w:br/>
        <w:t>[00:27] [VISUAL] In the image, a man stands in a well-equipped workshop, wearing a blue jacket and glasses. He holds a package of electronic components in his right hand, while his left hand grasps a small black device. The workshop is filled with various tools and equipment, including a black power supply on the left, a white table with a black surface in the middle, and a blue tool box on the right. A blackboard or wall behind him features the word "Semmatix" written in white letters. The man's attention is focused on the package of electronic components he holds, suggesting that he may be preparing to work with them or possibly explaining something about these components to someone else present in the frame. The image appears to capture a moment of preparation or instruction in an industrial or mechanical setting, where physical activity and hands-on work are prioritized over formal presentations or lectures.</w:t>
        <w:br/>
        <w:t>[00:31] [AUDIO] And that's what we're going to discuss in this video. I'm going to discuss how you can choose the correct capacitor and also full bridge rectifier and I'm going to go into a little bit of basic detail what these components do and how you can choose the correct voltage and capacitance etc for your specific application.</w:t>
        <w:br/>
        <w:t>[00:31] [VISUAL] The image appears to show an indoor setting, possibly a workshop or lab, where an individual is engaged in some form of work or activity involving electronics or mechanics. In the foreground, there's a person with glasses standing next to a well-equipped wooden table filled with various items, including what looks like electronic components and tools. The individual seems to be focused on something off-camera, perhaps a task requiring concentration or precision.</w:t>
        <w:br/>
        <w:br/>
        <w:t>On the tabletop, several objects suggest technical work: a blue object, possibly a component or toolbox, is open with items inside; an electronic device, which might be a soldering iron, indicating the possibility of electronics repair or assembly work; and a few other unidentified objects are scattered on the table, contributing to the cluttered but focused atmosphere of the workspace.</w:t>
        <w:br/>
        <w:br/>
        <w:t>The individual in the blue sweater and glasses is holding a blue object in his hand, suggesting that he is in the midst of an assembly. The workshop is well-equipped with various tools, including a screwdriver, a drill, and a saw, all neatly arranged on the table. A black and white sign reading "SCHEM" adorns the wall behind him.</w:t>
        <w:br/>
        <w:br/>
        <w:t>The style of the image suggests it may have been taken with a low-quality camera, contributing to the slightly blurred appearance of some objects and textures. The background is relatively nondescript and lacks clear detail that would provide additional context about the location or purpose of the space. There is no visible text or distinctive markings in the image that can be confidently described.</w:t>
        <w:br/>
        <w:t>[00:35] [VISUAL] This image shows a person standing in front of a well-equipped workshop table, commonly referred to as a workbench. The individual is dressed in a blue jacket and wearing glasses, suggesting attention to detail and precision in their work. They are focused on a small, blue object that appears to be an electronic device or component, possibly a circuit board. The object is situated at the center of the table, surrounded by various tools and parts.</w:t>
        <w:br/>
        <w:br/>
        <w:t>The background reveals a garage or workshop setting, with technical equipment visible, indicating an active workspace. A black wall serves as a backdrop, featuring a sign that reads "Seamax", which could be the name of the workshop or company. The person's posture is relaxed yet focused, suggesting they are engaged in a task or project.</w:t>
        <w:br/>
        <w:br/>
        <w:t>The image captures a moment of concentration and focus in the workshop, with the man and his workbench as the main subjects.</w:t>
        <w:br/>
        <w:t>[00:39] [VISUAL] The image shows an individual standing in front of what appears to be a workbench, wearing glasses and a blue top with an orange logo on it. They seem to be gesturing with their hands, possibly explaining something related to the objects in front of them. On the tabletop, various items are scattered, including mechanical parts, wires, and possibly some sort of electronic device or circuit board.</w:t>
        <w:br/>
        <w:br/>
        <w:t>The background suggests an indoor setting with a white wall and a sign with the text "Sparco" on it. The individual is holding no visible slides, diagrams, or readable text within the frame that can be confidently described. The overall impression is of a teaching or instructional moment, possibly in an electronics or mechanical work environment.</w:t>
        <w:br/>
        <w:br/>
        <w:t>The man's attire, a blue jacket, matches the color of the blue object he is holding in his right hand, indicating a level of familiarity with the equipment. The workshop is well-equipped with various tools including a saw, a drill, and a screwdriver. The walls of the workshop are adorned with a black sign that reads "SEMATIX", suggesting that this might be a workshop related to electronic devices or components.</w:t>
        <w:br/>
        <w:br/>
        <w:t>The scene suggests a professional setting, possibly a workshop or a workshop for electronic device assembly.</w:t>
        <w:br/>
        <w:t>[00:43] [VISUAL] The image shows a person, likely a man, standing in front of a table that is covered in various tools and components. The table features a blue box, a black box, and several wires, suggesting a workshop or repair area where the individual might be working on a project. The person is dressed casually, wearing a blue sweater, and is holding a blue object in their hand. They appear to be gesturing with one hand, possibly discussing something related to the setup behind them, which includes various items such as a cup and some tools or components on a nearby workbench. The background of the image features a wall with the word "Sematix" written on it, adding context to the scene. There is no visible text or branding within the image that indicates an educational context, such as a slide or diagram.</w:t>
        <w:br/>
        <w:t>[00:47] [VISUAL] The image shows a man standing in front of a well-equipped wooden table covered in various objects, including tools, wires, and mechanical parts. He appears to be giving a presentation or demonstration, as he is gesturing towards something on the table with his right hand while holding a small blue object, possibly a component or tool, in his left hand. The man is wearing a blue jacket and glasses, suggesting he is engaged in the activity.</w:t>
        <w:br/>
        <w:br/>
        <w:t>The table holds several objects that are relevant to the demonstration, including mechanical parts, tools such as pliers, and electronics like circuit boards. There is no visible text on the screen or any readable text within the image itself. The focus seems to be on the demonstration of the small blue item in front of the camera.</w:t>
        <w:br/>
        <w:br/>
        <w:t>In the background, a window offers a partial view of outdoor scenery, suggesting that the photo might have been taken in a workshop or similar setting. The workshop itself is organized and clean, indicating a professional environment. Various tools and equipment can be seen around the man, including a drill, screwdriver, and tool chest.</w:t>
        <w:br/>
        <w:br/>
        <w:t>The man's position in the workshop, his attire, and the objects on the table all suggest an active and focused work environment.</w:t>
        <w:br/>
        <w:t>[00:50] [AUDIO] So let's get into the video. So the first component I'm going to talk about is the full bridge rectifier.</w:t>
        <w:br/>
        <w:t>[00:51] [VISUAL] The image depicts an individual standing behind a table filled with various electronics and equipment, presenting or demonstrating something related to technology or electronics. The person's face is obscured by glasses, but their focus and concentration are evident as they work on a project. The table features a blue battery, a silver screwdriver, a black screw, a white circuit board, and a black and white box, suggesting an electronic project in progress.</w:t>
        <w:br/>
        <w:br/>
        <w:t>The workshop environment surrounding the individual is filled with tools and equipment, including a black toolbox and a white power drill. Shelves above the worktable contain more tools and components, providing further evidence of a hands-on technical or educational setting.</w:t>
        <w:br/>
        <w:br/>
        <w:t>In the foreground, a small slide or sign with text is visible, although the resolution is not high enough to read the specific content of the text. The background reveals a white wall adorned with black and white letters that spell out "SEMATIX", possibly indicating the location or organization where this project is taking place.</w:t>
        <w:br/>
        <w:br/>
        <w:t>Overall, the image captures a moment of intense focus and creativity in a technical setting, suggesting an educational or demonstration context within a program or workshop focused on electronics or technology.</w:t>
        <w:br/>
        <w:t>[00:55] [VISUAL] The image depicts a person seated at a desk in a home or casual workspace environment, engaged in an activity that requires attention to two small electronic devices. One device is held in their hand while the other rests on the gray carpet, which has a speckled pattern. The hands are holding the carpet, with the left hand grasping a small black object and the right hand holding a larger black object. These objects appear to be components of a larger device or possibly separate electronic devices being worked on for repair, troubleshooting, or assembly purposes. The focus of the image is solely on the interaction between the person and the electronic devices, with no additional context provided through text or other objects. The contrasting colors and textures create a sense of depth and visual interest, drawing attention to the intricate details of the scene.</w:t>
        <w:br/>
        <w:t>[00:56] [AUDIO] So what is a full bridge rectifier? Well in a nutshell its job is to convert AC to DC power.</w:t>
        <w:br/>
        <w:t>[00:59] [VISUAL] The image shows a person's hands working with a silver and black whistle that is positioned on the surface of a gray carpeted floor. The person seems to be engaged in a task that involves assembling, adjusting, or manipulating something around the whistle. Their hands are positioned on either side of the whistle, with their thumb and index finger firmly gripping the body of the whistle, suggesting a relaxed manner of holding it. The exact nature of the task or object being worked on is not clear from this perspective. The background appears to be an indoor setting, as indicated by the carpeted floor, without any visible texts, diagrams, slides, or other teaching materials.</w:t>
        <w:br/>
        <w:t>[01:03] [VISUAL] The image shows a person holding a small, black electronic component labeled "NIT-03" with precision. The component is facing upwards, with the label clearly visible due to the person's positioning. In the background, there is a light gray carpet that provides a neutral backdrop, allowing the black and white components to stand out. The person's hands are positioned in a way that suggests they are examining or handling the electronic component, possibly in the process of manipulating it for some purpose. The carpeted floor provides a simple yet detailed snapshot of this moment, without providing any additional context about the person's identity, activity, or intentions beyond what is visible in the image.</w:t>
        <w:br/>
        <w:t>[01:04] [AUDIO] If we look at the top of this example you can see we've got in two corners hyphen squiggle marks.</w:t>
        <w:br/>
        <w:t>[01:07] [VISUAL] The image shows a person sitting at a desk working with electronic components, with their hands manipulating a small circuit board that features several resistors, a capacitor, and a series of wires. The individual is focused on the circuit board, possibly engaged in troubleshooting or paying attention to detail.</w:t>
        <w:br/>
        <w:br/>
        <w:t>Two images are overlaid on the photograph: one displaying a series of waves labeled "AC Signal" and another with a similar pattern but different notation. This suggests that the person might be discussing AC (alternating current) signals and their representation in diagrams, providing a visual representation of electrical concepts.</w:t>
        <w:br/>
        <w:br/>
        <w:t>The setting appears to be an indoor space, possibly a workshop or a classroom, given the presence of the circuit board and the educational context. The focus is on the hands manipulating the components and the overlaid images, indicating that this photo might be part of a tutorial or explanation related to electrical engineering or physics, particularly concerning alternating current signals.</w:t>
        <w:br/>
        <w:br/>
        <w:t>In closer view, two hands are holding a small black object, possibly representing an AC wave or waveform. This object is positioned in front of two diagrams, one labeled "AC wave wave after rectification without smoothing capacitor" and the other "AC wave wave after rectification with smoothing capacitor". The diagrams provide a clear comparison between the two types of AC waves, allowing for a detailed understanding of the image's content.</w:t>
        <w:br/>
        <w:t>[01:11] [VISUAL] The image presents a comprehensive guide to installing an electrical component, specifically a resistor, into a breadboard. The instructional process is demonstrated through a series of photographs that show the steps involved in setting up the circuit. The first photo depicts a hand holding a small black component, likely a resistor or capacitor, pointing at white text reading "R," which typically represents a resistor in electrical contexts. Below this image, a diagram shows a simple circuit featuring a resistor and what appears to be a battery or power source.</w:t>
        <w:br/>
        <w:br/>
        <w:t>The subsequent photographs demonstrate the step-by-step process of installing the resistor into the breadboard. The second photo shows the small black component being inserted into the breadboard, a common tool used in electronics for prototyping circuits. The third photo features the breadboard with the resistor properly installed as part of the circuit. Finally, the last image displays a different configuration of the resistor in the same breadboard setup, indicating that it is now part of a more complex circuit with other components.</w:t>
        <w:br/>
        <w:br/>
        <w:t>In addition to this instructional process, the image also provides an explanation of AC sine waves and their modification through the use of smoothing capacitors. The waveform is depicted in two parts: one showing the original AC wave without any smoothing capacitors and the other with the capacitors added. The first part illustrates the oscillating nature of the AC wave, characterized by a series of peaks and troughs. The second part shows the wave after the addition of smoothing capacitors, which helps to smooth out the AC wave and provide a more constant voltage.</w:t>
        <w:br/>
        <w:br/>
        <w:t>The image also includes descriptions of the components involved, including the sinusoidal waveform of the AC wave, its amplitude, frequency, and phase, as well as the role of the smoothing capacitors in reducing ripple and improving stability. Overall, the image provides a clear and detailed explanation of both the installation process for an electrical component and the principles of modifying AC waves through the use of smoothing capacitors.</w:t>
        <w:br/>
        <w:t>[01:12] [AUDIO] This is for the AC power input. Doesn't matter which side goes to live or neutral or the output from your transformer.</w:t>
        <w:br/>
        <w:t>[01:15] [VISUAL] The image shows a close-up of a person's hands clad in black gloves, engaged in the meticulous act of assembling a small black cube. The cube, with its four square faces, is oriented in a way that suggests it's being assembled. The person appears to be standing on a white carpet, which provides a striking contrast to the black of their gloves and the cube. The blurred background draws attention to the person and their focused action, emphasizing the moment of concentration and dedication to the task at hand.</w:t>
        <w:br/>
        <w:t>[01:19] [AUDIO] And then on the other two corners we've got a plus and minus symbol and this is for our now rectified DC power output.</w:t>
        <w:br/>
        <w:t>[01:19] [VISUAL] The image shows a close-up of a person's hands, both of which are firmly gripping a small black object. The person's fingers are curled around the object, suggesting a sense of control and attention. The object itself is small and compact, with a round shape and a black casing, featuring a small hole on its side, possibly indicating a function or purpose. The surrounding area of the carpeted floor is not in focus but suggests an informal setting for handling electronics. There is no visible text, equations, diagrams, or teaching context within this image that provides additional information about the topic being discussed or demonstrated. The person's clothing is not visible, and the floor beneath them is made of a light-colored carpet.</w:t>
        <w:br/>
        <w:t>[01:23] [VISUAL] The image shows an individual's hands carefully manipulating a small black cube, held with the thumb and index finger, suggesting a sense of care and attention towards the object. The person's hands are positioned on a beige carpet, adding a warm and homely touch to the scene. The background is blurred, drawing focus to the person and the cube. The individual is applying force to one end of the cube while holding it firmly with the other hand, possibly tightening or assembling it.</w:t>
        <w:br/>
        <w:br/>
        <w:t>The visual content in this frame suggests a moment of contemplation or study, emphasizing the importance of the cube in the scene. There is no visible text, slides, diagrams, or educational materials, nor is there any information about the size or location of the person or the cube. The overall composition of the image implies a sense of focus and attention, possibly related to mechanical assembly or a DIY project, but without additional context, it's not possible to determine the exact topic of instruction.</w:t>
        <w:br/>
        <w:t>[01:27] [VISUAL] The image shows a person's hands working with electronic components, specifically focusing on an integrated circuit (IC) mounted on a breadboard. The IC has several pins visible, and it appears the person is in the process of soldering or connecting the IC to other components. In the lower half of the image, a computer screen displays a diagram labeled "Mosfet," suggesting an educational context related to learning about electronic devices, specifically focusing on the use of a MOSFET (Metal-Oxide-Semiconductor Field-Effect Transistor) in an electronics project or concept.</w:t>
        <w:br/>
        <w:br/>
        <w:t xml:space="preserve">The person's hands and the screen are superimposed onto each other in a composite image that also includes a text overlay reading "Inverse." The overall style of the image suggests it is an educational resource, possibly from a video tutorial or a screenshot from an online course or guide about electronics and semiconductors. </w:t>
        <w:br/>
        <w:br/>
        <w:t>In the background, there's a diagram of an electrical circuit, specifically a DC circuit, with various components and symbols. The diagram is white, providing a stark contrast to the black and gray tones of the rest of the image. The man in a white shirt and blue jeans holds a black rectangular box labeled "Rectifier" above a soft and plush gray carpet, which extends across the bottom of the image.</w:t>
        <w:br/>
        <w:br/>
        <w:t>The diagram on the wall appears slightly to the right of the man and the box, providing context for the DC circuit being assembled using the rectangular box as the rectifier. Overall, the image presents a scene of electronics experimentation or demonstration, featuring the integration of ICs and MOSFETs in an educational setting.</w:t>
        <w:br/>
        <w:t>[01:29] [AUDIO] So our input power would go on these two junctions here and then we'd get DC power between these two points here.</w:t>
        <w:br/>
        <w:t>[01:31] [VISUAL] The image captures a moment of careful assembly. In the foreground, a person is seen holding a small black object, possibly related to electronics or data transfer, such as a USB flash drive. The person's attention is focused on the black object, indicating that they are in the process of connecting or installing it.</w:t>
        <w:br/>
        <w:br/>
        <w:t>In the background, a white diagram is displayed on the computer screen, which appears to be a circuit diagram or schematic. This diagram provides a visual guide for the person to follow during the assembly process. The nodes labeled "A," "B," and "C" connected by lines representing connections between them could represent various components in an electronic system, such as resistors or capacitors.</w:t>
        <w:br/>
        <w:br/>
        <w:t>The image itself is set against a neutral environment, with a beige carpeted floor providing a clean backdrop that allows the black object and the white diagram to stand out. The beige carpet adds a touch of warmth to the image, creating a comfortable and familiar atmosphere.</w:t>
        <w:br/>
        <w:br/>
        <w:t>Overall, the image portrays a scene of concentration and precision, as the person carefully assembles the small black object in front of the detailed circuit diagram, possibly as part of an educational or tutorial context focused on electronics, data transfer, and circuit creation.</w:t>
        <w:br/>
        <w:t>[01:35] [VISUAL] The image captures a moment of intense focus and concentration as a person engages in a mechanical or technical activity. The individual's hands are visible, firmly gripping a small, black rectangular object that appears to be a 3D-printed part or a prototype with multiple connections or joints, possibly related to robotics or engineering. The person is not directly visible due to the focus on their hands and the tool they are working with.</w:t>
        <w:br/>
        <w:br/>
        <w:t>To the top left of the image, a watermark or overlay from an online tutorial or class, labeled "Fritzing," provides additional context. This software seems to be used for creating mechanical diagrams or models, and the text includes icons and text that are likely instructions or elements from the Fritzing interface.</w:t>
        <w:br/>
        <w:br/>
        <w:t>In the bottom left corner, a diagram or model with various parts labeled with numbers offers insight into the construction or connection of the object being worked on. Although the resolution and size of the text within the diagram make it difficult to discern its exact content, it is likely part of an educational context explaining how the object is assembled or connected.</w:t>
        <w:br/>
        <w:br/>
        <w:t>The setting appears to be indoors, possibly a workshop or personal space dedicated to hobbyist electronics, robotics, or mechanical work.</w:t>
        <w:br/>
        <w:t>[01:37] [AUDIO] But looking at this package it's a bit confusing to see what's going on.</w:t>
        <w:br/>
        <w:t>[01:39] [VISUAL] The image shows a close-up view of a person's hands working with small electronic components. One hand holds a component while the other is engaged in what appears to be soldering or attaching parts to a circuit board, with visible heat from the soldering iron. The focus is on the process of working with electronic components, possibly part of a tutorial or demonstration. However, there are no visible texts, slides, or diagrams to confirm this. The image captures a moment of hands-on work in electronics.</w:t>
        <w:br/>
        <w:br/>
        <w:t>The person's face is not fully visible due to the close-up nature of the image, and the background is indistinct with no discernible details that could provide context about the setting. The focus remains on the process of working with electronic components, which requires precision and skill.</w:t>
        <w:br/>
        <w:t>[01:41] [AUDIO] What's inside a full bridge rectifier like that is actually a set of diodes in this configuration.</w:t>
        <w:br/>
        <w:t>[01:43] [VISUAL] The image appears to capture a person's hand and a portion of an object. In the center of the frame, the hand is gently pressing down on a gray carpet that features small, light-colored squares creating a textured pattern. The carpet is situated on a wooden floor, which adds a warm contrast to the cool gray of the carpet. The bottom part of the image is cropped and not in focus, making it challenging to interpret the content accurately. In the background, there is a red object, although its details are not clearly visible. Overall, the scene suggests a quiet, domestic setting.</w:t>
        <w:br/>
        <w:t>[01:47] [VISUAL] This image captures a moment of focus and attention, with a person's hand placed casually on a light gray carpet. The hand, positioned towards the right side of the image, is visible in its entirety. The carpet provides a stark contrast to the hand, making it the focal point of the image.</w:t>
        <w:br/>
        <w:br/>
        <w:t>In the foreground, a small object is discernible - a wire colored in red, blue, and black, with a small silver ring attached to it. The wire lies horizontally on the carpet, suggesting it might be in use or has been recently used.</w:t>
        <w:br/>
        <w:br/>
        <w:t>Meanwhile, another individual sits on the floor, engaging with a small project or activity. They use both hands to manipulate a red device that resembles an electric toothbrush, with one hand holding the base of the device and the other hand pressing the bristle area. On the ground in front of them are four miniature models that look like small robots or mechanical objects, each equipped with its own set of "teeth," which might be tiny screws or some kind of mechanical fasteners.</w:t>
        <w:br/>
        <w:br/>
        <w:t>The person is facing away from the camera, so their identity and expression are not visible. The background consists of a neutral-toned carpet that provides a soft surface for activities on the floor. There is no text or other distinguishing features in the image to provide additional context or details about the activity being undertaken.</w:t>
        <w:br/>
        <w:br/>
        <w:t>The setting suggests an informal learning environment, possibly a workshop, tutorial, or DIY project related to electronics or robotics. The individuals involved could be demonstrating the use of a particular electronic component or explaining a specific mechanical concept, but without further information, it's not possible to determine the exact nature of the activities or the intentions of the people in the image.</w:t>
        <w:br/>
        <w:t>[01:49] [AUDIO] So a full bridge rectifier is nothing more than four diodes configured to rectify AC power into DC.</w:t>
        <w:br/>
        <w:t>[01:51] [VISUAL] The image shows a person's hands manipulating two small, red-handled devices with wires and connectors, likely assembling parts of an electronics project. The devices appear to be small circuit boards or printed circuit boards (PCBs), commonly used in hobbyist electronics projects. In the background, there is a blurred view of a person's arm, indicating they are holding the devices being worked on.</w:t>
        <w:br/>
        <w:br/>
        <w:t>The hands, covered in a black shirt, are engaged in the process of connecting four wires, arranged in a square formation. The wires, black and red in color, are visible as connections on the right side of the image. The person's fingers are meticulously holding the wires, ensuring a secure connection. The background is a simple white wall, providing a stark contrast to the intricate details of the wires and the person's hands.</w:t>
        <w:br/>
        <w:br/>
        <w:t>The focus of the image is solely on the physical act of assembly, with no apparent explanation or guidance provided by the person in the image. There is no visible text or instructional content that would suggest an educational context such as a teaching slide or diagram. The image captures a moment of meticulous craftsmanship, painting a picture of creation in progress.</w:t>
        <w:br/>
        <w:t>[01:55] [VISUAL] The image shows a person's hands meticulously arranging four wires on a gray carpet. The wires, varying in color - red, orange, yellow, green, blue, and purple - are twisted together to form a square shape. Each wire is connected to a component, possibly a resistor or a capacitor, indicating an electrical circuit. The person's hands, positioned over the wires, suggest a sense of concentration and focus. The background is blurred, drawing attention to the intricate wiring and the person's hands, providing no additional context or distraction from the activity at hand. There are no visible texts, diagrams, or other instructional elements that would suggest an educational setting in this frame. It appears to be a snapshot of someone interacting with the object, but without further context, it's not possible to determine what the exact purpose of the activity is - whether it's assembling, repairing, or simply exploring an electronic device.</w:t>
        <w:br/>
        <w:t>[01:57] [AUDIO] So much like the package over here that's a full bridge rectifier we have two inputs for AC and then we get positive and negative on these two outputs here.</w:t>
        <w:br/>
        <w:t>[01:59] [VISUAL] The image shows two photos placed side by side, with the left photo being larger. In the left photo, we see a person's arm and hand holding a small black electronic device with red LEDs on it. The person is in the process of connecting wires to this device, with three wires being attached to specific points on the board. The colors of the wires are visible as they are connected: one is red, another is white, and the third is black.</w:t>
        <w:br/>
        <w:br/>
        <w:t>The background of the left photo appears to be a beige surface that resembles carpeting. In the right photo, we see a small model of a circuit or electronic setup, which includes an oval shape that likely represents a base or chassis, with several colorful components such as resistors and possibly capacitors attached to it. The model is placed next to the person's hand in the left photo.</w:t>
        <w:br/>
        <w:br/>
        <w:t>The overall style of the image suggests it might be used for an educational purpose, possibly teaching basic electronics concepts such as circuit design or building electronic circuits. The close-up view of the wires being connected in both photos emphasizes the hands-on nature of the activity and the level of concentration and focus required to complete the task.</w:t>
        <w:br/>
        <w:t>[02:03] [VISUAL] The image captures a moment of intricate wiring as a person's hands, adorned with a black leather glove, are meticulously working on a circuit board. The individual appears to be engaged in a crafting activity, using a soldering iron to attach resistors to the circuit board, which is lying on a piece of paper. The background is nondescript, featuring what seems to be a carpeted floor, drawing focus to the person's hands and their interaction with the crafting materials.</w:t>
        <w:br/>
        <w:br/>
        <w:t>The circuit board itself is a testament to human ingenuity, with a complex array of wires and components. The wires are meticulously arranged, creating a complex network of connections that will form the heart of this circuit. The wires are colored in red, blue, and black, each color representing a different component or function within the circuit. The person's hands are positioned over the board, suggesting a level of skill and precision in their work.</w:t>
        <w:br/>
        <w:br/>
        <w:t>The image is a snapshot of a moment of creation, where human skill and technology come together to bring about a new form of electrical connectivity.</w:t>
        <w:br/>
        <w:t>[02:07] [VISUAL] The image shows a person's hands working with electronic components on a table, focused on assembling a complex circuit. The person is using a pair of pliers to manipulate small components such as resistors and capacitors attached to a circuit board. A variety of electronic components are scattered around the tabletop, including a breadboard and other components like diodes, integrated circuits, or transistors.</w:t>
        <w:br/>
        <w:br/>
        <w:t>The person's hands, seen from the side, are meticulously connecting wires in different colors to create a triangular pattern. The resistors, with their dark color, are placed strategically, adding complexity to the circuit. The capacitors, with their light color, are also present, further increasing the circuit's complexity.</w:t>
        <w:br/>
        <w:br/>
        <w:t>The person is seated on a beige carpet, which provides a neutral background for the intricate circuit they are constructing. There is no text or visible screen content that suggests an instructional context; instead, the focus is on the hands working with physical components rather than any written instructions or teaching context. The overall scene conveys a moment of concentration and skill as the person meticulously builds their circuit.</w:t>
        <w:br/>
        <w:t>[02:08] [AUDIO] And in a nutshell a diode if you don't know what it does is a semiconductor which allows electricity to flow in one direction and then blocks it coming back from the other.</w:t>
        <w:br/>
        <w:t>[02:11] [VISUAL] The image shows a person's hands skillfully working with electronic components on a gray carpet. The individual is holding two small circuit boards with various resistors, capacitors, and other components attached. In front of these boards, there are additional components, including a red LED (light-emitting diode), a black integrated circuit (IC), and what seems to be a small power source or battery pack. The person's fingers are delicately holding two wires, one red and one black, as they weave them together to form a complex pattern, which is possibly used for soldering or connecting circuits together.</w:t>
        <w:br/>
        <w:br/>
        <w:t>The hands appear to be attaching the components to the circuit boards with precision and focus, exuding a sense of dedication to the hands-on project. The image has a text overlay that reads "Instructors guide," suggesting that this could be from an educational context, possibly explaining how to assemble or solder electronic parts.</w:t>
        <w:br/>
        <w:t>[02:15] [VISUAL] The image shows a person working on an electronics project in what appears to be a teaching setting, likely demonstrating or practicing soldering techniques. The individual is seated at a table with various tools and parts spread out, including additional wire strips of different colors, another soldering iron, and small screws or nuts. They are currently using a soldering iron with the metal tip glowing red, indicating it's turned on and ready for use.</w:t>
        <w:br/>
        <w:br/>
        <w:t>The person's hands are busy carefully inserting or adjusting a small, red-colored component into a circuit board that already has other electronic components attached to it. The circuit board is held in place by a small screw, which is visible in the image. The component being soldered appears to be part of a larger circuit, connected to a few other components such as a wire and a capacitor.</w:t>
        <w:br/>
        <w:br/>
        <w:t>The scene suggests the person is in the process of assembling a simple circuit, with the focus on the hands and the soldering process rather than any textual content or diagrams that are not visible in this frame. The gray carpet provides a contrasting background to the components, giving a sense of depth and context to the image.</w:t>
        <w:br/>
        <w:t>[02:19] [AUDIO] So now let's move on to how to choose the correct diode or full bridge rectifier for your application.</w:t>
        <w:br/>
        <w:t>[02:19] [VISUAL] The image shows two hands working with small electronic components on a light-colored surface, which appears to be a carpet or cushioned mat. The components include several wires and connectors, suggesting an electronics project such as a DIY model or prototype. The hands are spread out in an "X" formation, with their fingers forming the shape of an "X". The carpet beneath them is speckled with tiny wires, possibly remnants of a previous project or experiment.</w:t>
        <w:br/>
        <w:br/>
        <w:t>In the foreground, a small black object rests on the carpet, its purpose unknown, adding an element of mystery to the scene. The overall composition of the image suggests a space of learning and discovery, perhaps a workspace or classroom, where one can focus on a project or experiment without distractions. The hands and objects hint at an ongoing activity that has just begun or recently been completed.</w:t>
        <w:br/>
        <w:br/>
        <w:t>The carpet provides a soft and neutral backdrop, allowing the focus to remain on the hands and objects. The image does not contain any other objects or people, further emphasizing its solitary nature. The absence of text also reinforces this sense of solitude and quiet concentration. The overall effect is one of balance and symmetry, as if the scene has been carefully composed to capture a moment of curiosity and exploration.</w:t>
        <w:br/>
        <w:t>[02:23] [VISUAL] The image shows a person's hands working with small electronic components on a surface, likely a table or desk. The person is using a tool, possibly for inserting or modifying the components, and there are various parts scattered around, including wires, resistors, and possibly some integrated circuits or other small chips.</w:t>
        <w:br/>
        <w:br/>
        <w:t>In the foreground, the person's hands are covered in black gloves, indicating a common safety measure when working with electrical components. They hold a small black circuit board on their lap, placed on a gray carpet that provides a neutral background. The circuit board has a red and black stripe running across it, highlighting its importance in the process.</w:t>
        <w:br/>
        <w:br/>
        <w:t>The left hand is holding a small black screwdriver, used for soldering, while the right hand holds a small black wire, used to connect components on the circuit board. A small black box is held by the left hand, used to hold components that need to be soldered. The red, white, and black wires scattered around could be used for signal transmission within an electronic circuit.</w:t>
        <w:br/>
        <w:br/>
        <w:t>A blue component, possibly a capacitor given its cylindrical shape and metallic strip, is visible among the parts. A small red electronic part, possibly a resistor or LED, is being held by the person's hand. There is no text visible in the image that would provide context or indicate any specific actions being taken.</w:t>
        <w:br/>
        <w:br/>
        <w:t>The focus of this frame is on the hands working with the components, demonstrating the process of assembling or repairing electronic hardware, which requires focus and concentration.</w:t>
        <w:br/>
        <w:t>[02:27] [AUDIO] So this is the full bridge rectifier I chose to rectify the power output from my transformer I showed earlier for my up and coming project.</w:t>
        <w:br/>
        <w:t>[02:27] [VISUAL] The image captures a close-up view of a person's hands holding a small black box with a white label on it, situated on a gray carpeted floor. The label clearly displays the word "DIGITAL". The box appears to be a simple, rectangular device with a black base and a white top, featuring two small holes on its side, suggesting it might be a component of a larger device. The person's hands are positioned in such a way that the box is held between the thumb and the index finger, with the middle finger slightly overlapping the base of the box.</w:t>
        <w:br/>
        <w:br/>
        <w:t>As the person handles or inspects the object, their fingertips appear to be manipulating something small, although it's difficult to identify exactly what the object is due to its size and position within the frame. The background is minimalistic, featuring a neutral-colored wall and part of the carpeted floor, with no texts or distinctive marks visible that would provide further context or information about the person or the object they're handling.</w:t>
        <w:br/>
        <w:t>[02:31] [VISUAL] The image shows a person sitting on a gray carpet with a light beige color, wearing a blue sweater. They are holding a small black electronic device in their left hand, which has a white logo on it. The device is positioned in front of the person and is facing them. Their right hand is resting on the carpet. The surrounding area is minimalistic, with a neutral-colored wall visible behind the person. There is no background information or text that can be read in the image. The setting suggests a casual, indoor environment, possibly a home or personal workspace. The person appears to be engaged in an activity related to their device, although the specific action being performed is not clear from this angle.</w:t>
        <w:br/>
        <w:t>[02:34] [AUDIO] And now I want to discuss how I went about choosing this full bridge rectifier.</w:t>
        <w:br/>
        <w:t>[02:35] [VISUAL] The image shows a person's hands operating with a small electronic component, specifically holding and possibly manipulating a black device with a silver band around it. The focus is on the hands, which are positioned to hold the device in the middle of the frame, with a black wire extending out from it. The background appears to be a room with a textured surface, but due to the angle and resolution of the photo, the specific details of the component itself are not clear. There are no visible texts or diagrams in this frame that provide additional context or teaching content. The person is standing on a grey carpet, which covers the entire floor of the image.</w:t>
        <w:br/>
        <w:t>[02:39] [VISUAL] The image captures a moment of quiet concentration as a person's hands, clad in a dark blue sweater, gently hold a small black box resting on a gray carpet. The box, a square with a white label, is labeled "GPIB" and "4-20 mA". The person's fingers are positioned on the box, suggesting they are in the process of examining or testing it. In the background, another hand is manipulating a small electronic device, which appears to be a USB dongle. One hand holds the dongle with its index and thumb fingers, while the other hand inserts a microSD card into the device. The dongle itself is predominantly white with black markings on its surface. There are no visible texts, diagrams, or any other objects in the image that would provide additional context about the topic being taught. The setting seems to be an informal workspace, and it appears that the person is demonstrating how to insert a microSD card into a USB dongle for data transfer purposes while also engaging with the GPIB device.</w:t>
        <w:br/>
        <w:t>[02:40] [AUDIO] We need to look at how much voltage it can handle, how much current it can handle as well as how much heat is going to be generated when max current is passing through this full bridge rectifier.</w:t>
        <w:br/>
        <w:t>[02:43] [VISUAL] The image shows a person's hands holding a small electronic device with several components visible, including what appears to be an integrated circuit (IC), possibly a microcontroller given its layout and context. The individual is seated and focused on the device, suggesting they may be inspecting it or demonstrating a process related to electronics. The device itself is black and white, featuring a small white label that reads "5V". The person's hands are positioned on a gray carpet, providing a contrasting background to the black and white device. Their fingers gently hold the device, conveying a sense of care and attention towards the object. The image captures a moment of quiet focus and concentration, as the person examines the small electronic device.</w:t>
        <w:br/>
        <w:t>[02:47] [VISUAL] The image shows a close-up view of a person's hands holding a small electronic device that is white in color with a black stripe running across its top. The device appears to be held in the individual's right hand, with their fingers grasping it securely. The person is seated at a table and wearing a dark jacket over a blue shirt, indicating a casual or informal setting. The background of the image is a light gray carpet, providing a neutral backdrop to the colorful device. The focus of the image is on the person and the device, with no other objects or text present in the frame. The individual appears engaged in an activity involving the item they are holding, but there is no visible text or indications of a teaching setting in this particular frame.</w:t>
        <w:br/>
        <w:t>[02:51] [VISUAL] The image shows a close-up of someone's hands working with small electronic devices and components. One hand is holding what appears to be a device with a series of small components or connectors, while the other hand is handling a cable or connector, possibly attaching it to the device. The person is seated at a table with a white surface, and there's a glimpse of a carpeted floor in the lower part of the image.</w:t>
        <w:br/>
        <w:br/>
        <w:t>The hands are visible, with fingers gently grasping the devices and components. Two black rectangular components with silver stripes along one edge can be seen being held by the person. These components appear to be electrical components, possibly resistors, as indicated by labels on them.</w:t>
        <w:br/>
        <w:br/>
        <w:t>In the foreground, a URL "http://www.usb2.0" is visible, which suggests that this image might be related to USB 2.0 technology or specifications. The URL is cut off at the edge of the frame.</w:t>
        <w:br/>
        <w:t>[02:53] [AUDIO] So we need to find the data sheet for whatever full bridge rectifier or indeed diode you choose to use.</w:t>
        <w:br/>
        <w:t>[02:55] [VISUAL] The image captures a moment of hands in action, with two gloved index fingers manipulating a small circuit board. The black square is held in the middle of the frame by the hands, situated on a soft gray carpet that provides a neutral backdrop. The object appears to be an electronic device or component, possibly a microchip or integrated circuit (IC), and one hand is using tweezers to inspect or handle it. There are no visible screens, slides, diagrams, or text in this image that would suggest teaching content or a learning context; the focus is solely on the physical interaction with the electronic device.</w:t>
        <w:br/>
        <w:t>[02:59] [VISUAL] The image captures a close-up view of two hands, which are black, holding a small electronic component, specifically a capacitor. The hands are positioned on a gray carpet, creating a stark contrast against the background. One hand holds the capacitor in the palm, while the other is focused on adjusting or fixing a piece of hardware, possibly a screw or bolt, held firmly in place with the left hand. The capacitor, which is black and silver, has a label that reads "E20-35". The image does not provide any additional information about the surroundings or context, instead focusing solely on the hands and their interaction with the hardware and capacitor, suggesting a moment of manual activity related to repair, installation, or examination.</w:t>
        <w:br/>
        <w:t>[02:59] [AUDIO] So now let's go have a look at the data sheet for this full bridge rectifier.</w:t>
        <w:br/>
        <w:t>[03:03] [AUDIO] So here I have the data sheet for my full bridge rectifier.</w:t>
        <w:br/>
        <w:t>[03:03] [VISUAL] This screenshot shows a digital document displayed on a computer monitor, comprising educational material related to the GED (General Educational Development) test series, specifically focusing on the GED Math test. The visible content includes text and diagrams.</w:t>
        <w:br/>
        <w:br/>
        <w:t>At the top of the document, there is a header that contains the name "Saginaw" and possibly a logo or emblem, followed by a section titled "GED® MATH 2019 STUDENT EDITION" with an illustration of a calculator and the text "HOT CALCS 36 SOLVED PROBLEMS." The main body features bullet points listing various mathematical concepts, such as "Algebraic equations," "Function notation," and "Given values in expressions."</w:t>
        <w:br/>
        <w:br/>
        <w:t>A section titled "GED® MATH 2019 STUDENT EDITION" includes the text "50% OF THE GED® TEST IS BASED ON YOUR KNOWLEDGE IN MATH. BE PREPARED TO SHOW WHAT YOU KNOW." Below this, a paragraph provides instructions or information related to the test, including details like "There are 50 multiple-choice questions in Math," "There will be two types of questions: Algebraic equations and Functions," and "Given values in expressions."</w:t>
        <w:br/>
        <w:br/>
        <w:t>At the bottom right corner, there is a graphic representation of mathematical functions showing a graph with the x-axis labeled "x" and the y-axis labeled "y," featuring two curves representing different functions. The image also includes a legend or key that labels each curve with the function notation (e.g., "f(x)" for the first curve).</w:t>
        <w:br/>
        <w:br/>
        <w:t>Additionally, the bottom of the document features a footer with the text "GED® MATH 2019 STUDENT EDITION" followed by a series of mathematical expressions and equations demonstrating different graph types, such as linear functions, quadratic functions, cubic functions, and exponential functions.</w:t>
        <w:br/>
        <w:br/>
        <w:t>No person is visible in the frame; only the content of the document is presented. There are no indications of the instructor's actions or the teaching context beyond the written and visual information provided on the screen.</w:t>
        <w:br/>
        <w:t>[03:06] [AUDIO] If we scroll down we're going to take a look at the maximum reverse voltage, maximum average forward current and forward voltage drop.</w:t>
        <w:br/>
        <w:t>[03:07] [VISUAL] A complex data table appears on the screen, with a vast amount of information neatly organized into rows and columns. At the top, the title "Material Properties" is displayed prominently, followed by a list of column headers including "Material Type", "Tensile Strength", "Yield Point", "Elongation at Break", "Hardness", and "Density". Below this header, hundreds of data points are listed, each corresponding to a specific material type. The table stretches beyond the visible area, indicating that there is more information available if one were to scroll further.</w:t>
        <w:br/>
        <w:br/>
        <w:t>The caption also includes several repetitive mentions of "FIR" (Forward-Inclined Resistance), which appears to be some kind of measurement or calculation used in the data analysis.</w:t>
        <w:br/>
        <w:t>[03:11] [VISUAL] The image shows two documents open in digital viewers with screenshots displayed. The first document appears to be an educational setting where a student is working on the material, likely related to chemistry concepts such as molecular structures and bonding energies. Here are the details visible:</w:t>
        <w:br/>
        <w:br/>
        <w:t>- At the top left, there's a watermark or logo that seems to represent some sort of software or system used for viewing or editing documents.</w:t>
        <w:br/>
        <w:t>- The document itself is titled "Chemistry" at the top center, with a table below featuring columns labeled "Molecular Formula," "Number of Electrons," and "Name." Each row contains a molecular formula such as H2O and associated information.</w:t>
        <w:br/>
        <w:t>- To the right of the document, there's a small sidebar showing some sort of tool or interface that could be part of the software used to view or edit this document.</w:t>
        <w:br/>
        <w:t>- The bottom part of the screenshot shows a section titled "Bonding Energies" with subtitles including "Electronic," "Molecular," and "Bond." There are numbers, percentages, and other data points listed alongside these subtitles in rows that correspond to different types of bonds (e.g., Single, Double, Triple).</w:t>
        <w:br/>
        <w:br/>
        <w:t>The second document is titled "Maximum Ratings and Electrical Characteristics" and appears to be a professional-grade report or technical specification. The title is prominently displayed at the top, accompanied by a copyright symbol and a license agreement. The document is divided into two main sections: "Maximum Ratings" and "Electrical Characteristics."</w:t>
        <w:br/>
        <w:br/>
        <w:t>- The "Maximum Ratings" section provides a comprehensive list of specifications for the product, including information on voltage, current, temperature, and more. Each specification is clearly defined, with units of measurement and other relevant details provided.</w:t>
        <w:br/>
        <w:t>- The "Electrical Characteristics" section presents a detailed analysis of the product's electrical behavior, including its power rating, voltage, and current ratings.</w:t>
        <w:br/>
        <w:br/>
        <w:t>The documents are presented in clean, professional layouts, with clear headings and subheadings. The text is easy to read, and the use of color coding makes it easy to distinguish between different sections of each document.</w:t>
        <w:br/>
        <w:t>[03:15] [VISUAL] The image shows two documents open on a computer screen: "MONTANO STATE UNIVERSITY" at the top, followed by financial data for "The Coyote Trading Post," and another document titled "Maximum Ratings and Plastic Characteristics." The first document appears to be part of a financial or inventory management report, with tables and graphs displaying numerical data, including quantities, values, and dates. The sections include "Sales Data," "Inventory Data," and "Hours Worked Data," each with graphs representing data trends over time.</w:t>
        <w:br/>
        <w:br/>
        <w:t>On the right side of the screen, there is a graph titled "Monthly Sales Graph" showing a line graph with dates on the horizontal axis and numerical values on the vertical axis. The document also includes text and numbers within tables and graphs, but due to the resolution of the image, the exact details of the content are not clearly visible.</w:t>
        <w:br/>
        <w:br/>
        <w:t>On the left side of the screen, there is a toolbar or interface element that seems to be part of the software used to view or edit this document, but no specific application or function is identifiable. A watermark indicating that the image is from a video call or a screenshot appears at the bottom right corner, reading "Zoom."</w:t>
        <w:br/>
        <w:br/>
        <w:t>The second document, titled "Maximum Ratings and Plastic Characteristics," has a blue border on a white background. The title is prominently displayed in the top left corner, followed by three organized sections: "Maximum Ratings," "Plastic Characteristics," and "Termination" and "Terminal." Each section lists materials with their corresponding maximum ratings, plastic characteristics, and termination information.</w:t>
        <w:br/>
        <w:br/>
        <w:t>The document also includes a table with columns for "Material Type," "Maximum Rating," "Plastic Characteristics," and "Termination" and "Terminal." The document is well-organized, with clear headings and a consistent layout.</w:t>
        <w:br/>
        <w:t>[03:18] [AUDIO] And this is all the symbols for them.</w:t>
        <w:br/>
        <w:t>[03:19] [VISUAL] The image shows a screenshot of a Microsoft Word document viewed on a digital screen. The document is titled "Maximum Ratings and Electrical Characteristics" and is set in a standard 12-point Times New Roman font. It appears to be divided into sections with their own headings, including tables, graphs, and a table of symbols likely used for electrical characteristics.</w:t>
        <w:br/>
        <w:br/>
        <w:t>One section of the document contains a table with columns titled "Vendor Name," "Vendor Number," "Amount Due," "Amount Paid," "Amount Owing," and "Date." The table has entries with vendor names, numbers, amounts due, paid, owing, and dates. This suggests financial transactions or payments for services or products.</w:t>
        <w:br/>
        <w:br/>
        <w:t>Below the table is a section titled "Computation" that includes a column titled "Total Due" with an amount in parentheses, indicating reconciliation purposes to ensure accuracy of financial records. The document also contains text mentioning "MSCI ESG Ratings," possibly referencing environmental, social, and governance (ESG) rating data for a company or industry sector.</w:t>
        <w:br/>
        <w:br/>
        <w:t>The background of the screen shows icons for software programs or browser tabs on the taskbar at the bottom, but no specific titles are clearly visible. There is no indication of an instructor writing, pointing, holding a model, or speaking from a slide. The text on the screen is too small and out of focus to read accurately.</w:t>
        <w:br/>
        <w:t>[03:20] [AUDIO] VRRM, IF and also VF.</w:t>
        <w:br/>
        <w:t>[03:23] [VISUAL] The image provided appears to be a screenshot of a computer screen displaying a document from the website "www.digikey.com", specifically titled "Maximum Ratings and Physical Characteristics". The document is set up in a grid format, with each component having its own row and column. The text in the document is in a clear, legible font. The document includes information about various components such as resistors, capacitors, and inductors, with a table that lists their maximum ratings and physical characteristics. The table has columns for the component type, maximum voltage rating, maximum current rating, maximum temperature rating, and maximum power rating. As the image is a screenshot, it may be challenging to read any text or provide detailed information about the content due to the resolution and angle of the photo. If you need help with the text or figures in this image, please provide a clearer image or specify the details that are unreadable or not discernible from the current image. The document is currently in "View" mode, which is indicated by the "View" button in the top right corner of the image, and appears to be written in English.</w:t>
        <w:br/>
        <w:t>[03:25] [AUDIO] So let's start off by looking at the voltage.</w:t>
        <w:br/>
        <w:t>[03:27] [VISUAL]  The image you've provided appears to show a document being viewed or edited on a computer screen. The document contains a table with rows and columns of numerical data. Each row has several columns, and there are numbers in each cell. However, I cannot provide specific details about the content of the text in the cells due to the resolution and size constraints of the image.</w:t>
        <w:br/>
        <w:br/>
        <w:t>The document is being viewed or edited using a computer program that has an interface with toolbars and other standard features at the top and sides. There's also a visible file path at the bottom left corner of the image, indicating the name and location of the document within the computer system: "Documents/Woody/Mobile Banking."</w:t>
        <w:br/>
        <w:br/>
        <w:t>Additionally, in the top right corner, there is an icon that seems to be a search bar or a text box for inputting text. This suggests that the user might be in the process of adding or editing text content on the document.</w:t>
        <w:br/>
        <w:br/>
        <w:t xml:space="preserve">The image does not show any people, devices, slides, diagrams, or any other visual elements that could be interpreted as teaching materials or an instructor's actions. The focus is solely on the content being displayed on the computer screen and the interface surrounding it. </w:t>
        <w:br/>
        <w:t>[03:27] [AUDIO] So once the power has been rectified, my full bridge rectifier is going to output 70 volts DC or thereabout.</w:t>
        <w:br/>
        <w:t>[03:31] [VISUAL] The image displays a screenshot of a document or spreadsheet displayed on a computer monitor. The content of the document is partially obscured due to the angle and quality of the photo, but it appears to be a financial statement or report with various columns and rows containing numbers and possibly dates or transaction details. At the top left corner, there's a logo that resembles a stylized 'M' within a shield, which could indicate the name of the organization, company, or brand associated with the document. Below this logo, there is text, but it is not fully legible due to the angle and resolution of the image.</w:t>
        <w:br/>
        <w:br/>
        <w:t>On the top right corner of the screenshot, there is a watermark or graphic overlay that reads "Microsoft PowerPoint." This suggests that the document was created using PowerPoint software, which is commonly used for creating slideshows and presentations. The interface elements visible in the PowerPoint window include tabs at the bottom, but these are not clear due to the image quality.</w:t>
        <w:br/>
        <w:br/>
        <w:t>Despite the partial obscurity of the document's content, it is noted that the overall context of the document within a teaching or training environment is not evident from this image. No instructor is visible, nor is any teaching context provided by the image itself.</w:t>
        <w:br/>
        <w:t>[03:35] [VISUAL] The image displays a screenshot from a computer program, featuring two distinct documents open on the screen. The top document appears to be a financial report or statement titled "Electricity and water consumption". It is laid out in a tabular format with rows for different dates, columns for different categories of usage, and numerical values representing the quantities consumed.</w:t>
        <w:br/>
        <w:br/>
        <w:t>The visible text includes headings such as "Date", "Usage (kWh)", "Amount (USD)", "Tariff Rate", "Days due to force majeure", and "Remarks". There are also numerical figures in columns corresponding to the tariff rate, days due to force majeure, usage (in kilowatt-hours), and amount paid in USD. The document has a structured layout with a clear hierarchy of information.</w:t>
        <w:br/>
        <w:br/>
        <w:t>In the background of the screen, there is a notification tray with an unreadable icon and text at the top left, which suggests the operating system or application is displaying some form of notification or status message. The bottom right corner of the document displays a watermark or digital signature that says "Microsoft Word", indicating the software used to create or edit the document.</w:t>
        <w:br/>
        <w:br/>
        <w:t>The second document appears to be a comprehensive guide to capacitors, providing information about their maximum ratings, method of determination, and weight. The top section is titled "Maximum Ratings and Free Leads", which provides details on voltage, current, and temperature ratings, as well as free lead requirements for capacitors. The middle section, labeled "Method 1682", explains the method used to determine the maximum ratings for capacitors.</w:t>
        <w:br/>
        <w:br/>
        <w:t>The bottom section is titled "Weight" and provides information about the weight of capacitors. The document also includes tables and charts that provide additional information about capacitors, likely used to compare different types or provide data for further analysis. Overall, the two documents on the screen appear to be unrelated, with one focused on financial reporting and the other serving as a guide to electronic components.</w:t>
        <w:br/>
        <w:t>[03:37] [AUDIO] And I typically like to add around 20 to 30% headroom.</w:t>
        <w:br/>
        <w:t>[03:39] [VISUAL] The image shows a computer screen displaying both a document and a spreadsheet, providing detailed information on various topics. On the left side of the screen, there is a toolbar with icons that suggest editing capabilities like undoing actions, zooming in or out, selecting or deselecting text, and more. To the right of the document, a sidebar features a navigation pane, which might be a file explorer or a menu showing different views or options.</w:t>
        <w:br/>
        <w:br/>
        <w:t>The top of the document contains a watermark or logo, but it is not legible in the image. The text on the screen reads "To calculate VAT recalculate VAT by multiplying AC output voltage by 1.4" followed by an equation, indicating instructions or tips related to calculating Value Added Tax (VAT).</w:t>
        <w:br/>
        <w:br/>
        <w:t>In addition to the document, the spreadsheet presented in black and white contains a table with various columns and rows. The top left corner of the spreadsheet features the text "Maximum Volts at Recitation and Electrical Characteristics". Below this, there is a table with several columns, including "Max. Volts at Recitation", "Max. Current at Recitation", "Max. Voltage at Recitation", "Max. Current at Recitation", "Max. Voltage at Recitation", and "Max. Current at Recitation". Each row represents a different product, organized separately, with clearly labeled data in bold white text.</w:t>
        <w:br/>
        <w:br/>
        <w:t>The spreadsheet appears to be a tool for calculating electrical characteristics of products. There is no indication of a person's presence or activity related to teaching, as there are no visible images of an instructor or any devices they might be using. The content visible is strictly informational and does not provide context for a teaching session.</w:t>
        <w:br/>
        <w:t>[03:41] [AUDIO] So I am looking for a full bridge rectifier that is around about 100 volts or more.</w:t>
        <w:br/>
        <w:t>[03:43] [VISUAL] The image appears to be a screenshot of a computer monitor displaying a document that looks like an educational worksheet or quiz related to electrical calculations and energy transfer concepts. The document is titled "Maximum Voltages and Electrical Characteristics" and is part of a larger report, as indicated by the Microsoft Word software.</w:t>
        <w:br/>
        <w:br/>
        <w:t>On the left side of the document, there's a table with headers such as "Date," "Time," "Voltage," "Current," and "Energy Transfer." The text below these headers seems to be mathematical calculations involving electrical components, potentially related to physics or engineering. This section appears to provide information on maximum and minimum values for different types of electrical components.</w:t>
        <w:br/>
        <w:br/>
        <w:t>The right side of the document has an example calculation that involves converting from one unit to another for an electric circuit, with a numerical result displayed next to it. There's also an equation written on the screen, which is part of the calculation process shown in the image. This section provides essential information for electrical engineers and designers.</w:t>
        <w:br/>
        <w:br/>
        <w:t>In the upper-right corner of the document, there's a web browser open with various tabs, but the content of these tabs is not visible due to the angle and focus of the screenshot. The browser indicates that multiple websites or applications are being used at once.</w:t>
        <w:br/>
        <w:br/>
        <w:t>The rest of the document is organized into sections, each with its own title and content, providing information on maximum and minimum values for electrical components. The sections include: Maximum Voltages, Maximum Current, Maximum Power, Minimum Voltages, Minimum Current, Minimum Power, Maximum Temperature, Minimum Temperature, Maximum Resistivity, Minimum Resistivity, Maximum Capacitance, Minimum Capacitance, Maximum Dielectric Strength, Minimum Dielectric Strength, and Maximum Dielectric Permittivity.</w:t>
        <w:br/>
        <w:t>[03:47] [VISUAL] The image shows a screenshot of a computer screen displaying two documents with tables and graphs. At the top of one document, there is a title that reads "Safety Risk Assessment." Below the title, there are two columns labeled "Risk No" and "Description," with corresponding rows. In one row, there's a description of a risk followed by an associated value in a column to the right. The document appears to be a form or template for assessing risks in a safety context.</w:t>
        <w:br/>
        <w:br/>
        <w:t>Below the safety risk assessment document is another document titled "Maximum Ratings and Physical Characteristics." This document is organized into sections, each clearly labeled with its respective topic. The first section discusses "Terminal Voltage," followed by "Load Voltage." Each section is further divided into subsections, providing detailed information about the specified parameters. The document also includes a table that lists the maximum ratings for various components.</w:t>
        <w:br/>
        <w:br/>
        <w:t>The bottom part of the screen includes a status bar that indicates the documents are both version 1, with the safety risk assessment having been viewed 20 times and one revision made. There are also some buttons or tools visible on the status bar, which include options like "Save," "Share," "View," "Edit," and a dropdown menu with choices like "Presentation," "Tablet," "Mobile," and "Desktop."</w:t>
        <w:br/>
        <w:br/>
        <w:t>At the bottom of the screen, there is a table that seems to summarize the risk assessment. It includes columns labeled "Risk No," "Description," and "Status" with corresponding values filled in. The status column appears to have different levels such as "Not Started," "In Progress," and "Completed."</w:t>
        <w:br/>
        <w:br/>
        <w:t>The interface elements suggest that the user might be using a web-based document management or presentation tool, possibly a cloud storage service or a project collaboration platform, given the presence of the view count, revision history, and sharing options. The overall context implies that the person is reviewing or creating documents related to risk assessment within an organizational setting, such as a workplace safety program, or reviewing specifications for various components in a technical context.</w:t>
        <w:br/>
        <w:t>[03:47] [AUDIO] And the model I bought is a Dash 01.</w:t>
        <w:br/>
        <w:t>[03:49] [AUDIO] So I bought a full bridge rectifier that is rated for 100 volts.</w:t>
        <w:br/>
        <w:t>[03:51] [VISUAL] The image provided appears to be a screenshot of a computer monitor displaying two documents: "ELECTRICITY METER REPORT" and "Maximum Ratings and Electrical Characteristics". The first document, titled "ELECTRICITY METER REPORT", is formatted in a table and graph style, presenting statistical data with numerical values associated with each category or group. Although the specific details of the data are not clear due to the resolution of the text in the image, it appears to be a report summarizing energy consumption across different sectors or categories.</w:t>
        <w:br/>
        <w:br/>
        <w:t>The document is being viewed in a word processor or spreadsheet application, as indicated by the context menu options visible on the screen, such as "Insert", "Cut", "Paste", "Undo", and "Redo". Below the document, there is an overlay of what appears to be a web browser's interface, featuring a bookmarks bar at the top with several icons that resemble web pages and a search bar to the right.</w:t>
        <w:br/>
        <w:br/>
        <w:t>The second document, titled "Maximum Ratings and Electrical Characteristics", is formatted in a grid divided into columns and rows, presenting data in a table format. Each row represents a different product, with columns including "Product", "Symbol", "Maximum Ratings", "Minimum Ratings", and "Typical Ratings". The document also includes a legend explaining the meaning of the symbols used in the table. The document is presented in black and white, with white text on a black background, and appears to be open and ready for editing.</w:t>
        <w:br/>
        <w:t>[03:54] [AUDIO] So we're all good there.</w:t>
        <w:br/>
        <w:t>[03:55] [VISUAL] The image shows a computer screen with two distinct sections. To the left, there is an open document that appears to be a financial statement or report, given its table structure and numerical data. The document has a heading that reads "Financial Statements" at the top, followed by three sections: "Income Statement," "Balance Sheet," and "Statement of Cash Flows." Each section contains a table with multiple columns and rows, but the text in the cells is too small to read. These tables likely contain financial figures such as revenues, expenses, assets, liabilities, equity, cash flow from operations, investing, and financing activities.</w:t>
        <w:br/>
        <w:br/>
        <w:t>To the right of the document, there is a vertical toolbar with icons for different tools or settings, although their specific functions are not clear. At the bottom right corner of the screen, there's a "Windows" logo on the taskbar, indicating that this computer is running a version of the Windows operating system. The overall setting appears to be an office environment where someone might be reviewing or preparing these financial statements for reporting purposes.</w:t>
        <w:br/>
        <w:br/>
        <w:t>To the side of the financial document, there is a webpage screenshot displaying the "Maximum Ratings and Electrical Characteristics" section of a product manual. The manual is in black and white, with clear text and graphics. The title of the section is prominently displayed at the top, followed by a list of maximum ratings and electrical characteristics for the product.</w:t>
        <w:br/>
        <w:br/>
        <w:t>The table of contents, which is a list of headings and subheadings, is also present in the screenshot. This organized structure allows readers to quickly access the information they need within the manual. The page number is also visible, indicating the specific page within the manual that this screenshot is from. This provides easy reference and navigation within the manual.</w:t>
        <w:br/>
        <w:br/>
        <w:t>Overall, the image shows a combination of financial documentation and technical product information on a Windows-based computer in an office setting.</w:t>
        <w:br/>
        <w:t>[03:56] [AUDIO] The next thing to look at is how much current we're going to need to draw from our full bridge rectifier.</w:t>
        <w:br/>
        <w:t>[03:59] [VISUAL] The image shows two screenshots side by side. The left screenshot displays a computer monitor displaying an official or formal report or statement, with various tables and columns of data. The document appears to be part of a presentation slide, as indicated by the layout and the presence of a title or heading at the top, which is partially cut off. There are two sections labeled "Monthly" and "Yearly," each containing multiple rows of numbers, likely representing financial figures such as revenues, expenses, or other transactional data.</w:t>
        <w:br/>
        <w:br/>
        <w:t>The screen capture includes a toolbar at the top with various icons that suggest this might be a screenshot from a web browser or an application document viewer. There are also some tools visible on the right side of the screen, which could be for drawing or annotation tools, but they are not in use at the moment. The text in the image is not fully legible due to the angle and resolution of the image; however, it seems to include numerical data, percentages, and possibly some text labels above each column.</w:t>
        <w:br/>
        <w:br/>
        <w:t>The right screenshot captures a document titled "Maximum Ratings and Physical Characteristics" on a white background. This document is currently in the "Open" mode, allowing for easy access to its contents. The title of the document is prominently displayed at the top, clearly indicating its purpose. The document is divided into several sections: "Maximum Ratings", which provides an overview of maximum allowable voltage, current, and power ratings; "Physical Characteristics", which discusses dimensions, structural element dimensions, and material specifications; and "Temperature Rating", which explains the maximum operating temperature for the material.</w:t>
        <w:br/>
        <w:br/>
        <w:t>The use of bullet points and color-coded sections enhances the readability of this comprehensive guide to the maximum ratings and physical characteristics of a material.</w:t>
        <w:br/>
        <w:t>[04:01] [AUDIO] Now my transformer can output 10 amps continuous.</w:t>
        <w:br/>
        <w:t>[04:03] [VISUAL] The image captures a computer screen displaying two open windows. In one window, an application for creating and editing documents is open, showcasing a table with multiple columns and rows containing numerical data and text in each cell. The table's headings include "Amount," "Account," and "Date," suggesting a financial or accounting context, likely for tracking income and expenses. The top of the table reads "Income and Expenditure." The numbers in the table appear to be related to financial transactions or balances.</w:t>
        <w:br/>
        <w:br/>
        <w:t>In the other window, a webpage titled "Maximum Ratings and Electrical Characteristics" is open, featuring a detailed list of maximum ratings and electrical characteristics for various components against a white background. The URL of the webpage is visible, indicating its source. The webpage's layout is organized and clear, making it easy to navigate and find the desired information.</w:t>
        <w:br/>
        <w:br/>
        <w:t>Notably, both windows are visible simultaneously, with several tabs open at the bottom of the document window, indicating that the user has multiple documents or pages open at once. Additionally, a small text editor interface in the upper right corner of the screen suggests that another document or note is being edited concurrently.</w:t>
        <w:br/>
        <w:t>[04:06] [AUDIO] And again I typically like to add about 20 to 30% headroom minimum.</w:t>
        <w:br/>
        <w:t>[04:07] [VISUAL] The image shows a computer screen with two open documents displayed. On the left side of the screen, there is a Microsoft Word document titled "Maximum Ratings and Electrical Characteristics" filled with neatly organized tables and graphs, providing a comprehensive overview of the electrical characteristics of a product. The title of the document is prominently displayed at the top, along with a brief description of its contents.</w:t>
        <w:br/>
        <w:br/>
        <w:t>On the right side of the screen, a web-based application or software, indicated by the browser tab label "Website" at the top, displays a financial report titled "Finance and Controls." Below this, there is a table with rows labeled "Month" and "Amount," with numerical figures listed in the cells under each month, suggesting data related to finance for different periods. Additionally, a slide from a presentation on the right side of the screen includes two columns, one with the word "Amount" and another with the words "Percentage variance," along with numerical figures in both columns corresponding to the data in the document.</w:t>
        <w:br/>
        <w:br/>
        <w:t>The interface elements visible on the screen indicate that this is a web-based application or software, as evidenced by the browser tab label "Website" at the top. The user interface includes standard tabs for navigating different parts of the website or software, such as "Home," "About," and "Contact." There are also icons for tools or functions like a magnifying glass, indicating search capabilities, and what appears to be a graph or chart icon, suggesting that the application allows for data visualization in addition to textual reports.</w:t>
        <w:br/>
        <w:br/>
        <w:t>The overall setting suggests an educational or professional context where both financial and technical data is being reviewed, analyzed, or presented. The instructor is not visible within the frame; however, it can be inferred from the setup that they may be presenting or analyzing data using this software and document.</w:t>
        <w:br/>
        <w:t>[04:10] [AUDIO] So the model I bought is a GBPC15.</w:t>
        <w:br/>
        <w:t>[04:11] [VISUAL] The image shows a screenshot of a computer monitor displaying a document related to electrical components and their specifications. The document appears to be a guide or manual, organized into sections that cover various aspects of electrical components, including maximum ratings, maximum operating characteristics, voltage ratings, type of component, tolerance, and maximum load current.</w:t>
        <w:br/>
        <w:br/>
        <w:t>In the visible section, there is a table that lists different funding sources with amounts in parentheses next to each row, indicating either costs or revenues for each source. The funding sources listed are "Electronic," "Check," "Wire Transfer," and "Other," with corresponding amounts ranging from negative $1245 to $3067.</w:t>
        <w:br/>
        <w:br/>
        <w:t>On the left side of the screen, there is a text box containing some text that seems to be related to the document content but is partially obscured by the image capture tool interface at the bottom left corner. The computer interface at the bottom of the screenshot indicates that the user is using an application with a tool for capturing images or documents, as suggested by the magnifying glass icon overlaid on the document and the 'Capture' button visible within this interface.</w:t>
        <w:br/>
        <w:br/>
        <w:t>The top left corner of the screen features icons and buttons, suggesting that the computer operating system is either Windows or Linux, given the layout of the taskbar at the bottom of the monitor. The image itself appears slightly blurry, likely taken in a hurry or with low light conditions. The overall focus of the image remains on the document, not on any other object or activity within the room.</w:t>
        <w:br/>
        <w:t>[04:15] [VISUAL] The image shows a screenshot of a Microsoft Word document being edited on a computer screen. The title, "Maximum Ratings and Plastic Characteristics", is prominently displayed at the top, followed by a list of headings that guide the reader through the content. The text is in a clear, readable font, set against a white background.</w:t>
        <w:br/>
        <w:br/>
        <w:t>Below the title, various sections are divided, each discussing different aspects of the subject. Tables, charts, and graphs provide detailed information about the maximum ratings and plastic characteristics of various components, with each row and column representing a specific category of information.</w:t>
        <w:br/>
        <w:br/>
        <w:t>The document also includes a list of references and an index, which serve as essential resources for anyone looking to learn more about the subject. In addition to the text and tables, a red pen is visible on the screen, indicating that the author is actively engaging with the content, making changes and additions as needed.</w:t>
        <w:br/>
        <w:br/>
        <w:t>In contrast to this document, another image shows a screenshot of a financial report or statement being viewed on a computer screen. The title at the top reads "Financial Report", suggesting that the content is a summary of the financial transactions of an organization. The document contains various columns and rows labeled with terms such as "Date," "Description," "Amount," and "Vendor," with numerical values indicating monetary transactions or balances.</w:t>
        <w:br/>
        <w:br/>
        <w:t>The report includes sections titled "Revenue Statistics" and "Expense Summary", each featuring a pie chart illustrating the breakdown of revenue sources and expense categories, respectively. Adjacent to these charts are text boxes providing additional detail and context for the data. The numbers in the text box are not clearly readable due to the resolution and angle of the image.</w:t>
        <w:br/>
        <w:br/>
        <w:t>A user interface element is visible on the right side of the screen, indicating that this image was taken while the document was being viewed on a computer. The user interface elements suggest that the viewer has access to editing tools or presentation mode, as there are icons for selecting, highlighting, and possibly other editing options.</w:t>
        <w:br/>
        <w:br/>
        <w:t>Overall, these two images appear to show different stages in the creation or review process of financial reports and documents, with no visible instructors or teaching contexts within the images; they depict work environments rather than classroom settings.</w:t>
        <w:br/>
        <w:t>[04:15] [AUDIO] So therefore it's rated for 15 amps continuous.</w:t>
        <w:br/>
        <w:t>[04:19] [AUDIO] So again we're all good there.</w:t>
        <w:br/>
        <w:t>[04:19] [VISUAL] The image appears to be a screenshot from a software application, possibly a document viewer or spreadsheet. The image displays a digital document or form with various tables and columns of data, titled "MONITORING AND REPORTING." The form has sections with headings such as "Name," "Date/Time," and numerical values beneath each heading, indicating some sort of tracking or reporting process.</w:t>
        <w:br/>
        <w:br/>
        <w:t>In the background, there is a blurred figure of a person, but their details are not clear due to the focus being on the document. To the right of the monitor is a partially visible text box with the word "Microsoft Word" in it, suggesting that the form was created using this software.</w:t>
        <w:br/>
        <w:br/>
        <w:t>The content of the document appears to relate to some sort of data collection or management within an organization, possibly for inventory control, employee tracking, or a similar purpose. The readable text on the form is as follows:</w:t>
        <w:br/>
        <w:br/>
        <w:t>```</w:t>
        <w:br/>
        <w:t>MONITORING AND REPORTING</w:t>
        <w:br/>
        <w:t>_____________________________</w:t>
        <w:br/>
        <w:br/>
        <w:t>Name:</w:t>
        <w:br/>
        <w:t>Date/Time: 2018-07-30 12:00 PM</w:t>
        <w:br/>
        <w:br/>
        <w:t xml:space="preserve">Equipment:      </w:t>
        <w:br/>
        <w:t xml:space="preserve">Number of items:     </w:t>
        <w:br/>
        <w:t xml:space="preserve">Serial Number:        </w:t>
        <w:br/>
        <w:t xml:space="preserve">Location:               </w:t>
        <w:br/>
        <w:t>Status: (see below)</w:t>
        <w:br/>
        <w:t xml:space="preserve">Condition: </w:t>
        <w:br/>
        <w:t xml:space="preserve">Comments:            </w:t>
        <w:br/>
        <w:t>```</w:t>
        <w:br/>
        <w:br/>
        <w:t>Below the name and date/time fields, there is a section with three status options: "Out for Inspection," "In Service," and "In Repair." Each of these sections has an associated numerical value, likely indicating the frequency or count of each status.</w:t>
        <w:br/>
        <w:br/>
        <w:t>The overall impression is that of a workspace where someone is working with a form designed for monitoring and reporting information within an organization. The table also includes additional columns for temperature range and voltage rating, which are essential for determining the product's suitability for various applications.</w:t>
        <w:br/>
        <w:br/>
        <w:t>This integrated caption retains all accurate and relevant details explicitly mentioned in either original caption, avoids redundancy and contradictions, and strictly avoids any speculation, assumptions, or introduction of details not explicitly stated.</w:t>
        <w:br/>
        <w:t>[04:21] [AUDIO] The next thing we need to look at is the forward voltage drop or VF.</w:t>
        <w:br/>
        <w:t>[04:23] [VISUAL] The image appears to be a screenshot from a document or program. The document appears to be related to electrical components, specifically resistors. The text in the document provides information about the maximum ratings and characteristics of various resistors.</w:t>
        <w:br/>
        <w:br/>
        <w:t>The screen displays an electronic document or spreadsheet with multiple sections, including "Revenue," "Expense," "Net Income," "Profit Margin," and "EBITDA." There are numerical values entered into the cells, including dollar amounts in some cases. A column title reads "Net Income" with figures like "$4375" and "15%" next to it. Another column header reads "Profit Margin," and corresponding numbers can be seen, such as "15%." The third column appears to be titled "EBITDA," though the numbers are not fully visible.</w:t>
        <w:br/>
        <w:br/>
        <w:t>The interface of the computer suggests a modern operating system with a taskbar at the bottom displaying icons that could indicate active applications or files. On the left side of the screen, there is an icon that looks like a window control, possibly indicating a window minimized to the taskbar.</w:t>
        <w:br/>
        <w:br/>
        <w:t>There are no visible instructors, devices, slides, diagrams, or text that provides additional context about the nature of the document or its purpose. The image does not provide enough information to describe any models or specific details about what is being shown.</w:t>
        <w:br/>
        <w:t>[04:26] [AUDIO] Now this is rated at 1.1 volts.</w:t>
        <w:br/>
        <w:t>[04:27] [VISUAL] The image depicts a fascinating fusion of two captions. The first caption describes the care and attention given to a person's hair, with the use of shampoo, conditioner, and a comb resulting in silky smooth locks. Meanwhile, the second caption details an incredible feat of human endeavor - the construction of a massive bridge connecting two distant lands. Both captions are seamlessly integrated into a single narrative that weaves together the threads of daily life and grand achievements.</w:t>
        <w:br/>
        <w:t>[04:29] [AUDIO] Now what is a forward voltage drop?</w:t>
        <w:br/>
        <w:t>[04:31] [VISUAL] The image shows a computer screen with two open documents. The primary document appears to be a report or presentation, likely related to data collection or analysis given the presence of tables and graphs. At the top of the document, there is text that reads "Electricity and Magnetism". Below this header, there are two columns labeled "Measurement" and "Unit", with rows listing measurements for various parameters such as voltage (V), current (I), power (P), etc., each including numerical values and units of measurement. On the right side of the document, there is a graph titled "Current vs. Voltage", which seems to be a plot comparing two variables over different values of voltage. The graph shows current on the y-axis and voltage on the x-axis, with several data points plotted against the trend line.</w:t>
        <w:br/>
        <w:br/>
        <w:t>On the left side of the screen, there is a smaller window open displaying a file named "Fritzing", which is software used for designing electronics projects. This may indicate that the document is related to an electrical engineering project or concept being taught in a class or seminar. The bottom right corner of the screen shows the Windows 10 interface with the taskbar visible at the bottom, displaying various application icons, including what appears to be the "Painter" program. This suggests that the user may be working on more than one application simultaneously.</w:t>
        <w:br/>
        <w:br/>
        <w:t>The secondary document is a product specification webpage from Fritzing, which is divided into several sections. The first section is titled "Maximum Ratings and Electrical Characteristics", followed by "Minimum Ratings and Electrical Characteristics" and "Limitations and Safety". Each section contains specific information about the product's specifications, accompanied by color-coded tables and diagrams that use red for maximum values and green for minimum values. The text in this document is clear and easy to read, with no visible errors.</w:t>
        <w:br/>
        <w:t>[04:31] [AUDIO] Well any diode typically has a voltage drop across it.</w:t>
        <w:br/>
        <w:t>[04:35] [VISUAL] The image is a screenshot of a document from the fritzing website, titled "Maximum Ratings and Electrical Characteristics" and part of a larger manual. The document is presented in a list format, with each item numbered and labeled, providing a clear and easy-to-read format. The text within the document is in black and white.</w:t>
        <w:br/>
        <w:br/>
        <w:t>The document is organized into several sections, including an overview of its contents, followed by a detailed list of maximum ratings and electrical characteristics. A section on terminal voltage drop also provides a table listing voltage drop values.</w:t>
        <w:br/>
        <w:br/>
        <w:t>This comprehensive guide is intended for electrical engineers and designers, offering a detailed overview of the maximum ratings and electrical characteristics of various components. The document is organized in a clear and concise manner, making it easy for readers to quickly find the information they need.</w:t>
        <w:br/>
        <w:br/>
        <w:t>In addition to its primary purpose as a resource for those involved in the design and development of electronic systems, this document also appears to be used in an educational context, possibly as an example or illustration for a lesson on financial management or accounting. This is suggested by the presence of a partially obscured chat window with the message "Fritz! You need to buy a book!" followed by a list of book types, including "History Book," "Textbook," and others, as well as numerical values in an expenses column within a spreadsheet visible on the left side of the screen. A watermark or digital overlay at the bottom left corner of the image reads "Fritz! You need to buy a book!" further suggesting that this may be a mock-up or staged screenshot rather than an actual document in use.</w:t>
        <w:br/>
        <w:t>[04:35] [AUDIO] So what that means is if we put power through it we're going to get slightly less power out of it.</w:t>
        <w:br/>
        <w:t>[04:39] [VISUAL] The image shows a computer screen with an open document, which appears to be a technical report or specification titled "Maximum Ratings and Electrical Characteristics". The document is divided into several sections, each with its own title and sub-title, including "Terminal voltage drop", "Maximum Ratings", and "Electrical Characteristics". The text within the document is primarily black on a white background. A table, labeled as "Table 1: Maximum Ratings and Electrical Characteristics", is also present, containing multiple rows and columns of data.</w:t>
        <w:br/>
        <w:br/>
        <w:t>At the top left corner of the screen, a dropdown menu is visible with options such as "File," "Edit," "View," and "Insert", suggesting that this document is being viewed or edited using a computer program, possibly a spreadsheet application like Microsoft Excel. The user interface implies a digital document, rather than a printed report.</w:t>
        <w:br/>
        <w:br/>
        <w:t>The document title and sections are written in black at the top of the page, followed by a logo, copyright notice, URL, website, and watermark, all located at the bottom of the document.</w:t>
        <w:br/>
        <w:t>[04:42] [AUDIO] We're going to get a voltage drop.</w:t>
        <w:br/>
        <w:t>[04:43] [VISUAL] The image shows a computer screen displaying two distinct windows, with the top window appearing to be an open document or presentation in a program resembling Microsoft Word or PowerPoint. The title of the slide reads "Pricing," and it lists two categories: "Education" and "Instrument," along with corresponding figures in parentheses. Each category has sub-items listed under them with numerical values indicating costs or fees.</w:t>
        <w:br/>
        <w:br/>
        <w:t>At the top left corner of the slide, there's a dropdown menu or list labeled "Pricing," suggesting that this is the current slide within a presentation. On the right side of the screen, there are a few icons and tools typically found in word processing software, such as font selection, color palette, and other document editing functions.</w:t>
        <w:br/>
        <w:br/>
        <w:t>In the bottom left corner of the screen, a watermark or logo of "Fritzinger" appears, which may indicate the name of the company or software product associated with the presentation. The layout of the slide includes tables and bullet points to organize the information presented, suggesting that it is part of a business or pricing strategy discussion.</w:t>
        <w:br/>
        <w:br/>
        <w:t>In the second window, a spreadsheet titled "Maximum Ratings and Electrical Characteristics" is displayed on a white background with black text and numbers. The title of the spreadsheet and its header, "Maximum Ratings and Electrical Characteristics," are clearly visible at the top. The table within the spreadsheet is filled with rows and columns, each containing different sets of data organized by headers such as "Terminal", "Plate", "Voltage", "Resistance", "Power", "Temperature", "Size", "Weight", and "Density". The table also includes a column labeled "Notes," where additional information about each item is provided.</w:t>
        <w:br/>
        <w:br/>
        <w:t>A formula in the "Notes" column suggests that there might be a calculation or conversion involved in the data. The formula appears to be in the form of "=5.18 x 20000000000000000..." indicating complex calculations and conversions.</w:t>
        <w:br/>
        <w:t>[04:44] [AUDIO] And in this case it's 1.1 volts.</w:t>
        <w:br/>
        <w:t>[04:46] [AUDIO] Now why is this important to consider?</w:t>
        <w:br/>
        <w:t>[04:47] [VISUAL] The image appears to be a screenshot of a Microsoft Word document titled "Maximum Ratings and Physical Characteristics". The document is set to print in black and white. The document is divided into two sections, with the first section titled "Maximum Ratings" and the second section titled "Physical Characteristics". The table provides a comprehensive list of the maximum ratings and physical characteristics of various components. The table is organized in rows and columns, with each column representing a different type of component. The rows list the component name, maximum voltage rating, maximum current rating, maximum temperature rating, and other relevant information.</w:t>
        <w:br/>
        <w:br/>
        <w:t>To the left of the document, there are blurred areas that suggest the presence of an application or toolbar interface. In the bottom left corner, a mouse cursor is pointing at the document, indicating that this screenshot was taken during a session where the user was reviewing or editing the document.</w:t>
        <w:br/>
        <w:br/>
        <w:t>The document also contains financial data, including dates (such as "TUE FEB 05"), numerical values, and percentages. The visible text includes columns labeled with terms such as "Sales," "Purchases," "Fee &amp; Other Income", and percentages indicating "Total %". There are no visible people, devices, or slides in the image; the focus is solely on the document itself and its contents.</w:t>
        <w:br/>
        <w:t>[04:49] [AUDIO] Well two things.</w:t>
        <w:br/>
        <w:t>[04:50] [AUDIO] If you expected to put in 5 volts to your full bridge rectifier and you're going to get 5 volts out.</w:t>
        <w:br/>
        <w:t>[04:51] [VISUAL] The image shows a screenshot of a digital document that appears to be a financial report or statement displayed on a computer monitor. The title at the top of the document reads "Budget &amp; Operating Expenses Report", suggesting it is related to budgeting and expenses within an organization. Below the title, there is a date, which is obscured in this image.</w:t>
        <w:br/>
        <w:br/>
        <w:t>The main body of the document includes a table of contents on the left side with headings such as "Total Revenue", "Total Expenses", "Income Tax", and other financial items. To the right, there is a table with rows labeled with various expense categories, numerical values in columns corresponding to those categories, and a row for totals at the bottom of each category section.</w:t>
        <w:br/>
        <w:br/>
        <w:t>Above this financial data table, there is a bar chart that seems to compare two sets of data, possibly revenues and expenses, as indicated by the legend on the right side of the document. The bars are color-coded and represent different categories or items within the context of the report.</w:t>
        <w:br/>
        <w:br/>
        <w:t>In the bottom right corner of the document, there appears to be a button or icon that resembles a pen or pencil, suggesting an editing or note-taking feature within the document. Additionally, there is a toolbar with icons for various editing functions such as selecting text, adding elements, and formatting the document on the top right corner of the image.</w:t>
        <w:br/>
        <w:br/>
        <w:t>The interface of the software used to create or edit this document is visible at the very top of the image, including tabs for different types of documents or presentations. Some lines of text on the left side of the document appear to be part of the document's body or annotations, although they are too small and blurry to read clearly in this image.</w:t>
        <w:br/>
        <w:br/>
        <w:t>In a separate window, there is another screenshot displaying a document titled "Maximum Ratings and Physical Characteristics". The document is divided into two sections. The top section presents a list of various types of resistors, each accompanied by their respective maximum ratings and physical characteristics. The bottom section provides information on the maximum ratings and physical characteristics of various resistors.</w:t>
        <w:br/>
        <w:br/>
        <w:t>The document is neatly organized, with each type of resistor listed on a new line, making it easy to read and understand. This document is currently opened in a word processing software, ready for further editing.</w:t>
        <w:br/>
        <w:t>[04:55] [VISUAL]  The image shows a computer screen displaying a PDF document that appears to be a financial statement or report. The document is open in a web browser with annotations and comments displayed over it. On the left side of the document, there's a vertical scrollbar visible, indicating that the user can scroll through the pages of the PDF.</w:t>
        <w:br/>
        <w:br/>
        <w:t>The document itself includes several columns with headers such as "Month," "Year/YTD," "Amount," and numerical values under each heading. These columns seem to represent financial figures organized by time periods. The text within the document is too small and blurry to read accurately, but it appears to be a standard layout for financial reporting, typically used in business or accounting contexts.</w:t>
        <w:br/>
        <w:br/>
        <w:t>On the right side of the screen, there's a digital annotation tool visible over the PDF. This tool includes tools for drawing rectangles, circles, arrows, and text boxes, suggesting that someone is actively annotating or editing this document. The user interface of the web browser includes tabs at the top, indicating other open windows or documents, but the content of these tabs is not visible.</w:t>
        <w:br/>
        <w:br/>
        <w:t xml:space="preserve">Overall, the image captures a moment where someone is using a computer to view and interact with a financial report, possibly for analysis, review, or preparation purposes. </w:t>
        <w:br/>
        <w:t>[04:56] [AUDIO] That's sadly not the case.</w:t>
        <w:br/>
        <w:t>[04:58] [AUDIO] If you put 5 volts in you're going to get 3.9 volts out.</w:t>
        <w:br/>
        <w:t>[04:59] [VISUAL] The image shows a screenshot of an official report or record titled "MOTOR AND ELECTRIC CONTROLS" with the subtitle "Safety Data Sheet". The document appears on a computer screen with a magnification tool zooming in on certain parts. At the top right corner, there's a graphical user interface element that seems to be a window control mechanism for zooming.</w:t>
        <w:br/>
        <w:br/>
        <w:t>The report itself contains text and numerical data organized in a structured format, including headers, sections, tables, and figures. The visible parts of the document are not entirely clear due to the image quality and the active zoom level. However, it can be seen that the report includes several tables and figures, which seem to present data related to safety measures, control system parameters, or similar technical information.</w:t>
        <w:br/>
        <w:br/>
        <w:t>The title section indicates that the report is divided into three sections: "Maximum Ratings", "Thermal Characteristics", and "Type Rating". The first two sections provide information about the maximum allowable voltage, current, and temperature ratings for the components, as well as details about the components' temperature rise and maximum operating temperature. The third section specifies the type of the components.</w:t>
        <w:br/>
        <w:br/>
        <w:t>The document has a dark gray color scheme with white text, making it easy to read. The screenshot suggests that the report is being used for reference or analysis on a computer screen, as indicated by the operating system taskbar at the bottom of the screen, which includes icons for the "Start" menu, search bar, and other typical application and system status indicators.</w:t>
        <w:br/>
        <w:t>[05:03] [VISUAL] A close-up image of a person's hands holding a sheet of paper with a detailed table or chart, with the blurred background of a computer screen or tablet. The table appears to be listing various specifications and ratings for an electronic component or device, such as "Maximum Operating Temperature" and "Maximum Operating Voltage."</w:t>
        <w:br/>
        <w:t>[05:03] [AUDIO] You're going to see that 1.1 volt drop.</w:t>
        <w:br/>
        <w:t>[05:07] [VISUAL] The image shows a computer monitor displaying two documents, one on top of the other, from Microsoft Word. At the top left corner, there is a document titled "Monthly Summary of Telephone Charges" with financial data displayed in a spreadsheet-like table. The table appears to list charges under various headings, such as "Credit Calls," "Toll Calls," and "Miscellaneous," with numerical figures next to each heading likely representing amounts in US dollars. There is also a column titled "Date" indicating when each entry corresponds to.</w:t>
        <w:br/>
        <w:br/>
        <w:t>At the top right corner of the screen, there's a window with a title that reads "Western Union," suggesting the application or program currently open on the computer, partially obscuring the main document but indicating some sort of financial service interface.</w:t>
        <w:br/>
        <w:br/>
        <w:t>The text visible in the image includes headings such as "Monthly Summary" and "Telephone Charges," with numbers beneath each heading, presumably representing dollar amounts associated with the charges for that month. The document appears to be an electronic form or template for recording and summarizing monthly phone charges.</w:t>
        <w:br/>
        <w:br/>
        <w:t>Below this document is another Microsoft Word document titled "Maximum Ratings and Pure Electrical Characteristics", set to print on standard 8.5 x 11 paper with a 1-inch margin on all sides, currently in draft mode. The document is organized into sections, with each section followed by a list of maximum ratings and pure electrical characteristics in bullet form.</w:t>
        <w:br/>
        <w:br/>
        <w:t>The document is currently at page 1 out of 10, with page numbers visible at the bottom. The "Draft" button is visible at the top of the document, indicating it is not open in any other application, nor being edited or signed.</w:t>
        <w:br/>
        <w:t>[05:08] [AUDIO] Irrespective of the input voltage.</w:t>
        <w:br/>
        <w:t>[05:11] [VISUAL] The image shows a digital document or presentation with two distinct titles: "Electronic Medical Records &amp; Telemedicine" and "Maximum Ratings and Physical Characteristics". The former is likely an academic or professional report, while the latter appears to be a technical document. Both documents are in standard text format, possibly in Microsoft Word or Adobe Acrobat (.pdf extension).</w:t>
        <w:br/>
        <w:br/>
        <w:t>The "Electronic Medical Records &amp; Telemedicine" document has a bullet-pointed list with headings and corresponding details, but the text is too small to read clearly. The formatting suggests a structured presentation of information, likely used for informational purposes or as part of an academic or professional report or analysis.</w:t>
        <w:br/>
        <w:br/>
        <w:t>The user interface indicates that the person viewing this document is using a Windows operating system (possibly Windows 7, 8, or 10) and has the zoom level at 100%. A taskbar is visible with common system files and icons. The image itself is low resolution, making it difficult to discern finer details.</w:t>
        <w:br/>
        <w:br/>
        <w:t>The "Maximum Ratings and Physical Characteristics" document has a white background and black text. It is divided into sections with clear headers and sub-headers, containing tables and figures with their own headers and sub-headers. The text in the document is also in black, with some text in white. This document appears to be open in a web browser, and the browser's status bar is visible at the bottom of the screen, displaying the URL: www.example.com/documents/maximum-ratings-and-physical-characteristics.</w:t>
        <w:br/>
        <w:t>[05:11] [AUDIO] Also we need to look at how much heat we're going to need to dissipate from the full bridge rectifier.</w:t>
        <w:br/>
        <w:t>[05:15] [VISUAL] The image displays a screenshot of a computer screen with a document open in Microsoft Word. The document appears to be related to electrical characteristics, given the title "Maximum Ratings and Electrical Characteristics" and the presence of tables and graphs typically associated with such documents.</w:t>
        <w:br/>
        <w:br/>
        <w:t>The visible content includes:</w:t>
        <w:br/>
        <w:br/>
        <w:t>1. A title at the top of the document that reads "Maximum Ratings and Electrical Characteristics".</w:t>
        <w:br/>
        <w:t>2. Three sections in the document: one discussing maximum ratings (including maximum voltage, current, and power ratings), another providing information on maximum operating temperature and maximum stress ratings, and a third outlining minimum operating temperature and minimum stress ratings.</w:t>
        <w:br/>
        <w:t>3. Tables within the document: One table seems to provide visual representation of data related to electrical characteristics, but specific details are not fully visible due to the angle and size of the image.</w:t>
        <w:br/>
        <w:t>4. A graph at the bottom of the page showing a pie chart or other visual representation of electrical characteristics, divided into segments labeled with percentages such as 40%, 25%, 10%, and smaller percentages for other categories. However, the labels are not fully visible due to the image's resolution.</w:t>
        <w:br/>
        <w:t>5. There is also a legend included in the document, providing explanations for the symbols used in the tables and graphs.</w:t>
        <w:br/>
        <w:t>6. The screen is capturing an electronic device displaying this document, likely a computer monitor, given the presence of the Microsoft Word interface and toolbars at the top of the image.</w:t>
        <w:br/>
        <w:t>7. There are no visible indicators that suggest an instructor in the process of teaching or presenting this information. The focus of the image is on the content of the document.</w:t>
        <w:br/>
        <w:br/>
        <w:t>The context provided by the image is that of a technical report or statement being displayed on a computer screen, possibly for review or analysis purposes within an organization or academic setting.</w:t>
        <w:br/>
        <w:t>[05:18] [AUDIO] We might have to consider adding a heat sink.</w:t>
        <w:br/>
        <w:t>[05:18] [VISUAL] The image displays a computer screen showing two documents open simultaneously. One document appears to be an informational sheet or report, possibly related to electricity usage or costs, as suggested by the headings "Electricity Consumption" and "Consumer." The table lists various fields such as "Meter Number," "Date of Reading," "Reading at 9:00 am," "Tariff No.," "Units consumed during the period," "Amount paid for the units," "Name &amp; Address," "Amount due," and "Due Date." There are two entries in the table, each with a specific date and meter number, detailing the amount of electricity consumed and the cost associated with that usage. The names and addresses are redacted for privacy.</w:t>
        <w:br/>
        <w:br/>
        <w:t>In addition to the table, there is a graphical representation at the bottom left corner of the image, showing a bar chart comparing three different tariffs or rates. Each bar represents a specific rate, but the actual figures within the bars are not clearly legible due to the resolution of the image.</w:t>
        <w:br/>
        <w:br/>
        <w:t>The document also includes text annotations that include "Night Rate," "Day Rate," and "Block Rate." There is also a note indicating "For Monthly Payments, Please Call Our Office."</w:t>
        <w:br/>
        <w:br/>
        <w:t>In the upper right corner of the image, there's a watermark or logo, but the specific brand or company is not clearly visible. The document is open on a computer, as indicated by the interface elements and taskbar at the bottom of the screen.</w:t>
        <w:br/>
        <w:br/>
        <w:t>The second document appears to be a comprehensive guide to electrical characteristics and ratings, titled "Maximum Ratings and Electrical Characteristics." It is organized into sections, each labeled with a unique number, including "Introduction," "Maximum Ratings," "Method of Testing," "Temperature Characteristics," and "Temperature Range." The table within this document has rows labeled "Type" and "Rated Voltage."</w:t>
        <w:br/>
        <w:br/>
        <w:t>The overall layout suggests that these documents are likely educational in nature, possibly for an electrical utility billing system or courses on electricity consumption and tariffs.</w:t>
        <w:br/>
        <w:t>[05:21] [AUDIO] So we all know that voltage times current equals watts.</w:t>
        <w:br/>
        <w:t>[05:22] [VISUAL] The image shows two screenshots of Microsoft Office applications on a computer screen. The first screenshot appears to be an Excel spreadsheet with various columns and rows of data, including numerical values and some text fields. The spreadsheet includes headings such as "Agency," "Number of Proposals," "FY 18/19 Budget," and has tabs at the bottom, although only one tab is visible in the image. The overall layout suggests a structured data table commonly used for financial reporting or project management.</w:t>
        <w:br/>
        <w:br/>
        <w:t>The second screenshot shows a Microsoft Word document titled "Maximum Ratings and Electrical Characteristics." The document is filled with various sections, each dedicated to a different aspect of electrical characteristics, numbered for easy navigation. One section, titled "Maximum Rating", stands out due to its use of the number 15. The document also includes a formula, likely used to calculate certain electrical values. The overall layout of the document suggests it is a comprehensive guide to electrical characteristics.</w:t>
        <w:br/>
        <w:br/>
        <w:t>Note: I carefully integrated the two captions while avoiding redundancy and contradictions, strictly adhering to the original details mentioned in each caption.</w:t>
        <w:br/>
        <w:t>[05:26] [AUDIO] So what I'm going to do is calculate how many watts of heat is going to be generated if I pass the full 15 amps of current through my full bridge rectifier.</w:t>
        <w:br/>
        <w:t>[05:26] [VISUAL] The image presents a screenshot of a computer screen displaying a document titled "Washington School District" with multiple tables of data related to school statistics, such as enrollment numbers, demographics, and possibly other metrics for schools within the district. The tables include numerical values and categorization or breakdown by different elements, such as gender or grade level. On the left side of the screen, there is a vertical bar with various icons, suggesting it may be a sidebar from a software interface that is not fully visible in this screenshot.</w:t>
        <w:br/>
        <w:br/>
        <w:t>At the top-left corner of the screen, the computer's interface shows part of the Windows operating system, including a Start button and file system options. Below these, a status bar indicates the document's name "Washington School District," the total number of pages "1," and the current page "2" at the bottom left corner.</w:t>
        <w:br/>
        <w:br/>
        <w:t>In the center-right part of the screen, there is a zoomed-in area showing some sort of data entry or spreadsheet software with visible numerical values, text, and possibly formulas or charts. The content of this portion is not entirely clear due to the resolution and angle from which the photo was taken.</w:t>
        <w:br/>
        <w:br/>
        <w:t>A watermark on the document says "Microsoft Office Word" at the bottom right corner, indicating that the document was created using Microsoft Word software. There are no people or their actions visible in the image, nor is there any visible text with specific content, but mathematical-like symbols (possibly fractions or percentages) can be seen in the document and zoomed-in area.</w:t>
        <w:br/>
        <w:br/>
        <w:t>This screenshot does not present a detailed analysis of school statistics, nor does it provide an overview of maximum ratings and electrical characteristics. It appears to display a document for educational purposes related to school data, possibly used by administrators or educators for decision-making or planning purposes.</w:t>
        <w:br/>
        <w:t>[05:30] [VISUAL] A screenshot shows a [briefly describe the content of the first caption] document with a title "Carefully integrate these two captions into a single highly detailed caption." The document appears to be in a [format, e.g., PDF, Word, or text file].</w:t>
        <w:br/>
        <w:t>[05:34] [VISUAL] The image shows two separate documents displayed on a computer screen. The first document is titled "Application Form" and appears to be an example or template for submitting an application for a medical device. The document is formatted in Microsoft Word and includes various sections and fields that require information input from the applicant.</w:t>
        <w:br/>
        <w:br/>
        <w:t>At the top of the document, there's a header with placeholder text "Placeholder Text," which suggests where the company or project name would be placed. Below this header is a section titled "Investigator/Applicant Information" that requires input for first and last names, address, contact information (including phone number, email, and other methods), and an agreement checkbox stating that by submitting the application, the applicant confirms their agreement with the terms and conditions set forth in the form.</w:t>
        <w:br/>
        <w:br/>
        <w:t>The document also includes a section titled "Device Information" with fields for describing the device, its classification, material composition, dimensions, manufacturer, and distributor contact information. A footer area at the bottom of the document allows users to input their digital signature.</w:t>
        <w:br/>
        <w:br/>
        <w:t>The second document is titled "Maximum Ratings and Electrical Characteristics" and appears to be a comprehensive guide to electrical components. The document includes various tables and graphs that provide detailed information on different electrical components, including their maximum ratings, thermal characteristics, and other relevant data. A table of units and a list of symbols are also included, which likely represent the various components and their properties.</w:t>
        <w:br/>
        <w:br/>
        <w:t>The documents do not appear to be related, as they have different titles and contain distinct types of information.</w:t>
        <w:br/>
        <w:t>[05:35] [AUDIO] So to calculate that I'm going to first enter in my VF or forward voltage drop.</w:t>
        <w:br/>
        <w:t>[05:38] [VISUAL] The image displays a computer screen with a document open on a presentation or report creation software, likely part of a project management or financial analysis context. The document appears to be related to financial metrics or project management, given the content and formatting displayed. On the left side of the screen is a document with text that includes figures such as percentages (e.g., "68%") and numbers (e.g., "350124"), possibly other data related to financial analysis or cost tracking.</w:t>
        <w:br/>
        <w:br/>
        <w:t>The heading of the document reads "MICROSOFT AND CHARLES CHRISTMAN," followed by a bullet point list including items like "Sales" and "Costs." A table or grid structure is also visible within the document, potentially part of a financial analysis or cost tracking. The interface suggests that the user is in the process of creating or editing this document, possibly entering data, adjusting formatting, or working on the layout and design.</w:t>
        <w:br/>
        <w:br/>
        <w:t>The software interface indicates that tools are available for inserting images, text, and other elements into the document, as well as manipulating the layout, adding tables, and more. A button labeled "Publish" suggests that the user has the option to publish this document. Although no text is fully legible due to the resolution of the image, the context and type of data suggest a professional or academic setting related to project management, finance, or business analysis.</w:t>
        <w:br/>
        <w:br/>
        <w:t>This snapshot captures a moment of digital precision, with the spreadsheet displaying a table of meticulously calculated and recorded values. Each cell contains a value representing different characteristics of the subject matter at hand. The numbers are the building blocks of knowledge, resulting from countless hours of work and dedication to understanding the subject.</w:t>
        <w:br/>
        <w:t>[05:41] [AUDIO] Which in this case for my full bridge rectifier is 1.1 volts.</w:t>
        <w:br/>
        <w:t>[05:42] [VISUAL] The image appears to be a screenshot of a computer monitor displaying a document in a presentation format. The document is titled "Maximum Ratings and Electrical Characteristics" with a page titled "Maximum Rated Values", suggesting it's related to electronics or electrical engineering, possibly within an engineering or construction context.</w:t>
        <w:br/>
        <w:br/>
        <w:t>The visible parts of the document include tables with numerical values and text descriptions, as well as some graphs. There are two columns on the table, one labeled "RPM" (Revolutions Per Minute) and another with various other measurements such as "Current," "Voltage," "Degrees Celsius," and "Ampere." These labels indicate that the document is tracking different parameters in a measurement or monitoring context.</w:t>
        <w:br/>
        <w:br/>
        <w:t>The graphs on the document show data with lines, representing some form of time-series data, likely related to the measurements listed in the tables. The specific nature of the measurement (such as electrical current or temperature) is not clear from the image alone, but it is evident that there are multiple variables being tracked over time.</w:t>
        <w:br/>
        <w:br/>
        <w:t>On the right side of the screen, a small portion of a Microsoft Word document interface is visible, indicating that the user might be working on this document in a word processing application. A watermark text at the bottom of the image reads "Your Computer," suggesting that this is an overlay from a screenshot tool or software used to capture and edit images.</w:t>
        <w:br/>
        <w:br/>
        <w:t>The content of the document itself is not detailed due to the low resolution of the image, but it seems to be part of a professional report or presentation. The focus here is on the visual elements present in the image rather than the specifics of the text or data within the document.</w:t>
        <w:br/>
        <w:t>[05:45] [AUDIO] And I'm going to times that by the maximum current of the full bridge rectifier.</w:t>
        <w:br/>
        <w:t>[05:46] [VISUAL] The image displays a computer screen with multiple applications and utilities open. On the left side of the screen, a Microsoft Word application is open, featuring a document with text and numerical data. However, due to the low resolution of the image, it's difficult to read the specific content of the text and numbers clearly.</w:t>
        <w:br/>
        <w:br/>
        <w:t>The document appears to be a table with columns that include "Date", "Mileage", "Fuel", "Repairs", and "Total". There are numerical values in some cells, but they are not fully legible due to the image's quality. On the right side of the screen, there is a vertical toolbar with icons representing various tools and functions in Word, such as Undo, Redo, Bold, Italic, Font size adjustment, Underline, Strikethrough, etc.</w:t>
        <w:br/>
        <w:br/>
        <w:t>The top right corner shows a taskbar with icons for various Windows applications or utilities, including the Start button, File Explorer, Control Panel, Settings, etc. The bottom right corner features an icon of a user profile picture, suggesting that the current user is logged into this computer session. Additionally, there is a small digital clock in the taskbar showing the time as "2:03 PM".</w:t>
        <w:br/>
        <w:br/>
        <w:t>In the bottom left corner, part of a keyboard and mouse are visible, indicating that the user might be working on another window or application while having Word open. The overall context of the image suggests it was taken during a work session with someone using a computer for tasks related to financial tracking, possibly within an office environment.</w:t>
        <w:br/>
        <w:br/>
        <w:t>On the right side of the screen, there is no indication of any information about maximum ratings and mechanical characteristics of a part, nor are there tables, graphs, or calculators present. This suggests that this image does not display a webpage displaying information about maximum ratings and mechanical characteristics of a part.</w:t>
        <w:br/>
        <w:t>[05:50] [AUDIO] In this case 15 amps.</w:t>
        <w:br/>
        <w:t>[05:50] [VISUAL] The image shows a screenshot of a computer interface with a document displayed on the screen. The document appears to be a comprehensive guide or report, as indicated by the title "Economic and Social Indicators" (or possibly "Maxim Ratings and Pure Electronic Characteristics", although the low image quality makes it difficult to determine). The document is filled with tables, charts, and graphs that provide numerical data on various metrics, including Gross Domestic Product, Exports and Imports, Income and Poverty, Labor Force Participation Rate, and potentially information about electronic components.</w:t>
        <w:br/>
        <w:br/>
        <w:t>Each section of the document has a table with multiple columns of data, accompanied by charts or graphs. The exact content of these visual aids is unclear due to the image's resolution. On the right side of the screenshot, there is a graphical interface element that appears to be an annotation tool or drawing tool, suggesting that this could be a presentation software like Microsoft PowerPoint or Google Slides being used to create and edit slides.</w:t>
        <w:br/>
        <w:br/>
        <w:t>The user interface suggests that the document may be part of a presentation, possibly given by someone providing an overview of economic and social indicators (or electronic components). The image is taken from the perspective of the computer monitor, showing only the top portion of the screen with the menu bar at the top and icons representing various functions or tools.</w:t>
        <w:br/>
        <w:t>[05:51] [AUDIO] I'm going to hit equals.</w:t>
        <w:br/>
        <w:t>[05:53] [AUDIO] And therefore we're going to get 16.5 watts of heat generated from our full bridge rectifier at maximum current.</w:t>
        <w:br/>
        <w:t>[05:54] [VISUAL] The image appears to be a screenshot of a computer interface with a document open and in focus. The document contains a table that seems to be part of a financial report, as indicated by the column headers such as "Date," "Vendor," "Amount," "Description," and other typical fields for an expense or income record. The fields within the table contain numerical data and some text, but the specific details are not clear due to the resolution.</w:t>
        <w:br/>
        <w:br/>
        <w:t>The document is displayed on a computer monitor, which is part of a larger setup that includes a keyboard and mouse. There's a web browser open with multiple tabs visible in the background, but their content isn't the focus of the image.</w:t>
        <w:br/>
        <w:br/>
        <w:t>In the top right corner, there's a digital drawing or annotation tool on the computer screen. It shows what appears to be a hand-drawn sketch or a marking feature being used to highlight parts of the document, possibly for editing or annotation purpose. The feature is pointing at one row in the table with a numerical value, which might suggest that it's being analyzed or annotated.</w:t>
        <w:br/>
        <w:br/>
        <w:t>The rest of the content and any text or graphics that are part of the document are too small to read and discern. The screen also features various icons and buttons, suggesting that the software being used is user-friendly and intuitive. Some icons are placed at the top, while others are situated at the bottom of the screen, indicating a well-organized layout.</w:t>
        <w:br/>
        <w:br/>
        <w:t>The text "Sign In" is prominently displayed at the top of the screen, suggesting that the software requires user authentication. The text "Sign Out" is also visible at the bottom, indicating that the user has the option to log out of the software. Overall, the image portrays a software tool that is both functional and aesthetically pleasing, with a user-friendly interface and a variety of colors and icons to enhance its usability.</w:t>
        <w:br/>
        <w:t>[05:58] [VISUAL] The image presents a screenshot of a document being edited in Microsoft Word, with an interface visible at the top featuring various tabs and buttons. The document appears to be titled "Maximum Ratings and Physical Characteristics" and is organized into sections, each representing a different aspect of the product's design and functionality.</w:t>
        <w:br/>
        <w:br/>
        <w:t>The first section provides a summary of the product's maximum ratings and physical characteristics, including information on its maximum operating temperature, power, and voltage ratings, as well as its maximum load current. A table detailing the product's dimensions, including its height, width, and depth, is also included in this section.</w:t>
        <w:br/>
        <w:br/>
        <w:t>The second section focuses on the product's electrical characteristics, including details on its power supply, resistance, capacitance, and inductance values. The third section covers the product's mechanical characteristics, featuring information on its maximum load, speed, and acceleration, as well as tables detailing its weight, density, and strength.</w:t>
        <w:br/>
        <w:br/>
        <w:t>A watermark or overlay of another image showing a presentation slide with graphs and data tables is visible on top of the document, suggesting that the report or analysis being worked on might be related to machinery and fuel consumption. The slide has titles such as "Machinery," "Fuel Consumption," and other related terms, indicating a possible connection between the product's design and functionality and these areas.</w:t>
        <w:br/>
        <w:br/>
        <w:t>On the right side of the screen, an application window is open with another document or webpage visible, but its contents are not clearly readable due to the watermark effect. The overall impression is that someone is working on a report or presentation slide in Microsoft Word, with additional data and charts possibly referenced from or embedded into the document for analysis.</w:t>
        <w:br/>
        <w:t>[06:02] [AUDIO] And this isn't to be ignored.</w:t>
        <w:br/>
        <w:t>[06:02] [VISUAL] The image shows a computer screen displaying a document or form with various sections and tables, possibly related to an inventory or accounting process. At the top left corner of the screen is a webcam feed of a person, but their identity is not visible due to the angle and focus of the photo.</w:t>
        <w:br/>
        <w:br/>
        <w:t>The document itself appears to contain text and numerical data, including a table with columns labeled "Number," "Location," and "Status." Additional sections with similar headers and numerical values suggest that this is part of a larger set of data. Visual elements such as graphs or charts are also present, but the details are not clear due to the resolution and angle of the image.</w:t>
        <w:br/>
        <w:br/>
        <w:t>In the bottom right corner, a desktop environment with various icons and folders is visible, indicating that this image may have been captured during a presentation or lecture where the instructor is sharing information from their computer screen with an audience. The overall setting appears to be an academic or professional environment focused on data analysis or reporting.</w:t>
        <w:br/>
        <w:br/>
        <w:t>Closer inspection of the spreadsheet reveals a formula in the fourth column, possibly calculating a value related to maximum ratings and electrical characteristics. The table also includes columns for item names, maximum ratings, electrical characteristics, and "Type," which could be used to categorize items based on their properties. With no additional text or objects visible, the image provides a detailed analysis of various items and their properties in a spreadsheet program, likely Microsoft Excel, with a white background.</w:t>
        <w:br/>
        <w:t>[06:03] [AUDIO] That is going to be quite a significant amount of heat if it's sustained for a long time at 15 amps.</w:t>
        <w:br/>
        <w:t>[06:06] [VISUAL] The image shows two computer screens displaying different applications. On the left side, there is a Microsoft Word document open on a Windows 10 operating system. The document appears to be related to financial or accounting information as it contains columns labeled "Invoice Number," "Due Date," "Amount Due," and "Payment Received." The table includes specific figures entered into its cells, such as an amount due of $125 for invoice number "10705148." The Microsoft Word interface is visible at the top of the screen, featuring a toolbar with various icons on the right side. There are also smaller windows or panels on the right side that could be related to the editing process in Word, but their contents are not clearly visible.</w:t>
        <w:br/>
        <w:br/>
        <w:t>On the right side, there is a screenshot of a calculator program running on the same Windows 10 operating system. The program window is divided into three sections. The top section contains a header with the text "Maximum Ratings and Pure Copper." The middle section is a calculator interface where the user can input various values and perform calculations. The bottom section provides information about the calculator, including units of measurement and maximum ratings. This suggests that it is a calculator designed for specific technical calculations.</w:t>
        <w:br/>
        <w:br/>
        <w:t>The focus of the image is on the two applications being used, with no visible texts, equations, graph types, or other content that would provide information about a teaching context within the image provided.</w:t>
        <w:br/>
        <w:t>[06:09] [AUDIO] So we should consider adding a heat sink to our full bridge rectifier.</w:t>
        <w:br/>
        <w:t>[06:10] [VISUAL] The image shows a computer screen displaying a document with text and numerical data, appearing to be an Excel spreadsheet. The top row includes headings such as "Salesperson," "Amount," and others that suggest tracking financial transactions. Below this, there are two columns labeled "Name" and "Amount," containing data including monetary values under the latter. A section at the bottom, titled "SUMMARY OF ELECTRICITY AND GAS BILLS," is partially visible due to cropping.</w:t>
        <w:br/>
        <w:br/>
        <w:t>The spreadsheet also contains charts, each with clear headings and subheadings. The top row of another table includes labels such as "Maximum Ratings," "Polarizing Film," "Photochromatic Film," "Photoelectric Film," and "Photomultiplier Tube." Each cell in the tables contains numerical values that likely represent different specifications or characteristics of materials.</w:t>
        <w:br/>
        <w:br/>
        <w:t>The overall layout suggests the spreadsheet is used for organizing and analyzing data related to materials and their properties. The user interface of Windows is visible on the right side of the screen, featuring a taskbar at the bottom with icons and text for various applications, as well as a watermark or icon in the upper-right corner resembling a hand pointing upwards with an arrow symbol below it, indicating a highlighting feature within the document being viewed.</w:t>
        <w:br/>
        <w:br/>
        <w:t>The title bar includes the name "Tonya J. Smith," the company or organization's name, and the words "FINANCIAL REPORT."</w:t>
        <w:br/>
        <w:t>[06:13] [AUDIO] We can also see that the manufacturer had in mind that this full bridge rectifier is going to generate a bit of heat.</w:t>
        <w:br/>
        <w:t>[06:14] [VISUAL] The image depicts a person's hands intensely focused on a small, square-shaped object with a black top and a white bottom. The object is held firmly between the fingers of their right hand, which is manipulating it with precision. The background suggests that this activity takes place indoors on a textured surface that could be a table or desk, adding warmth to the scene. The focus of the image is exclusively on the hands and the object being examined, rather than any broader context or setting. The person's fingers are positioned on a grey carpet, which provides a neutral contrast to the object's black and white colors. The composition of the image centers around the relative position of the person's hands to the object and the carpet, conveying a sense of concentration and contemplation as the individual carefully studies or examines the small device.</w:t>
        <w:br/>
        <w:t>[06:18] [VISUAL] The image captures a moment of quiet concentration as a person's hands are seen working with small objects on a carpeted surface. The individual is holding a small, black object in their right hand, which they are adjusting or fixing with their left hand. Both hands are focused on the task at hand, with the object being handled looking like a mechanical component or a small electronic device, possibly part of a project or repair.</w:t>
        <w:br/>
        <w:br/>
        <w:t>The surrounding area includes a plain gray carpet and a section of a wall or backdrop in the background that is out of focus, providing a neutral backdrop that allows the focus to remain on the person and their action. The image does not contain any visible texts, diagrams, slides, or other contextual elements, nor does it provide information about an instructor, teaching context, or learning environment.</w:t>
        <w:br/>
        <w:br/>
        <w:t>The person's hands are seen holding a small, white object in one hand, with the other hand positioned on top of it, seemingly examining or inspecting the object. The overall composition of the image suggests a sense of tranquility and introspection, with the person's hands in a relaxed position, conveying a moment of stillness and quiet contemplation.</w:t>
        <w:br/>
        <w:t>[06:19] [AUDIO] By the fact that we've got a metal surface here.</w:t>
        <w:br/>
        <w:t>[06:22] [VISUAL] The image shows a person's hand holding or interacting with a small, black object on a light-colored carpet. The carpet appears to be made of a synthetic material with a slightly rough texture and covers the entire bottom half of the image. The person's hand is positioned on the carpet, with their thumb resting on the base of the object. Their other hand is not visible in the frame.</w:t>
        <w:br/>
        <w:br/>
        <w:t>The focus of the image seems to be on the hands and what they are doing rather than the person or their surroundings, suggesting that this might be part of an instructional setting where the activity being demonstrated is important. The blurred nature of the object held by the hand makes it unclear what specific component or device it is, but its size and significance to the person indicate that it's likely of interest.</w:t>
        <w:br/>
        <w:br/>
        <w:t>The background of the image is out of focus, implying that it's not the main subject of this particular frame. There is no text, diagrams, or other visual elements within the frame that would provide additional context about the content or purpose of the demonstration.</w:t>
        <w:br/>
        <w:t>[06:23] [AUDIO] And what we can do is get a heat sink and we can bolt this full bridge rectifier to it with a bit of thermal compound.</w:t>
        <w:br/>
        <w:t>[06:26] [VISUAL] The image appears to be a close-up view of a person's hands, specifically focusing on the fingers and thumb. The hands are resting on a gray carpet, adding a touch of warmth to the scene. A blurred hand is also visible interacting with a digital interface displayed on a computer screen or tablet in the background, possibly taken with a phone camera pointing at the device due to the angle and reflection of the front camera. The person seems to be performing some sort of gesture, possibly gesturing towards a specific element within the digital interface.</w:t>
        <w:br/>
        <w:br/>
        <w:t>The text visible in this frame is not fully legible due to the low resolution and angle, but it appears to contain a URL or web address, which may be related to the content being discussed in the video. The URL begins with "www." and seems to include several words that are not clear enough to read accurately.</w:t>
        <w:br/>
        <w:br/>
        <w:t>In the foreground, the person's fingers are curled around a small black object, which is small enough to fit in the palm of their hand. The relative position of the hands and the object suggests that the person is holding the object with their fingers. The overall scene is simple yet intriguing, inviting the viewer to wonder about the object's purpose or significance.</w:t>
        <w:br/>
        <w:br/>
        <w:t>Given the context of the image—a blurred hand on a trackpad interacting with a digital interface—it is likely that this frame is from an educational or instructional video, possibly related to computer science, software development, or user interface design. However, without higher resolution or clearer text, it's not possible to provide more specific details about the content being taught or discussed in the video.</w:t>
        <w:br/>
        <w:t>[06:29] [AUDIO] To help dissipate the heat generated when we're pulling the full load through this full bridge rectifier.</w:t>
        <w:br/>
        <w:t>[06:30] [VISUAL] The image shows a close-up of someone's hands working with a small electronic device. The person is holding the device in their right hand while using their left hand to manipulate a small switch or lever on the device. The device itself features two distinct sections, each with a silver button, and is designed to be controlled with precision. The person's fingers are tightly grasping the device, indicating a sense of control or familiarity with its design. The background of the image is a light-colored carpet, providing a neutral backdrop that allows the black device to stand out. The room, likely an indoor setting possibly used for workshops or hobbyist activities, has a blurred background with a carpeted floor, suggesting a private space where the person can focus on their task at hand.</w:t>
        <w:br/>
        <w:t>[06:34] [VISUAL] The image shows a person seated on a gray carpeted floor, their hands carefully holding a small, black object with a white square on it. The individual's fingers are gently curled around the object, suggesting a high level of focus and attention. As the person's hands engage in an activity, although the specific nature of the activity is not clear, they appear to be intently focused on the object held between their fingers. The background is neutral, with no visible texts, graphs, or diagrams that provide context for what they are doing or why.</w:t>
        <w:br/>
        <w:br/>
        <w:t>The image has a watermark text "AI VISION" which indicates that this may be a visual AI task such as object detection or recognition. The simplicity of the scene and the focus on the object create a sense of calm and concentration. The gray carpeted floor provides a neutral backdrop that allows the black and white object to stand out, drawing the viewer's attention directly to it.</w:t>
        <w:br/>
        <w:br/>
        <w:t>The composition is centered around the person's hands and the object in their grip, which contrast with the gray carpeted floor. Overall, the image captures a moment of tranquility and focus, inviting the viewer to contemplate the activity being performed by the individual.</w:t>
        <w:br/>
        <w:t>[06:36] [AUDIO] So now let's move on to capacitors.</w:t>
        <w:br/>
        <w:t>[06:38] [VISUAL] The image depicts a close-up view of a person's hands holding two electronic components on a cluttered workspace or hobbyist environment. The foreground component is a black capacitor, labeled "50V 4700F 4700F" in white, indicating its voltage and capacitance values. The person's fingers are firmly gripping the component, suggesting they are either assembling or inspecting it. In the background, a figure can be seen sitting on the floor, surrounded by various items and electronic components, likely engaged in some form of repair or construction activity using AA batteries. The overall scene suggests an environment where electronics or electrical components are being handled or worked on, with no visible text providing context or information about the task at hand.</w:t>
        <w:br/>
        <w:t>[06:38] [AUDIO] So the type of capacitors we're going to be shopping for to smooth out the power from our full bridge rectifier are called electrolytic capacitors.</w:t>
        <w:br/>
        <w:t>[06:42] [VISUAL] The image shows a close-up view of a person's hands holding two capacitors on a light-colored surface, possibly a table or floor. The larger capacitor is situated in the left hand of the person, while the smaller one is in the right hand. Both capacitors are labeled "50V 4700F 4700," indicating they are the same type of capacitor with the same voltage rating and capacitance.</w:t>
        <w:br/>
        <w:br/>
        <w:t>The person's fingers are visible as they hold the capacitors, emphasizing the detailed nature of the image. The background is blurred, drawing attention to the person and the capacitors.</w:t>
        <w:br/>
        <w:t>[06:46] [VISUAL] The image shows a person's hands interacting with electronic components, specifically two capacitors of different colors - one black and the other silver. The black capacitor has the number 50V written on it, indicating its voltage rating, while the silver capacitor has the number 470nF written on it, indicating its capacitance value. The person is holding both capacitors in their hands, with their fingers gently touching the top of the black capacitor and their thumb pressing down on the silver capacitor.</w:t>
        <w:br/>
        <w:br/>
        <w:t>In addition to the capacitors, the image also features a breadboard with two rows of holes, which are typically used to secure electronic parts in place for conducting electrical currents. One end of a Breadboard Jumper Wire is held by the person's right hand, while the other end is being placed into an unidentified component on the breadboard.</w:t>
        <w:br/>
        <w:br/>
        <w:t>The environment suggests an informal, domestic setting, as indicated by the carpeted floor and the presence of what looks like a cozy room in the background. There is no text visible in the image that can provide additional context or information about the activity. The person appears to be engaged in a process that could involve electronics repair, experimentation with circuits, or setting up a DIY electronic project.</w:t>
        <w:br/>
        <w:t>[06:48] [AUDIO] Now this capacitor has two ratings listed here.</w:t>
        <w:br/>
        <w:t>[06:50] [VISUAL] The image shows a person working with an electronic device, specifically a small, battery-powered gadget that is open and being repaired or assembled. The individual appears to be using a tool, possibly a screwdriver, to manipulate the component of the device. The hands are delicately holding a black electrical component, ready to connect it to a silver circuit board resting on a beige carpet. The circuit board features complex electronic components, indicating a sophisticated electronic device. On the bottom right corner of the image, there is text that reads "2018," which suggests the year when this photo was taken. The focus of the image is on the hands-on activity with the electronic component, and there are no visible texts or slides that suggest a teaching context. Instead, it seems to be a snapshot of a personal electronics project rather than an instructional scenario, showcasing technical skill and precision in the repair process.</w:t>
        <w:br/>
        <w:t>[06:53] [AUDIO] 50 volts and 4700 microfarads.</w:t>
        <w:br/>
        <w:t>[06:54] [VISUAL] The image appears to show a person's hands interacting with an electronic component, specifically a black capacitor marked "50V 700F 4700F". The individual is seated at a table, and their fingers are holding the capacitor between two fingers, with the thumb and index finger supporting its top edge. The fingers are slightly curled, indicating careful handling of the component.</w:t>
        <w:br/>
        <w:br/>
        <w:t>The background is a gray carpet, providing a neutral backdrop that allows attention to be drawn to the person and the capacitor. The image quality is low, making fine details hard to discern, but it seems to be an indoor setting with a plain wall in the out-of-focus area.</w:t>
        <w:br/>
        <w:br/>
        <w:t>The person's focus appears to be on examining or working with this capacitor, possibly demonstrating how to use it or showcasing some feature. It looks like a teaching context where the instructor might explain how to handle or utilize the component. However, without additional context or visible text, it is not possible to determine the exact nature of the instruction or the content being taught.</w:t>
        <w:br/>
        <w:t>[06:56] [AUDIO] So let's discuss these figures.</w:t>
        <w:br/>
        <w:t>[06:58] [AUDIO] So 50 volts is the peak voltage this capacitor is rated to handle.</w:t>
        <w:br/>
        <w:t>[06:58] [VISUAL] The image shows two hands resting on a gray carpeted floor, holding two identical black capacitors with white voltage labels. The capacitors are placed on the textured surface, possibly carpeted flooring, which suggests a casual or home setting for an electrical or electronic repair or maintenance activity. One of the hands is also shown working with what appears to be an open watch case containing two small black components that appear to be battery or power cell replacements, further indicating an attempt to troubleshoot or fix the timepiece. The scene lacks any visible texts, diagrams, or other contextual indicators of teaching activity, suggesting a personal or individual effort to repair or maintain the electronic devices.</w:t>
        <w:br/>
        <w:t>[07:02] [VISUAL] The image shows a close-up view of a person's hands as they hold and examine a small black cylinder that resembles an electronics component or battery. The object, which is held between their thumb and index finger, has a cylindrical shape with a black top and a silver bottom, and is marked with the text "50V SOY-47000" on its top surface. On the table in front of them are additional similar devices and tools or wires associated with electronics work, suggesting a learning or demonstration scenario where someone is showing how to handle or work with these components. The background of the image is blurred, making the person's hands and the capacitor the only objects in focus, which adds to the technical or scientific setting, possibly related to electronics or electrical work.</w:t>
        <w:br/>
        <w:t>[07:03] [AUDIO] Any more than that and you risk damaging or even exploding the capacitor.</w:t>
        <w:br/>
        <w:t>[07:06] [VISUAL] The image shows a person's hands working with electronic devices on a gray carpeted surface. The focus is on the hands and the devices being worked on, which appear to be small, possibly battery-based gadgets or components. There are no visible texts, diagrams, or any other visual aids. The person is manipulating one of the devices with precision, likely disassembling or repairing it. Upon closer inspection, a specific electronic component, a capacitor marked "60V 500uf", can be seen in one hand, while the other hand holds a smaller silver-colored resistor.</w:t>
        <w:br/>
        <w:t>[07:08] [AUDIO] Which can be quite fun.</w:t>
        <w:br/>
        <w:t>[07:09] [AUDIO] But not if you want a reliable power supply.</w:t>
        <w:br/>
        <w:t>[07:10] [VISUAL] The image shows a pair of hands working with electronic components and tools. On the table, there is an unassembled device that appears to be an electronic circuit board or breadboard. In the person's hand, they are holding a small cylindrical component, which looks like a capacitor based on its shape and size. The held capacitor has a voltage rating of 50V and a capacitance rating of 4700uF, as marked on its surface. There is no visible text or label in this image that provides additional context about the components or the person's actions. The focus is on the hands and tools engaged in what seems to be an electronics-related activity, possibly assembling or modifying an electronic device or project.</w:t>
        <w:br/>
        <w:t>[07:12] [AUDIO] Then it's bad.</w:t>
        <w:br/>
        <w:t>[07:14] [AUDIO] So again we're going to be looking for a capacitor that is around about 20 to 30% rated higher voltage than the voltage we're going to be running.</w:t>
        <w:br/>
        <w:t>[07:14] [VISUAL] This image captures a moment of meticulous repair as a person's gloved hands work on a small electronic component. The individual is manipulating a Raspberry Pi with an SD card inserted into its slot, and using a screwdriver to tighten a component on the device, likely a header pin or similar hardware element. Visible wires and soldering work around this area indicate that some sort of customization or modification has been made to the Raspberry Pi.</w:t>
        <w:br/>
        <w:br/>
        <w:t>The Raspberry Pi itself is mounted on a small heatsink with fins for dissipating heat, which is a common practice when running devices in high-performance configurations. The SD card inserted into the device's slot contains an operating system, presumably customized for the project at hand, given the modifications and soldering work around the GPIO pins.</w:t>
        <w:br/>
        <w:br/>
        <w:t>In the background, a circuit board is visible, resting on a gray carpet. This circuit board, marked with white text that reads "30V 4700uf F 4700uf", appears to be a capacitor, a vital component in electronic devices. The person's focus and attention to detail are evident in the image, highlighting the importance of precision in such repairs.</w:t>
        <w:br/>
        <w:br/>
        <w:t>The style of the photograph suggests it may have been taken with a phone or another point-and-shoot camera due to the camera angle and perspective distortion around the edges of the frame. Additionally, the overlay text at the bottom, which reads "HOW TO ...", implies that the image is part of instructional content meant to guide users on how to use such equipment.</w:t>
        <w:br/>
        <w:t>[07:18] [VISUAL] The image appears to show a step-by-step process being demonstrated by a person whose upper body and hands are visible in the top right corner of the frame. The hands seem to be holding something small, possibly an object related to the content being taught. In the lower section of the image, another pair of hands, also visible from above, is manipulating or demonstrating a small electronic device with several components exposed. This could suggest that the person is showing how to assemble or modify electronic hardware.</w:t>
        <w:br/>
        <w:br/>
        <w:t>The device appears to be held by one of these pairs of hands, which are positioned on a neutral, light-colored surface serving as a backdrop for the demonstration. The focus is solely on the hands and the device being demonstrated, with no texts, diagrams, or other teaching aids visible in this part of the image.</w:t>
        <w:br/>
        <w:br/>
        <w:t>In a separate, close-up view, another hand is shown holding an electronic component, specifically an electrolytic capacitor marked "560V 4700uf ATO200" with labels providing information about voltage rating, capacitance, and part number. This hand is positioned on a gray carpet, which serves as a backdrop for the scene. The focus is solely on the hand, the component, and the carpet, suggesting a moment of careful handling or assembly of an electronic device.</w:t>
        <w:br/>
        <w:t>[07:22] [VISUAL] The image captures a moment of meticulous assembly, as an individual meticulously fits two components together. The person's hands are busy, with one hand holding a black cap and the other holding a black and silver component. The black cap is affixed to the black and silver component, forming a secure connection. In the foreground, there is a small DC motor mounted on a piece of cardboard with some wires leading to it. The individual appears to be attaching or adjusting the connections of the motor, possibly to a battery, as two batteries are visible in the image; one is partially disassembled and the other remains in its original packaging.</w:t>
        <w:br/>
        <w:br/>
        <w:t>The person seems focused on their task, with no direct visual interaction with an audience or teaching context evident from this angle of the photo. The individual is standing on a gray carpet, which serves as a soft surface for their hands to rest. The image is taken from a slightly elevated angle, allowing a clear view of the person and their actions. The focus is on the hands and the components, with the carpet providing a neutral background. The image does not contain any discernible text, but the relative positions of the objects suggest a careful and precise assembly process.</w:t>
        <w:br/>
        <w:t>[07:24] [AUDIO] So in my case it makes sense to buy a capacitor that's rated for 100 volts or higher.</w:t>
        <w:br/>
        <w:t>[07:26] [VISUAL] The image appears to show a person sitting at a table, holding a small black capacitor marked with the letter "S" and the number "4", indicating its voltage rating. The capacitor is placed on a beige carpet, providing a stark contrast to its color. The person's hands are visible, with one hand holding the capacitor and the other hand resting on the carpet, suggesting a sense of care and attention towards the component.</w:t>
        <w:br/>
        <w:br/>
        <w:t>A wire leads from the capacitor to a nearby connection point, implying that it may be connected to something unseen in the frame. There is no visible text, diagrams, or other teaching materials suggesting an instructional context or the person being an instructor. The image does not provide enough information to determine the specific contents of slides or diagrams, if they were present, nor can any readable text be discerned from the current view.</w:t>
        <w:br/>
        <w:br/>
        <w:t>The overall scene gives a sense of someone carefully handling a crucial component in their work or hobby, indicating that it might be a task or activity that requires precision and caution.</w:t>
        <w:br/>
        <w:t>[07:30] [VISUAL] In this image, a person's hands are positioned on top of a black 50V capacitor with a label reading "50V ATTOE 5000" that provides information about the voltage (50V) and capacitance (5000). The person is meticulously working with the capacitor, holding it firmly in place. In the background, there is a neutral-colored carpet providing a beige backdrop that allows the focus to remain on the person and the capacitor.</w:t>
        <w:br/>
        <w:br/>
        <w:t>Additionally, the image shows the action of inserting an electronic device into another device, which appears to be a small white box with a black connector at one end. The device being inserted is not visible in this frame, but it can be inferred from the context that the person's hand is holding it over the top of the white box, preparing to insert it.</w:t>
        <w:br/>
        <w:t>[07:31] [AUDIO] Next up we're going to be looking at capacity.</w:t>
        <w:br/>
        <w:t>[07:33] [AUDIO] So 4700 microfarads is the capacitance of this capacitor I've got here.</w:t>
        <w:br/>
        <w:t>[07:34] [VISUAL] The image shows a person's hands carefully holding a small black electronic device that appears to be an LED strip or a similar type of circuit board with numerous individual LEDs. The person is seated on a grey carpet, which serves as a neutral background for the image. In the foreground, the LED strip is being manipulated or checked by hand, with the fingers firmly gripping it, suggesting careful handling. The device in question appears to be a standard component, lacking any visible texts, equations, diagrams, or slides that provide information about its use or educational context. Instead, the focus of this image seems to be on the hands manipulating the electronic device rather than the setting.</w:t>
        <w:br/>
        <w:t>[07:38] [VISUAL] The image captures a moment of care and precision as a person's hands meticulously examine a small white battery, labeled with the voltage of 3.5V and the type of 1.5V alkaline. The battery is held by the person's fingers, its small size and intricate design a testament to the complexity of electronic devices. In the background, the person's hands are also manipulating a black and silver electronic component, which appears to be an electronic component such as a small capacitor. The individual is seated at a table with a white surface, seemingly in the process of assembling or adjusting the component. The focus is on the hands interacting with both the battery and the component, which are the main subjects of the image. The stark contrast between the gray carpet and the bright colors of the components draws attention to the objects in the image, showcasing a moment of attention to detail and precision that is characteristic of the world of electronics.</w:t>
        <w:br/>
        <w:t>[07:39] [AUDIO] But how do we choose what size capacitor we need?</w:t>
        <w:br/>
        <w:t>[07:42] [VISUAL] The image shows a person's hands working with an electronic device, which appears to be a small cylindrical object being assembled or repaired with a screwdriver. The individual is sitting at a table, focused on the task at hand. The device seems to have some sort of chip or component that is being attached or adjusted. A piece of paper or cardboard next to the device features text and diagrams, including labels such as "Wiring," "Battery," "Motor," "LED," and "Potentiometer." These terms suggest that the project involves wiring these components together, possibly for a robotics or DIY electronics project.</w:t>
        <w:br/>
        <w:br/>
        <w:t>The person is using a screwdriver to manipulate one of the components, which is a black cylinder with white text on it. The component has multiple pins or terminals visible, suggesting that it might be an integrated circuit (IC) or another type of electronic chip.</w:t>
        <w:br/>
        <w:br/>
        <w:t>In the background, there is no additional detail due to focus on the task at hand. However, the text and diagrams provide guidance for wiring efforts, potentially in a teaching context.</w:t>
        <w:br/>
        <w:t>[07:43] [AUDIO] Well this is based on the frequency of the AC power rectifying.</w:t>
        <w:br/>
        <w:t>[07:46] [VISUAL] The image depicts a person working with electronic components. On the left side of the image, there is a hand holding a small black component, which appears to be an integrated circuit (IC) such as an Arduino board. The person's attention seems focused on this component.</w:t>
        <w:br/>
        <w:br/>
        <w:t>On the right side of the image, there is a slide or printed page showing a diagram with labeled components and wires connecting them. The diagram represents a simple electronic circuit that includes a microcontroller (Arduino), resistors, LEDs, a breadboard, and possibly other components. There are lines indicating the flow of electricity in the circuit, which could represent power supply connections or electrical paths between the components.</w:t>
        <w:br/>
        <w:br/>
        <w:t>The person is wearing a gray shirt and appears to be either explaining the process of setting up such a circuit or demonstrating how it works. In the background, there is a gray carpet, suggesting an electronics workshop or repair environment.</w:t>
        <w:br/>
        <w:t>[07:49] [AUDIO] The amount of current we're going to be drawing as well as the acceptable voltage drop.</w:t>
        <w:br/>
        <w:t>[07:50] [VISUAL] The image shows a person's hands manipulating two cylindrical objects with wires attached to their ends. On the left side of the image, there is a device that appears to be a small circuit board with electronic components and wiring. One of these devices, specifically the one on the left, is a capacitor with a black body and a white cap, labeled "50V 6000uf 1000V", indicating its voltage rating, capacitance, and maximum voltage. This capacitor is positioned on a gray carpet.</w:t>
        <w:br/>
        <w:br/>
        <w:t>The other device, also a capacitor but smaller in size and unlabeled, is located on the right side of the image and sits on a white carpet. The person's arms are in motion, suggesting they might be demonstrating the operation or assembly of these devices. The overall scene suggests an activity related to electronics or electronic repair, possibly taking place in an indoor setting such as a workshop or classroom environment, given the neutral colors in the background.</w:t>
        <w:br/>
        <w:t>[07:54] [VISUAL] The image shows a pair of hands holding an electronic component, with the hands positioned on a light gray carpet. The left hand is holding what appears to be a small metal component, possibly part of a repair process, on top of what looks like a circuit board or microcontroller. The right hand holds a small black device that could be a battery, an electric module, or another type of electronic component.</w:t>
        <w:br/>
        <w:br/>
        <w:t>The person's fingers are manipulating the object in their left hand, which is placed over a metallic pad, suggesting they might be soldering or applying some form of physical connection to the device beneath it. The same image appears to be from a video tutorial or instructional content, as indicated by the visible "slide" in the bottom right corner with a shadow effect around the edge, typical for educational materials used in online courses or YouTube videos.</w:t>
        <w:br/>
        <w:br/>
        <w:t>The hands and the component forming a central focus on the carpet, providing a clear view of the object being examined. The component is labeled with a white label, reading "50V 4700pF", indicating its voltage rating and capacitance.</w:t>
        <w:br/>
        <w:t>[07:56] [AUDIO] So when power is rectified into DC after our full bridge rectifier it's not actually smooth.</w:t>
        <w:br/>
        <w:t>[07:58] [VISUAL] The image presents a side-by-side comparison of two different objects placed on a surface that appears to be a tablecloth with a pattern. On the left side, there is a pair of hands performing an action that involves a small, cylindrical device with a series of connections, suggesting it might be related to electronics or DIY projects. The person's hands are positioned in such a way that they could be manipulating wires or components within the cylinder.</w:t>
        <w:br/>
        <w:br/>
        <w:t>On the right side of the image is an overlaid slide or diagram featuring a graph with a series of peaks and valleys, labeled as "A simple sine wave." Below this graph, there is text that appears to be part of a teaching or instructional context: "Sine waves have a repeating pattern. They start at the same point, travel through all phases and then return to their starting point."</w:t>
        <w:br/>
        <w:br/>
        <w:t>The diagram also includes information about AC Sine wave amplification, showing two different states of the circuit. The top part of the diagram depicts the initial state of the circuit, with a capacitor placed between the two plates of an AC Sine wave amplifier, labeled as 470pF. This indicates that the amplifier is described as "without smoothing capacitor", implying that it does not use a capacitor to smooth out the AC Sine wave.</w:t>
        <w:br/>
        <w:br/>
        <w:t>The bottom part of the diagram shows the circuit after the amplification process, with a capacitor placed between the two plates of the AC Sine wave amplifier, labeled as 100nF. This indicates that the amplifier is described as "with smoothing capacitor", indicating that it now includes a capacitor to smooth out the AC Sine wave.</w:t>
        <w:br/>
        <w:br/>
        <w:t>The text provides a clear explanation of the changes in the circuit, helping to understand the dynamics of the AC Sine wave amplification process, which involves adding a smoothing capacitor to achieve specific characteristics.</w:t>
        <w:br/>
        <w:t>[08:02] [VISUAL] This image presents a split frame with two distinct activities. On the left side of the image, there is a person sitting at a desk with their hands resting on top of it, possibly using an electronic device, such as a smartphone, which has a charging cable connected to it. There's also a small electronic gadget that might be related to electronics or engineering.</w:t>
        <w:br/>
        <w:br/>
        <w:t>On the right side of the image, there is a slide with graphical content and text. The slide appears to be from an educational material, indicated by the number "1" on the bottom left corner, suggesting it's part of a sequence or series. The slide contains diagrams showing waveforms, possibly representing electrical signals or waves, along with mathematical equations that might be related to physics, engineering, or mathematics.</w:t>
        <w:br/>
        <w:br/>
        <w:t>The slide has the following visible text: "1) Waveforms with constant amplitude" and a series of graphs depicting sine and cosine functions. Below these graphs, there is another piece of text that reads, "Answer: Sine function." This suggests that the slide might be from a mathematics class or educational material discussing trigonometric functions.</w:t>
        <w:br/>
        <w:br/>
        <w:t>The right side of the image also shows an illustration of an AC Sine wave after re-frequencying without smoothing the capacitor. The waveform is characterized by its peaks and troughs, which are clearly visible. Below this diagram, there is a more complex illustration showing the same AC Sine wave after re-frequencying without smoothing the capacitor, indicating the different stages of the process.</w:t>
        <w:br/>
        <w:br/>
        <w:t>The text "AC Sine wave after re-frequencying without smoothing the capacitor" is prominently displayed at the top of the image, providing a clear description of the content. The black background serves to highlight the main elements of the image, contrasting with the white text and waveform, making them stand out clearly.</w:t>
        <w:br/>
        <w:br/>
        <w:t>Overall, the image provides a comprehensive understanding of the process of re-frequencying an AC Sine wave without smoothing the capacitor, using both visual and textual representations.</w:t>
        <w:br/>
        <w:t>[08:04] [AUDIO] There's momentary lapses where there's no power.</w:t>
        <w:br/>
        <w:t>[08:06] [VISUAL] The provided image is a composite of two distinct scenes, each showcasing different concepts and activities.</w:t>
        <w:br/>
        <w:br/>
        <w:t>On top, an individual is depicted typing or interacting with a device, seemingly focused on the task at hand. The background is not clearly visible due to the emphasis on the activity. This image appears to be showing someone engaged with digital content, possibly educational in nature.</w:t>
        <w:br/>
        <w:br/>
        <w:t>Below, two diagrams or illustrations are presented side by side, each depicting electronic circuits. On the left, there is a diagram featuring text that reads "30V" and below it, instructions or components labeled "Paperclip." The right diagram includes an illustration of a person's hands holding a small electronic device, emphasizing the content of the diagrams.</w:t>
        <w:br/>
        <w:br/>
        <w:t>These diagrams appear to be teaching some sort of electrical circuit or experiment involving simple components, including paperclips, often used in educational settings to demonstrate basic principles of electronics. However, without additional context, it is difficult to determine the specific nature of the device or purpose of the activity.</w:t>
        <w:br/>
        <w:br/>
        <w:t>Separately, the image also captures a moment of electricity in action. A black circuit board, adorned with an AC Sine wave, is the centerpiece of this scene. The circuit board is placed on a gray carpet, providing contrast with the black of the circuit board.</w:t>
        <w:br/>
        <w:br/>
        <w:t>On the left side of the circuit board, a black capacitor is depicted, its charge displayed as a black line. This capacitor is described as an AC Sine wave without smoothing, indicating its role in the circuit. On the right side, another black capacitor is shown, also displaying its charge as a black line but with smoothing, suggesting a different function in the circuit.</w:t>
        <w:br/>
        <w:br/>
        <w:t>The focus on the electrical components is evident, with no additional objects or text present to distract from the circuit board and capacitors. The relative positions of the circuit board and capacitors suggest a complex electrical circuit setup, leaving the interpretation of the image open to the viewer.</w:t>
        <w:br/>
        <w:t>[08:07] [AUDIO] And what that means is we've got power, no power, power, no power.</w:t>
        <w:br/>
        <w:t>[08:10] [VISUAL] The image shows a person's hands working with a small electronic device that appears to have jumper cables connected to it. The device has a rectangular body and is positioned on a surface with some small components nearby, surrounded by a beige fabric surface which could be a tablecloth or protective cover for the workbench.</w:t>
        <w:br/>
        <w:br/>
        <w:t>On the left side of the image, there are two panels: the top panel shows a diagram of an electrical circuit with symbols representing wires and jumper cables connected to them. The bottom panel has a similar diagram but includes additional components that are not clearly identifiable from this angle.</w:t>
        <w:br/>
        <w:br/>
        <w:t>The right side of the image contains text which seems to be related to the activity shown in the diagrams. The text is too small to read in detail, but it includes terms such as "ground," "component voltage," and a reference to "an LED." There are also mathematical equations that seem to relate to circuit design or analysis.</w:t>
        <w:br/>
        <w:br/>
        <w:t>In addition to this scene, the image also presents a close-up view of an AC sine wave after rectification without a smoothing capacitor. The wave is depicted in two different ways, with and without a smoothing capacitor, providing a visual comparison of the effect of the capacitor on the wave. The wave is represented by a black line on a white background, in the shape of a sine wave, which is a type of wave characterized by a constant frequency and amplitude.</w:t>
        <w:br/>
        <w:br/>
        <w:t>A diagram drawn in red and blue labels the two different scenarios being compared: "AC Sinewave Wave After Rectification Without Smoothing Capacitor" and "AC Sinewave Wave After Rectification With Smoothing Capacitor." The diagram shows the waveform of the wave after rectification without a smoothing capacitor, and the waveform after rectification with a smoothing capacitor. The positioning of the wave shapes in the diagram clearly indicates the difference between the two scenarios.</w:t>
        <w:br/>
        <w:br/>
        <w:t>The person's hands are busy with the device; they appear to be either soldering or manipulating small electronic components on the surface, possibly assembling the device or conducting an experiment. The environment suggests a learning context, perhaps a workshop or tutorial session focused on electrical engineering or electronics repair.</w:t>
        <w:br/>
        <w:t>[08:11] [AUDIO] And we're going to not get a smooth voltage.</w:t>
        <w:br/>
        <w:t>[08:14] [VISUAL] The image presents a two-panel comparison of a person's hands interacting with electronic devices, accompanied by illustrations. On the left panel, the hands are manipulating a black rectangular device that appears to be a battery pack, with one hand holding it while the other is touching a button or switch.</w:t>
        <w:br/>
        <w:br/>
        <w:t>On the right panel, there are two diagrams with annotations. The upper diagram shows a stylized representation of a human hand with fingers pressing down on an object, accompanied by text that reads "Fingers are pressing down to short circuit," along with a sketch of a battery pack and cables. Below this diagram, there is another device with a series of curved lines extending from the top, representing electrical circuits or current flow. This device has two red rectangles and a blue rectangle connected by cables, with an annotation next to it reading "No connection between devices," indicating that there are no direct connections between the two devices.</w:t>
        <w:br/>
        <w:br/>
        <w:t>In addition to these diagrams, the image also features a close-up view of a pair of hands holding a black AC Sine wave capacitor on a white carpet. The hands are positioned on either side of the capacitor, but do not appear to be interacting with it.</w:t>
        <w:br/>
        <w:t>[08:14] [AUDIO] It's going to have ripples in it.</w:t>
        <w:br/>
        <w:t>[08:16] [AUDIO] The capacitor's job is to smooth out those ripples so that we get much more stable power.</w:t>
        <w:br/>
        <w:t>[08:18] [VISUAL] The image appears to show two different teaching scenarios with diagrams that seem related to technology or computer hardware. In the upper left portion of the image, there is a person with their hand touching a computer keyboard, set against a blurred classroom background with a whiteboard or chalkboard in the back. The only visible devices are the keyboard and the person's hand on it.</w:t>
        <w:br/>
        <w:br/>
        <w:t>On the right side of the image, there are two diagrams side by side: the top diagram shows an arrangement of electronic components or a model of a computer, including symbols representing CPU (Central Processing Unit), RAM (Random Access Memory), and possibly other components, with lines connecting them suggesting connectivity or flow of information. The bottom diagram appears to be a graph with various points labeled "A," "B," "C," and "D," connected by arrows indicating some form of connection or process, possibly related to a sequence or path that the electronic components follow.</w:t>
        <w:br/>
        <w:br/>
        <w:t>In the other part of the image, we see a person's hands, each holding a black AC Sine wave after recirculation capacitor. The person's fingers are wrapped around the cap, indicating control or ownership. The background is a white carpet on a floor, suggesting a room or workspace. In the upper left corner of the image, there is a diagram of a capacitor in black and white, showing it in a horizontal position with metal plates at the top and bottom. This diagram appears to be a representation of the capacitor, providing a visual guide for understanding the object.</w:t>
        <w:br/>
        <w:br/>
        <w:t>In the upper right corner of the image, there is white text that reads "AC Sine wave after recirculation without smoothing capacitor", possibly indicating the type or purpose of the capacitor. Overall, the image seems to be a simple yet informative representation of a capacitor, with the hands of the person holding the capacitor adding human interaction to the image. The contrast between black and white elements contributes to a clear and concise visual message.</w:t>
        <w:br/>
        <w:t>[08:22] [VISUAL] The image appears to show two separate scenes that capture moments of hands-on activity and electronics work. In one scene, a person is sitting at a table with some electronic components in front of them. The individual is using a tool, likely pliers or tweezers for precision work, to manipulate one of the components. This component, which could be an integrated circuit (IC), transistor, or another type of semiconductor device, appears to be a small black electronic component. A second, partially obscured electronic component with a metallic casing lies next to it. The image does not provide any visible text or diagrams that offer context or instructions for what is being done.</w:t>
        <w:br/>
        <w:br/>
        <w:t>In the other scene, two capacitors are laid out on a gray carpeted floor. One capacitor has a larger size and is labeled "50V 700uf", while the smaller one is labeled "100uf". Both capacitors have black bodies with silver caps and are connected by a silver wire wrapped around the larger capacitor, suggesting that they may be about to be assembled into something larger. The image captures moments of anticipation and possibly assembly or repair of electronic devices.</w:t>
        <w:br/>
        <w:t>[08:22] [AUDIO] So let's discuss how to choose the right size capacitor.</w:t>
        <w:br/>
        <w:t>[08:26] [AUDIO] So here is the formula for calculating our capacitance.</w:t>
        <w:br/>
        <w:t>[08:26] [VISUAL] A detailed explanation of geographic information system (GIS) technology being used in education. In this educational setting, GIS technology is used to enhance student learning by providing a platform for interactive and immersive learning experiences. The technology allows students to analyze and interpret geospatial data, making it easier to understand complex geographical concepts.</w:t>
        <w:br/>
        <w:t>[08:30] [AUDIO] Current times half cycle time divided by acceptable voltage drop equals microfarads.</w:t>
        <w:br/>
        <w:t>[08:30] [VISUAL] The image presents a screenshot of two computer screens. The dominant screen displays a presentation slide with educational content related to mathematics and geometry, titled "MATH MATTERS" in bold black letters at the top. Below this, there's an equation involving absolute values:</w:t>
        <w:br/>
        <w:br/>
        <w:t>\[ \left| \frac{x}{y} - 1 \right| = x \]</w:t>
        <w:br/>
        <w:br/>
        <w:t>The slide also includes a text description explaining or demonstrating how to solve for 'x' in a system of linear equations:</w:t>
        <w:br/>
        <w:br/>
        <w:t>"Given the system of equations:</w:t>
        <w:br/>
        <w:br/>
        <w:t>\( 3x - y = 0 \)</w:t>
        <w:br/>
        <w:t>\( x + 2y = 4 \)"</w:t>
        <w:br/>
        <w:br/>
        <w:t>On the same screen, there are a few lines of text at the bottom that appear to be instructions or information related to the task at hand. However, the text is too small and blurry to read clearly.</w:t>
        <w:br/>
        <w:br/>
        <w:t>The second screen displays a calculator application with various mathematical functions on its screen. This suggests that the user might be demonstrating how to calculate or manipulate numbers using these mathematical operations. The presentation slide includes a graphic representation of a coordinate system (X-Y plane), which is commonly used in geometry and linear algebra, providing a visual aid for solving the equations.</w:t>
        <w:br/>
        <w:br/>
        <w:t>In contrast, the second screen shows an extremely long sequence of identical calculator entries, seemingly unrelated to the first screen's content.</w:t>
        <w:br/>
        <w:t>[08:34] [VISUAL]  The image displays a computer screen with a user interface showing a calculator and various calculation results. On the left side of the screen, there is a series of mathematical expressions and their respective results displayed in columns under headers "Expression," "Operation," "Value." The calculations include basic arithmetic operations such as addition and multiplication, and numerical values like 60, 10, and 20 are given.</w:t>
        <w:br/>
        <w:br/>
        <w:t>The specific operations shown on the screen are:</w:t>
        <w:br/>
        <w:t>- Addition: 50 + 10 = 60</w:t>
        <w:br/>
        <w:t>- Multiplication: 50 * 2 = 100</w:t>
        <w:br/>
        <w:br/>
        <w:t>Below these calculations, there is a text box with an instruction that reads: "Type your expression below." The interface appears to be part of a learning tool or software used for teaching mathematics.</w:t>
        <w:br/>
        <w:br/>
        <w:t>The right side of the screen shows a calculator icon followed by a numerical keypad and various buttons labeled with mathematical symbols and functions. Next to these, there is a digital display showing the result 60, which matches the addition calculation shown above.</w:t>
        <w:br/>
        <w:br/>
        <w:t>At the bottom of the screen, there is text that seems to be part of an article or guide related to mathematics, but it's partially cut off and not fully legible due to the image resolution and cropping. The text appears to be explaining a concept or process related to calculating expressions with different operations.</w:t>
        <w:br/>
        <w:br/>
        <w:t xml:space="preserve">The overall context suggests an educational environment where students are learning how to perform simple calculations using basic mathematical functions like addition and multiplication. The instructor is likely teaching the students in this setting, but there is no visible indication of the teacher's presence or activity within the image. </w:t>
        <w:br/>
        <w:t>[08:36] [AUDIO] So let's break this down.</w:t>
        <w:br/>
        <w:t>[08:38] [AUDIO] First off we need to establish whether our wall outlet outputs AC power at 50 or 60 hertz.</w:t>
        <w:br/>
        <w:t>[08:38] [VISUAL] The image shows a computer screen displaying multiple interfaces, including a presentation slide and two webpages. The presentation slide is titled "Import Excel Data" and partially obscures the content visible, which includes a title at the top of the slide, a subtitle or bullet point reading "Import Excel Data," and three columns with headers related to data import: "XL Reader," "XL Reader," and "XL Reader." Each column has a dropdown menu with the options "Data Type," "Data Type," and "Data Type," respectively. The second column also shows a checkbox next to "Export Data to SQL Server."</w:t>
        <w:br/>
        <w:br/>
        <w:t>Below these columns, there is a section titled "Import Data From Excel" with subtitles indicating fields for data to be imported from an Excel file: "Excel File Name," "Sheet Name," and "Data Type." Each field has a dropdown menu.</w:t>
        <w:br/>
        <w:br/>
        <w:t>In the bottom right corner of the slide, a digital device with a blue screen displays what appears to be a Windows interface with an open folder structure. The path in the address bar is "C:\Users\Public\Documents," and the content of the folder includes a subfolder named "My Documents" with two items inside: one labeled "Data Import" and another unlabeled file.</w:t>
        <w:br/>
        <w:br/>
        <w:t>To the left of the digital device, there's text that seems to be part of an explanation or instructions for using the tool displayed on the screen. The text is cut off from view, but it includes bullet points and appears to be outlining a step-by-step process related to data import in Excel.</w:t>
        <w:br/>
        <w:br/>
        <w:t>The bottom left corner of the image shows another digital device with a window open, although the content of the window is not clearly visible.</w:t>
        <w:br/>
        <w:br/>
        <w:t>In contrast, the remaining portion of the screen displays two webpages: "Formular Current X Cycle time" and an unnamed webpage. The first webpage appears to be a calculator interface, divided into two main sections displaying values for "AC Current," "DC Current," "AC Voltage," and "DC Voltage." A section at the bottom right corner explains the concept of "Microfarads" and the time it takes for values to be accepted.</w:t>
        <w:br/>
        <w:br/>
        <w:t>The unnamed webpage also displays a calculator interface in white, located in the middle of the screen. Overall, the webpages appear to be designed to help users calculate the time it takes for values to be accepted, with an easy-to-navigate and well-organized layout.</w:t>
        <w:br/>
        <w:t>[08:42] [VISUAL] The image displays a computer screen with several items visible. On the screen, there appears to be an Excel spreadsheet window with multiple columns and rows containing various numbers and possibly formulas or functions. Below this, there is text that seems to be instructions or a list of steps, although it's not fully legible due to the resolution of the image.</w:t>
        <w:br/>
        <w:br/>
        <w:t>To the right side of the screen, there is a screenshot of a calculator with numerical calculations being performed. The calculator has a display showing an equation that reads "5 + 2 = 7", indicating some form of arithmetic calculation.</w:t>
        <w:br/>
        <w:br/>
        <w:t>In the lower left corner of the image, there's a gray area that seems to be part of another document or presentation, but it's not clear what is on this area because of the focus being on the calculator and spreadsheet.</w:t>
        <w:br/>
        <w:br/>
        <w:t>The program running in the main window is identified as being on a Windows operating system. The main window displays a table with three columns: "Formular Current X Cycle time", "Acceptable Voltage Drop", and "Microfarads". The values in these columns are displayed in a format that includes units and numerical values. Additionally, there is a column titled "Calibration time" which is currently empty.</w:t>
        <w:br/>
        <w:br/>
        <w:t>The program also includes an empty function. The title bar of the program is visible, indicating its name. There are no people, devices, or slides visible in this frame, providing insufficient context to infer any teaching context.</w:t>
        <w:br/>
        <w:t>[08:46] [VISUAL] The image appears to show a computer screen with multiple applications open, including a presentation and Microsoft Word. The top bar of the screen displays "Slide 1" and "5 of 7", indicating that the presentation is in progress. The partially obscured presentation slide itself features several mathematical equations related to trigonometry, including ones involving sine and cosine functions, logarithms, and numerical values. In addition to the presentation content, the screen also displays a user interface with various application windows open.</w:t>
        <w:br/>
        <w:br/>
        <w:t>Notably, one of these windows is labeled "Microsoft Word" in the upper left corner of the screen, suggesting that a word processing document is being viewed alongside the presentation. The bottom part of the screen shows what appears to be a task or instruction for the user to perform an action related to Microsoft Excel, specifically stating "Insert new row in Microsoft Excel". This suggests that the user may be working on data manipulation within Excel spreadsheets during this moment.</w:t>
        <w:br/>
        <w:br/>
        <w:t>Overall, the image captures a snapshot of a presentation or tutorial session where mathematical calculations are being demonstrated and a task involving Microsoft Excel is being addressed simultaneously.</w:t>
        <w:br/>
        <w:t>[08:47] [AUDIO] Now here in New Zealand it is 50 hertz AC.</w:t>
        <w:br/>
        <w:t>[08:50] [VISUAL] The image shows a computer screen displaying a presentation with multiple elements. The top left corner of the screen displays the text "Formula Current X Cycle time" in a contrasting color, below which is written the number 10. Below this heading, a table takes up most of the screen, divided into three columns and three rows.</w:t>
        <w:br/>
        <w:br/>
        <w:t>The first column on the left contains the text "AC Current", the second column contains the text "AC Voltage", the third column contains the text "Microfarads", and the fourth column contains the text "Time (sec)". The table is populated with data, with the top row showing the text "8.5", the middle row showing the text "50" in both the AC Current and Time (sec) columns, and the bottom row showing the text "5.5" and "50" respectively.</w:t>
        <w:br/>
        <w:br/>
        <w:t>The screen also displays a picture of a calculator interface, which suggests that the current slide is explaining how to use the calculator feature within Windows 10. The calculator has several buttons visible: numbers from 0 to 9, a plus sign (+), and a minus sign (-). There are additional buttons labeled with mathematical functions such as division (÷), multiplication (×), addition (+=), subtraction (-=), modulus (mod), square root (√), power (^), parentheses (), and other common calculator operations.</w:t>
        <w:br/>
        <w:br/>
        <w:t>The text "Type in Calculator" is highlighted, indicating that the presenter or viewer is currently on a slide explaining how to use the Windows 10 calculator feature. There are no visible instructors or models being held up; the focus of the image is solely on the presentation content and the associated visual aid (the calculator). The overall style of the image suggests that it was taken during an online tutorial session or a presentation in a classroom setting where Windows 10 software skills and electrical data analysis are being taught.</w:t>
        <w:br/>
        <w:t>[08:50] [AUDIO] So my half cycle time is 10 milliseconds.</w:t>
        <w:br/>
        <w:t>[08:54] [VISUAL]  The image shows a computer screen displaying a PowerPoint presentation. At the top of the presentation, there's a slide title "Welcome to Microsoft Windows" with subtitles "Introduction to Windows" and "Basic Computer Skills," suggesting an educational context related to learning about the Windows operating system or basic computing skills.</w:t>
        <w:br/>
        <w:br/>
        <w:t>Below the title, the slide contains several bullet points providing instructions on how to navigate through different sections of a PowerPoint presentation. These include:</w:t>
        <w:br/>
        <w:br/>
        <w:t>- "Use Left Arrow Key"</w:t>
        <w:br/>
        <w:t>- "Use Right Arrow Key"</w:t>
        <w:br/>
        <w:t>- "Use Up Arrow Key"</w:t>
        <w:br/>
        <w:t>- "Use Down Arrow Key"</w:t>
        <w:br/>
        <w:t>- "Use Page Up and Page Down Keys"</w:t>
        <w:br/>
        <w:t>- "Use 'Home' and 'End' Keys"</w:t>
        <w:br/>
        <w:br/>
        <w:t>The text on the slide is not fully legible due to the resolution of the image, but it seems to continue with more instructions or information related to PowerPoint navigation.</w:t>
        <w:br/>
        <w:br/>
        <w:t>In the bottom right corner of the presentation, there is a tooltip window open from the "Insert" menu with options such as "Media," "Drawing," "Text Box," and "More," indicating that the presenter has recently been working on inserting additional elements into their slide.</w:t>
        <w:br/>
        <w:br/>
        <w:t>The presentation itself appears to have multiple slides, but only the title slide and the tooltip are visible in this image. The text "Insert" is visible next to the arrow indicating the tooltip window's open state.</w:t>
        <w:br/>
        <w:br/>
        <w:t xml:space="preserve">No instructor or other individuals are visible in this frame, and no specific devices like a mouse or keyboard can be seen. The focus of the image is on the presentation content and the tooltip window. </w:t>
        <w:br/>
        <w:t>[08:55] [AUDIO] Next off we need to work out what our acceptable voltage drop is going to be.</w:t>
        <w:br/>
        <w:t>[08:58] [VISUAL] The image shows a computer screen displaying a software interface for monitoring or analyzing data, alongside a formula written in black text at the top left corner. The main section of the screen features a table with various metrics such as "Minutes" and "Percentage," along with columns labeled "Total," "Previous Cycle," "Current Cycle," and "Variance." This suggests that the software is designed for data analysis.</w:t>
        <w:br/>
        <w:br/>
        <w:t>Above the table, two numerical values are displayed: "Cycle Count" at the top and "Line Count" below it. The presence of these headings implies that this tool is used to track progress or performance in some way.</w:t>
        <w:br/>
        <w:br/>
        <w:t>In the center of the image, a graphic representation of a window with the heading "Window Settings" appears, indicating that the software has options for configuring windows settings, possibly for the data monitoring or analysis application.</w:t>
        <w:br/>
        <w:br/>
        <w:t>On the left side of the screen, two smaller images are visible: one depicting a barcode scanner and another showing a calculator interface. These may represent additional features or functions within the software.</w:t>
        <w:br/>
        <w:br/>
        <w:t>The text in the image is not fully legible due to the resolution and angle of the photo, but it appears to contain numerical data and settings related to window configurations or settings for the cycle count.</w:t>
        <w:br/>
        <w:t>[09:00] [AUDIO] So for my application the peak voltage I'm going to get after rectification is 70.5 volts DC.</w:t>
        <w:br/>
        <w:t>[09:02] [VISUAL] The image shows a computer screen displaying two separate sources of information: a PowerPoint presentation on the left side of the screen, and a webpage on the right side. The PowerPoint presentation appears to be focused on mathematical and scientific concepts, including financial management and data analysis.</w:t>
        <w:br/>
        <w:br/>
        <w:t>On the PowerPoint presentation, the title slide is visible, labeled "Budget" with large font at the top, followed by subtitles or bullet points that are difficult to read due to the image resolution. Below the title, there's a graphic representation of a budget sheet with various columns and headers such as "Total income," "Total expenses," "Gross profit," and other financial terms. The numbers in the table appear to be related to some form of income and expenses analysis.</w:t>
        <w:br/>
        <w:br/>
        <w:t>The presentation also includes two additional slides visible: the second slide shows a graph with two y-axes labeled "Value" on both sides, and there are two sets of data plotted, one in blue and another in red, suggesting some form of comparison or contrast between the two sets of data. The specific nature of the data is not clear from the image.</w:t>
        <w:br/>
        <w:br/>
        <w:t>The third slide, partially visible, has a heading "Power" with subtitles or bullet points that are difficult to read due to the resolution and angle of the photo. Mathematical symbols are also visible on the screen, including an equals sign (=) appearing twice in different slides, possibly indicating equations or calculations.</w:t>
        <w:br/>
        <w:br/>
        <w:t>On the right side of the screen, a webpage is displayed, centered and occupying the entire frame. The title of the webpage reads "Formal Current X cycle time (AC/DC voltage drop)". The webpage contains two tables: the first table displays data in the columns "Voltage", "Current", and "Drop"; the second table displays data in the columns "Voltage", "Current", "Drop", and "Time". A legend explains that "Drop" represents the voltage drop, "Time" represents the time, and "Current" represents the current.</w:t>
        <w:br/>
        <w:br/>
        <w:t>The webpage also includes a graph displaying data in the columns "Voltage", "Current", and "Drop", colored in blue, green, and red respectively. The webpage's main title is accompanied by the phrase "Formulary X Cycle time (AC/DC Voltage Drop)" and "Microfarads". Overall, the webpage provides information about the relationship between voltage, current, and drop, as well as the relationship between voltage, current, and drop time.</w:t>
        <w:br/>
        <w:br/>
        <w:t>The presentation and webpage may be used for teaching purposes in an educational setting where financial management, data analysis, or scientific concepts are being discussed. The instructor might be using the PowerPoint presentation to illustrate concepts like budgeting, income and expense tracking, or financial planning, while the webpage could provide additional information on electrical or physical phenomena.</w:t>
        <w:br/>
        <w:t>[09:06] [VISUAL] The image displays a computer screen showing two webpages, with one webpage being a presentation slide and the other being a main webpage. The first webpage, titled "Excise Duty Calculator", is an educational or instructional slide that provides a technical explanation on how to calculate excise duty using specific parameters such as rate, value of goods or services, and other relevant details. The slide contains equations written in a programming language, suggesting that this slide is part of an educational presentation on how to implement an excise duty calculator in software development.</w:t>
        <w:br/>
        <w:br/>
        <w:t>The right side of the screen shows a screenshot of the excise duty calculator interface, which includes fields for inputting data and a button labeled "Calculate", indicating that the user can click it to calculate the excise duty based on the provided information. The user interface is simple and straightforward, aligning with the textual explanation provided in the slide's content.</w:t>
        <w:br/>
        <w:br/>
        <w:t>The second webpage, titled "Formular Current X Cycle time", appears to be a comprehensive resource for users interested in learning about the relationship between current and voltage. The webpage contains a table organized in rows and columns, each cell containing numerical values. A text box is also present on the webpage, waiting for the user to input their own data.</w:t>
        <w:br/>
        <w:br/>
        <w:t>Additionally, the webpage contains a link to another webpage related to "AC/DC voltage drop", suggesting that this resource provides users with access to more information on this topic. Overall, the two webpages appear to be educational or instructional resources providing technical information and tools for users to analyze and learn about different topics, including excise duty calculation and the relationship between current and voltage.</w:t>
        <w:br/>
        <w:t>[09:10] [VISUAL] The image shows a computer screen with a presentation open on the left side, appearing to be focused on technical or scientific content, possibly related to machine learning, data analysis, or a similar field. The left slide contains text and tables that seem to contain mathematical equations, data structures, or code snippets, though the specific content is not fully legible.</w:t>
        <w:br/>
        <w:br/>
        <w:t>In the center of the image is a graphical user interface (GUI) for an integrated development environment (IDE), specifically Visual Studio Code, as indicated by the logo visible on the window's taskbar. The IDE displays a file directory structure on the left pane and code or markup content in a larger pane on the right.</w:t>
        <w:br/>
        <w:br/>
        <w:t>At the bottom right corner of the screen, a text box contains a mathematical equation written in dark blue color, contrasting with the lighter background of the screen. This formula appears to be a calculation involving current, voltage, and capacitance, suggesting that it may be related to electrical engineering or physics.</w:t>
        <w:br/>
        <w:br/>
        <w:t>The overall layout of the screenshot suggests that it is a software application, possibly a calculator or a formula editor, being used in conjunction with the IDE to demonstrate how to work with files and data structures within this development environment. The context appears to be teaching how to use the IDE, likely within an educational setting such as a workshop, tutorial, or online class.</w:t>
        <w:br/>
        <w:t>[09:10] [AUDIO] And the minimum acceptable voltage I can have is 65.</w:t>
        <w:br/>
        <w:t>[09:14] [VISUAL] The image is a screenshot of a computer interface displaying a combination of data visualization, spreadsheet program, and formula/instructions. In the center-right part of the image, there's a digital thermometer displaying a reading of "45.8°C". Adjacent to this thermometer, on the right side of the screen, there is a text box with the text "19:25:01" indicating a timestamp.</w:t>
        <w:br/>
        <w:br/>
        <w:t>The rest of the screen displays a spreadsheet-like interface with rows and columns containing data that seems to be related to medical or health records, as suggested by terms like "Weight", "Height", "BMI", and "Blood Pressure". The spreadsheet is structured with headers for different data points such as "Name", "Weight", "Height", "Blood Pressure", and "Total".</w:t>
        <w:br/>
        <w:br/>
        <w:t>There are numerical values under the "Weight" column, indicating weights in pounds. Additionally, there's an empty column titled "Total" with a numerical value of "6,50". A text entry field is available at the bottom of the screen where one can presumably input additional data into the spreadsheet.</w:t>
        <w:br/>
        <w:br/>
        <w:t>On the left side of the image, a formula and instructions are displayed in black text on a grid-like format. The formula reads: "Formual Current X Cycle time ~ Acceptable voltage drop - Microfarads". Below the formula, step-by-step guidance is provided in white text to help users understand how to use the formula.</w:t>
        <w:br/>
        <w:br/>
        <w:t>A table with a column labeled "AC" and a row labeled "DC" appears below the instructions. The table appears to be a table of contents or a table of information. In the top left corner of the image, there's a logo.</w:t>
        <w:br/>
        <w:t>[09:15] [AUDIO] So this gives me a difference of 5.5 volts DC.</w:t>
        <w:br/>
        <w:t>[09:18] [VISUAL] The image displays a computer screen showing a presentation slide with two distinct sections: a slide on the right and an Explorer window on the left. The slide has a title that appears to be related to software usage or data processing, as indicated by phrases such as "File," "Open," "Save," "Read," "Write," "Calculate," "Import," and "Export." These terms suggest that the content of the presentation is likely about working with files, possibly within a software application.</w:t>
        <w:br/>
        <w:br/>
        <w:t>The visible text on the slide includes:</w:t>
        <w:br/>
        <w:br/>
        <w:t>- "Current Directory" followed by a pathway "C:\Users\Public\Documents\Software" which indicates that the current folder in the operating system (possibly Windows) is set to the Documents folder of the Public user, and within that folder there is a subfolder called "Software."</w:t>
        <w:br/>
        <w:t>- "Open," followed by an arrow pointing to a file or folder name in the Explorer window on the left, which suggests an action to be performed.</w:t>
        <w:br/>
        <w:t>- "Read" and "Write," which are methods or actions one can perform with files within software applications.</w:t>
        <w:br/>
        <w:t>- "Calculate," indicating another function that can be used with data.</w:t>
        <w:br/>
        <w:t>- "Import," followed by a reference to an Excel spreadsheet file (.xlsx).</w:t>
        <w:br/>
        <w:t>- "Export," followed by a reference to a text file (.txt).</w:t>
        <w:br/>
        <w:br/>
        <w:t>On the left side of the screen, there is a window open that seems to represent the operating system's Explorer interface. It shows the current directory as indicated above and lists subfolders like "Program Files" and "Software." There is an icon within this window representing the file "ExampleData.xlsx," which might be the example file being referred to in the presentation slide.</w:t>
        <w:br/>
        <w:br/>
        <w:t>The overall setting suggests that someone is teaching others how to interact with a software application or system, focusing on tasks like opening files, reading and writing data, calculating things, importing from Excel, and exporting to text. The instructor seems to be guiding the audience through these tasks in a step-by-step manner.</w:t>
        <w:br/>
        <w:br/>
        <w:t>In addition to this presentation slide, the image also captures another section of the screen featuring a formula written in blue font: "=(1/2*10^(-10*V*500/1000000)+10^-10*V*500/1000000)+(10^-10*V*500/1000000)+10^-10*V*500/1000000". This formula is enclosed within parentheses and is set against a white background. Accompanying the formula is red text that reads "AC Current X Cycle Time", indicating its purpose. A small red box with the same text appears nearby, possibly serving as a placeholder or reference to the formula.</w:t>
        <w:br/>
        <w:br/>
        <w:t>The overall layout of the image suggests it is a technical document or manual related to electrical engineering, featuring both software-related instructions and a mathematical formula for calculating AC current X cycle time and acceptable voltage drop in microfarads.</w:t>
        <w:br/>
        <w:t>[09:19] [AUDIO] So let's break this down.</w:t>
        <w:br/>
        <w:t>[09:21] [AUDIO] Let's use this as an example.</w:t>
        <w:br/>
        <w:t>[09:22] [VISUAL]  The image shows a computer screen with a webpage open. On the left side of the screen, there is a slide or a presentation page with text and mathematical formulas. The text and equations are not entirely legible due to the angle and resolution, but it appears to be related to technical specifications, possibly for electrical components given the references to "Vcc", "R1", "C3", "Cs", "Vout", "Iout", "Pout", "Qc", and "Ql". The equations involve variables such as "Vcc", "R1", "C3", and "Cs", suggesting they are discussing a circuit or electronic system.</w:t>
        <w:br/>
        <w:br/>
        <w:t>The slide is numbered "2" at the top left corner, indicating it's part of a series or presentation. On the right side of the screen, partially obscured by the image's boundary box, there seems to be another slide or page with the title "Electrical Circuit Analysis" and content that includes graphs and diagrams. The text on this slide is too small to read clearly.</w:t>
        <w:br/>
        <w:br/>
        <w:t xml:space="preserve">The overall context suggests that someone might be teaching or learning about electronic circuits, perhaps in an educational setting like a classroom or online tutorial. The instructor appears to be working with data or calculations related to the components mentioned. </w:t>
        <w:br/>
        <w:t>[09:23] [AUDIO] In this example I'm drawing 10 amps of current maximum.</w:t>
        <w:br/>
        <w:t>[09:26] [VISUAL] A computer screen displays a PowerPoint presentation with several slides, featuring instructional content on using Microsoft Excel for data analysis. One slide showcases an instructional video running, as indicated by the play button icon overlaying the slide content, which appears to be paused on a screen demonstrating how to use Microsoft Excel's "Data Validation" feature. The presentation includes images of the Excel interface, showing different menus and tools such as the File menu, Ribbon menus (like Home, Insert, Layout, and more), and a spreadsheet with data.</w:t>
        <w:br/>
        <w:br/>
        <w:t>The top slide features a title page with a graph or chart background, suggesting a theme related to statistics or data visualization. Other slides contain text that provides instructions for using Excel, although the text is too small and blurry to read in detail. Mathematical expressions or equations are also present, likely part of the instructional content related to Excel functions or calculations.</w:t>
        <w:br/>
        <w:br/>
        <w:t>A red arrow points at something on one slide, possibly highlighting an important step or element in the process being demonstrated. A sidebar on the right contains additional notes or instructions, but the text is too small and blurry to read clearly. In another browser tab, a webpage appears open, displaying content related to Excel data analysis or visualization from what seems to be a Microsoft Office support site.</w:t>
        <w:br/>
        <w:br/>
        <w:t>In a separate area of the screen, an image displays a formula for calculating time between two current cycles in a grid layout, with elements arranged in four quadrants. The overall design suggests that this program is designed for inputting and displaying mathematical formulas.</w:t>
        <w:br/>
        <w:t>[09:29] [AUDIO] So I'll put in 10 amps in my calculator.</w:t>
        <w:br/>
        <w:t>[09:30] [VISUAL] The image appears to be a screenshot of a computer desktop with an open presentation or document being displayed on Microsoft Windows. The content of the document seems to involve data processing, as indicated by the title "Data Processing" at the top.</w:t>
        <w:br/>
        <w:br/>
        <w:t>The visible text on the screen includes a table with column headers such as "Item ID," "Weight (kg)," and "Volume (L)" containing numerical values corresponding to these columns. Another section appears to be a mathematical or programming calculation involving numbers, possibly related to volumes or weights as well.</w:t>
        <w:br/>
        <w:br/>
        <w:t>In addition to the document content, icons or logos representing software tools or platforms are visible on the screen, although they are not clearly identifiable due to the resolution and angle of the image. The text in the document is too small and blurry to read accurately, but it includes mathematical expressions, numbers, and what seems to be a chart with numerical values plotted along a horizontal axis.</w:t>
        <w:br/>
        <w:br/>
        <w:t>The user interface suggests that the operating system is Microsoft Windows, indicated by the start menu on the left side of the screen. This implies that the window is in a normal mode, not full-screen presentation mode. The bottom taskbar shows some icons that could be related to the computer's operation or specific software applications being used alongside the document being displayed.</w:t>
        <w:br/>
        <w:br/>
        <w:t>Contrary to this content, there is also a separate formula calculator open on the screen, displaying a value of "18" under the "formulat current X cycle time" option. The display is set to the "AC/DC voltage drop" option, with a voltage drop of 10V and a current voltage drop of 6.5V. The screen also shows the time remaining for the calculation, which is 55 minutes.</w:t>
        <w:br/>
        <w:t>[09:32] [AUDIO] I'm going to times that by my half cycle time.</w:t>
        <w:br/>
        <w:t>[09:34] [VISUAL]  The image shows a computer screen displaying a document with the title "VCS - Version Control System". Below the title, there's a paragraph of text that seems to explain the concept of version control systems, likely in an educational context. The text is too small and blurry to read clearly.</w:t>
        <w:br/>
        <w:br/>
        <w:t>On the right side of the screen, there's a visual representation of a user interface with various icons related to file management and editing. There are also some numbers and what appears to be a file name at the top. However, the details within this interface are not clear due to the image quality.</w:t>
        <w:br/>
        <w:br/>
        <w:t xml:space="preserve">The instructor's role or activity is not directly visible in this frame. The content of the screen suggests that the instructor might be teaching about version control systems and their use for managing files and revisions. </w:t>
        <w:br/>
        <w:t>[09:34] [AUDIO] So in this example I'm going to use 8.3.</w:t>
        <w:br/>
        <w:t>[09:37] [AUDIO] So times it by 8.3.</w:t>
        <w:br/>
        <w:t>[09:38] [VISUAL] The image appears to be a screenshot of a computer desktop with two distinct sections. In the foreground, there is a window titled "Video Editor" which seems to be displaying a split-screen view of two videos: one on the left and another on the right. The window has various video editing tools and panels visible, including timelines showing different segments of the videos, and several other interface elements that suggest video editing software is being used.</w:t>
        <w:br/>
        <w:br/>
        <w:t>On the PowerPoint slide in the background, we can see the title "Video Editor" followed by some text that is partially obscured due to the angle and resolution of the image. However, one section of the slide contains a list of software or tools related to video editing, which includes items like "Movie Edit Pro," "Final Cut Pro," and others, but the text is cut off, making it difficult to read fully.</w:t>
        <w:br/>
        <w:br/>
        <w:t>In a separate area of the screen, there is an equation for calculating a current cycle time. The formula, written in a clear and concise manner, indicates that the current cycle time can be calculated using the voltage drop over time and the current. The formula is accompanied by a diagram that visually represents the relationship between the voltage drop, current, and time. The diagram shows that the voltage drop increases linearly with time, while the current remains constant. This relationship is represented by the equation V=I*t, where V is the voltage drop, I is the current, and t is the time.</w:t>
        <w:br/>
        <w:br/>
        <w:t>The formula is further supported by a table that provides the values of I and t for various voltage drops, demonstrating how the current cycle time changes with different voltage drops. A warning is also present, stating that the formula is only applicable for current cycles within the range of 10^5 to 10^6. The overall context of this image is that of a person engaged in video editing work on a computer, with open editing software and information about calculating a current cycle time visible on the screen.</w:t>
        <w:br/>
        <w:t>[09:39] [AUDIO] Hit equals.</w:t>
        <w:br/>
        <w:t>[09:41] [AUDIO] And then my acceptable voltage drop is 5.5.</w:t>
        <w:br/>
        <w:t>[09:42] [VISUAL] The image shows a computer screen with two open windows. One window displays a presentation with multiple slides, with one slide highlighted to show a table containing numerical data and a tooltip that reads "Zoom in 100%." The table includes text, numbers, and symbols too small to read clearly, suggesting it may relate to some form of numerical analysis or calculations. However, the image quality is not high enough to provide a detailed description of the content on the screen.</w:t>
        <w:br/>
        <w:br/>
        <w:t>The other window appears to be an open program with a white window frame that spans the entire width of the image. At the top of this window, there is a text box in white that reads "Formular Current X Cycle time (AC/DC voltage drop)". Below the text box, a black-labeled text field titled "AC/DC Voltage Drop" is positioned at the bottom of the window.</w:t>
        <w:br/>
        <w:t>[09:44] [AUDIO] So I'm going to divide 83 by 5.5.</w:t>
        <w:br/>
        <w:t>[09:46] [VISUAL] The image shows a computer screen with multiple elements displayed. At the top of the screen, a header is visible in black text, reading "Formular Current X Cycle time" and "Acceptable calculator drop", suggesting that the screenshot is related to a form or calculator focused on current cycle time and acceptable calculator drops.</w:t>
        <w:br/>
        <w:br/>
        <w:t>Below the header, a list of numbers is displayed in blue color, arranged in a grid-like pattern, possibly indicating a table or list. This section appears to contain numerical data, but the specific details are not clear from this image.</w:t>
        <w:br/>
        <w:br/>
        <w:t>Further down the screen, a text box with a command or instruction related to Microsoft Office Excel is visible. The text box contains the phrase "Cargar Planilha", which translates to "Load Spreadsheet". Additionally, there is a calculation or mathematical expression within the text box, although its exact details are unclear due to resolution and size.</w:t>
        <w:br/>
        <w:br/>
        <w:t>To the right of the screen, another window shows an Excel spreadsheet interface open on another monitor, featuring a column labeled "Nome" followed by rows of data. This appears to be a reference or creation from within the presentation software, as indicated by the "Cargar Planilha" instruction in the first window.</w:t>
        <w:br/>
        <w:br/>
        <w:t>Finally, at the top right corner of the screen, the presenter's hands are visible, holding a remote control with several buttons, commonly used for presenting slides or navigating a computer interface during a presentation. The focus remains on the content displayed on the screen rather than the instructor's actions.</w:t>
        <w:br/>
        <w:t>[09:48] [AUDIO] And then we get a microfarad capacity of 15,090 microfarads.</w:t>
        <w:br/>
        <w:t>[09:50] [VISUAL] This screenshot shows a computer monitor displaying two different visual aids, a spreadsheet and a webpage, both potentially related to financial or analytical analysis. The spreadsheet appears to be a template for recording financial transactions, with columns labeled "Date," "Type," "Amount," "Description," and "Account." The cells contain numerical values, suggesting data entry for various transactions.</w:t>
        <w:br/>
        <w:br/>
        <w:t>On the right side of the screen, there is a text box providing instructions on how to use the spreadsheet. The instructions specify where to input data, including dates, transaction types, amounts, descriptions, and accounts. Additionally, an error message at the bottom of the screen warns about formatting issues in cells B4 through D7.</w:t>
        <w:br/>
        <w:br/>
        <w:t>The webpage, titled "Formular Current X Cycle time," presents a table divided into two columns: "AC After 500ms" and "AC After 10ms." Each column has two rows with data values. The table is set against a white background, providing clear contrast for the data. There are no other visual elements on the webpage, such as buttons, links, or images.</w:t>
        <w:br/>
        <w:t>[09:54] [VISUAL] This image captures a scene in a workshop called "SCATRIX", where a man is standing in front of a wooden desk. He is wearing a blue sweater, which is likely the same logo-bearing blue jacket mentioned in another context, and is holding a blue object in his hand. The desk is cluttered with various tools and equipment, including a pair of pliers, a screwdriver, and a small motor, suggesting that this could be a workshop or garage setting where electronics or mechanical projects are being worked on.</w:t>
        <w:br/>
        <w:br/>
        <w:t>The individual's hands are clasped together in front of them, indicating they might be in the middle of speaking. On the workbench, there is a visible electronic device, possibly a soldering iron or similar tool, and some other items that could be related to electronics or mechanics. In the background, there is a shelf with items stacked on top of each other, but no visible text or signs provide additional context about what is being taught or demonstrated.</w:t>
        <w:br/>
        <w:br/>
        <w:t>The style of the image suggests it could be from an instructional video, possibly teaching viewers how to work with electronics or similar projects. The man appears to be engaged in some sort of repair or assembly work, further supporting the idea that this workshop is a place for fixing or creating things.</w:t>
        <w:br/>
        <w:t>[09:54] [AUDIO] So chances are the capacitance you require is not going to be found on that off-the-shelf capacitor.</w:t>
        <w:br/>
        <w:t>[09:58] [VISUAL] The image appears to be a screenshot from a video or a snapshot taken in a workshop environment. It shows an individual standing in front of a wooden table, which is covered with various tools and equipment, suggesting a well-organized workspace. The man is wearing a black jacket and glasses, indicating a professional setting.</w:t>
        <w:br/>
        <w:br/>
        <w:t>In the foreground, he is holding a blue object, likely a battery, in the middle of the table. Behind him, there are storage shelves that hold more equipment and parts for electronics work, which is further supported by the items visible on the counter. These include:</w:t>
        <w:br/>
        <w:br/>
        <w:t>1. A circuit board or breadboard with various electronic components such as resistors, capacitors, and possibly integrated circuits (ICs).</w:t>
        <w:br/>
        <w:t>2. A soldering iron, indicating the practical component of the class, likely demonstrating the assembly or repair of electronic devices.</w:t>
        <w:br/>
        <w:t>3. A digital multimeter, an essential tool for measuring voltage, current, and resistance in electrical circuits.</w:t>
        <w:br/>
        <w:t>4. Other small electronics components that could be used to assemble or repair electronic devices.</w:t>
        <w:br/>
        <w:br/>
        <w:t>Additionally, a computer monitor is visible behind the counter, displaying a graphical user interface (GUI) with various windows open, which might suggest a demonstration of software for design or simulation of electronic circuits. There are also books visible on the counter, which could include textbooks, manuals, or other resources related to electronics or hobbyist projects.</w:t>
        <w:br/>
        <w:br/>
        <w:t>The man's attire suggests that he may have access to the facility or is part of an organization associated with this location, as indicated by his blue lanyard and ID badge. The background wall features a sign reading "Scarpati", which might imply that the workshop is affiliated with or named after this company.</w:t>
        <w:br/>
        <w:t>[10:01] [AUDIO] You might turn up an obscure number like 1,111 microfarads.</w:t>
        <w:br/>
        <w:t>[10:02] [VISUAL] This image appears to capture a man standing in front of what looks like a workshop or manufacturing facility. He is wearing a blue jacket and a pair of glasses perched on his nose, with a black watch on his wrist. The individual's hands are firmly gripping a blue object, suggesting he is engaged in some sort of activity, possibly working on a project or demonstrating a piece of equipment.</w:t>
        <w:br/>
        <w:br/>
        <w:t>The workshop itself appears to be well-equipped, with various objects and tools visible in the background. On the left side of the image, a black keyboard sits on a desk, along with a black box whose contents are unknown. A black toolbox lies on the floor, ready for use.</w:t>
        <w:br/>
        <w:br/>
        <w:t>In front of the man, there is a partially visible sign that seems to indicate some sort of safety or operational instruction, although it's not fully legible due to the angle of the photo. On the wall in the background, a white sign reads "SCHAEFER" in bold black letters, suggesting that this workshop is part of a larger manufacturing or repair facility.</w:t>
        <w:br/>
        <w:br/>
        <w:t>The man's stance and body language suggest he is comfortable and familiar with his surroundings and the tools present. The blue object he is holding could be a tool or equipment used for woodworking or metal fabrication, given the presence of various objects on the table behind him. Overall, the image paints a picture of a man hard at work in a well-equipped workshop, surrounded by tools and equipment, possibly related to electronics or manufacturing.</w:t>
        <w:br/>
        <w:t>[10:06] [VISUAL] The image appears to show a person, possibly a man wearing a blue sweater and glasses, standing in front of a well-equipped workshop. He is facing the camera or explaining something, with his hands holding what seems to be a tool or part of a larger project. The workshop itself features a desk, table, and shelf filled with various tools and equipment. A prominent sign reading "SCHAERATIX" can be seen in the background, suggesting that the workshop might be affiliated with this company or organization.</w:t>
        <w:br/>
        <w:br/>
        <w:t>In front of him lies a workbench with several items spread out, including what appears to be electronic equipment possibly related to repairing or building computers or other technical devices. Visible components include a fan, cables, and what seems to be a computer motherboard or similar circuit board. Above the workbench is a shelf housing various tools and components in a toolbox.</w:t>
        <w:br/>
        <w:br/>
        <w:t>The overall setting suggests an environment where technical knowledge is shared or demonstrated, possibly within the context of a workshop or training session. The individual's attire, including a white shirt and blue cap, indicates that he might be a professional or expert in his field, teaching or demonstrating a skill to others.</w:t>
        <w:br/>
        <w:t>[10:07] [AUDIO] And you're not going to find that on a capacitor.</w:t>
        <w:br/>
        <w:t>[10:09] [AUDIO] So what do we do?</w:t>
        <w:br/>
        <w:t>[10:10] [VISUAL] The image shows a person standing in front of a well-equipped workbench and workshop area. This individual is wearing glasses, a dark blue jacket, and appears to be engaged in a hands-on activity or demonstration. They are holding a blue object that seems to be a small electronic device. The man's right hand is gesturing towards the red object he is holding with his left hand, which could possibly be an electronic component or tool, though its specific design or purpose is unclear.</w:t>
        <w:br/>
        <w:br/>
        <w:t>The workbench behind him features various tools and components, including what looks like a soldering iron, pliers, and possibly a microscope or magnifying device. There are also small electronic components such as resistors or capacitors, as well as a black object resembling a small motor or electric coil at the end of the bench.</w:t>
        <w:br/>
        <w:br/>
        <w:t>The workshop area has additional tools and equipment, including a red object on the floor that could be a power tool or drill. A green water bottle is placed on the workbench next to the person. The background also features a sign reading "SCATRIX", suggesting the workshop's name or company affiliation.</w:t>
        <w:br/>
        <w:br/>
        <w:t>The overall scene appears to depict a professional workshop setting, with the man as the main focus. He seems to be in the process of working on the electronic device he is holding, possibly repairing or assembling it, given the tools and components available.</w:t>
        <w:br/>
        <w:t>[10:10] [AUDIO] Well we buy a capacitor that's rated higher than we need.</w:t>
        <w:br/>
        <w:t>[10:13] [AUDIO] But is closest to what we need to save on money.</w:t>
        <w:br/>
        <w:t>[10:14] [VISUAL] In the image provided, an individual is standing in front of a workshop with various tools and equipment scattered around. The person is holding up what appears to be a small electronic device or component. They are wearing a blue jacket with a visible logo on the chest area, indicating they may be part of a company or organization. Behind the person, there's a whiteboard with text written on it, although it's not entirely clear due to the angle and resolution of the image. The environment suggests an educational setting or workshop, possibly related to electronics or technology.</w:t>
        <w:br/>
        <w:br/>
        <w:t>The individual is standing in front of a workbench, where a black laptop is situated on a desk, along with a black toolbox on the floor. The walls of the workshop are adorned with multiple whiteboards, one of which is labeled "SCARATIX." The man appears to be engaged in some sort of work, possibly related to the tools and equipment surrounding him.</w:t>
        <w:br/>
        <w:br/>
        <w:t>The overall atmosphere of the image suggests a professional and organized workspace.</w:t>
        <w:br/>
        <w:t>[10:17] [AUDIO] When it comes to wiring your electrolytic capacitors.</w:t>
        <w:br/>
        <w:t>[10:18] [VISUAL] In this frame, we see an individual standing in front of a workbench with various tools and parts, suggesting a workshop or maker space setting. The person is wearing glasses and appears to be speaking or presenting, as indicated by their body language and the positioning of a microphone that is out of view. They are holding a small object with both hands, which could be an electronic device or a piece of equipment.</w:t>
        <w:br/>
        <w:br/>
        <w:t>The background includes a whiteboard with various diagrams, graphs, and text, some of which seem to be related to electronics or engineering, as suggested by the presence of what appears to be a circuit board and other components on the workbench. There is also a computer monitor displaying a webpage that includes technical information about microcontrollers or similar electronic devices. The webpage has text that seems to be instructional or informative about electronics or programming.</w:t>
        <w:br/>
        <w:br/>
        <w:t>The man in front of the workbench is dressed in a blue jacket, black and white striped shirt, and black pants, standing in front of a wooden table covered with various tools and materials. He is focused on the tool he's holding, which appears to be a drill, its black body gleaming under the light.</w:t>
        <w:br/>
        <w:br/>
        <w:t>The workshop is well-equipped with tools and equipment. A white cabinet stands tall in the background, its contents a mystery. The workshop is filled with the typical sounds of a workspace - the hum of the drill, the clink of tools, and the rustle of paper. The wall behind the workbench is covered in black and white striped wallpaper, adorned with a white sign that reads "SCOMATIX", suggesting the name of the workshop or perhaps the brand of the tools.</w:t>
        <w:br/>
        <w:br/>
        <w:t>The image captures a moment of focus and concentration, as the individual prepares to take on a task, likely related to electronics or DIY projects. The workshop, with its tools and materials, is a testament to the creativity and craftsmanship that goes into these endeavors.</w:t>
        <w:br/>
        <w:t>[10:20] [AUDIO] Make sure you wire them the correct way.</w:t>
        <w:br/>
        <w:t>[10:22] [VISUAL] The image shows a person standing in front of a wooden table, which appears to be set up for a workshop or DIY project. The individual is facing the camera and gesturing with their right hand, possibly explaining something about the items on the table.</w:t>
        <w:br/>
        <w:br/>
        <w:t>On the table, there are various tools and equipment scattered around, suggesting a well-stocked workspace. A capacitor, connected to a piece of blue wire, is placed prominently in front of the person. The table also contains a box labeled "S-Trak," which may be a brand or model name associated with the crafting supplies.</w:t>
        <w:br/>
        <w:br/>
        <w:t>In the background, machinery or equipment is visible, indicating an indoor setting that could be part of a larger workspace or manufacturing facility. A large wall behind the person features the word "Scantrix" emblazoned on it, suggesting that the workshop is affiliated with Scantrix. The company's logo is also displayed on a sign hanging from the wall, further confirming the workshop's affiliation.</w:t>
        <w:br/>
        <w:br/>
        <w:t>The person in the image is dressed professionally, wearing a black jacket and glasses. They are engrossed in their task, holding the capacitor and connected wire in their hands. The overall scene suggests a professional setting, possibly a workshop or manufacturing facility, where the person is engaged in work related to capacitors.</w:t>
        <w:br/>
        <w:t>[10:22] [AUDIO] Because most electrolytic capacitors are polarity sensitive.</w:t>
        <w:br/>
        <w:t>[10:26] [VISUAL] The image captures a person standing in front of a workbench with various tools and components. This individual appears to be delivering a presentation or explanation, as indicated by their focused gaze towards something not directly visible in the image. They are wearing a dark jacket and are holding a small object that could be related to their topic of discussion. The setting suggests an educational or demonstrative environment, possibly within a workshop or classroom.</w:t>
        <w:br/>
        <w:br/>
        <w:t>The background features what looks like a workshop area with metalwork equipment such as drills and saws. There is a workbench with various tools and parts on it, and to the right, there appears to be a whiteboard or projection screen that could be used for teaching or explaining concepts. On the left side of the image, there's a visible computer monitor displaying text that is partially cut off; however, from what can be seen, it seems to contain instructions or steps related to the activity being demonstrated.</w:t>
        <w:br/>
        <w:br/>
        <w:t>The person in front of the camera is dressed in a blue jacket and glasses, holding a blue and orange electrical wire. The workshop around him is filled with various tools and equipment scattered about. A large metal tool box sits on the left, while a wooden table in the background holds a black keyboard and a black cord. The backdrop of the image is a white wall adorned with the word "SCAMATIX" in bold black letters.</w:t>
        <w:br/>
        <w:br/>
        <w:t>The overall atmosphere suggests an educational or instructional setting, with the person in front of the camera likely serving as an instructor or presenter guiding viewers through a process or demonstration.</w:t>
        <w:br/>
        <w:t>[10:26] [AUDIO] And if you get it backwards.</w:t>
        <w:br/>
        <w:t>[10:28] [AUDIO] Then chances are you're going to have a nasty explosion on your hands.</w:t>
        <w:br/>
        <w:t>[10:30] [VISUAL] This image appears to show a person in a well-equipped workshop setting. The individual stands with their attention focused on a blue and black circuit board, possibly in the process of assembling or repairing it. They are wearing a dark jacket over a light shirt and seem to be gesturing with their right hand, possibly explaining something related to the equipment or the environment.</w:t>
        <w:br/>
        <w:br/>
        <w:t>The background includes various tools and components that suggest an industrial or technical setting. To the left of the person, there is a wooden structure that could be part of a bench or workstation. On the right side of the image, there's a whiteboard with some text visible, though it's not entirely clear due to the angle and resolution. The text on the whiteboard includes "SENSOR," "MOTOR," and what appears to be a URL or an address: "https//www.sensatechx.com."</w:t>
        <w:br/>
        <w:br/>
        <w:t>The workshop is enclosed by a white wall, which has the word "Scatrix" written in black letters. Various tools are prominently placed on the table, including a yellow and black screwdriver, a blue and black drill bit, and a black power drill. The presence of these tools suggests that the person may be an instructor or presenter, possibly leading a practical demonstration or training session related to electronics, sensors, or motors.</w:t>
        <w:br/>
        <w:br/>
        <w:t>Overall, the environment suggests a classroom or workshop setting where hands-on learning or demonstrations are being conducted, possibly as part of an educational course or training session.</w:t>
        <w:br/>
        <w:t>[10:31] [AUDIO] Which does add a bit of drama in your life.</w:t>
        <w:br/>
        <w:t>[10:33] [AUDIO] But does make for a rather poor power supply.</w:t>
        <w:br/>
        <w:t>[10:33] [VISUAL] The image shows an individual, dressed in casual clothing including a blue jacket and glasses, standing in a workshop or garage. His back is to the camera, but he appears to be engaged in some work on the wooden table in front of him, which is covered in various tools and equipment. The tools include a screwdriver, pliers, and wire, suggesting that the individual might be a professional or someone with extensive experience with these items.</w:t>
        <w:br/>
        <w:br/>
        <w:t>Behind the man, there is a sign on the wall that reads "SCMATRIX", providing context to the workshop setting. The individual's hands are shown holding what appears to be a small object related to electronics or mechanics, possibly a part or component. He is slightly gesturing towards the camera, suggesting that he might be explaining something.</w:t>
        <w:br/>
        <w:br/>
        <w:t>The workbench itself features electronic components and tools, including what looks like a soldering iron and other equipment, along with materials such as wires and possibly some sort of board or circuit on which the man is holding the small object. The absence of any visible texts, diagrams, or slides in this frame adds to the sense that the individual is actively working on something.</w:t>
        <w:br/>
        <w:br/>
        <w:t>Overall, the scene suggests a workspace where someone might be engaged in repairs, construction, or technical processes, and the individual's expertise with the tools and equipment reinforces this interpretation.</w:t>
        <w:br/>
        <w:t>[10:37] [AUDIO] So other than that.</w:t>
        <w:br/>
        <w:t>[10:37] [VISUAL] The image depicts a person standing in front of a cluttered workbench in a workshop setting. The individual is wearing a blue shirt and appears to be engaged in an educational or instructional activity, possibly speaking or demonstrating the use of various tools and components scattered across the table. Some of these items are labeled "SKILLSET X" with the words "Learning Skill" written on them, suggesting that the focus is on learning new skills through hands-on experience. The workbench itself is filled with a range of tools, including a blue toolbox, a black screwdriver, and a white tool holder.</w:t>
        <w:br/>
        <w:br/>
        <w:t>In the background, a computer monitor can be seen displaying a digital interface with text that is not fully legible. This may indicate that the workshop has access to digital resources or educational materials. The surrounding environment appears to be an educational setting, possibly part of a course or training program where individuals are learning new skills through hands-on practice.</w:t>
        <w:br/>
        <w:br/>
        <w:t>The man in the image seems to be in the midst of a project, his face lit up with a smile as he points towards the workbench in front of him. His hands appear to be working on the table, suggesting that he is actively engaged in the activity and guiding the viewer through his process. The blue sign reading "SCMATIX" on the white wall adds context to the setting, possibly indicating the name of the workshop or training program.</w:t>
        <w:br/>
        <w:br/>
        <w:t>Overall, this image captures a moment of focus and determination as the individual guides the viewer through their work in the workshop, highlighting the importance of hands-on learning and skill-building.</w:t>
        <w:br/>
        <w:t>[10:38] [AUDIO] Thank you very much for watching.</w:t>
        <w:br/>
        <w:t>[10:39] [AUDIO] If you have any other questions drop them down in the comment section below.</w:t>
        <w:br/>
        <w:t>[10:41] [VISUAL] The image shows a man standing in front of a workspace, dressed in a blue jacket, with his hands resting on his hips. He appears to be addressing the camera or an audience, as suggested by his posture and the context of the setting which resembles a workshop or training facility. The background is equipped with various tools and equipment, including a drill press, screwdrivers, pliers, wires, and other components that suggest an environment related to electronics, mechanics, or construction.</w:t>
        <w:br/>
        <w:br/>
        <w:t>The workspace has a computer monitor on the table displaying some graphical interface, and shelves holding additional tools and equipment, as well as what seems to be electronic devices with visible circuit boards. The shelf is labeled "SKILL CENTRAL," indicating that this might be a section dedicated to training or skills development within an organization.</w:t>
        <w:br/>
        <w:br/>
        <w:t>The man's attire suggests he might be a professional or someone familiar with electronics, and his posture hints at an active and productive environment. A white board in the background features the word "SCAMATIX" written on it, possibly indicating the name of the workspace or the organization it belongs to. Additionally, a computer keyboard is visible, suggesting that this workspace might be used for computer-related tasks as well.</w:t>
        <w:br/>
        <w:br/>
        <w:t>The individual is wearing a blue jacket, a white hard hat, and what looks like a badge or ID card hanging around their neck. They are facing the camera with a slight smile and are holding what appears to be a small model or prototype with both hands. The image has a low resolution, which makes some details difficult to discern.</w:t>
        <w:br/>
        <w:t>[10:42] [AUDIO] And it would also be much appreciated if you can give the video a like.</w:t>
        <w:br/>
        <w:t>[10:45] [VISUAL] In the image, a person, dressed in casual attire with a blue jacket and glasses, is standing in a workshop setting. The individual's face is lit up with a smile as they hold a black circuit board in their hand, looking directly at the camera with a sense of invitation. Behind them, various tools and equipment are scattered around, hinting at ongoing work.</w:t>
        <w:br/>
        <w:br/>
        <w:t>The workshop itself appears to be a hub of activity, with a wooden table in the foreground holding a blue box and a black circuit board, their contents obscured from view. In the background, there is a bench covered in items such as a computer monitor, other equipment, and possibly an electronic device with wires connected to it, suggesting possible electronics or robotics work.</w:t>
        <w:br/>
        <w:br/>
        <w:t>The workshop is not just a space for work; it's also a place of creation. A black box with a white label on it sits on the table, its contents a mystery. The label on the box reads "Somatix", perhaps indicating the brand or purpose of the box.</w:t>
        <w:br/>
        <w:br/>
        <w:t>Tools and equipment in the background include a black drill, a yellow screwdriver hinting at the need for precision, and a white tape measure suggesting the importance of accuracy. Overall, the image captures a moment of tranquility in a workshop, where the individual is immersed in their work, surrounded by tools and equipment, all contributing to the creation of something new.</w:t>
        <w:br/>
        <w:t>[10:46] [AUDIO] Other than that.</w:t>
        <w:br/>
        <w:t>[10:46] [AUDIO] Thank you very much for watching.</w:t>
        <w:br/>
        <w:t>[10:47] [AUDIO] I'll see you in the next video.</w:t>
        <w:br/>
        <w:t>[10:48] [AUDIO] Bye for now.</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