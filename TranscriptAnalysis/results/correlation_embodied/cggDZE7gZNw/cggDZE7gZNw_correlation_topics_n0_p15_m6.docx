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4</w:t>
      </w:r>
    </w:p>
    <w:p>
      <w:r>
        <w:t>Comments correlated to ≥ 60: 0 (0.0%)</w:t>
      </w:r>
    </w:p>
    <w:p>
      <w:r>
        <w:t>Total candidate pairs checked: 12</w:t>
      </w:r>
    </w:p>
    <w:p/>
    <w:p>
      <w:r>
        <w:t>Most/Least correlated topics (by average score across correlated comments):</w:t>
      </w:r>
    </w:p>
    <w:p>
      <w:r>
        <w:t xml:space="preserve">  Top 3:</w:t>
      </w:r>
    </w:p>
    <w:p>
      <w:r>
        <w:t xml:space="preserve">    • Topic T3: Personal Experience — avg 0.00, contributions 0</w:t>
      </w:r>
    </w:p>
    <w:p>
      <w:r>
        <w:t xml:space="preserve">    • Topic T2: Kids' Clothing — avg 0.00, contributions 0</w:t>
      </w:r>
    </w:p>
    <w:p>
      <w:r>
        <w:t xml:space="preserve">    • Topic T1: Kids Club — avg 0.00, contributions 0</w:t>
      </w:r>
    </w:p>
    <w:p>
      <w:r>
        <w:t xml:space="preserve">  Bottom 3:</w:t>
      </w:r>
    </w:p>
    <w:p>
      <w:r>
        <w:t xml:space="preserve">    • Topic T1: Kids Club — avg 0.00, contributions 0</w:t>
      </w:r>
    </w:p>
    <w:p>
      <w:r>
        <w:t xml:space="preserve">    • Topic T2: Kids' Clothing — avg 0.00, contributions 0</w:t>
      </w:r>
    </w:p>
    <w:p>
      <w:r>
        <w:t xml:space="preserve">    • Topic T3: Personal Experience — avg 0.00, contributions 0</w:t>
      </w:r>
    </w:p>
    <w:p>
      <w:r>
        <w:t>Correlated comment coverage (all comments):</w:t>
      </w:r>
    </w:p>
    <w:p>
      <w:r>
        <w:t>- matched 0 topic(s), max score 0.0000: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 xml:space="preserve">  Source: https://www.youtube.com/watch?v=cggDZE7gZNw: DIY simple Powerful Amplifier using TDA2030, Homemade Amplifier 12V</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20.0000</w:t>
      </w:r>
    </w:p>
    <w:p>
      <w:r>
        <w:t xml:space="preserve">    Description: The speaker mentions that they usually make a kids club, which includes moms and children.</w:t>
      </w:r>
    </w:p>
    <w:p>
      <w:r>
        <w:t xml:space="preserve">    Reason: The comment mentions a specific electronics project (TDA2030 amplifier) and component selection (heatsink, capacitor), whereas the topic 'Kids Club' is about an event or activity for children. There is no direct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10.0000</w:t>
      </w:r>
    </w:p>
    <w:p>
      <w:r>
        <w:t xml:space="preserve">    Description: The speaker shares a personal experience, mentioning that their dad was actually present.</w:t>
      </w:r>
    </w:p>
    <w:p>
      <w:r>
        <w:t xml:space="preserve">    Reason: The comment discusses electronics and amplifier setup, but does not mention personal experiences or the presence of someone's dad as described in the topic. The only connection is a passing reference to 'this video' which could be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No overlap between topic about kids' clothing and comment about electronics and amplifier setup.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No overlap between topic about kids' clothing and comment about electronics and amplifier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10.0000</w:t>
      </w:r>
    </w:p>
    <w:p>
      <w:r>
        <w:t xml:space="preserve">    Description: The speaker shares a personal experience, mentioning that their dad was actually present.</w:t>
      </w:r>
    </w:p>
    <w:p>
      <w:r>
        <w:t xml:space="preserve">    Reason: The comment discusses electronics and amplifier setup, but does not mention personal experiences or the presence of someone's dad as described in the topic. The only connection is a passing reference to 'this video' which could be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20.0000</w:t>
      </w:r>
    </w:p>
    <w:p>
      <w:r>
        <w:t xml:space="preserve">    Description: The speaker mentions that they usually make a kids club, which includes moms and children.</w:t>
      </w:r>
    </w:p>
    <w:p>
      <w:r>
        <w:t xml:space="preserve">    Reason: The comment mentions a specific electronics project (TDA2030 amplifier) and component selection (heatsink, capacitor), whereas the topic 'Kids Club' is about an event or activity for children. There is no direct overlap between the two.</w:t>
      </w:r>
    </w:p>
    <w:p>
      <w:r>
        <w:t>- matched 0 topic(s), max score 0.0000: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 xml:space="preserve">  Source: https://www.youtube.com/watch?v=cggDZE7gZNw : DIY simple Powerful Amplifier using TDA2030, Homemade Amplifier 12V</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0.0000</w:t>
      </w:r>
    </w:p>
    <w:p>
      <w:r>
        <w:t xml:space="preserve">    Description: The speaker shares a personal experience, mentioning that their dad was actually present.</w:t>
      </w:r>
    </w:p>
    <w:p>
      <w:r>
        <w:t xml:space="preserve">    Reason: The comment discusses a video about making an audio amplifier using TDA 2030, which has no connection to the topic of 'Personal Experience' that shares a personal story about someone's dad being present.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The topic 'Kids' Clothing' and the comment are unrelated, as the comment is discussing audio amplifiers and electronics, whereas the topic is about children's clothing.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0.0000</w:t>
      </w:r>
    </w:p>
    <w:p>
      <w:r>
        <w:t xml:space="preserve">    Description: The speaker mentions that they usually make a kids club, which includes moms and children.</w:t>
      </w:r>
    </w:p>
    <w:p>
      <w:r>
        <w:t xml:space="preserve">    Reason: The comment discusses an audio amplifier circuit using TDA 2030, whereas the topic is about a 'Kids Club' and has no mention of electronics or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0.0000</w:t>
      </w:r>
    </w:p>
    <w:p>
      <w:r>
        <w:t xml:space="preserve">    Description: The speaker mentions that they usually make a kids club, which includes moms and children.</w:t>
      </w:r>
    </w:p>
    <w:p>
      <w:r>
        <w:t xml:space="preserve">    Reason: The comment discusses an audio amplifier circuit using TDA 2030, whereas the topic is about a 'Kids Club' and has no mention of electronics or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The topic 'Kids' Clothing' and the comment are unrelated, as the comment is discussing audio amplifiers and electronics, whereas the topic is about children's clothing.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0.0000</w:t>
      </w:r>
    </w:p>
    <w:p>
      <w:r>
        <w:t xml:space="preserve">    Description: The speaker shares a personal experience, mentioning that their dad was actually present.</w:t>
      </w:r>
    </w:p>
    <w:p>
      <w:r>
        <w:t xml:space="preserve">    Reason: The comment discusses a video about making an audio amplifier using TDA 2030, which has no connection to the topic of 'Personal Experience' that shares a personal story about someone's dad being present.</w:t>
      </w:r>
    </w:p>
    <w:p>
      <w:r>
        <w:t>- matched 0 topic(s), max score 0.0000: Demonstrates another circuit using the TDA2030 amplifier.No captions or explanations; viewer must figure out component placement.Looks like a good circuit for the final project.</w:t>
      </w:r>
    </w:p>
    <w:p>
      <w:r>
        <w:t xml:space="preserve">  Source: https://www.youtube.com/watch?v=cggDZE7gZNw: DIY Simple Powerful Amplifier Using TDA2030, Homemade Amplifier 12V</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0.0000</w:t>
      </w:r>
    </w:p>
    <w:p>
      <w:r>
        <w:t xml:space="preserve">    Description: The speaker shares a personal experience, mentioning that their dad was actually present.</w:t>
      </w:r>
    </w:p>
    <w:p>
      <w:r>
        <w:t xml:space="preserve">    Reason: The comment discusses electronics and amplifier circuits, while the topic is about personal experience. There are no overlaps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The comment discusses an electronic circuit and amplifier, whereas the topic is about kids' clothing, with no overlap between the two subjects.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0.0000</w:t>
      </w:r>
    </w:p>
    <w:p>
      <w:r>
        <w:t xml:space="preserve">    Description: The speaker mentions that they usually make a kids club, which includes moms and children.</w:t>
      </w:r>
    </w:p>
    <w:p>
      <w:r>
        <w:t xml:space="preserve">    Reason: The comment discusses an amplifier and component placement, which has no direct relation to the topic of a kids club.</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0.0000</w:t>
      </w:r>
    </w:p>
    <w:p>
      <w:r>
        <w:t xml:space="preserve">    Description: The speaker mentions that they usually make a kids club, which includes moms and children.</w:t>
      </w:r>
    </w:p>
    <w:p>
      <w:r>
        <w:t xml:space="preserve">    Reason: The comment discusses an amplifier and component placement, which has no direct relation to the topic of a kids club.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The comment discusses an electronic circuit and amplifier, whereas the topic is about kids' clothing, with no overlap between the two subjects.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0.0000</w:t>
      </w:r>
    </w:p>
    <w:p>
      <w:r>
        <w:t xml:space="preserve">    Description: The speaker shares a personal experience, mentioning that their dad was actually present.</w:t>
      </w:r>
    </w:p>
    <w:p>
      <w:r>
        <w:t xml:space="preserve">    Reason: The comment discusses electronics and amplifier circuits, while the topic is about personal experience. There are no overlaps between the two.</w:t>
      </w:r>
    </w:p>
    <w:p>
      <w:r>
        <w:t>- matched 0 topic(s), max score 0.0000: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 xml:space="preserve">  Source: https://www.youtube.com/watch?v=cggDZE7gZNw: DIY simple Powerful Amplifier using TDA2030, Homemade Amplifier 12V</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0.0000</w:t>
      </w:r>
    </w:p>
    <w:p>
      <w:r>
        <w:t xml:space="preserve">    Description: The speaker shares a personal experience, mentioning that their dad was actually present.</w:t>
      </w:r>
    </w:p>
    <w:p>
      <w:r>
        <w:t xml:space="preserve">    Reason: The topic is about a personal experience, while the comment discusses electronics and amplifier construction, with no overlap in topics or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The topic is about kids' clothing, while the comment is about electronics and amplifier construction, with no relevant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0.0000</w:t>
      </w:r>
    </w:p>
    <w:p>
      <w:r>
        <w:t xml:space="preserve">    Description: The speaker mentions that they usually make a kids club, which includes moms and children.</w:t>
      </w:r>
    </w:p>
    <w:p>
      <w:r>
        <w:t xml:space="preserve">    Reason: The comment discusses amplifier circuit construction and specific components (TDA2050, TDA2030), while the topic title 'Kids Club' and description mention a kids club with moms and children, showing no relevant overlap.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T1: Kids Club — score 0.0000</w:t>
      </w:r>
    </w:p>
    <w:p>
      <w:r>
        <w:t xml:space="preserve">    Description: The speaker mentions that they usually make a kids club, which includes moms and children.</w:t>
      </w:r>
    </w:p>
    <w:p>
      <w:r>
        <w:t xml:space="preserve">    Reason: The comment discusses amplifier circuit construction and specific components (TDA2050, TDA2030), while the topic title 'Kids Club' and description mention a kids club with moms and children, showing no relevant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T2: Kids' Clothing — score 0.0000</w:t>
      </w:r>
    </w:p>
    <w:p>
      <w:r>
        <w:t xml:space="preserve">    Description: The speaker notes that kids are not bare, implying that they wear clothing.</w:t>
      </w:r>
    </w:p>
    <w:p>
      <w:r>
        <w:t xml:space="preserve">    Reason: The topic is about kids' clothing, while the comment is about electronics and amplifier construction, with no relevant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097280" cy="617220"/>
                          </a:xfrm>
                          <a:prstGeom prst="rect"/>
                        </pic:spPr>
                      </pic:pic>
                    </a:graphicData>
                  </a:graphic>
                </wp:inline>
              </w:drawing>
            </w:r>
          </w:p>
        </w:tc>
      </w:tr>
    </w:tbl>
    <w:p>
      <w:r>
        <w:t>Topic T3: Personal Experience — score 0.0000</w:t>
      </w:r>
    </w:p>
    <w:p>
      <w:r>
        <w:t xml:space="preserve">    Description: The speaker shares a personal experience, mentioning that their dad was actually present.</w:t>
      </w:r>
    </w:p>
    <w:p>
      <w:r>
        <w:t xml:space="preserve">    Reason: The topic is about a personal experience, while the comment discusses electronics and amplifier construction, with no overlap in topics or concepts.</w:t>
      </w:r>
    </w:p>
    <w:p>
      <w:pPr>
        <w:pStyle w:val="Heading1"/>
      </w:pPr>
      <w:r>
        <w:t>Topic T1: Kids Club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280160" cy="720090"/>
                          </a:xfrm>
                          <a:prstGeom prst="rect"/>
                        </pic:spPr>
                      </pic:pic>
                    </a:graphicData>
                  </a:graphic>
                </wp:inline>
              </w:drawing>
            </w:r>
          </w:p>
        </w:tc>
      </w:tr>
    </w:tbl>
    <w:p>
      <w:r>
        <w:t>Description: The speaker mentions that they usually make a kids club, which includes moms and children.</w:t>
      </w:r>
    </w:p>
    <w:p>
      <w:r>
        <w:t>No strongly correlated comments found for this topic.</w:t>
      </w:r>
    </w:p>
    <w:p>
      <w:pPr>
        <w:pStyle w:val="Heading1"/>
      </w:pPr>
      <w:r>
        <w:t>Topic T2: Kids' Clothing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7" name="Picture 77"/>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8" name="Picture 78"/>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280160" cy="720090"/>
                          </a:xfrm>
                          <a:prstGeom prst="rect"/>
                        </pic:spPr>
                      </pic:pic>
                    </a:graphicData>
                  </a:graphic>
                </wp:inline>
              </w:drawing>
            </w:r>
          </w:p>
        </w:tc>
      </w:tr>
    </w:tbl>
    <w:p>
      <w:r>
        <w:t>Description: The speaker notes that kids are not bare, implying that they wear clothing.</w:t>
      </w:r>
    </w:p>
    <w:p>
      <w:r>
        <w:t>No strongly correlated comments found for this topic.</w:t>
      </w:r>
    </w:p>
    <w:p>
      <w:pPr>
        <w:pStyle w:val="Heading1"/>
      </w:pPr>
      <w:r>
        <w:t>Topic T3: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0" name="Picture 80"/>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1" name="Picture 81"/>
                  <wp:cNvGraphicFramePr>
                    <a:graphicFrameLocks noChangeAspect="1"/>
                  </wp:cNvGraphicFramePr>
                  <a:graphic>
                    <a:graphicData uri="http://schemas.openxmlformats.org/drawingml/2006/picture">
                      <pic:pic>
                        <pic:nvPicPr>
                          <pic:cNvPr id="0" name="frame_0278.jpg"/>
                          <pic:cNvPicPr/>
                        </pic:nvPicPr>
                        <pic:blipFill>
                          <a:blip r:embed="rId11"/>
                          <a:stretch>
                            <a:fillRect/>
                          </a:stretch>
                        </pic:blipFill>
                        <pic:spPr>
                          <a:xfrm>
                            <a:off x="0" y="0"/>
                            <a:ext cx="1280160" cy="720090"/>
                          </a:xfrm>
                          <a:prstGeom prst="rect"/>
                        </pic:spPr>
                      </pic:pic>
                    </a:graphicData>
                  </a:graphic>
                </wp:inline>
              </w:drawing>
            </w:r>
          </w:p>
        </w:tc>
      </w:tr>
    </w:tbl>
    <w:p>
      <w:r>
        <w:t>Description: The speaker shares a personal experience, mentioning that their dad was actually present.</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