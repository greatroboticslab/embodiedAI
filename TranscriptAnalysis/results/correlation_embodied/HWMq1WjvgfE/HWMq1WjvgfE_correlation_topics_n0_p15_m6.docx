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2 (100.0%)</w:t>
      </w:r>
    </w:p>
    <w:p>
      <w:r>
        <w:t>Total candidate pairs checked: 6</w:t>
      </w:r>
    </w:p>
    <w:p/>
    <w:p>
      <w:r>
        <w:t>Most/Least correlated topics (by average score across correlated comments):</w:t>
      </w:r>
    </w:p>
    <w:p>
      <w:r>
        <w:t xml:space="preserve">  Top 3:</w:t>
      </w:r>
    </w:p>
    <w:p>
      <w:r>
        <w:t xml:space="preserve">    • Topic T3: Troubleshooting Issues — avg 85.00, contributions 2</w:t>
      </w:r>
    </w:p>
    <w:p>
      <w:r>
        <w:t xml:space="preserve">    • Topic T2: LM386 Audio Amplifier Setup — avg 85.00, contributions 2</w:t>
      </w:r>
    </w:p>
    <w:p>
      <w:r>
        <w:t xml:space="preserve">    • Topic T1: Channel Maintenance and Support — avg 0.00, contributions 0</w:t>
      </w:r>
    </w:p>
    <w:p>
      <w:r>
        <w:t xml:space="preserve">  Bottom 3:</w:t>
      </w:r>
    </w:p>
    <w:p>
      <w:r>
        <w:t xml:space="preserve">    • Topic T1: Channel Maintenance and Support — avg 0.00, contributions 0</w:t>
      </w:r>
    </w:p>
    <w:p>
      <w:r>
        <w:t xml:space="preserve">    • Topic T2: LM386 Audio Amplifier Setup — avg 85.00, contributions 2</w:t>
      </w:r>
    </w:p>
    <w:p>
      <w:r>
        <w:t xml:space="preserve">    • Topic T3: Troubleshooting Issues — avg 85.00, contributions 2</w:t>
      </w:r>
    </w:p>
    <w:p>
      <w:r>
        <w:t>Correlated comment coverage (all comments):</w:t>
      </w:r>
    </w:p>
    <w:p>
      <w:r>
        <w:t>- matched 2 topic(s), max score 90.0000: How to set up an LM386 audio amplifier with minimal components and assembly tips.Troubleshooting unexpected issues and understanding circuit debugging steps.Creating basic audio amplifiers and improving troubleshooting techniques for circuit building.</w:t>
      </w:r>
    </w:p>
    <w:p>
      <w:r>
        <w:t xml:space="preserve">  Source: https://www.youtube.com/watch?v=HWMq1WjvgfE: LM386 Audio Amplifier Simple Setup</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T3: Troubleshooting Issues — score 90.0000</w:t>
      </w:r>
    </w:p>
    <w:p>
      <w:r>
        <w:t xml:space="preserve">    Description: The speaker encounters issues with the LM386 audio amplifier, but eventually gets it to work</w:t>
      </w:r>
    </w:p>
    <w:p>
      <w:r>
        <w:t xml:space="preserve">    Reason: The comment directly discusses the same steps (troubleshooting unexpected issues and understanding circuit debugging steps) and topics (LM386 audio amplifier, circuit building)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Setup — score 90.0000</w:t>
      </w:r>
    </w:p>
    <w:p>
      <w:r>
        <w:t xml:space="preserve">    Description: The setup process for the LM386 audio amplifier</w:t>
      </w:r>
    </w:p>
    <w:p>
      <w:r>
        <w:t xml:space="preserve">    Reason: The comment directly discusses the setup process of LM386 audio amplifier, mentioning specific steps like assembly tips, troubleshooting issues and debugging circuit building, which is highly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T1: Channel Maintenance and Support — score 20.0000</w:t>
      </w:r>
    </w:p>
    <w:p>
      <w:r>
        <w:t xml:space="preserve">    Description: The speaker thanks the audience for watching and encourages support through Patreon and Amazon shop</w:t>
      </w:r>
    </w:p>
    <w:p>
      <w:r>
        <w:t xml:space="preserve">    Reason: The topic is about channel maintenance and support, while the comment is about setting up an audio amplifier. Although both mention troubleshooting, they are unrelated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T1: Channel Maintenance and Support — score 20.0000</w:t>
      </w:r>
    </w:p>
    <w:p>
      <w:r>
        <w:t xml:space="preserve">    Description: The speaker thanks the audience for watching and encourages support through Patreon and Amazon shop</w:t>
      </w:r>
    </w:p>
    <w:p>
      <w:r>
        <w:t xml:space="preserve">    Reason: The topic is about channel maintenance and support, while the comment is about setting up an audio amplifier. Although both mention troubleshooting, they are unrelated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Setup — score 90.0000</w:t>
      </w:r>
    </w:p>
    <w:p>
      <w:r>
        <w:t xml:space="preserve">    Description: The setup process for the LM386 audio amplifier</w:t>
      </w:r>
    </w:p>
    <w:p>
      <w:r>
        <w:t xml:space="preserve">    Reason: The comment directly discusses the setup process of LM386 audio amplifier, mentioning specific steps like assembly tips, troubleshooting issues and debugging circuit building, which is highly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T3: Troubleshooting Issues — score 90.0000</w:t>
      </w:r>
    </w:p>
    <w:p>
      <w:r>
        <w:t xml:space="preserve">    Description: The speaker encounters issues with the LM386 audio amplifier, but eventually gets it to work</w:t>
      </w:r>
    </w:p>
    <w:p>
      <w:r>
        <w:t xml:space="preserve">    Reason: The comment directly discusses the same steps (troubleshooting unexpected issues and understanding circuit debugging steps) and topics (LM386 audio amplifier, circuit building) described in the topic.</w:t>
      </w:r>
    </w:p>
    <w:p>
      <w:r>
        <w:t>- matched 2 topic(s), max score 80.0000: This video was recorded to show a simple non-inverting op-amp setup with an LM386. It was a practical demonstration with clear explanations on how to correlate the breadboard with the wiring diagram.</w:t>
      </w:r>
    </w:p>
    <w:p>
      <w:r>
        <w:t xml:space="preserve">  Source: https://www.youtube.com/watch?v=HWMq1WjvgfE: (188) LM386 Audio Amplifier Simple Setup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T3: Troubleshooting Issues — score 80.0000</w:t>
      </w:r>
    </w:p>
    <w:p>
      <w:r>
        <w:t xml:space="preserve">    Description: The speaker encounters issues with the LM386 audio amplifier, but eventually gets it to work</w:t>
      </w:r>
    </w:p>
    <w:p>
      <w:r>
        <w:t xml:space="preserve">    Reason: The comment mentions the LM386 amplifier and provides a practical demonstration with clear explanations, which closely aligns with the topic of troubleshooting issues with the LM386 audio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Setup — score 80.0000</w:t>
      </w:r>
    </w:p>
    <w:p>
      <w:r>
        <w:t xml:space="preserve">    Description: The setup process for the LM386 audio amplifier</w:t>
      </w:r>
    </w:p>
    <w:p>
      <w:r>
        <w:t xml:space="preserve">    Reason: The comment directly discusses the LM386 audio amplifier setup, which is exactly what the topic is about. The mention of non-inverting op-amp and practical demonstration with wiring diagram also matches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T1: Channel Maintenance and Support — score 20.0000</w:t>
      </w:r>
    </w:p>
    <w:p>
      <w:r>
        <w:t xml:space="preserve">    Description: The speaker thanks the audience for watching and encourages support through Patreon and Amazon shop</w:t>
      </w:r>
    </w:p>
    <w:p>
      <w:r>
        <w:t xml:space="preserve">    Reason: The comment discusses a specific electronic circuit setup and breadboard wiring diagram, which is unrelated to the topic of Channel Maintenance and Support. The only overlap is that it's a video recording, but the topic description does not mention electronics or any related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T1: Channel Maintenance and Support — score 20.0000</w:t>
      </w:r>
    </w:p>
    <w:p>
      <w:r>
        <w:t xml:space="preserve">    Description: The speaker thanks the audience for watching and encourages support through Patreon and Amazon shop</w:t>
      </w:r>
    </w:p>
    <w:p>
      <w:r>
        <w:t xml:space="preserve">    Reason: The comment discusses a specific electronic circuit setup and breadboard wiring diagram, which is unrelated to the topic of Channel Maintenance and Support. The only overlap is that it's a video recording, but the topic description does not mention electronics or any 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Setup — score 80.0000</w:t>
      </w:r>
    </w:p>
    <w:p>
      <w:r>
        <w:t xml:space="preserve">    Description: The setup process for the LM386 audio amplifier</w:t>
      </w:r>
    </w:p>
    <w:p>
      <w:r>
        <w:t xml:space="preserve">    Reason: The comment directly discusses the LM386 audio amplifier setup, which is exactly what the topic is about. The mention of non-inverting op-amp and practical demonstration with wiring diagram also matches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097280" cy="617220"/>
                          </a:xfrm>
                          <a:prstGeom prst="rect"/>
                        </pic:spPr>
                      </pic:pic>
                    </a:graphicData>
                  </a:graphic>
                </wp:inline>
              </w:drawing>
            </w:r>
          </w:p>
        </w:tc>
      </w:tr>
    </w:tbl>
    <w:p>
      <w:r>
        <w:t>Topic T3: Troubleshooting Issues — score 80.0000</w:t>
      </w:r>
    </w:p>
    <w:p>
      <w:r>
        <w:t xml:space="preserve">    Description: The speaker encounters issues with the LM386 audio amplifier, but eventually gets it to work</w:t>
      </w:r>
    </w:p>
    <w:p>
      <w:r>
        <w:t xml:space="preserve">    Reason: The comment mentions the LM386 amplifier and provides a practical demonstration with clear explanations, which closely aligns with the topic of troubleshooting issues with the LM386 audio amplifier.</w:t>
      </w:r>
    </w:p>
    <w:p>
      <w:pPr>
        <w:pStyle w:val="Heading1"/>
      </w:pPr>
      <w:r>
        <w:t>Topic T1: Channel Maintenance and Support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280160" cy="720090"/>
                          </a:xfrm>
                          <a:prstGeom prst="rect"/>
                        </pic:spPr>
                      </pic:pic>
                    </a:graphicData>
                  </a:graphic>
                </wp:inline>
              </w:drawing>
            </w:r>
          </w:p>
        </w:tc>
      </w:tr>
    </w:tbl>
    <w:p>
      <w:r>
        <w:t>Description: The speaker thanks the audience for watching and encourages support through Patreon and Amazon shop</w:t>
      </w:r>
    </w:p>
    <w:p>
      <w:r>
        <w:t>No strongly correlated comments found for this topic.</w:t>
      </w:r>
    </w:p>
    <w:p>
      <w:pPr>
        <w:pStyle w:val="Heading1"/>
      </w:pPr>
      <w:r>
        <w:t>Topic T2: LM386 Audio Amplifier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280160" cy="720090"/>
                          </a:xfrm>
                          <a:prstGeom prst="rect"/>
                        </pic:spPr>
                      </pic:pic>
                    </a:graphicData>
                  </a:graphic>
                </wp:inline>
              </w:drawing>
            </w:r>
          </w:p>
        </w:tc>
      </w:tr>
    </w:tbl>
    <w:p>
      <w:r>
        <w:t>Description: The setup process for the LM386 audio amplifier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process of LM386 audio amplifier, mentioning specific steps like assembly tips, troubleshooting issues and debugging circuit building, which is highly related to the topic's description.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audio amplifier setup, which is exactly what the topic is about. The mention of non-inverting op-amp and practical demonstration with wiring diagram also matches the topic's description.</w:t>
      </w:r>
    </w:p>
    <w:p>
      <w:r>
        <w:t>Source: https://www.youtube.com/watch?v=HWMq1WjvgfE: (188) LM386 Audio Amplifier Simple Setup - YouTube</w:t>
      </w:r>
    </w:p>
    <w:p>
      <w:pPr>
        <w:pStyle w:val="Heading1"/>
      </w:pPr>
      <w:r>
        <w:t>Topic T3: Troubleshooting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280160" cy="720090"/>
                          </a:xfrm>
                          <a:prstGeom prst="rect"/>
                        </pic:spPr>
                      </pic:pic>
                    </a:graphicData>
                  </a:graphic>
                </wp:inline>
              </w:drawing>
            </w:r>
          </w:p>
        </w:tc>
      </w:tr>
    </w:tbl>
    <w:p>
      <w:r>
        <w:t>Description: The speaker encounters issues with the LM386 audio amplifier, but eventually gets it to work</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steps (troubleshooting unexpected issues and understanding circuit debugging steps) and topics (LM386 audio amplifier, circuit building) described in the topic.</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mentions the LM386 amplifier and provides a practical demonstration with clear explanations, which closely aligns with the topic of troubleshooting issues with the LM386 audio amplifier.</w:t>
      </w:r>
    </w:p>
    <w:p>
      <w:r>
        <w:t>Source: https://www.youtube.com/watch?v=HWMq1WjvgfE: (188) LM386 Audio Amplifier Simple Setup -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