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"Electronic Circuitry and Development - Introduction",</w:t>
        <w:br/>
        <w:t xml:space="preserve">    "summary": "Introduction to various electronic projects, including a drone setup, a Raspberry Pi project, and a SmarM V3 FPV drone assembly."</w:t>
        <w:br/>
        <w:t xml:space="preserve">  },</w:t>
        <w:br/>
        <w:t xml:space="preserve">  {</w:t>
        <w:br/>
        <w:t xml:space="preserve">    "start_time": "00:03",</w:t>
        <w:br/>
        <w:t xml:space="preserve">    "title": "Raspberry Pi Project with GPIO Pins",</w:t>
        <w:br/>
        <w:t xml:space="preserve">    "summary": "Explanation of how to connect Raspberry Pi's GPIO pins to a breadboard using wiring techniques and setup for monitoring temperature using a thermocoupler."</w:t>
        <w:br/>
        <w:t xml:space="preserve">  },</w:t>
        <w:br/>
        <w:t xml:space="preserve">  {</w:t>
        <w:br/>
        <w:t xml:space="preserve">    "start_time": "00:05",</w:t>
        <w:br/>
        <w:t xml:space="preserve">    "title": "Smarter IVC Board Circuit Diagram",</w:t>
        <w:br/>
        <w:t xml:space="preserve">    "summary": "Separate circuit diagram for the Smarter IVC board, showing its components and connections in series, with an unrelated setup compared to the Raspberry Pi project."</w:t>
        <w:br/>
        <w:t xml:space="preserve">  },</w:t>
        <w:br/>
        <w:t xml:space="preserve">  {</w:t>
        <w:br/>
        <w:t xml:space="preserve">    "start_time": "00:07",</w:t>
        <w:br/>
        <w:t xml:space="preserve">    "title": "Assembling a SmarM V3 FPV Drone",</w:t>
        <w:br/>
        <w:t xml:space="preserve">    "summary": "Process of assembling or demonstrating the electronic device, specifically a SmarM V3 FPV drone, with focus on wiring and soldering techniques."</w:t>
        <w:br/>
        <w:t xml:space="preserve">  },</w:t>
        <w:br/>
        <w:t xml:space="preserve">  {</w:t>
        <w:br/>
        <w:t xml:space="preserve">    "start_time": "00:09",</w:t>
        <w:br/>
        <w:t xml:space="preserve">    "title": "Device Testing and Analysis",</w:t>
        <w:br/>
        <w:t xml:space="preserve">    "summary": "Testing and analysis of the assembled device using an oscilloscope to display signals, indicating successful operation at 5 volts."</w:t>
        <w:br/>
        <w:t xml:space="preserve">  }</w:t>
        <w:br/>
        <w:t>]</w:t>
        <w:br/>
        <w:t>```</w:t>
        <w:br/>
        <w:br/>
        <w:t>Note that there is a time discrepancy in the provided timestamps. Assuming they are correct, here is the corrected output:</w:t>
        <w:br/>
        <w:br/>
        <w:t>```</w:t>
        <w:br/>
        <w:t>[</w:t>
        <w:br/>
        <w:t xml:space="preserve">  {</w:t>
        <w:br/>
        <w:t xml:space="preserve">    "start_time": "00:09",</w:t>
        <w:br/>
        <w:t xml:space="preserve">    "title": "Descriptive Title",</w:t>
        <w:br/>
        <w:t xml:space="preserve">    "summary": "Comprehensive summary of the section's content."</w:t>
        <w:br/>
        <w:t xml:space="preserve">  },</w:t>
        <w:br/>
        <w:t xml:space="preserve">  {</w:t>
        <w:br/>
        <w:t xml:space="preserve">    "start_time": "00:14",</w:t>
        <w:br/>
        <w:t xml:space="preserve">    "title": "Electronic Circuitry and Development - Introduction",</w:t>
        <w:br/>
        <w:t xml:space="preserve">    "summary": "Introduction to various electronic projects, including a drone setup, a Raspberry Pi project, and a SmarM V3 FPV drone assembly."</w:t>
        <w:br/>
        <w:t xml:space="preserve">  },</w:t>
        <w:br/>
        <w:t xml:space="preserve">  {</w:t>
        <w:br/>
        <w:t xml:space="preserve">    "start_time": "00:17",</w:t>
        <w:br/>
        <w:t xml:space="preserve">    "title": "Raspberry Pi Project with GPIO Pins",</w:t>
        <w:br/>
        <w:t xml:space="preserve">    "summary": "Explanation of how to connect Raspberry Pi's GPIO pins to a breadboard using wiring techniques and setup for monitoring temperature using a thermocoupler."</w:t>
        <w:br/>
        <w:t xml:space="preserve">  },</w:t>
        <w:br/>
        <w:t xml:space="preserve">  {</w:t>
        <w:br/>
        <w:t xml:space="preserve">    "start_time": "00:20",</w:t>
        <w:br/>
        <w:t xml:space="preserve">    "title": "Smarter IVC Board Circuit Diagram",</w:t>
        <w:br/>
        <w:t xml:space="preserve">    "summary": "Separate circuit diagram for the Smarter IVC board, showing its components and connections in series, with an unrelated setup compared to the Raspberry Pi project."</w:t>
        <w:br/>
        <w:t xml:space="preserve">  },</w:t>
        <w:br/>
        <w:t xml:space="preserve">  {</w:t>
        <w:br/>
        <w:t xml:space="preserve">    "start_time": "00:22",</w:t>
        <w:br/>
        <w:t xml:space="preserve">    "title": "Assembling a SmarM V3 FPV Drone",</w:t>
        <w:br/>
        <w:t xml:space="preserve">    "summary": "Process of assembling or demonstrating the electronic device, specifically a SmarM V3 FPV drone, with focus on wiring and soldering techniques."</w:t>
        <w:br/>
        <w:t xml:space="preserve">  },</w:t>
        <w:br/>
        <w:t xml:space="preserve">  {</w:t>
        <w:br/>
        <w:t xml:space="preserve">    "start_time": "00:25",</w:t>
        <w:br/>
        <w:t xml:space="preserve">    "title": "Device Testing and Analysis",</w:t>
        <w:br/>
        <w:t xml:space="preserve">    "summary": "Testing and analysis of the assembled device using an oscilloscope to display signals, indicating successful operation at 5 volts."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