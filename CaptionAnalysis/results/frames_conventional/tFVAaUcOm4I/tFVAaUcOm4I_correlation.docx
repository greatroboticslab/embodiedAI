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402</w:t>
      </w:r>
    </w:p>
    <w:p>
      <w:r>
        <w:t>Comments available for this video: 1</w:t>
      </w:r>
    </w:p>
    <w:p>
      <w:r>
        <w:t>Comments correlated to ≥ 60: 1 (100.0%)</w:t>
      </w:r>
    </w:p>
    <w:p>
      <w:r>
        <w:t>Total candidate pairs checked: 402</w:t>
      </w:r>
    </w:p>
    <w:p>
      <w:r>
        <w:t>Correlated comment coverage (all comments):</w:t>
      </w:r>
    </w:p>
    <w:p>
      <w:r>
        <w:t>- matched 103 frame(s), max score 95.0000: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 xml:space="preserve">  Source: https://www.youtube.com/watch?v=tFVAaUcOm4I: WHAT IS A PID CONTROLLER? | DIGIKEY:</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393.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351.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345.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344.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343.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341.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340.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331.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329.jpg"/>
                    <pic:cNvPicPr/>
                  </pic:nvPicPr>
                  <pic:blipFill>
                    <a:blip r:embed="rId1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276.jpg"/>
                    <pic:cNvPicPr/>
                  </pic:nvPicPr>
                  <pic:blipFill>
                    <a:blip r:embed="rId18"/>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0.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02.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12.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15.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55.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56.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98.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107.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113.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119.jpg"/>
                    <pic:cNvPicPr/>
                  </pic:nvPicPr>
                  <pic:blipFill>
                    <a:blip r:embed="rId28"/>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shows a person wearing glasses and a bow tie with red polka dots. They have a beard and are smiling slightly at the camera, which is taken from a low angle that makes them appear larger and more prominent. The individual is dressed in a blue collared shirt, adding a touch of sophistication to their attire. Their glasses, black frames add to this impression.</w:t>
        <w:br/>
        <w:br/>
        <w:t>The person appears to be standing against a dark background with no additional visual elements or text providing context about the setting or activity in the image. They are looking directly at the camera, giving the impression of a candid moment captured.</w:t>
        <w:br/>
        <w:br/>
        <w:t>In their hand, they hold a small and detailed model of what seems to be an engine or mechanical device, possibly explaining its workings or demonstrating how it functions. The focus is on the person and the object they are holding, rather than any surrounding environment.</w:t>
      </w:r>
    </w:p>
    <w:p>
      <w:r>
        <w:t>No strongly correlated comments found for this frame.</w:t>
      </w:r>
    </w:p>
    <w:p>
      <w:pPr>
        <w:pStyle w:val="Heading1"/>
      </w:pPr>
      <w:r>
        <w:t>Frame: frame_0001.jpg</w:t>
      </w:r>
    </w:p>
    <w:p>
      <w:r>
        <w:t>Caption: The image shows a person, seemingly a man with glasses, who appears to be teaching or explaining something. He is making a gesture with his hand, which might suggest he is in the middle of an explanation or demonstration. He is wearing a blue shirt and a white tie. In the background, there's a blurred image of what looks like a room, possibly a home office or a classroom setting.</w:t>
        <w:br/>
        <w:br/>
        <w:t>In the foreground, two pieces of text that are partially visible seem to be part of a presentation slide: "What is a FIDO Controller?" and some additional text related to "FIDO" which might be an acronym or abbreviation for something. However, without more context, it's difficult to provide a full explanation of what is being taught or discussed.</w:t>
        <w:br/>
        <w:br/>
        <w:t>The image also features a red sign in the upper right corner that reads "What is a PID Controller?", which appears to be the main focus of the image. The overall setting suggests an educational context where someone is learning about technology and computer hardware, specifically focusing on FIDO and possibly PID controllers in this case.</w:t>
      </w:r>
    </w:p>
    <w:p>
      <w:r>
        <w:t>Comment (score 90):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same technical steps, objects, settings, or goals described in the caption, specifically the PID controller and its functioning in control systems, which matches the red sign 'What is a PID Controller?' in the image. The educational context mentioned in the caption also aligns with the video's explanation of PID controllers.</w:t>
      </w:r>
    </w:p>
    <w:p>
      <w:r>
        <w:t>Source: https://www.youtube.com/watch?v=tFVAaUcOm4I: WHAT IS A PID CONTROLLER? | DIGIKEY:</w:t>
      </w:r>
    </w:p>
    <w:p>
      <w:pPr>
        <w:pStyle w:val="Heading1"/>
      </w:pPr>
      <w:r>
        <w:t>Frame: frame_0002.jpg</w:t>
      </w:r>
    </w:p>
    <w:p>
      <w:r>
        <w:t>Caption: The image appears to show a person who seems to be engaging in an activity related to photography or videography. The individual is wearing glasses and has a beard, dressed casually with a red bow tie and a patterned blue shirt featuring white polka dots. Their eyes are wide open, giving them an animated expression, and they are holding a large black camera in their hands, which is slightly tilted towards the camera. The background is dark, creating a stark contrast with the man and his attire. There's a microphone on a stand visible, suggesting that this could be a live presentation or lecture setting, possibly related to photography or videography. A blurred bookshelf with various items on it can also be seen in the background, but the focus remains on the person in the foreground. The image does not contain any text, and the man's smile and camera suggest that he is either about to take a picture or has just taken one.</w:t>
      </w:r>
    </w:p>
    <w:p>
      <w:r>
        <w:t>No strongly correlated comments found for this frame.</w:t>
      </w:r>
    </w:p>
    <w:p>
      <w:pPr>
        <w:pStyle w:val="Heading1"/>
      </w:pPr>
      <w:r>
        <w:t>Frame: frame_0003.jpg</w:t>
      </w:r>
    </w:p>
    <w:p>
      <w:r>
        <w:t>Caption: The image presents a digital diagram that represents an electrical circuit or simple control system, featuring various components and connections. It includes a rectangular block labeled "PROCESSOR," which is typically associated with the central processing unit (CPU) of a computer, as well as two blocks connected to the processor, one labeled "INPUT" and another labeled "OUTPUT." Additionally, there's an additional block labeled "INTEGRATOR," which might represent an analog or digital integrator used in control systems for summing up error signals over time.</w:t>
        <w:br/>
        <w:br/>
        <w:t>The diagram also features a green rectangular block labeled "PROCESSING UNIT," indicating that this particular block could be the main processing unit of the system. Two blocks connected to the processor and the processing unit are present, one labeled "INPUT" and another labeled "OUTPUT," suggesting a flow of data from an input source, through the processor or processing unit, and to an output device or destination.</w:t>
        <w:br/>
        <w:br/>
        <w:t>A block labeled "FEEDBACK," with two connections, one leading to the integrator and the other to the output of the processing unit, implies that feedback is being sent back to the system after processing, which is a key aspect of many control systems for regulating their performance. The diagram also includes a block labeled "DIFFRENTiATOR" (or "DIFFENTiATOR") with two connections, one from the input to the integrator and another from the output of the integrator back to the processing unit, indicating that differentiation processes are involved in the system.</w:t>
        <w:br/>
        <w:br/>
        <w:t>The image uses lines and rectangles with various labels to represent the logic flow and interconnections within the system. A single readable text says "DIFFENTiATOR," which might refer to differentiation in the context of control systems or signal processing. The style of the image is technical, resembling a schematic diagram used in engineering or computer science disciplines to illustrate concepts such as digital control, feedback loops, and data processing within embedded systems or microcontrollers.</w:t>
        <w:br/>
        <w:br/>
        <w:t>Notably, this appears to be a simplified representation rather than an actual physical system, and the components are not physically connected but are instead illustrated with lines to show the logic flow and interconnections within the system.</w:t>
      </w:r>
    </w:p>
    <w:p>
      <w:r>
        <w:t>Comment (score 90):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same technical steps, objects, and goals described in the caption. The PID controller concept is highlighted as a fundamental part of control theory, which aligns with the components (PROCESSOR, INPUT, OUTPUT, INTEGRATOR, DIFFERENTIATOR) and logic flow presented in the diagram. The comment also mentions feedback loops, closed-loop systems, and proportional-integral-derivative (PID) controllers, all of which are directly related to the technical concepts described in the caption.</w:t>
      </w:r>
    </w:p>
    <w:p>
      <w:r>
        <w:t>Source: https://www.youtube.com/watch?v=tFVAaUcOm4I: WHAT IS A PID CONTROLLER? | DIGIKEY:</w:t>
      </w:r>
    </w:p>
    <w:p>
      <w:pPr>
        <w:pStyle w:val="Heading1"/>
      </w:pPr>
      <w:r>
        <w:t>Frame: frame_0004.jpg</w:t>
      </w:r>
    </w:p>
    <w:p>
      <w:r>
        <w:t>Caption: The image presents two distinct diagrams on a single slide: an electronic circuit and a process flow chart. The electronic circuit, likely used for educational or presentation purposes, features various components including an op-amp integrated circuit (IC) labeled "U1," which serves as the central processing unit of the circuit. The circuit also includes a resistor labeled "R1," a potentiometer labeled "P1" used to control gain or parameters through adjustments in resistance, and a differential amplifier configuration with an input stage, summing junction, and output stage.</w:t>
        <w:br/>
        <w:br/>
        <w:t>The DC biasing voltage source is labeled as "Vb," while the AC signal source is labeled as "IN," providing the input signal for processing. The circuit diagram employs various symbols and lines to represent connections between components, including ground lines, power supply connections, and signal flow. Unfortunately, the specific values of resistors and other components are not visible due to the image resolution.</w:t>
        <w:br/>
        <w:br/>
        <w:t>In addition to the electronic circuit, the slide also presents a process flow chart, which appears to be a control system for a plant or process. The diagram features a linear arrangement of components, with inputs at the beginning and outputs at the end. A set point is represented by a dot, an integral by a rectangle, a derivative by a square, and a PID controller by a circle. A feedback loop is also depicted by a line, connecting the output to the process.</w:t>
      </w:r>
    </w:p>
    <w:p>
      <w:r>
        <w:t>No strongly correlated comments found for this frame.</w:t>
      </w:r>
    </w:p>
    <w:p>
      <w:pPr>
        <w:pStyle w:val="Heading1"/>
      </w:pPr>
      <w:r>
        <w:t>Frame: frame_0005.jpg</w:t>
      </w:r>
    </w:p>
    <w:p>
      <w:r>
        <w:t>Caption: The image shows a blackboard with a diagram that illustrates a control system or feedback mechanism in an educational context. On the right side, there's a text "DIGITAL KEY" at the top and a small figure resembling a human arm holding what seems to be a keyboard or remote control, suggesting a teaching scenario where the instructor may be demonstrating how this system works.</w:t>
        <w:br/>
        <w:br/>
        <w:t>The diagram on the left side consists of several blocks connected by lines, which represent a simplified version of a process control system or electronic circuit. The blocks are labeled with symbols and text that provide information about their functions:</w:t>
        <w:br/>
        <w:br/>
        <w:t>1. There is an input labeled "A" at the top, indicating this could be the setpoint or desired value for a process.</w:t>
        <w:br/>
        <w:t>2. Below "A," there is a block labeled "PID," which stands for Proportional-Integral-Derivative, a type of controller used in industrial control systems and process control loops.</w:t>
        <w:br/>
        <w:t>3. To the right of the PID controller, there is a summing point (S) with two lines connecting to it: one from the error signal "e" and another from a feedforward signal "setpoint."</w:t>
        <w:br/>
        <w:t>4. From the S block, there are two outputs. One is labeled with a plus sign indicating a positive summing point, which suggests that these outputs are being added together to generate the control output. The other output is labeled with a minus sign, indicating it's part of a negative feedback loop (the error signal is generally negative as it represents the difference between the setpoint and the process variable).</w:t>
        <w:br/>
        <w:t>5. Below the S block, there is a term called "e" on a line to the left, which is the error signal indicating the difference between the desired value "A" and the actual value of the process being controlled.</w:t>
        <w:br/>
        <w:t>6. There are two blocks labeled with a plus sign, suggesting that the control output is calculated as the summation of the PID controller's output and the feedback loop's error signal. The feedback loop seems to be attempting to reduce the error by adjusting the output.</w:t>
        <w:br/>
        <w:t>7. At the bottom, there is a block labeled "Output," which represents the actual value of the process being controlled.</w:t>
        <w:br/>
        <w:t>8. There are two lines going from the summing point to the output block, one with a plus sign and another with a minus sign, indicating that the control output is being added and subtracted from the output signal to reach the final desired value.</w:t>
        <w:br/>
        <w:t>9. There is a small vertical line with a minus sign in front of it, which likely represents a dead zone or hysteresis loop where no action occurs as the error signal changes direction.</w:t>
        <w:br/>
        <w:br/>
        <w:t>This diagram illustrates a proportional controller composed of three key components: the input (proportional term), set point (reference value), and derivative (control term calculated as the rate of change of the current error with respect to time). The diagram also includes feedback, which is the proportional term calculated by the controller.</w:t>
      </w:r>
    </w:p>
    <w:p>
      <w:r>
        <w:t>No strongly correlated comments found for this frame.</w:t>
      </w:r>
    </w:p>
    <w:p>
      <w:pPr>
        <w:pStyle w:val="Heading1"/>
      </w:pPr>
      <w:r>
        <w:t>Frame: frame_0006.jpg</w:t>
      </w:r>
    </w:p>
    <w:p>
      <w:r>
        <w:t>Caption: In the field of artificial intelligence, a groundbreaking algorithm has been developed that utilizes the dot product and weights to integrate two captions into a single highly detailed caption. This innovative approach combines the capabilities of natural language processing and deep learning to create a seamless integration of text. The resulting caption is a comprehensive and well-structured summary that effectively conveys the information from both original captions.</w:t>
        <w:br/>
        <w:br/>
        <w:t>The first caption highlights the concept of carefully integrating two captions into a single highly detailed caption, emphasizing the importance of meticulous attention to detail and precision in the integration process. The second caption provides specific details about the algorithm used to achieve this integration, showcasing the power of artificial intelligence in processing and analyzing text data.</w:t>
        <w:br/>
        <w:br/>
        <w:t>In contrast to traditional methods that rely on manual editing and rephrasing, this advanced algorithm automates the process of integrating captions, ensuring consistency, accuracy, and a high level of detail. By leveraging AI-driven capabilities, the resulting caption becomes a valuable resource for users seeking comprehensive information and precise summaries.</w:t>
      </w:r>
    </w:p>
    <w:p>
      <w:r>
        <w:t>No strongly correlated comments found for this frame.</w:t>
      </w:r>
    </w:p>
    <w:p>
      <w:pPr>
        <w:pStyle w:val="Heading1"/>
      </w:pPr>
      <w:r>
        <w:t>Frame: frame_0007.jpg</w:t>
      </w:r>
    </w:p>
    <w:p>
      <w:r>
        <w:t>Caption: The image presents a presentation slide with a diagram of an electronic circuit that includes components and control elements. The diagram is labeled as "proportional" and it includes an input (labeled as "A"), two outputs ("B" and "C"), and several other elements such as amplifiers, integrators, and summing points. The circuit appears to have two inputs: one for a proportional signal, indicated by the label "input," and another labeled as "control input." There are also some numbers annotating specific parts of the circuit.</w:t>
        <w:br/>
        <w:br/>
        <w:t>The diagram includes various components, including resistors, capacitors, and inductors, each labeled with their respective values. The term "proportional" is used in relation to a feedback loop, indicating that the output of the circuit is proportional to the input. This feedback loop is designed to maintain a constant output, even when the input changes.</w:t>
        <w:br/>
        <w:br/>
        <w:t>The diagram also includes the term "PID controller," which stands for Proportional-Integral-Derivative controller, a type of control system that uses these three elements to regulate the output of the system. Additionally, the term "digitalKey" is present in the diagram, likely referring to the company that provides this type of control system.</w:t>
        <w:br/>
        <w:br/>
        <w:t>The slide's content suggests it's from an educational setting or presentation focused on electrical engineering, specifically control systems. The focus is solely on the diagram and its components, with no visible instructor, devices, slides, or any other context that would indicate a teaching scenario in this image.</w:t>
      </w:r>
    </w:p>
    <w:p>
      <w:r>
        <w:t>Comment (score 95):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same technical steps, objects, settings, and goals described in the caption. The PID controller is mentioned in both the caption and the comment, and the comment explains how it functions and its importance in control systems.</w:t>
      </w:r>
    </w:p>
    <w:p>
      <w:r>
        <w:t>Source: https://www.youtube.com/watch?v=tFVAaUcOm4I: WHAT IS A PID CONTROLLER? | DIGIKEY:</w:t>
      </w:r>
    </w:p>
    <w:p>
      <w:pPr>
        <w:pStyle w:val="Heading1"/>
      </w:pPr>
      <w:r>
        <w:t>Frame: frame_0008.jpg</w:t>
      </w:r>
    </w:p>
    <w:p>
      <w:r>
        <w:t>Caption: The image shows a schematic diagram of an electronic circuit, specifically a Proportional-Integral-Derivative (PID) feedback loop. The diagram appears to be educational in nature and is likely used to explain concepts related to electronics and control systems.</w:t>
        <w:br/>
        <w:br/>
        <w:t>On the left side of the diagram, several labeled components are visible: "input," "integral," "output," "PID," "error signal," and "controller." Annotations mentioning "control input" and "error signal" further suggest that this is a representation of a control system. The main components include:</w:t>
        <w:br/>
        <w:br/>
        <w:t>1. An integrator block with a circle labeled "integration," indicating it's used to calculate the integral of the error signal.</w:t>
        <w:br/>
        <w:t>2. A plus (+) sign, which might represent a summing junction or addition operation in the feedback loop.</w:t>
        <w:br/>
        <w:t>3. A controller block with lines indicating it processes inputs and outputs the error signal.</w:t>
        <w:br/>
        <w:t>4. An output signal pathway leading from the integrator block to another point, possibly representing the final output of the system.</w:t>
        <w:br/>
        <w:t>5. A reference line with a plus (+) sign, which could indicate an offset or setpoint for the control system.</w:t>
        <w:br/>
        <w:br/>
        <w:t>The diagram is color-coded, with the process of the plant depicted in green and the input, a digital PID controller, represented in blue. The output, which is the derivative of the PID controller, is depicted in yellow. The integral, another component of the plant, is shown in red. The feedback, the final component of the plant, is represented in black.</w:t>
        <w:br/>
        <w:br/>
        <w:t>The diagram is set against a white background and includes text: "proportional" written in red at the top, and "digital PID controller" written in blue at the bottom. The overall layout suggests a detailed explanation of the electronic circuit, with no visible text that provides additional context about the specific operation or parameters of the PID controller, such as proportional gain (Kp), integral time constant (Ti), or derivative time constant (Td).</w:t>
      </w:r>
    </w:p>
    <w:p>
      <w:r>
        <w:t>Comment (score 90):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technical steps and components described in the caption, including the PID controller's functions and its use in control systems. The comment also mentions specific details from the diagram, such as the integration block and the output signal pathway, indicating a strong connection to the frame caption.</w:t>
      </w:r>
    </w:p>
    <w:p>
      <w:r>
        <w:t>Source: https://www.youtube.com/watch?v=tFVAaUcOm4I: WHAT IS A PID CONTROLLER? | DIGIKEY:</w:t>
      </w:r>
    </w:p>
    <w:p>
      <w:pPr>
        <w:pStyle w:val="Heading1"/>
      </w:pPr>
      <w:r>
        <w:t>Frame: frame_0009.jpg</w:t>
      </w:r>
    </w:p>
    <w:p>
      <w:r>
        <w:t>Caption: This image appears to be an educational diagram representing a control system for an industrial process or machine. The diagram illustrates the architecture of a PID (Proportional-Integral-Derivative) controller, which is commonly used in process control systems.</w:t>
        <w:br/>
        <w:br/>
        <w:t>The diagram shows several blocks and components that work together to maintain stability and accuracy. At the top of the image, there are three main components: proportional (P), integral (I), and derivative (D). The P block represents a controller that adjusts the output based on error, while the I block suggests that the controller also considers the sum of errors over time to reach a steady state. The D block indicates anticipation of future changes and adjusts the control accordingly.</w:t>
        <w:br/>
        <w:br/>
        <w:t>The diagram also includes an additional feedback loop with a summing junction (the circle symbol with an 'A' inside) representing the algebraic summation point of the error signal. This feedback loop allows for continuous monitoring and adjustment to maintain the desired setpoint.</w:t>
        <w:br/>
        <w:br/>
        <w:t>The system includes inputs, such as a setpoint or desired output value ('e' in the diagram), a measured value ('0'), and possibly other feedback loops or signals not visible in this image. The flow of information or control signals through the system is indicated by lines connecting the blocks with arrows.</w:t>
        <w:br/>
        <w:br/>
        <w:t>At the bottom of the image, there are three labeled blocks: "controller," "summing point," and "input." These labels clarify that the controller is responsible for determining the error between the desired setpoint and the actual measured value, integrating this error to calculate a correction term, and using a derivative function to anticipate future changes and adjust the control accordingly.</w:t>
        <w:br/>
        <w:br/>
        <w:t>The diagram includes mathematical symbols like an integral sign (∫), indicating the integration of an error signal over time. The overall system appears to be well-structured with clear signal paths and feedback loops, suggesting that it is designed for stability and efficiency in controlling the process or machine it represents.</w:t>
      </w:r>
    </w:p>
    <w:p>
      <w:r>
        <w:t>Comment (score 95):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same technical steps, objects, and goals described in the caption, including the PID controller's proportional, integral, and derivative terms. The comment also mentions specific examples, such as the automobile example, which aligns with the diagram's representation of a control system.</w:t>
      </w:r>
    </w:p>
    <w:p>
      <w:r>
        <w:t>Source: https://www.youtube.com/watch?v=tFVAaUcOm4I: WHAT IS A PID CONTROLLER? | DIGIKEY:</w:t>
      </w:r>
    </w:p>
    <w:p>
      <w:pPr>
        <w:pStyle w:val="Heading1"/>
      </w:pPr>
      <w:r>
        <w:t>Frame: frame_0010.jpg</w:t>
      </w:r>
    </w:p>
    <w:p>
      <w:r>
        <w:t>Caption: The image shows a man wearing a red bow tie and a light blue shirt with rolled-up sleeves, along with glasses. His expression suggests he might be in the middle of speaking or presenting something, possibly related to his field of expertise. He appears to be making a video recording, as indicated by his posture and the partially visible text on the screen behind him.</w:t>
        <w:br/>
        <w:br/>
        <w:t>The image is set against an indoor background, with partially visible curtains on the left side, suggesting that the man is in a room with subdued lighting or it's evening. The dim lighting creates a warm atmosphere, which is further emphasized by the man's friendly expression, as his mouth seems to be slightly open, indicating a smile.</w:t>
        <w:br/>
        <w:br/>
        <w:t>The focus of the image is on the man's attire, particularly the red bow tie and glasses, which contrast nicely against the black background. Overall, the composition of the image conveys a casual and friendly atmosphere, inviting the viewer to engage with the content being presented.</w:t>
      </w:r>
    </w:p>
    <w:p>
      <w:r>
        <w:t>Comment (score 85):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technical steps of designing a PID controller, including explaining its terms (proportional, integral, and derivative) and how it functions in control systems, which is strongly related to the caption's description of the man presenting or recording something possibly related to his field of expertise.</w:t>
      </w:r>
    </w:p>
    <w:p>
      <w:r>
        <w:t>Source: https://www.youtube.com/watch?v=tFVAaUcOm4I: WHAT IS A PID CONTROLLER? | DIGIKEY:</w:t>
      </w:r>
    </w:p>
    <w:p>
      <w:pPr>
        <w:pStyle w:val="Heading1"/>
      </w:pPr>
      <w:r>
        <w:t>Frame: frame_0011.jpg</w:t>
      </w:r>
    </w:p>
    <w:p>
      <w:r>
        <w:t>Caption: The image shows a person standing in front of a dark background with low lighting conditions, wearing glasses and a red bow tie, suggesting a formal or academic attire. They are also wearing a blue shirt with a pattern that includes white colors, possibly indicating they are at an event or dressed for a particular occasion. The person appears to be smiling and engaging with the audience, as their mouth is open and they seem to be in mid-conversation or presentation, although the audience itself is not visible in the frame. A notable detail is the presence of the "DigiKey" logo in the bottom right corner, indicating the brand or organization associated with the man's appearance. The overall composition of the image suggests a professional or formal setting, possibly an event or presentation related to DigiKey.</w:t>
      </w:r>
    </w:p>
    <w:p>
      <w:r>
        <w:t>No strongly correlated comments found for this frame.</w:t>
      </w:r>
    </w:p>
    <w:p>
      <w:pPr>
        <w:pStyle w:val="Heading1"/>
      </w:pPr>
      <w:r>
        <w:t>Frame: frame_0012.jpg</w:t>
      </w:r>
    </w:p>
    <w:p>
      <w:r>
        <w:t>Caption: This image shows a person who appears to be intensely focused on their thoughts, with an air of concentration about them. The individual is wearing glasses and has short brown hair, and is dressed formally in a blue dress shirt and a vibrant red bow-tie with a white center, which adds a touch of whimsy to their professional attire. The background is darkened, drawing attention to the person's presence.</w:t>
        <w:br/>
        <w:br/>
        <w:t>The individual seems to be lost in thought, gazing upwards as if contemplating something important. Their face is turned towards the camera, creating a sense of connection with the viewer. Their mouth is slightly open, suggesting they may have just finished speaking or are about to share their thoughts. The focus remains solely on this person, without any visible written content, diagrams, models, or other physical objects that could distract from their introspective moment.</w:t>
      </w:r>
    </w:p>
    <w:p>
      <w:r>
        <w:t>No strongly correlated comments found for this frame.</w:t>
      </w:r>
    </w:p>
    <w:p>
      <w:pPr>
        <w:pStyle w:val="Heading1"/>
      </w:pPr>
      <w:r>
        <w:t>Frame: frame_0013.jpg</w:t>
      </w:r>
    </w:p>
    <w:p>
      <w:r>
        <w:t>Caption: The image shows a person standing in front of a camera with a microphone. The individual is wearing glasses and has short hair. They are dressed in a blue shirt, red bow tie, and the top part of a suit jacket. The background is blurred but seems to be an indoor space with artificial lighting. The person appears to be engaged in a conversation or delivering some sort of presentation. The man's attire suggests a professional or formal setting. His face is turned towards the camera, giving us a clear view of his expression, which stands out against the dark background that creates a strong contrast. The word "DigiKey" is visible on the top right corner of the image, indicating the source or context of the image.</w:t>
      </w:r>
    </w:p>
    <w:p>
      <w:r>
        <w:t>No strongly correlated comments found for this frame.</w:t>
      </w:r>
    </w:p>
    <w:p>
      <w:pPr>
        <w:pStyle w:val="Heading1"/>
      </w:pPr>
      <w:r>
        <w:t>Frame: frame_0014.jpg</w:t>
      </w:r>
    </w:p>
    <w:p>
      <w:r>
        <w:t>Caption: The image shows a person with glasses and a red bow tie speaking into a microphone. They have short hair and are wearing a shirt with a pattern that appears to be stripes. The man's attire is completed with a blue shirt adorned with white dots, adding a touch of color to his outfit. His face, set against the backdrop of a dark background, is framed by glasses that rest on his nose. The man's expression is one of concentration, suggesting he is engaged in a serious conversation or activity. There is no visible text, devices, slides, diagrams, or other identifiable objects within the frame. The person seems to be engaged in conversation, possibly giving instructions or explanations, but the content of their speech is not discernible from the image alone. The overall composition of the image suggests it could be a still from a video or a photo session, with the man's position slightly off-center adding a sense of dynamism to the scene.</w:t>
      </w:r>
    </w:p>
    <w:p>
      <w:r>
        <w:t>No strongly correlated comments found for this frame.</w:t>
      </w:r>
    </w:p>
    <w:p>
      <w:pPr>
        <w:pStyle w:val="Heading1"/>
      </w:pPr>
      <w:r>
        <w:t>Frame: frame_0015.jpg</w:t>
      </w:r>
    </w:p>
    <w:p>
      <w:r>
        <w:t>Caption: The image shows a person with glasses wearing a bow tie and a blue shirt with red accents. They are standing in front of a black background, which draws attention to their formal attire and confident demeanor. The man's gaze is directed towards the camera, giving off an air of confidence and self-assurance. His attire is formal, complete with a blue shirt and a red bow-tie that adds a pop of color to his outfit. There is no text visible in the frame that would provide additional context or information about the topic being discussed. The setting appears to be indoors, possibly a home or an office, as indicated by the background which shows a room with what looks like a door and some wall decorations. The person's hands are gesturing expressively while speaking, but the content of the conversation is not clear from this image.</w:t>
      </w:r>
    </w:p>
    <w:p>
      <w:r>
        <w:t>No strongly correlated comments found for this frame.</w:t>
      </w:r>
    </w:p>
    <w:p>
      <w:pPr>
        <w:pStyle w:val="Heading1"/>
      </w:pPr>
      <w:r>
        <w:t>Frame: frame_0016.jpg</w:t>
      </w:r>
    </w:p>
    <w:p>
      <w:r>
        <w:t>Caption: The image presents a digital illustration of a cartoon character standing in front of a blackboard. The character, possibly a scientist, wears distinctive attire consisting of a red bow-tie and a green jacket. They also hold a book in their hands, suggesting their profession or interests.</w:t>
        <w:br/>
        <w:br/>
        <w:t>The blackboard, the main background of the image, is filled with various symbols and equations arranged in a grid-like pattern, implying an academic or formal setting. The equations, although not entirely readable from the image, could potentially represent scientific or mathematical concepts.</w:t>
        <w:br/>
        <w:br/>
        <w:t>In front of the blackboard, an animated character stands, gesturing with their right hand as if explaining something. They have a thoughtful expression while looking off to the side, wearing glasses, a blue shirt, and having short brown hair.</w:t>
        <w:br/>
        <w:br/>
        <w:t>On the blackboard, there's text that reads "new data," followed by two equations: one involving variables X, Y, and Z; and another containing variables A, B, C, and D. The second equation is not fully visible but appears to be related to a mathematical or programming concept, possibly involving arrays or vectors in computer science or mathematics.</w:t>
        <w:br/>
        <w:br/>
        <w:t>The background suggests a classroom setting with a desk and a keyboard, indicating the scene could be set inside an educational environment, perhaps during a lecture or tutorial session. A small text at the bottom right corner of the image reads "DigiKey", which might be the name of the company or brand associated with the image.</w:t>
        <w:br/>
        <w:br/>
        <w:t>Overall, the image seems to be a digital representation of a scene from a classroom or laboratory, with the character and the blackboard serving as the main subjects. The use of the word "DigiKey" in the bottom right corner suggests that this image might be related to digital or computer-related subjects.</w:t>
      </w:r>
    </w:p>
    <w:p>
      <w:r>
        <w:t>Comment (score 90):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concept of PID controllers, which is closely related to the technical steps and goals described in the caption. The mention of 'control systems' and 'controllers' in the caption matches with the explanation of PID controllers in the comment. The score is 90 because while the comment does not explicitly mention the cartoon character or blackboard equations, it provides a detailed explanation of a concept that is strongly connected to the technical context presented in the caption.</w:t>
      </w:r>
    </w:p>
    <w:p>
      <w:r>
        <w:t>Source: https://www.youtube.com/watch?v=tFVAaUcOm4I: WHAT IS A PID CONTROLLER? | DIGIKEY:</w:t>
      </w:r>
    </w:p>
    <w:p>
      <w:pPr>
        <w:pStyle w:val="Heading1"/>
      </w:pPr>
      <w:r>
        <w:t>Frame: frame_0017.jpg</w:t>
      </w:r>
    </w:p>
    <w:p>
      <w:r>
        <w:t>Caption: This image appears to show a presentation scene featuring an animated character and text. The character is a man with glasses, wearing a green shirt and jacket, and holding a book in one hand while pointing to the right with the other. He has a beard and mustache, standing against a black background with a red-and-white checkered pattern. In front of him, there is text that reads "Shawn Hymel presents" followed by "Digital Key." The character is gesturing as if explaining something, suggesting an educational or informative context. Notably, there are no visible diagrams, equations, or graph types on the slide itself.</w:t>
        <w:br/>
        <w:br/>
        <w:t>The man in the image is standing in front of a blackboard, dressed in the same green shirt and glasses as before. He holds up a red sign with the text "Shawn Hymel presents" and wears a bow tie, adding a touch of personality to his appearance. The blackboard behind him remains blank, awaiting knowledge to be shared. The man's actions suggest he is giving a presentation, possibly on a subject related to Shawn Hymel.</w:t>
      </w:r>
    </w:p>
    <w:p>
      <w:r>
        <w:t>No strongly correlated comments found for this frame.</w:t>
      </w:r>
    </w:p>
    <w:p>
      <w:pPr>
        <w:pStyle w:val="Heading1"/>
      </w:pPr>
      <w:r>
        <w:t>Frame: frame_0018.jpg</w:t>
      </w:r>
    </w:p>
    <w:p>
      <w:r>
        <w:t>Caption: The digital interface features a dark background with overlaid elements indicating a gaming or control environment. A large button labeled "Press Start" is centered on the screen, common for initiating gameplay in many video games. To the right of this button lies a smaller text box reading "1234567890," which may represent a code for game access or system entry, although its specific purpose remains unclear.</w:t>
        <w:br/>
        <w:br/>
        <w:t>The upper portion of the image contains an overlay graphic with a red rectangle enclosing a white checkmark, suggesting that something has been completed or selected within the software or game interface. The lower section appears to be a screenshot of a video game or control panel, featuring a menu bar at the top and various icons representing different functions or tools.</w:t>
        <w:br/>
        <w:br/>
        <w:t>The overall style of the image is a composite of screenshots, with added elements for clarity or emphasis. A watermark or source credit "Digikey" can be seen at the bottom of the image.</w:t>
        <w:br/>
        <w:br/>
        <w:t>In stark contrast to this digital interface, the image also features a second visual element: a black background with a white rectangle bordered by a pink rectangle. The text "process (plant)" is written in white inside this pink rectangle and positioned slightly to the right of the rectangle. This layout suggests that the text is a label or title associated with the rectangular object, emphasizing its significance within the image.</w:t>
      </w:r>
    </w:p>
    <w:p>
      <w:r>
        <w:t>No strongly correlated comments found for this frame.</w:t>
      </w:r>
    </w:p>
    <w:p>
      <w:pPr>
        <w:pStyle w:val="Heading1"/>
      </w:pPr>
      <w:r>
        <w:t>Frame: frame_0019.jpg</w:t>
      </w:r>
    </w:p>
    <w:p>
      <w:r>
        <w:t>Caption: The image displays a black screen with a white text box standing out due to its pink border. The text within the box reads "PROCESS (PLANT)" in all caps, positioned centrally with the word "process" appearing above the word "plant". The text box is located in the upper middle part of the image and contains no other information or elements. On a separate monitor screen, there is a dark interface with a black background, featuring a menu bar on the left side with options "Progress," "Instructor," and "Digitkey" visible, suggesting it might be a screenshot from a software application or virtual classroom platform. The right-hand side of the monitor is devoid of any icons or text providing further context about specific features or tools being used in this setting.</w:t>
      </w:r>
    </w:p>
    <w:p>
      <w:r>
        <w:t>Comment (score 80):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same technical steps, objects (PID controller), settings (control systems), and goals described in the caption. The caption mentions a 'plant' and a 'process', which are both related to the concept of control theory explained in the comment.</w:t>
      </w:r>
    </w:p>
    <w:p>
      <w:r>
        <w:t>Source: https://www.youtube.com/watch?v=tFVAaUcOm4I: WHAT IS A PID CONTROLLER? | DIGIKEY:</w:t>
      </w:r>
    </w:p>
    <w:p>
      <w:pPr>
        <w:pStyle w:val="Heading1"/>
      </w:pPr>
      <w:r>
        <w:t>Frame: frame_0020.jpg</w:t>
      </w:r>
    </w:p>
    <w:p>
      <w:r>
        <w:t>Caption: The image features a minimalist composition with a black background and a white text box prominently displayed. The box has a pink border that stands out against the dark backdrop, drawing attention to the bold, black font within. The text reads "process (plant)" in central alignment, appearing as a heading or label that demands focus. The simplicity of the image is striking, with no other visual elements competing for attention, thereby emphasizing the importance of the text.</w:t>
        <w:br/>
        <w:br/>
        <w:t>In the bottom right corner of the screen, an icon indicating a key can be seen, which may suggest that this is a command prompt or control interface where keys are assigned to specific functions. Alternatively, it could be a placeholder for images or text yet to be added, as evidenced by the large blank area on the screen with the title "Progress 1 of 3". This possibility is reinforced by the presence of an empty space where content would typically be displayed, hinting at potential additions or updates to come. The overall image effectively keeps the viewer's attention focused on the central text while also leaving room for further development or evolution.</w:t>
      </w:r>
    </w:p>
    <w:p>
      <w:r>
        <w:t>Comment (score 80):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concept of PID controllers and their technical steps, which are also mentioned in the frame caption (e.g. 'plant', input, output, feedback). The caption's emphasis on a control interface with keys and blank space for content updates aligns with the video's explanation of controller design. While not all aspects match perfectly, the connection is strong enough to consider the comment strongly related to the frame caption.</w:t>
      </w:r>
    </w:p>
    <w:p>
      <w:r>
        <w:t>Source: https://www.youtube.com/watch?v=tFVAaUcOm4I: WHAT IS A PID CONTROLLER? | DIGIKEY:</w:t>
      </w:r>
    </w:p>
    <w:p>
      <w:pPr>
        <w:pStyle w:val="Heading1"/>
      </w:pPr>
      <w:r>
        <w:t>Frame: frame_0021.jpg</w:t>
      </w:r>
    </w:p>
    <w:p>
      <w:r>
        <w:t>Caption: The image appears to show a computer screen with a unique user interface that includes a pink rectangle as its background, containing a white bounding box with the text "process" in the center. The bounding box is surrounded by a pink rectangle and positioned in the middle of the image. There are no visible users, devices, slides, diagrams, or text on the screen apart from this single object. The focus seems to be on the software's operation rather than teaching or instructional content. A progress bar is present at the top right corner of the screen, indicating some form of loading or processing, currently at 0%.</w:t>
      </w:r>
    </w:p>
    <w:p>
      <w:r>
        <w:t>No strongly correlated comments found for this frame.</w:t>
      </w:r>
    </w:p>
    <w:p>
      <w:pPr>
        <w:pStyle w:val="Heading1"/>
      </w:pPr>
      <w:r>
        <w:t>Frame: frame_0022.jpg</w:t>
      </w:r>
    </w:p>
    <w:p>
      <w:r>
        <w:t>Caption: The image shows a computer screen with a presentation open. On the screen, there's a black background with some gray elements that resemble slides or pages of a document. At the top center, in bold white letters against a red background, it appears to say "PROCESS." In the center-right part of the screen, there is a highlighted rectangle with a red border and a white background inside. Within this rectangle, there's a prompt that reads "Please select an option." This suggests an interactive element where the user can click on options, possibly for a quiz or selecting a tool within a software application.</w:t>
        <w:br/>
        <w:br/>
        <w:t>The overall style of the image is a digital screenshot, likely taken from a video call or a screenshare during a presentation or demonstration. The focus is on the computer screen and its interface elements.</w:t>
      </w:r>
    </w:p>
    <w:p>
      <w:r>
        <w:t>No strongly correlated comments found for this frame.</w:t>
      </w:r>
    </w:p>
    <w:p>
      <w:pPr>
        <w:pStyle w:val="Heading1"/>
      </w:pPr>
      <w:r>
        <w:t>Frame: frame_0023.jpg</w:t>
      </w:r>
    </w:p>
    <w:p>
      <w:r>
        <w:t>Caption: This image presents a computer monitor displaying a presentation slide featuring a process flowchart or diagram. The background of the slide is dark, while the text that stands out is pink, highlighting key stages or steps in a particular process. The focus of the slide appears to be on outlining the various stages involved in a systematic process, which could be related to software development, project management, or any other structured process.</w:t>
        <w:br/>
        <w:br/>
        <w:t>In the lower right corner of the image, a watermark reads "DigitKey," indicating the source or creator of the slide. The overall style of the image is informational and educational, as it presents a structured visual representation of a process.</w:t>
      </w:r>
    </w:p>
    <w:p>
      <w:r>
        <w:t>No strongly correlated comments found for this frame.</w:t>
      </w:r>
    </w:p>
    <w:p>
      <w:pPr>
        <w:pStyle w:val="Heading1"/>
      </w:pPr>
      <w:r>
        <w:t>Frame: frame_0024.jpg</w:t>
      </w:r>
    </w:p>
    <w:p>
      <w:r>
        <w:t>Caption: The image presents a unique digital interface that combines elements of physical keyboards with a distinct labeling system. At the center of the screen, a prominent white rectangle is highlighted, surrounded by a black border and featuring bold, white text that reads "PROCESS" in large letters. The rectangle's emphasis on the word "process" creates a sense of balance and symmetry.</w:t>
        <w:br/>
        <w:br/>
        <w:t>The interface also includes two additional labeled keys: "INPUT" and "OUTPUT," displayed prominently on either side of the central rectangle. These labels are shown in large, bold text, suggesting that they might be active or selected options within this virtual keyboard. The background of the screen is black, providing a striking contrast to the white keys and text.</w:t>
        <w:br/>
        <w:br/>
        <w:t>The absence of any visible text, equations, graphs, or objects outside the digital interface suggests that the focus is solely on the labeled keys and their potential functions. There are no readable texts or labels on devices, slides, diagrams, or objects within the image that would indicate an instructor's presence or a teaching context, further emphasizing the abstract nature of this digital interface.</w:t>
      </w:r>
    </w:p>
    <w:p>
      <w:r>
        <w:t>No strongly correlated comments found for this frame.</w:t>
      </w:r>
    </w:p>
    <w:p>
      <w:pPr>
        <w:pStyle w:val="Heading1"/>
      </w:pPr>
      <w:r>
        <w:t>Frame: frame_0025.jpg</w:t>
      </w:r>
    </w:p>
    <w:p>
      <w:r>
        <w:t>Caption: The image shows a computer screen displaying a simple digital interface. At the top right corner, there is a progress bar that appears mostly empty, suggesting that some process is either about to start or already in progress. Below the progress bar, there are two sections labeled "Step 1" and "Step 2", indicating that the process may involve multiple steps.</w:t>
        <w:br/>
        <w:br/>
        <w:t>In the central part of the screen, there is a large button with white text against a black background. The button's text is too small to read clearly, but it appears to be the primary action item on this interface.</w:t>
        <w:br/>
        <w:br/>
        <w:t>On the bottom right corner of the computer screen, an overlaid watermark or logo featuring a stylized letter "E" in white and the word "Digitkey" in smaller font size suggests that the image may have been sourced from or related to the DigitKey brand or organization.</w:t>
      </w:r>
    </w:p>
    <w:p>
      <w:r>
        <w:t>No strongly correlated comments found for this frame.</w:t>
      </w:r>
    </w:p>
    <w:p>
      <w:pPr>
        <w:pStyle w:val="Heading1"/>
      </w:pPr>
      <w:r>
        <w:t>Frame: frame_0026.jpg</w:t>
      </w:r>
    </w:p>
    <w:p>
      <w:r>
        <w:t>Caption: The image appears to be composed of two distinct sections: a digital screenshot and a simplified diagram. In the digital screenshot, a text prompt with a command is displayed, suggesting that it is a terminal or command-line interface (CLI). The visible text reads: "python -m venv" followed by some output that includes the message "Successfully created virtual environment". This indicates that the user has executed a Python script to create a new virtual environment for their Python project.</w:t>
        <w:br/>
        <w:br/>
        <w:t>The command "python -m venv" is used in Unix-like operating systems to create an isolated Python environment, which is useful for managing multiple versions of Python and their packages separately. This command creates a subdirectory named "venv" containing the necessary directories and files for a new virtual environment.</w:t>
        <w:br/>
        <w:br/>
        <w:t>In contrast, the diagram presents a simplified representation of a signal processing system. The system consists of two primary components: an input signal and a process (or output). The input signal, represented by a black box, is positioned on the left side of the diagram and connected to the process, depicted by a red box. The process is then connected to the output, also represented by a red box. The arrows in the diagram point from the input signal to the process and from the process to the output, illustrating the flow of data within the system.</w:t>
        <w:br/>
        <w:br/>
        <w:t>The overall layout of the diagram suggests a straightforward signal processing workflow, with clear labels indicating the components involved: "input signal" and "process". The background is stark black, with white text used for the component names.</w:t>
      </w:r>
    </w:p>
    <w:p>
      <w:r>
        <w:t>No strongly correlated comments found for this frame.</w:t>
      </w:r>
    </w:p>
    <w:p>
      <w:pPr>
        <w:pStyle w:val="Heading1"/>
      </w:pPr>
      <w:r>
        <w:t>Frame: frame_0027.jpg</w:t>
      </w:r>
    </w:p>
    <w:p>
      <w:r>
        <w:t>Caption: The image appears to show a computer screen with a programming-related diagram on a black background. The main areas of interest include a block diagram illustrating the flow of control within a microcontroller on the left side of the screen, and a code snippet or text block with a message on the right side.</w:t>
        <w:br/>
        <w:br/>
        <w:t>The block diagram features blocks that represent different steps in the process: "INPUT", "PROCESS", and "OUTPUT". Each block is connected to the next by lines indicating the sequence or direction of the operations. Below the diagram, there is a small graphic with an arrow pointing downwards.</w:t>
        <w:br/>
        <w:br/>
        <w:t>On the right side of the screen, a code snippet or text box contains a message that seems to be part of a presentation or lesson plan. The content within this text box includes what appears to be a flowchart or pseudo-code representation:</w:t>
        <w:br/>
        <w:br/>
        <w:t>```python</w:t>
        <w:br/>
        <w:t>INPUT</w:t>
        <w:br/>
        <w:t xml:space="preserve">   - READ SWITCHES</w:t>
        <w:br/>
        <w:t>OUTPUT</w:t>
        <w:br/>
        <w:t xml:space="preserve">   - SHOW RESULT</w:t>
        <w:br/>
        <w:t>```</w:t>
        <w:br/>
        <w:br/>
        <w:t>The image also features a watermark reading "DIgkey", indicating the source or creator of this material. In the bottom left corner, there is text that reads "INSTRUCTOR HOLDING A MODEL OF THE SYSTEM", suggesting that an instructor may be present in the context, although no actual instructor is visible in the current state of the image.</w:t>
        <w:br/>
        <w:br/>
        <w:t>The overall layout and design suggest a technical or scientific context, further supported by the presence of the white arrow pointing to the right, indicating a signal. Below this arrow, a black rectangle features the words "process" and "output" written in red, suggesting that the process is the output of the signal.</w:t>
      </w:r>
    </w:p>
    <w:p>
      <w:r>
        <w:t>No strongly correlated comments found for this frame.</w:t>
      </w:r>
    </w:p>
    <w:p>
      <w:pPr>
        <w:pStyle w:val="Heading1"/>
      </w:pPr>
      <w:r>
        <w:t>Frame: frame_0028.jpg</w:t>
      </w:r>
    </w:p>
    <w:p>
      <w:r>
        <w:t>Caption: The image appears to show a digital display or computer screen with some text and an electronic circuit diagram. On the left side of the image, there is a black background where a hand is holding up a piece of paper or a diagram with annotations. The paper shows a series of components connected to each other with lines representing electrical connections, along with text and annotations that are not entirely clear due to the angle and focus on the electronic circuit.</w:t>
        <w:br/>
        <w:br/>
        <w:t>In the center of the image, there's an illustration or photograph of a simple electronic circuit that includes components like resistors (indicated by zigzag lines), an LED (represented by a symbol with two parallel lines at the ends), and a power source (which might be a battery). The screen displays a digital representation of the same electronic circuit as on the paper, along with text that reads "input" pointing to a specific part of the circuit, indicating another aspect of how signals flow through the circuit.</w:t>
        <w:br/>
        <w:br/>
        <w:t>On the screen, there are three white text boxes, each containing a different word or phrase. From top to bottom, these words are: "input", "signal", and "process". The words are arranged in a straight line, creating a sense of order and direction. This suggests that the image is related to electronics and circuits, possibly for educational or instructional purposes, where someone is teaching or demonstrating concepts related to input, signal processing, and output.</w:t>
      </w:r>
    </w:p>
    <w:p>
      <w:r>
        <w:t>No strongly correlated comments found for this frame.</w:t>
      </w:r>
    </w:p>
    <w:p>
      <w:pPr>
        <w:pStyle w:val="Heading1"/>
      </w:pPr>
      <w:r>
        <w:t>Frame: frame_0029.jpg</w:t>
      </w:r>
    </w:p>
    <w:p>
      <w:r>
        <w:t>Caption: The image provided is a collage of different photographs, each depicting a unique aspect of vehicle interior design and cleanliness practices. Upon closer inspection, we can identify several distinct sections within the collage.</w:t>
        <w:br/>
        <w:br/>
        <w:t>At the top left, we see a photograph of the car's center console area, which appears clean and well-organized. The focus here seems to be on showcasing the functionality and layout of this area.</w:t>
        <w:br/>
        <w:br/>
        <w:t>Directly below, we have a closer view of the same center console area, highlighting features such as the gear shift, air vent controls, and possible storage compartments. This image provides further insight into the design and functionality of this critical component within the vehicle's interior.</w:t>
        <w:br/>
        <w:br/>
        <w:t>Moving to the top right section, we find an image focused on the driver's side dashboard, showcasing the instrument cluster with speedometer and tachometer gauges, as well as other controls for various vehicle systems. This area appears to be designed to provide the driver with essential information and control over key aspects of the vehicle.</w:t>
        <w:br/>
        <w:br/>
        <w:t>The central image in the collage is slightly abstract, featuring an overlay of different elements—a steering wheel on the left side, a gear shift lever in the center, and possibly some controls or buttons on the right side. This composite image may suggest a discussion about ergonomics or driving dynamics within the car.</w:t>
        <w:br/>
        <w:br/>
        <w:t>In the bottom right section, we have a close-up view of the right foot pedal, marked with a pink symbol stylized as the number "1". The pedal is black, with a white stripe running along its length, and positioned towards the center of the image. This detail-oriented image focuses on the importance of this critical component for the driver.</w:t>
        <w:br/>
        <w:br/>
        <w:t>A text box with a magnifying glass icon over it says "Cleaning the interior of a vehicle," suggesting a focus on detail and cleanliness in this context. A magnifying glass symbol to the right of the text may indicate that this image or text is meant to be examined more closely for its details.</w:t>
        <w:br/>
        <w:br/>
        <w:t>Finally, an arrow pointing from the top left image to the bottom left one could suggest a step-by-step instructional flow, like "Step 1: Check your center console area." Overall, the collage appears designed for educational purposes, likely teaching about vehicle maintenance, cleaning, and possibly the layout of the interior for drivers. The style of the image suggests it may be part of a presentation or guide on maintaining and organizing a car's interior.</w:t>
      </w:r>
    </w:p>
    <w:p>
      <w:r>
        <w:t>No strongly correlated comments found for this frame.</w:t>
      </w:r>
    </w:p>
    <w:p>
      <w:pPr>
        <w:pStyle w:val="Heading1"/>
      </w:pPr>
      <w:r>
        <w:t>Frame: frame_0030.jpg</w:t>
      </w:r>
    </w:p>
    <w:p>
      <w:r>
        <w:t>Caption: The image appears to be a digital creation or a screenshot of a computer interface rather than an actual scene. It features a stylized depiction of a room with simple geometric shapes. On the left side, there is a small figure that resembles a humanoid shape but without any distinguishing features like facial expressions or clothes. The figure seems to be standing on the ground and appears to be looking at something above it.</w:t>
        <w:br/>
        <w:br/>
        <w:t>Above the figure, in what could be interpreted as a slide from a presentation, there is text that reads "DigiKey," indicating that this image might be associated with DigiKey, which is known for its electronic components distribution business. The room has plain walls and a flat floor, with no additional details to suggest the location or purpose of the room.</w:t>
        <w:br/>
        <w:br/>
        <w:t>On the opposite side of the image, a digital illustration of a car's brake pedal is positioned in a downward direction, indicating that it's currently engaged. The brake pedal is colored in a shade of gray, providing a neutral backdrop that contrasts with the black background of the illustration. Below the brake pedal, the text "DigiKey" is clearly visible and easily readable.</w:t>
        <w:br/>
        <w:br/>
        <w:t>The overall composition of both scenes is simple yet effective. In the room scene, the focus is on the figure and the "DigiKey" slide, while in the brake pedal scene, the focus is on the pedal itself with the "DigiKey" text serving as a subtle but important detail. The use of color, shape, and contrast all contribute to the clear communication of both scenes' messages.</w:t>
      </w:r>
    </w:p>
    <w:p>
      <w:r>
        <w:t>No strongly correlated comments found for this frame.</w:t>
      </w:r>
    </w:p>
    <w:p>
      <w:pPr>
        <w:pStyle w:val="Heading1"/>
      </w:pPr>
      <w:r>
        <w:t>Frame: frame_0031.jpg</w:t>
      </w:r>
    </w:p>
    <w:p>
      <w:r>
        <w:t>Caption: The two images feature distinct styles and subjects. One image showcases an animated scene with a simplistic, cartoon-like style. On the left side of the frame, there is a small figure that appears to be pointing at something off-camera. Next to this figure, on the right side, there are two objects: what seems to be a small model car and a simple, abstract representation of a car or vehicle with four wheels and one axle, giving the impression of an off-road vehicle. The background is a plain, solid color, providing no additional context or information about the scene.</w:t>
        <w:br/>
        <w:br/>
        <w:t>In contrast, the second image captures a static scene of a car engine, rendered in a monochrome palette of black and white. The engine, a central figure in the image, is depicted in a side view, showcasing its intricate details. The word "DigiKey" is clearly visible, suggesting that the image is related to the online store DigiKey. The perspective of the image is such that the viewer's gaze is directed towards the engine, emphasizing its importance in the scene. There is no discernible action in this image, but rather, it presents a static scene of a car engine, inviting viewers to imagine the inner workings of this mechanical marvel.</w:t>
      </w:r>
    </w:p>
    <w:p>
      <w:r>
        <w:t>No strongly correlated comments found for this frame.</w:t>
      </w:r>
    </w:p>
    <w:p>
      <w:pPr>
        <w:pStyle w:val="Heading1"/>
      </w:pPr>
      <w:r>
        <w:t>Frame: frame_0032.jpg</w:t>
      </w:r>
    </w:p>
    <w:p>
      <w:r>
        <w:t>Caption: The provided image appears to be a screenshot from an online tutorial or instructional video, showcasing a comparison between a physical car key and its digital equivalent. The visual content includes:</w:t>
        <w:br/>
        <w:br/>
        <w:t>1. An illustration of a key and its insertion into a lock mechanism with the text "DigitKey" next to it, indicating the brand or service associated with the product.</w:t>
        <w:br/>
        <w:t>2. A photograph of an actual car key lying next to the illustration, demonstrating how the image relates to a physical object used for illustrating the digital equivalent's functionality.</w:t>
        <w:br/>
        <w:t>3. An arrow pointing from the real-world key to the digital key, emphasizing the direct comparison or conversion process between the two.</w:t>
        <w:br/>
        <w:t>4. A progress bar with "100%" at the top and an arrow pointing upwards from the digital key illustration towards the progress bar, suggesting that the digital key is fully charged or functional.</w:t>
        <w:br/>
        <w:br/>
        <w:t>The background of the image is black, providing a high-contrast setting for the objects being compared. The image does not include any readable text, equations, or graph types visible in this frame, nor does it provide information about the teaching context or the instructor's actions beyond what has been described.</w:t>
        <w:br/>
        <w:br/>
        <w:t>In addition to the digital key illustration and real-world car key comparison, the image also portrays a car engine in motion, with the word "DigiKey" written on it. The car is positioned on a black background, which contrasts with the white text. The engine is in the process of starting, as indicated by the red brake pedal attached to it. The brake pedal is situated on the left side of the engine, and a red bow is attached to it, adding a touch of color to the otherwise monochromatic scene.</w:t>
        <w:br/>
        <w:br/>
        <w:t>The car is moving forward, as evidenced by the white arrow on the right side of the engine, which points to the right, suggesting the direction of the car's movement. The overall image provides a clear indication of a car engine in action, potentially serving as an additional visual representation or metaphor for the digital key and its functionality.</w:t>
      </w:r>
    </w:p>
    <w:p>
      <w:r>
        <w:t>No strongly correlated comments found for this frame.</w:t>
      </w:r>
    </w:p>
    <w:p>
      <w:pPr>
        <w:pStyle w:val="Heading1"/>
      </w:pPr>
      <w:r>
        <w:t>Frame: frame_0033.jpg</w:t>
      </w:r>
    </w:p>
    <w:p>
      <w:r>
        <w:t>Caption: The image presents an educational setup with a teaching context, likely for a class or presentation about vehicle components or automotive systems. In the foreground, there is a **model car** placed on a stand or holder, facing the viewer from a rear three-quarter angle. The car appears to be a toy or model of a real vehicle, possibly for teaching purposes, featuring visible details such as wheels, doors, and windows.</w:t>
        <w:br/>
        <w:br/>
        <w:t>To the right side of the image, an **arrow** points towards the model car, indicating that it's being used as an example or object of discussion in this educational setting. The background features a **dark gray gradient**, providing a neutral backdrop for the teaching materials and props.</w:t>
        <w:br/>
        <w:br/>
        <w:t>On the right side of the image, there is a **projection screen** displaying a slide with text and an image on it. Although the text on the slide is not clearly legible due to the resolution and angle of the photograph, the image on the slide seems to be related to vehicle components or systems, given the context of the model car.</w:t>
        <w:br/>
        <w:br/>
        <w:t>A **keyboard** is visible in the lower right corner of the image, possibly indicating that the teaching material includes visuals of various parts or functions within a vehicle. In the background, an engine setup is presented, featuring a **black, sleek machine**, its components clearly visible. The engine is equipped with a red brake pedal on the left side, typical for most cars where the driver's right hand operates the brake pedal.</w:t>
        <w:br/>
        <w:br/>
        <w:t>In front of the engine, a white analog speedometer is mounted on a black background, its needle pointing to a value that varies depending on the car's speed. On the right side of the engine, there's a black pedal with a red symbol, representing the clutch pedal, a crucial component in controlling the car's speed and direction.</w:t>
        <w:br/>
        <w:br/>
        <w:t>The **black background** provides a stark contrast to the car engine and its components, drawing the viewer's attention to them. The image is a simple yet powerful representation of a car engine, capturing the essential elements of its operation in a single frame, telling a story of motion and control.</w:t>
      </w:r>
    </w:p>
    <w:p>
      <w:r>
        <w:t>No strongly correlated comments found for this frame.</w:t>
      </w:r>
    </w:p>
    <w:p>
      <w:pPr>
        <w:pStyle w:val="Heading1"/>
      </w:pPr>
      <w:r>
        <w:t>Frame: frame_0034.jpg</w:t>
      </w:r>
    </w:p>
    <w:p>
      <w:r>
        <w:t>Caption: The image shows a digital illustration with a dual-purpose design. On the left side of the frame, there is a person's hand holding a model digital key, which appears to be part of a manual keyless entry (KLE) system. To the right, an image of a real car with a key inserted in its door lock illustrates the use of the key. In between these two images is a graphic representation of a car's ignition and steering wheel, indicating where the vehicle's key is typically used.</w:t>
        <w:br/>
        <w:br/>
        <w:t>The background is black, suggesting that this instructional content is meant to be overlaid onto video or projected onto a screen for teaching purposes. At the top right of the image, text in red reads "Digikey," which could be the name of a company, product line, or the source of the educational material. An arrow pointing from the model key to the car with a key inserted indicates a step-by-step process for understanding how to use the key.</w:t>
        <w:br/>
        <w:br/>
        <w:t>In a separate scenario, the image captures a moment of action in a car engine. The sleek black car is accelerating rapidly, with the gear shift and brake pedal clearly visible. The brake pedal is releasing, allowing the car to gain speed. The gear shift indicates that the car is shifting gears, suggesting a high-speed movement. A digital key, a common feature in modern cars, is also present, indicating an electronic ignition system.</w:t>
        <w:br/>
        <w:br/>
        <w:t>The image features a dark background, emphasizing the vibrant colors of the car and the action taking place within it.</w:t>
      </w:r>
    </w:p>
    <w:p>
      <w:r>
        <w:t>No strongly correlated comments found for this frame.</w:t>
      </w:r>
    </w:p>
    <w:p>
      <w:pPr>
        <w:pStyle w:val="Heading1"/>
      </w:pPr>
      <w:r>
        <w:t>Frame: frame_0035.jpg</w:t>
      </w:r>
    </w:p>
    <w:p>
      <w:r>
        <w:t>Caption: The image presents a humorous juxtaposition between two seemingly unrelated scenes. On the left side, there is an instructional graphic with a black background and white text and graphics. A computer screen symbol is located at the top-left corner, accompanied by an arrow pointing downwards towards another computer monitor symbol, featuring a lightning bolt icon indicating "Digital Key." To the right of this digital key symbol, there is a label reading "3D Model" with a small 3D model graphic.</w:t>
        <w:br/>
        <w:br/>
        <w:t>In contrast, on the right side, there is a photograph of a real-world object that resembles a digital key. This object has been manipulated to add a human figure's head and torso onto it, giving it the appearance of a person with no visible face or lower body. The text "Digital Key" is prominently displayed on this object as well.</w:t>
        <w:br/>
        <w:br/>
        <w:t>Meanwhile, at the top-right corner, there is a detailed view of a car engine, zoomed in on the clutch pedal and gearshift. The clutch pedal, positioned at the lower left corner of the image, is seen in a neutral position. Adjacent to it, on the right side, is the gearshift, which is also in a neutral position, indicating that the car is not currently in any specific gear. A digital speedometer is situated above this area, displaying a reading of 0.</w:t>
        <w:br/>
        <w:br/>
        <w:t>The overall image is likely intended to be humorous, playing with the idea of a digital key taking on physical form and incorporating human-like elements, which is not how real keys typically work or look.</w:t>
      </w:r>
    </w:p>
    <w:p>
      <w:r>
        <w:t>No strongly correlated comments found for this frame.</w:t>
      </w:r>
    </w:p>
    <w:p>
      <w:pPr>
        <w:pStyle w:val="Heading1"/>
      </w:pPr>
      <w:r>
        <w:t>Frame: frame_0036.jpg</w:t>
      </w:r>
    </w:p>
    <w:p>
      <w:r>
        <w:t>Caption: The image appears to be a screenshot from a video or presentation, showing an animation or slideshow related to a vehicle. Specifically, the focus is on what seems to be a car engine with various parts labeled and highlighted. In the upper portion of the image, there is text that reads "Digik Key," indicating the name of the software or interface being used or demonstrated in the context of this instructional material.</w:t>
        <w:br/>
        <w:br/>
        <w:t>To the right, there's a diagram showing the engine cover removed from an engine compartment. The cover has been labeled with various parts like the alternator, battery, and other components. There are also arrows indicating the position of different parts under the hood.</w:t>
        <w:br/>
        <w:br/>
        <w:t>In the main image, a car engine dominates the frame, its black body housing a red exhaust pipe and a silver air intake. The engine's exhaust pipe is connected to a red brake pedal, suggesting a state of braking. A black analog speedometer is mounted on a black surface to the right of the engine, with its needle pointing to a speed of 100, indicating that the car is moving at a steady pace.</w:t>
        <w:br/>
        <w:br/>
        <w:t>The overall style of the image suggests an educational purpose, likely intended to teach viewers how to work on or diagnose issues with their vehicle's engine compartment using Digik Key software. The video seems to provide step-by-step instructions accompanied by visual aids to help viewers understand and perform tasks related to car maintenance.</w:t>
      </w:r>
    </w:p>
    <w:p>
      <w:r>
        <w:t>No strongly correlated comments found for this frame.</w:t>
      </w:r>
    </w:p>
    <w:p>
      <w:pPr>
        <w:pStyle w:val="Heading1"/>
      </w:pPr>
      <w:r>
        <w:t>Frame: frame_0037.jpg</w:t>
      </w:r>
    </w:p>
    <w:p>
      <w:r>
        <w:t>Caption: The image depicts a scene with two main components: an instructional graphic and a physical object. On the left side of the image, there is a small graphic overlay on a photo of a car dash panel. The graphic contains text "DigitKey" and several icons that represent different controls or functions, such as a power button, volume control, and a gear shift icon with a red arrow pointing upwards towards it. Below these icons, there is a small, stylized representation of a car, suggesting the context of a vehicle's interior.</w:t>
        <w:br/>
        <w:br/>
        <w:t>On the right side of the image, in what seems to be a real-life setting rather than a digital overlay, there is a physical object resembling an actual car dashboard panel. This panel includes various controls and gauges that are typical for a vehicle's instrument cluster, such as a speedometer, fuel gauge, and other indicators.</w:t>
        <w:br/>
        <w:br/>
        <w:t>In a separate scene on the right side of the image, an engine is presented with its various components. The engine, painted in a striking shade of black, is the central figure in the image. It's equipped with a red brake pedal, a silver throttle, and a black exhaust pipe, all of which are firmly attached to the engine. The brake pedal is positioned on the left side of the engine, while the throttle is on the right. The exhaust pipe extends from the right side of the engine, leading to a black exhaust manifold.</w:t>
        <w:br/>
        <w:br/>
        <w:t>A black arrow is pointing to the right side of the engine, above the exhaust manifold, suggesting a flow or direction of movement. This arrow is accompanied by the text "DigiKey", indicating the brand or manufacturer of the engine. The background of both scenes is dark, which contrasts with the vibrant colors of the graphics and engine components, drawing attention to these elements.</w:t>
      </w:r>
    </w:p>
    <w:p>
      <w:r>
        <w:t>Comment (score 80):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same technical steps (PID controller) and settings (automobile example) described in the caption. The correlation is strong because both mention the application of PID controllers in a closed-loop system, using an automobile as an example.</w:t>
      </w:r>
    </w:p>
    <w:p>
      <w:r>
        <w:t>Source: https://www.youtube.com/watch?v=tFVAaUcOm4I: WHAT IS A PID CONTROLLER? | DIGIKEY:</w:t>
      </w:r>
    </w:p>
    <w:p>
      <w:pPr>
        <w:pStyle w:val="Heading1"/>
      </w:pPr>
      <w:r>
        <w:t>Frame: frame_0038.jpg</w:t>
      </w:r>
    </w:p>
    <w:p>
      <w:r>
        <w:t>Caption: The image shows a combination of instructional content and an illustration of a vehicle's internal mechanism. On the left side, there is a keyless entry remote control resembling a standard car key with buttons and an antenna at the top. The text "DigitKey" is visible in the upper right corner, which might be referring to the software or app being used for car unlocking.</w:t>
        <w:br/>
        <w:br/>
        <w:t>On the right side, there are two images illustrating the functionality of the keyless entry system. The top right image shows a person using a mobile phone to unlock their car. The bottom right image displays a vehicle's digital display showing a "Car Unlocked" message, indicating that the car has been successfully opened through remote control.</w:t>
        <w:br/>
        <w:br/>
        <w:t>The image also captures a scene from a car engine, where a red brake pedal is positioned on the left side of the image, firmly attached to a black pedal. The pedal is connected to a black engine block, which is positioned in the center of the image. A red brake hose runs from the pedal to the engine block, indicating the flow of brake fluid. Above this scene, another blue arrow points to the right, suggesting direction of movement.</w:t>
        <w:br/>
        <w:br/>
        <w:t>The overall visual style is informational and educational, with arrows pointing to various parts of the remote control and digital display to explain their functions within the context of keyless entry systems.</w:t>
      </w:r>
    </w:p>
    <w:p>
      <w:r>
        <w:t>No strongly correlated comments found for this frame.</w:t>
      </w:r>
    </w:p>
    <w:p>
      <w:pPr>
        <w:pStyle w:val="Heading1"/>
      </w:pPr>
      <w:r>
        <w:t>Frame: frame_0039.jpg</w:t>
      </w:r>
    </w:p>
    <w:p>
      <w:r>
        <w:t>Caption: The image appears to be a screenshot from an educational content snippet focused on a car's engine bay, featuring a simplified, cartoon-like depiction of the engine area. The graphic includes a visible battery pack, air filter, and other typical components found under the hood of a vehicle. A black arrow with a white arrowhead points from the battery pack to the engine area, suggesting an explanation of how to start a car after connecting the battery.</w:t>
        <w:br/>
        <w:br/>
        <w:t>In the foreground, the image shows a car engine in the process of starting, as indicated by a red arrow pointing towards the throttle and the engine itself. The engine is highlighted in gray and black against a stark black background, making it stand out clearly. In the top right corner, the word "DigiKey" is visible, suggesting that this might be a product or brand related to electronics or car parts.</w:t>
        <w:br/>
        <w:br/>
        <w:t>Text in the image provides step-by-step instructions for car maintenance: "Connect" pointing towards the battery, and "Start the car." The absence of an instructor in the image emphasizes the focus on the graphic and text, providing a comprehensive guide for viewers.</w:t>
      </w:r>
    </w:p>
    <w:p>
      <w:r>
        <w:t>No strongly correlated comments found for this frame.</w:t>
      </w:r>
    </w:p>
    <w:p>
      <w:pPr>
        <w:pStyle w:val="Heading1"/>
      </w:pPr>
      <w:r>
        <w:t>Frame: frame_0040.jpg</w:t>
      </w:r>
    </w:p>
    <w:p>
      <w:r>
        <w:t>Caption: The image appears to be a digital representation that combines educational content with a visual demonstration. On the left side of the screen is a diagram with arrows and labels, which seems to be instructions for connecting or configuring electronic devices. The diagram includes elements such as "input" and "output," suggesting it could be a schematic for a simple circuit or input/output system.</w:t>
        <w:br/>
        <w:br/>
        <w:t>In the center-right part of the screen, there's an image of a small vehicle with some kind of equipment mounted on top. Below this image, there's a text that reads "input_output" followed by an arrow pointing down to a box labeled "device," which is connected to another component labeled "signal." This device appears to be processing signals, as indicated by the text below the diagram stating "signal_flow" and "signal_processing."</w:t>
        <w:br/>
        <w:br/>
        <w:t>The overall impression is that the image is part of a teaching session or tutorial on electronics or computer science, where concepts like inputs and outputs, device connections, and signal processing are being explained or demonstrated. The image also presents a digital representation of a car engine, with the process of the engine represented by a red arrow pointing from left to right. The engine is depicted in gray, surrounded by objects such as a red brake pedal, a black clock, and a speedometer at the bottom.</w:t>
        <w:br/>
        <w:br/>
        <w:t>The word "process" is written in black text on the right side of the image, emphasizing the focus on the car engine's process. This digital representation combines educational content with visual demonstrations to explain complex concepts, making it suitable for use in teaching or learning settings.</w:t>
      </w:r>
    </w:p>
    <w:p>
      <w:r>
        <w:t>Comment (score 95):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same technical steps, objects, settings, and goals described in the caption, specifically PID controllers and their functions in control systems, as well as using an automobile as an example to explain the concept. The caption mentions 'signal processing' and 'device connections', which are closely related to the concepts discussed in the comment.</w:t>
      </w:r>
    </w:p>
    <w:p>
      <w:r>
        <w:t>Source: https://www.youtube.com/watch?v=tFVAaUcOm4I: WHAT IS A PID CONTROLLER? | DIGIKEY:</w:t>
      </w:r>
    </w:p>
    <w:p>
      <w:pPr>
        <w:pStyle w:val="Heading1"/>
      </w:pPr>
      <w:r>
        <w:t>Frame: frame_0041.jpg</w:t>
      </w:r>
    </w:p>
    <w:p>
      <w:r>
        <w:t>Caption: The image shows a digital display with an instructional diagram and text elements guiding someone through a process related to vehicle diagnostics, possibly in an educational context such as a video tutorial. The central part of the display features a graphic of a car dashboard with various indicators and gauges.</w:t>
        <w:br/>
        <w:br/>
        <w:t>To the left of this diagram is a graphic showing a path labeled "INPUT" that leads to a signal box with a text label "SIGNAL". From this box, two lines emanate: one labeled "POSITION" pointing to a location on the dashboard, and another labeled "SPEED" pointing elsewhere in the image.</w:t>
        <w:br/>
        <w:br/>
        <w:t>On the right side of the diagram is another graphic of a car dashboard, similar to the first, with a text label below it that reads "OUTPUT". There are arrows indicating the direction of data flow from the input signal box to the output location on the dashboard.</w:t>
        <w:br/>
        <w:br/>
        <w:t>In the bottom left corner of the display, there's a simple representation of a car engine with a visible red light, suggesting an issue or error. Adjacent to this is a text label "ERROR", and below it are two arrows pointing to different locations on the car dashboard: one to the "SPEED" indicator and another to the "POSITION" indicator.</w:t>
        <w:br/>
        <w:br/>
        <w:t>At the center of the image, there's a car engine, equipped with various components such as a camshaft, a throttle body, and a fuel injector. These components are connected by a series of wires and hoses, indicating the complex network of connections necessary for the engine to function.</w:t>
        <w:br/>
        <w:br/>
        <w:t>The car engine is stationary, suggesting that the image was taken at a specific moment in time. The car's position is described as "accelerator position", which could refer to the car's gearshift or throttle position, adding complexity to the image and hinting at the intricate process of engine operation.</w:t>
        <w:br/>
        <w:br/>
        <w:t>In the bottom right corner of the display, there's an image of a car with a visible engine and exhaust system, indicating that this is a vehicle setup where the image might be taken from.</w:t>
      </w:r>
    </w:p>
    <w:p>
      <w:r>
        <w:t>Comment (score 85):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concept of PID controllers and their application in control systems, specifically mentioning 'input' (accelerator position) and 'output' (motion or speed), which are also described in the frame caption. The technical steps and objects mentioned in the caption, such as the car dashboard with indicators and gauges, the engine components, and the error indication, are all related to the concept of PID controllers and their implementation in a control system.</w:t>
      </w:r>
    </w:p>
    <w:p>
      <w:r>
        <w:t>Source: https://www.youtube.com/watch?v=tFVAaUcOm4I: WHAT IS A PID CONTROLLER? | DIGIKEY:</w:t>
      </w:r>
    </w:p>
    <w:p>
      <w:pPr>
        <w:pStyle w:val="Heading1"/>
      </w:pPr>
      <w:r>
        <w:t>Frame: frame_0042.jpg</w:t>
      </w:r>
    </w:p>
    <w:p>
      <w:r>
        <w:t>Caption: The digital diagram or instructional slide presents a step-by-step process for wiring an aftermarket air conditioning system. The text visible on the screen reads: "Insert your cable into this connector." The diagram illustrates connectors for the air conditioning system and indicates where they should be inserted, with arrows pointing to corresponding items in the image for clarification.</w:t>
        <w:br/>
        <w:br/>
        <w:t>On the right side of the screen, a representation of an aftermarket car air conditioning unit is shown, featuring a hose connected to it and labeled "AC speed control." A graphic of a screwdriver is also present, possibly indicating a tool used in the process. The bottom of the image contains additional text, partially obscured, which reads "Digital Key," suggesting that this might be a screenshot or an overlay from a digital device.</w:t>
        <w:br/>
        <w:br/>
        <w:t>In the background, a detailed representation of a car's internal mechanism is visible, showcasing its engine, pistons, and valves powered by a fuel pump and throttle. The left side of the image features a diagram of the car's braking system, including the brake pedal positioned on the floor of the car. On the right side, the steering system is depicted, with a clear view of the steering wheel. Additionally, the speedometer is shown, indicating the car's current speed.</w:t>
        <w:br/>
        <w:br/>
        <w:t>The overall style of the image suggests that it could be part of a video tutorial, a slide in an educational presentation, or an instructional graphic for a DIY guide.</w:t>
      </w:r>
    </w:p>
    <w:p>
      <w:r>
        <w:t>No strongly correlated comments found for this frame.</w:t>
      </w:r>
    </w:p>
    <w:p>
      <w:pPr>
        <w:pStyle w:val="Heading1"/>
      </w:pPr>
      <w:r>
        <w:t>Frame: frame_0043.jpg</w:t>
      </w:r>
    </w:p>
    <w:p>
      <w:r>
        <w:t>Caption: The image appears to be a screenshot of a computer interface with a diagram illustrating a signal processing concept. On the left side of the frame, there's a computer monitor displaying a schematic and text explaining the process.</w:t>
        <w:br/>
        <w:br/>
        <w:t>The diagram shows a circuit or setup that includes an input signal (labeled "Input Signal"), a switch (or possibly another component), and an output (labeled "Output"). There are arrows indicating the flow of signal from left to right, and one of the arrows has a dashed line with a label that seems to refer to an action, such as turning something on or off.</w:t>
        <w:br/>
        <w:br/>
        <w:t>The central part of the diagram features a block labeled "Satellite" with a signal path leading out of it, suggesting that the signal is being transmitted from the satellite. Below this, there's a box indicating that the output signal (from the switch) has been processed by the satellite and is now represented as "Processed Output."</w:t>
        <w:br/>
        <w:br/>
        <w:t>On the right side of the diagram, there are two blocks labeled "Antenna" with arrows pointing in opposite directions. These likely represent the reception or transmission capabilities of the satellite setup.</w:t>
        <w:br/>
        <w:br/>
        <w:t>The bottom part of the image shows a control panel or interface where an individual can interact with the system. There is a "Speed" dial and a "Position" slider, which are probably used to adjust parameters related to the signal processing or satellite operation.</w:t>
        <w:br/>
        <w:br/>
        <w:t>In contrast, the diagram on the right appears to be a mechanical representation of a car engine, divided into four main sections: the input signal, the process (or plant), the accelerator position, and the speed. The input signal is represented by a red arrow pointing upwards, symbolizing the source of the information or command. The process, or plant, is depicted by a black circle with a red line inside, symbolizing the system or mechanism that receives the input signal and performs the desired action.</w:t>
        <w:br/>
        <w:br/>
        <w:t>The accelerator position is represented by a black circle with a red line inside, similar to the process, but with a black arrow pointing upwards, indicating the direction of the action. The speed is shown by a black circle with a red line inside, with a red arrow pointing downwards, symbolizing the output or result of the process.</w:t>
        <w:br/>
        <w:br/>
        <w:t>Each component is color-coded to enhance readability and clarity of the diagram. The black circles represent the main parts of the engine, such as the pistons, valves, and crankshaft. The red arrows symbolize the flow of energy or information within the system. Overall, both diagrams provide a clear and concise representation of signal processing concepts and mechanical processes, making it easy to understand the functions and interactions of each component.</w:t>
      </w:r>
    </w:p>
    <w:p>
      <w:r>
        <w:t>Comment (score 85):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same technical steps, objects, settings, or goals described in the caption. The video explains signal processing concepts and mechanical processes, which are reflected in the diagram, specifically the PID controller example using a car engine.</w:t>
      </w:r>
    </w:p>
    <w:p>
      <w:r>
        <w:t>Source: https://www.youtube.com/watch?v=tFVAaUcOm4I: WHAT IS A PID CONTROLLER? | DIGIKEY:</w:t>
      </w:r>
    </w:p>
    <w:p>
      <w:pPr>
        <w:pStyle w:val="Heading1"/>
      </w:pPr>
      <w:r>
        <w:t>Frame: frame_0044.jpg</w:t>
      </w:r>
    </w:p>
    <w:p>
      <w:r>
        <w:t>Caption: The image presents a detailed educational setup with visual aids and diagrams that illustrate key concepts related to automotive or engineering. In the background, a person is likely a teacher or instructor, possibly explaining a concept during a physics lesson or similar educational setting.</w:t>
        <w:br/>
        <w:br/>
        <w:t>At the center of the image is a diagram that showcases two main elements: a representation of a car with an arrow pointing to it from the right side, suggesting movement or acceleration; and on the left, a control device resembling a steering wheel, typically associated with driving. The diagram includes two texts: "speed" on the right side and "position" on the left, indicating a discussion about motion in a horizontal direction.</w:t>
        <w:br/>
        <w:br/>
        <w:t>The arrow pointing to the car likely represents the velocity vector in relation to the position of the vehicle. In the foreground, there is another diagram that presents a black and white image of a car engine, specifically focusing on the accelerator position. The engine features a red pedal, which is engaged and connected to a black gear in motion.</w:t>
        <w:br/>
        <w:br/>
        <w:t>The diagram also includes a white arrow pointing towards a speedometer, displaying a speed of 60. Prominently displayed are the texts "accelerator position" in the top left corner and "goal: maintain speed" in the bottom right corner. The entire diagram is set against a white background, making the black and white elements stand out.</w:t>
        <w:br/>
        <w:br/>
        <w:t>Together, these diagrams provide a comprehensive illustration of the relationship between the accelerator position and the speed of the car, highlighting key concepts in automotive engineering or physics education.</w:t>
      </w:r>
    </w:p>
    <w:p>
      <w:r>
        <w:t>Comment (score 90):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concept of a PID controller and its relationship to accelerator position, speed, and motion, which are all described in the frame caption. The comment also uses an automobile as an example, matching the diagram in the caption. The discussion of control systems, closed-loop systems, and the combination of proportional, integral, and derivative terms in a PID controller is strongly related to the technical steps and goals described in the caption.</w:t>
      </w:r>
    </w:p>
    <w:p>
      <w:r>
        <w:t>Source: https://www.youtube.com/watch?v=tFVAaUcOm4I: WHAT IS A PID CONTROLLER? | DIGIKEY:</w:t>
      </w:r>
    </w:p>
    <w:p>
      <w:pPr>
        <w:pStyle w:val="Heading1"/>
      </w:pPr>
      <w:r>
        <w:t>Frame: frame_0045.jpg</w:t>
      </w:r>
    </w:p>
    <w:p>
      <w:r>
        <w:t>Caption: The image presents a comprehensive diagram that illustrates how an automatic transmission functions in a vehicle, focusing on the control system's role in managing gear selection based on speed and acceleration. At the center of the diagram is a car engine, equipped with a clutch and a gearbox, indicating a sequential transmission system.</w:t>
        <w:br/>
        <w:br/>
        <w:t>To the left of the engine, a black lever serves as the accelerator, which is being pulled upwards, as indicated by a white arrow pointing upwards. This suggests that the driver is accelerating the vehicle. Below the accelerator is a red circle, representing the car's speed, which is controlled by the gearbox located to the right.</w:t>
        <w:br/>
        <w:br/>
        <w:t>The diagram also includes a simplified representation of an automatic transmission, showing how it works in relation to the vehicle's speed and gear selection. The transmission appears to include components such as the engine, torque converter (not labeled), and the transmission itself, although these parts are not fully visible.</w:t>
        <w:br/>
        <w:br/>
        <w:t>In addition to the visual guide, the diagram provides context through white text at the top, reading "controller" and "accelerator position," likely describing the car's operation. The overall layout of the diagram suggests a detailed understanding of car mechanics and the role of the clutch, accelerator, and gearbox in controlling the car's speed.</w:t>
        <w:br/>
        <w:br/>
        <w:t>The meme-like image on the right side of the diagram provides further explanation, featuring a human head with the brain labeled "CONTROL." This suggests that the control system is responsible for managing the vehicle's operation. The text instructions or explanations appear to be related to the control system, mentioning "Shift Gear," "Accelerate," and "Speed" with corresponding arrows pointing at different parts of the car's interior.</w:t>
      </w:r>
    </w:p>
    <w:p>
      <w:r>
        <w:t>No strongly correlated comments found for this frame.</w:t>
      </w:r>
    </w:p>
    <w:p>
      <w:pPr>
        <w:pStyle w:val="Heading1"/>
      </w:pPr>
      <w:r>
        <w:t>Frame: frame_0046.jpg</w:t>
      </w:r>
    </w:p>
    <w:p>
      <w:r>
        <w:t>Caption: The image appears to be a composite of two different scenes. On the left side of the image, there is an instructional graphic with a text-based interface that seems to be part of a presentation or educational material. The interface includes three elements: a blue arrow pointing upwards and labeled as "control signal," a pink rectangle labeled as "position sensor," and a graph showing what appears to be a speedometer gauge with the needle at the top, indicating high speed or some other measure. The text within the rectangle seems to say "POSITION SENSOR," and there's an arrow pointing from the position sensor to the control signal.</w:t>
        <w:br/>
        <w:br/>
        <w:t>On the right side of the image, there is a diagram that illustrates how brain signals are transmitted through the nervous system. The diagram includes an outline of a head with a brain inside it, labeled as "brain," and a spinal cord, labeled as "spine." A red arrow labeled "motor signal" is connected to the brain, pointing downward to the spine and then to a set of muscles or organs labeled as "motor." Additionally, there's a gray dashed line connecting the brain to the spine.</w:t>
        <w:br/>
        <w:br/>
        <w:t>The overall style of the image suggests it is meant for educational purposes, likely explaining how a control signal operates in conjunction with a position sensor in some sort of mechanical or robotic system. The text "DIgKEY" indicates that this may be a graphic related to digital photography or another technical field.</w:t>
        <w:br/>
        <w:br/>
        <w:t>In the background, an engine scene is visible, capturing a dynamic interaction between the controller, accelerator, and brake. The controller, positioned on the right side of the image, is responsible for initiating the acceleration process. The accelerator is actively engaged on the left side, aiding in the process of acceleration, while the brake in the middle is controlling the speed of the vehicle when needed.</w:t>
        <w:br/>
        <w:br/>
        <w:t>The text "accelerator position maintain speed speed" provides additional context to the engine scene, possibly indicating the brand or type of the engine or device being used. The presence of "digiKey" reinforces this connection.</w:t>
        <w:br/>
        <w:br/>
        <w:t>Overall, the image provides a unique combination of two seemingly unrelated scenes: one focusing on brain signals and nervous system transmission, and the other depicting an engine's internal workings.</w:t>
      </w:r>
    </w:p>
    <w:p>
      <w:r>
        <w:t>Comment (score 85):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same technical steps, objects, and goals described in the caption. The PID controller is discussed as an example of control systems, which aligns with the graphical representation of a control signal operating in conjunction with a position sensor. The concept of closed-loop systems and feedback are also mentioned, matching the diagram illustrating brain signals transmitted through the nervous system. The correlation is not perfect due to some minor details not being explicitly matched between the caption and comment, but overall, they share a strong connection.</w:t>
      </w:r>
    </w:p>
    <w:p>
      <w:r>
        <w:t>Source: https://www.youtube.com/watch?v=tFVAaUcOm4I: WHAT IS A PID CONTROLLER? | DIGIKEY:</w:t>
      </w:r>
    </w:p>
    <w:p>
      <w:pPr>
        <w:pStyle w:val="Heading1"/>
      </w:pPr>
      <w:r>
        <w:t>Frame: frame_0047.jpg</w:t>
      </w:r>
    </w:p>
    <w:p>
      <w:r>
        <w:t>Caption: The image depicts an educational diagram related to electronics or robotics, with a focus on control systems. The diagram shows a brain connected to a control device, suggesting that there is a mechanism in place to manage or direct a system's actions based on its input. This setup can be seen as a metaphor for feedback loops.</w:t>
        <w:br/>
        <w:br/>
        <w:t>In the bottom right corner, three labels are present: "control circuit," "sensor detection," and "speed motor." These labels suggest that the system includes a control circuit for managing operations, a sensor for detecting changes in conditions, and a speed motor for controlling the action or movement of the device. The diagram indicates that the control circuit uses information from the sensor detection to adjust the speed motor's operation based on the current condition detected by the sensor.</w:t>
        <w:br/>
        <w:br/>
        <w:t>A small graphic of a robot arm or mechanical device is visible in the bottom left corner, which may represent the device being controlled or the system as a whole. Additionally, the text "DigitKey" is present, possibly indicating the source or brand associated with this educational content.</w:t>
        <w:br/>
        <w:br/>
        <w:t>The diagram does not include any visible instructors or teaching contexts that could be discerned from the image alone. Instead, it focuses on illustrating how control systems work in practice.</w:t>
      </w:r>
    </w:p>
    <w:p>
      <w:r>
        <w:t>Comment (score 85):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same technical steps, objects, settings, and goals described in the caption. The PID controller and its components (proportional, integral, and derivative) are discussed in both the caption and the comment, and the diagram illustrates a control system that can be explained by the video's concepts. The only difference is that the comment provides more context and examples to explain the PID controller's functionality.</w:t>
      </w:r>
    </w:p>
    <w:p>
      <w:r>
        <w:t>Source: https://www.youtube.com/watch?v=tFVAaUcOm4I: WHAT IS A PID CONTROLLER? | DIGIKEY:</w:t>
      </w:r>
    </w:p>
    <w:p>
      <w:pPr>
        <w:pStyle w:val="Heading1"/>
      </w:pPr>
      <w:r>
        <w:t>Frame: frame_0048.jpg</w:t>
      </w:r>
    </w:p>
    <w:p>
      <w:r>
        <w:t>Caption: The image appears to be a screenshot of a presentation slide with an accompanying diagram and additional explanatory elements. Here's a detailed description:</w:t>
        <w:br/>
        <w:br/>
        <w:t>- The top left corner features a whiteboard-style drawing of a human brain, suggesting a connection to cognitive processes or intelligence.</w:t>
        <w:br/>
        <w:t>- To the right of the brain, there is a stylized representation of a car, possibly indicating transportation or vehicles in general.</w:t>
        <w:br/>
        <w:t>- Below the car, there is an arrow pointing downwards with a dashed line connecting it to the bottom left corner of the slide. This may represent a flow of information or a sequence of steps.</w:t>
        <w:br/>
        <w:t>- At the bottom right corner, there's a symbol of a speedometer with two needles. The label "speed" suggests that the image is related to speed, possibly in the context of cars or transportation.</w:t>
        <w:br/>
        <w:t>- The top right corner shows an electrical circuit with two batteries connected by wires and a switch. This could be illustrating concepts of electricity, circuits, or conductivity.</w:t>
        <w:br/>
        <w:t>- Text on the slide includes phrases such as "control," "speed," and what appears to be a mathematical function involving a square root symbol. However, due to the resolution, it's difficult to read the full context of the text.</w:t>
        <w:br/>
        <w:t>- In the lower left corner, there is an illustration of a person with a brain pointing towards the brain on the slide, reinforcing the connection between human cognition and speed or vehicles.</w:t>
        <w:br/>
        <w:br/>
        <w:t xml:space="preserve">The image also appears to be a scene from a car racing game. At the center of the image is a car, which is in motion, indicating that the game is currently in play. The car is equipped with a steering wheel and a throttle, both of which are controlled by the player. </w:t>
        <w:br/>
        <w:br/>
        <w:t>The car is positioned on the right side of the image, suggesting that it is moving towards the right side of the screen. The car is in a state of acceleration, as indicated by the arrow on the left side of the image. This arrow is pointing towards the left side of the screen, indicating that the car is moving towards the left.</w:t>
        <w:br/>
        <w:br/>
        <w:t>The background of the image is a black screen, which contrasts with the bright colors of the car and the game. The game itself is represented by a white rectangle, which contains the text "controller acceleration position maintain speed". This text is written in a bold, capitalized font, which adds to the overall impact of the image.</w:t>
        <w:br/>
        <w:br/>
        <w:t>The overall layout of the image suggests that the player is in control of the car, and is actively participating in the game. The text "controller acceleration position maintain speed" indicates that the player's actions are controlling the car's movement.</w:t>
        <w:br/>
        <w:br/>
        <w:t>The image does not contain any other objects or text, and there are no actions being performed by the car. The focus of the image is solely on the car and its movement, with the player's actions as the driving force behind the car's motion.</w:t>
      </w:r>
    </w:p>
    <w:p>
      <w:r>
        <w:t>Comment (score 90):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PID controller concept and its application to control systems, which is strongly related to the frame caption's representation of a car and its movement, as well as the text 'controller acceleration position maintain speed'. The video uses an automobile example to explain the concept, which matches the frame caption's context. The correlation score is 90 due to the direct connection between the comment's content and the frame caption's elements.</w:t>
      </w:r>
    </w:p>
    <w:p>
      <w:r>
        <w:t>Source: https://www.youtube.com/watch?v=tFVAaUcOm4I: WHAT IS A PID CONTROLLER? | DIGIKEY:</w:t>
      </w:r>
    </w:p>
    <w:p>
      <w:pPr>
        <w:pStyle w:val="Heading1"/>
      </w:pPr>
      <w:r>
        <w:t>Frame: frame_0049.jpg</w:t>
      </w:r>
    </w:p>
    <w:p>
      <w:r>
        <w:t>Caption: The image is a digital illustration that appears to represent both the internal workings of a car and a neural network. At the top left corner, there's a representation of a brain, suggesting a concept related to cognitive processes or intelligence. From the brain, an arrow labeled "input" leads downwards, which typically symbolizes input data into a neural network.</w:t>
        <w:br/>
        <w:br/>
        <w:t>In the center of the diagram, we see the term "Controller," which could imply that this part of the diagram is managing or guiding the process within the network. This might represent an AI algorithm that manages the overall learning process of the neural network.</w:t>
        <w:br/>
        <w:br/>
        <w:t>Below the controller, there's a representation labeled "Speedometer." It has a needle pointing to the top, indicating some form of performance measurement or a variable being monitored in real-time, which is often important in control systems and machine learning models that need to adapt to changing conditions.</w:t>
        <w:br/>
        <w:br/>
        <w:t>To the right, there's an image of what looks like a car dashboard with a speedometer. This could be suggesting a real-world application of such a neural network controller, possibly for autonomous vehicles where the system needs to continuously monitor and adjust its actions based on input data and current performance metrics.</w:t>
        <w:br/>
        <w:br/>
        <w:t>The background is black, which helps in focusing attention on the diagram and elements within it. The overall style of the image is informative and educational, with a clear emphasis on illustrating concepts related to artificial intelligence, specifically in the context of autonomous systems or machine learning controls.</w:t>
        <w:br/>
        <w:br/>
        <w:t>At the bottom of the diagram, we see a representation of a car's engine, depicted in a blue circle. This engine is connected to a red lever, which appears to be in motion, suggesting that the car is in operation. The accelerator is also visible, located at the bottom of the engine and connected to the red lever, indicating that it's the mechanism that controls the car's speed.</w:t>
        <w:br/>
        <w:br/>
        <w:t>The text "controller accelerator position speed" suggests that the car's speed is controlled by the accelerator, which is connected to the engine. The term "position" might refer to the position of the red lever in relation to the engine, while "speed" could be the rate at which the car is moving.</w:t>
        <w:br/>
        <w:br/>
        <w:t>Overall, the image provides a clear and concise representation of both the internal workings of a car and a neural network, specifically focusing on the control of speed by the accelerator.</w:t>
      </w:r>
    </w:p>
    <w:p>
      <w:r>
        <w:t>Comment (score 95):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same technical steps, objects, settings, or goals described in the caption. It explains the concept of PID controllers and their application in control systems, using a car as an example to illustrate the control process, which is identical to the diagram provided in the frame caption.</w:t>
      </w:r>
    </w:p>
    <w:p>
      <w:r>
        <w:t>Source: https://www.youtube.com/watch?v=tFVAaUcOm4I: WHAT IS A PID CONTROLLER? | DIGIKEY:</w:t>
      </w:r>
    </w:p>
    <w:p>
      <w:pPr>
        <w:pStyle w:val="Heading1"/>
      </w:pPr>
      <w:r>
        <w:t>Frame: frame_0050.jpg</w:t>
      </w:r>
    </w:p>
    <w:p>
      <w:r>
        <w:t>Caption: In the world of artificial intelligence, a crucial component is the ability to learn from mistakes. A well-designed neural network can accurately predict the outcomes of various scenarios based on historical data. This capability enables us to make informed decisions and adapt to new situations.</w:t>
      </w:r>
    </w:p>
    <w:p>
      <w:r>
        <w:t>Comment (score 90):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same technical steps, objects, settings, and goals described in the caption. The PID controller's components (Proportional, Integral, and Derivative) are specifically explained with examples from the car scenario, which aligns with the caption's topic of learning from mistakes through neural networks. The connection between AI learning and control systems is also made, highlighting the correlation between the two.</w:t>
      </w:r>
    </w:p>
    <w:p>
      <w:r>
        <w:t>Source: https://www.youtube.com/watch?v=tFVAaUcOm4I: WHAT IS A PID CONTROLLER? | DIGIKEY:</w:t>
      </w:r>
    </w:p>
    <w:p>
      <w:pPr>
        <w:pStyle w:val="Heading1"/>
      </w:pPr>
      <w:r>
        <w:t>Frame: frame_0051.jpg</w:t>
      </w:r>
    </w:p>
    <w:p>
      <w:r>
        <w:t>Caption: The image presents a combination of instructional diagrams and simplified representations of a car's control system, aiming to educate users on various aspects of the vehicle. At the top left corner, an illustration of a person's head with a thought bubble labeled "Think" suggests that this is the initial step in understanding how to use a car's key fob.</w:t>
        <w:br/>
        <w:br/>
        <w:t>The main part of the image shows a flowchart starting with a human figure holding a key fob. From the right-hand side of the fob, an arrow points towards the car door, indicating that the signal from the fob unlocks the door. Below the flowchart is a representation of the fob in the process of being used, featuring a key icon and a plus sign, symbolizing the need to press a button on the fob.</w:t>
        <w:br/>
        <w:br/>
        <w:t>On the right side of the image, there is an illustration of a car dashboard system with a graphical user interface displaying various gauges and indicators. The screen shows different statuses and information related to the vehicle's systems, providing users with insight into the car's functions.</w:t>
        <w:br/>
        <w:br/>
        <w:t>In the background, a computer-generated animation depicts a closed-loop system featuring a car in motion, moving towards the right, equipped with a steering wheel and speedometer. The car is controlled by a panel located on its left side, containing buttons and switches that seem to control the vehicle's functions. At the bottom of the image, text reads "controller accelerator position speed," providing information about the car's controls.</w:t>
        <w:br/>
        <w:br/>
        <w:t>The overall layout suggests that this image aims to present a simplified representation of a car's control system, focusing on the car, control panel, and their interconnected functions.</w:t>
      </w:r>
    </w:p>
    <w:p>
      <w:r>
        <w:t>No strongly correlated comments found for this frame.</w:t>
      </w:r>
    </w:p>
    <w:p>
      <w:pPr>
        <w:pStyle w:val="Heading1"/>
      </w:pPr>
      <w:r>
        <w:t>Frame: frame_0052.jpg</w:t>
      </w:r>
    </w:p>
    <w:p>
      <w:r>
        <w:t>Caption: The image appears to be a digital illustration of a car's closed-loop system, with a car in motion, its wheels spinning, and the engine running. The driver's hand is on the steering wheel, indicating control over the vehicle. The car's position is set in motion, moving towards the left side of the image.</w:t>
        <w:br/>
        <w:br/>
        <w:t>In the background, there is a diagram of the car's closed-loop system, composed of an accelerator, a throttle, and a steering wheel. The accelerator is set to a speed of 250, and the throttle is set to a speed of 200. The steering wheel is set to a speed of 100.</w:t>
        <w:br/>
        <w:br/>
        <w:t>The image also includes text that reads "controller accelerator position speed" and "accelerator speed goal", suggesting that the car's speed is controlled by the accelerator, with the goal of achieving a certain speed. Additionally, the text "accelerator position speed" and "throttle speed goal" appear, indicating that the throttle is set to a specific speed to achieve the desired speed.</w:t>
        <w:br/>
        <w:br/>
        <w:t>On the left side of the image, there is a photograph of a car steering wheel with a red light illuminated and a green "start" button next to it. In the center of the image, there is a schematic drawing of a brain with lines extending outward, suggesting that this represents a control system for a vehicle. The right side of the screen shows a photograph of a car's dashboard with various gauges and controls visible.</w:t>
        <w:br/>
        <w:br/>
        <w:t>The bottom of the image features a simplified illustration of a car with its hood open, showing the engine and various mechanical parts that are typically involved in the operation of a vehicle's control system. There is also an arrow pointing from this illustration to a symbol representing an accelerator pedal, which suggests that the accelerator affects engine speed and thus contributes to vehicle movement.</w:t>
        <w:br/>
        <w:br/>
        <w:t>Overall, the image appears to be part of a tutorial or educational material explaining how the human brain controls the movements of a vehicle through its steering wheel and other control interfaces. The digital illustration of the car's closed-loop system demonstrates how the car's speed is controlled by the accelerator and throttle, with the goal of achieving a certain speed.</w:t>
      </w:r>
    </w:p>
    <w:p>
      <w:r>
        <w:t>Comment (score 95):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same technical steps, objects, settings, or goals described in the caption. The caption describes a car's closed-loop system with an accelerator and throttle controlling its speed, which is also explained in the comment as an example of how our brain acts as a controller. The comment provides detailed information about PID controllers, their components, and how they work, aligning with the technical terms used in the caption.</w:t>
      </w:r>
    </w:p>
    <w:p>
      <w:r>
        <w:t>Source: https://www.youtube.com/watch?v=tFVAaUcOm4I: WHAT IS A PID CONTROLLER? | DIGIKEY:</w:t>
      </w:r>
    </w:p>
    <w:p>
      <w:pPr>
        <w:pStyle w:val="Heading1"/>
      </w:pPr>
      <w:r>
        <w:t>Frame: frame_0053.jpg</w:t>
      </w:r>
    </w:p>
    <w:p>
      <w:r>
        <w:t>Caption: The image shows a person sitting in front of a camera with their hand raised as if they are making a point or giving directions. The individual is wearing glasses and has short hair, dressed in a blue shirt with a red bow-tie adorning their collar. They are pointing to something out of frame, possibly indicating an object or location. In the upper left corner of the image, there's a text overlay that reads "DIKKEY," which could indicate that this image is part of a meme or a humorous context.</w:t>
        <w:br/>
        <w:br/>
        <w:t>The background appears to be a room with a darkened ambiance, common for filming or video conferences, and lacks any visible educational materials like whiteboards or slide projectors. The focus of the image seems to be on the individual and their gesture rather than on any educational material.</w:t>
        <w:br/>
        <w:br/>
        <w:t>The person's position in the frame is central, drawing the viewer's attention directly to them. Their face is illuminated by a red light, casting a warm glow that contrasts with the darkness of the background. The overall composition of the image suggests a professional setting, possibly an interview or a presentation, with the individual appearing intensely focused and engaged.</w:t>
      </w:r>
    </w:p>
    <w:p>
      <w:r>
        <w:t>No strongly correlated comments found for this frame.</w:t>
      </w:r>
    </w:p>
    <w:p>
      <w:pPr>
        <w:pStyle w:val="Heading1"/>
      </w:pPr>
      <w:r>
        <w:t>Frame: frame_0054.jpg</w:t>
      </w:r>
    </w:p>
    <w:p>
      <w:r>
        <w:t>Caption: The image features a person, captured in a black and white photograph, with their face turned towards the camera, creating a direct connection between the viewer and the subject. The individual is wearing a blue shirt and a red bow tie, which adds a pop of color to their outfit. Their eyes are closed, conveying a sense of calm and focus. The background is dark, emphasizing the man and his attire. In the bottom right corner of the image, the text "DigiKey" is visible, indicating the source or context of the photograph. The overall composition suggests a professional setting, possibly related to the company "DigiKey".</w:t>
      </w:r>
    </w:p>
    <w:p>
      <w:r>
        <w:t>No strongly correlated comments found for this frame.</w:t>
      </w:r>
    </w:p>
    <w:p>
      <w:pPr>
        <w:pStyle w:val="Heading1"/>
      </w:pPr>
      <w:r>
        <w:t>Frame: frame_0055.jpg</w:t>
      </w:r>
    </w:p>
    <w:p>
      <w:r>
        <w:t>Caption: The image shows a person standing in front of a black background, with the features highlighted by indoor lighting. The individual is wearing glasses, has short hair, and is dressed casually, featuring a patterned shirt. Their face is partially obscured by a red bow tie adorned with small, white stars. The bow tie adds a pop of color to their outfit and draws attention to their neck.</w:t>
        <w:br/>
        <w:br/>
        <w:t>The person's smiling at the camera, radiating warmth and friendliness, with bright blue eyes framed by glasses that add an air of intellectual curiosity. Their hands are casually resting on their hips, giving off a relaxed and friendly vibe. The overall stance and expression suggest ease and comfort in their surroundings.</w:t>
        <w:br/>
        <w:br/>
        <w:t>In the bottom right corner of the image, the text "DigiKey" is visible, which could be indicative of the location or setting of the photo, or it might refer to the brand of the bow tie worn by the individual.</w:t>
      </w:r>
    </w:p>
    <w:p>
      <w:r>
        <w:t>No strongly correlated comments found for this frame.</w:t>
      </w:r>
    </w:p>
    <w:p>
      <w:pPr>
        <w:pStyle w:val="Heading1"/>
      </w:pPr>
      <w:r>
        <w:t>Frame: frame_0056.jpg</w:t>
      </w:r>
    </w:p>
    <w:p>
      <w:r>
        <w:t>Caption: The image shows a man dressed in a blue collared shirt with a red bow tie adorned with a vibrant red bow, standing in front of a dark background. He appears to be speaking or presenting, and his warm and friendly expression reflects a sense of calm and contentment. His eyes are directed towards the camera, creating a sense of connection with the viewer. To his left, there is an overlay image that seems to have been digitally altered or added, featuring the text "DigKey," which might suggest the name of a channel, brand, or source related to the image. The man's attire and expression suggest that he is in a relaxed and comfortable setting, perhaps at home or in a casual environment. There are no visible devices, slides, diagrams, or text in this frame that provide additional context about the teaching setting or topic.</w:t>
      </w:r>
    </w:p>
    <w:p>
      <w:r>
        <w:t>No strongly correlated comments found for this frame.</w:t>
      </w:r>
    </w:p>
    <w:p>
      <w:pPr>
        <w:pStyle w:val="Heading1"/>
      </w:pPr>
      <w:r>
        <w:t>Frame: frame_0057.jpg</w:t>
      </w:r>
    </w:p>
    <w:p>
      <w:r>
        <w:t>Caption: The image features a man with distinctive red hair and glasses, wearing a blue shirt and a red bow-tie. He is captured mid-gesture, with his hand extended towards his head, suggesting he might be emphasizing a point or explaining something. His warm smile and direct gaze at the camera convey a sense of friendliness and approachability. The bright colors of his attire, particularly the red bow-tie against the blue shirt, add a touch of vibrancy to the image. Behind him, there is an out-of-focus background that appears to be a dimly lit room, possibly a classroom or lecture hall, which contrasts with the cheerful mood evoked by the man's smile and attire. The overall atmosphere suggests a professional or formal setting, such as a work environment or social event, but does not provide enough information to identify the man or specific location. Despite its low resolution, the image effectively captures the man's warmth and friendliness, making it a simple yet striking representation of a person in a formal setting.</w:t>
      </w:r>
    </w:p>
    <w:p>
      <w:r>
        <w:t>No strongly correlated comments found for this frame.</w:t>
      </w:r>
    </w:p>
    <w:p>
      <w:pPr>
        <w:pStyle w:val="Heading1"/>
      </w:pPr>
      <w:r>
        <w:t>Frame: frame_0058.jpg</w:t>
      </w:r>
    </w:p>
    <w:p>
      <w:r>
        <w:t>Caption: The image presents a comprehensive flowchart diagram with a green background and the word "plant" in red at the bottom. The diagram illustrates a digital process or data flow, featuring several key components. At the top left corner is a "controller," which initiates the process. An arrow pointing from the controller to a "red point" suggests an action or decision process that leads to different outcomes.</w:t>
        <w:br/>
        <w:br/>
        <w:t>The diagram also includes an "output" component with a green checkmark next to it, indicating that the output is being checked or validated by the system. A decision-making component with a question mark in the center represents a decision point or a condition that must be met before the process continues.</w:t>
        <w:br/>
        <w:br/>
        <w:t>The flowchart features two paths emanating from the decision point: one leading to an "output" and another leading to a "red point," both with arrows indicating the direction of the flow. The diagram's overall layout suggests a logical sequence of operations, with the "process" component acting as a link between the "input" and "output" components.</w:t>
        <w:br/>
        <w:br/>
        <w:t>The presence of colorful boxes connected by lines in the background is typical for flowchart diagrams, providing additional visual structure to support the process.</w:t>
      </w:r>
    </w:p>
    <w:p>
      <w:r>
        <w:t>Comment (score 85):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PID controller concept in relation to the flowchart diagram's 'plant' and 'controller' components, mentioning specific terms like 'proportional', 'integral', and 'derivative' that match the caption's description of the diagram. The comment also explains the diagram's purpose as illustrating a closed-loop system, which is consistent with the caption's description.</w:t>
      </w:r>
    </w:p>
    <w:p>
      <w:r>
        <w:t>Source: https://www.youtube.com/watch?v=tFVAaUcOm4I: WHAT IS A PID CONTROLLER? | DIGIKEY:</w:t>
      </w:r>
    </w:p>
    <w:p>
      <w:pPr>
        <w:pStyle w:val="Heading1"/>
      </w:pPr>
      <w:r>
        <w:t>Frame: frame_0059.jpg</w:t>
      </w:r>
    </w:p>
    <w:p>
      <w:r>
        <w:t>Caption: The image provided appears to be a screenshot of a presentation slide with a flowchart design. The diagram shows a simple structure with rectangles and connecting lines that represent the flow of a process or system operation. The visible text within the boxes suggests the following:</w:t>
        <w:br/>
        <w:br/>
        <w:t>- The top box labeled "INPUT" contains the words "READER," indicating the source of data input into the system.</w:t>
        <w:br/>
        <w:t>- Below it, there is a box with the label "CONTROLLEUR," which typically refers to a control unit or controller in a system.</w:t>
        <w:br/>
        <w:t>- To the right and below the controller, there is another rectangular box labeled "OUTPUT" with a small image inside representing a printer, indicating that this output is directed to a printing device.</w:t>
        <w:br/>
        <w:t>- The bottom box labeled "END PROCESS" with a red rectangle, suggesting the completion of the process or system operation.</w:t>
        <w:br/>
        <w:br/>
        <w:t>Connected between the "INPUT" and "CONTROLLEUR," there's another rectangular box with the label "READER," which could be emphasizing that both input sources (a reader) are connected to the controlleur for processing. The connections between the boxes and the image of a printer suggest the flow of data from the input to the output, indicating that data processed by the controller is sent to the printer.</w:t>
        <w:br/>
        <w:br/>
        <w:t>The central figure in this diagram is indeed the controller, which serves as the starting point of the process. It is connected to an input, represented by a green rectangle, and receives data from this source. The controller then sends its output to an output, represented by a red rectangle, which suggests that the controller's processed data is directed towards this destination.</w:t>
        <w:br/>
        <w:br/>
        <w:t>The final destination of the controller's output is the process, represented by a green rectangle, indicating that the controller's processed data is sent to this location. The arrows in the flowchart indicate the direction of the process, with arrows coming from the controller pointing to the input, and then from the controller to the output, and finally from the output to the process.</w:t>
        <w:br/>
        <w:br/>
        <w:t>The background is black, which helps to highlight the diagram elements, while the white background makes the green and red rectangles stand out. The black text provides a clear and concise description of the process. Overall, this flowchart provides a simple yet effective visual representation of the process of a computer program or system operation.</w:t>
      </w:r>
    </w:p>
    <w:p>
      <w:r>
        <w:t>Comment (score 80):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concept of a PID controller, which is described in the caption as being connected to an input and output. The comment also explains how a PID controller functions in control systems, which aligns with the flowchart diagram showing a controller receiving input and producing output. The correlation between the technical steps and objects described in the caption and the concepts discussed in the comment is strong.</w:t>
      </w:r>
    </w:p>
    <w:p>
      <w:r>
        <w:t>Source: https://www.youtube.com/watch?v=tFVAaUcOm4I: WHAT IS A PID CONTROLLER? | DIGIKEY:</w:t>
      </w:r>
    </w:p>
    <w:p>
      <w:pPr>
        <w:pStyle w:val="Heading1"/>
      </w:pPr>
      <w:r>
        <w:t>Frame: frame_0060.jpg</w:t>
      </w:r>
    </w:p>
    <w:p>
      <w:r>
        <w:t>Caption: The image appears to be a screenshot of a computer interface with a dark theme. On the right side of the frame is a linear diagram, or flowchart, depicting a process that starts with an "input" symbol, followed by a "controller" symbol, which likely represents a software component or device that receives input and initiates the process. The next symbol is an "output", indicating the end of the process, which could be a device or component that processes the input and sends the output. The diagram concludes with a "process" symbol, representing specific actions or operations performed within the process.</w:t>
        <w:br/>
        <w:br/>
        <w:t>On the left side of the frame is a textured gray area that appears to be part of a presentation or lecture, featuring the phrase "DigitalKey" in white font at the bottom right corner. This suggests an educational context or resource related to computer science or digital technology. A watermark or logo is visible in the upper right corner, although its details are not legible from this angle and resolution.</w:t>
        <w:br/>
        <w:br/>
        <w:t>Notably, there is no visible person in this frame, nor any distinguishable objects, devices, or slides that can be confidently identified. The overall presentation suggests an educational or instructional context, possibly related to computer science or digital technology.</w:t>
      </w:r>
    </w:p>
    <w:p>
      <w:r>
        <w:t>No strongly correlated comments found for this frame.</w:t>
      </w:r>
    </w:p>
    <w:p>
      <w:pPr>
        <w:pStyle w:val="Heading1"/>
      </w:pPr>
      <w:r>
        <w:t>Frame: frame_0061.jpg</w:t>
      </w:r>
    </w:p>
    <w:p>
      <w:r>
        <w:t>Caption: The image appears to be a screenshot of a digital interface, likely from a computer or tablet displaying a diagram or flowchart. The interface is set against a dark background, with various light-colored elements such as arrows and boxes, which are typically used to represent process steps or control logic in the context of electronic or software systems.</w:t>
        <w:br/>
        <w:br/>
        <w:t>The diagram includes a central box labeled "OUTPUT," connected by an arrow indicating the direction of the output. From this central box, there are two outputs: one pointing upwards, labeled "Control output," and another pointing downwards, labeled "Process output." A dashed line from the "Output" box leads to a decision point symbolized by a diamond with the text "Condition: 1 or 2" inside it.</w:t>
        <w:br/>
        <w:br/>
        <w:t>On either side of this diamond, there are arrows representing paths that could be taken based on the condition being true (1) or false (0). If the condition is true, the path includes the "Process output," suggesting that processing would occur as part of the main path from the "Output" box. On the right-hand side of the decision diamond, there's a red rectangular label with the text "1 or 2," implying a logical OR operation for the condition.</w:t>
        <w:br/>
        <w:br/>
        <w:t>To the left and right of the central "OUTPUT" box, there are arrows that connect to the "process" component, which is colored in green, indicating it's the primary component of interest. These arrows suggest the flow of data from the input to the process and then to the output, as seen in the MiniCPM diagram.</w:t>
        <w:br/>
        <w:br/>
        <w:t>In the bottom left corner of the image, there is a small yellow speedometer icon, which may indicate that this interface is part of an interactive system where some sort of operational status is being monitored or controlled. The diagram also features circles labeled "goal" and "maintain speed," positioned in the bottom right corner, suggesting they might be related to the overall function of the system or specific goals within it.</w:t>
        <w:br/>
        <w:br/>
        <w:t>The text labels at the top right corner of the diagram read "input", "controller", "output", and "process," providing context for the components' relative positions in the system.</w:t>
      </w:r>
    </w:p>
    <w:p>
      <w:r>
        <w:t>Comment (score 80):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same technical steps, objects, settings, and goals described in the caption. The PID controller is mentioned as a fundamental part of control theory, which aligns with the diagram showing a flowchart for a control system. Additionally, the concepts of input, process, and output are discussed in both the caption and the comment, further supporting their strong correlation.</w:t>
      </w:r>
    </w:p>
    <w:p>
      <w:r>
        <w:t>Source: https://www.youtube.com/watch?v=tFVAaUcOm4I: WHAT IS A PID CONTROLLER? | DIGIKEY:</w:t>
      </w:r>
    </w:p>
    <w:p>
      <w:pPr>
        <w:pStyle w:val="Heading1"/>
      </w:pPr>
      <w:r>
        <w:t>Frame: frame_0062.jpg</w:t>
      </w:r>
    </w:p>
    <w:p>
      <w:r>
        <w:t>Caption: The image presents an integrated diagram that combines a car's dashboard with a flowchart and a circuit diagram, showcasing the interplay between control systems and automotive applications. The left side of the image features a representation of a car's dashboard with various elements:</w:t>
        <w:br/>
        <w:br/>
        <w:t>* A speedometer indicating "0 km/h,"</w:t>
        <w:br/>
        <w:t>* An odometer showing "24 km,"</w:t>
        <w:br/>
        <w:t>* A fuel gauge displaying an unspecified level, but it appears to be more than half full,</w:t>
        <w:br/>
        <w:t>* And a clock that reads "17:35."</w:t>
        <w:br/>
        <w:br/>
        <w:t>On the right side, there is a flowchart depicting a control system with three nodes connected by arrows:</w:t>
        <w:br/>
        <w:br/>
        <w:t>* The first node contains the text "input," suggesting the start of an input process.</w:t>
        <w:br/>
        <w:t>* The second node has the word "control" above it, followed by two lines leading to another node labeled "output," indicating that this node controls the output.</w:t>
        <w:br/>
        <w:t>* The third and final node is labeled with "process output," implying that after processing the input, an output will be generated.</w:t>
        <w:br/>
        <w:br/>
        <w:t>The circuit diagram, also on the right side, shows a controller sitting at the center, connected to an "input" and an "output" via wires. The controller, input, and output are all colored in different shades of green, providing visual distinction. A "process" labeled with a red circle is connected to the controller and the output, suggesting a flow of information or control. This process is also colored in red.</w:t>
        <w:br/>
        <w:br/>
        <w:t>At the bottom of the diagram, there's a green circle labeled "goal," which could be a reference to the desired outcome or result of the process. The goal is colored green, matching the controller and process components. Finally, there's a red circle labeled "maintain speed," indicating the requirement for maintaining a certain speed or rate of operation. This component is connected to the controller, linking it to the goal.</w:t>
        <w:br/>
        <w:br/>
        <w:t>The overall diagram appears to represent an integrated control system, with the controller acting as the central component, the input and output serving as the source of information or control, the process representing the flow of information, and the goal reflecting the desired outcome.</w:t>
      </w:r>
    </w:p>
    <w:p>
      <w:r>
        <w:t>Comment (score 80):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PID controller and its functioning in control systems, matching the technical steps, objects, settings, and goals described in the frame caption. The video example of an automobile as a 'plant' receiving input and producing output aligns with the diagram's representation of a car's dashboard and flowchart nodes. The comment also references closed-loop and open-loop systems, proportional, integral, and derivative controllers, which are all present in the diagram.</w:t>
      </w:r>
    </w:p>
    <w:p>
      <w:r>
        <w:t>Source: https://www.youtube.com/watch?v=tFVAaUcOm4I: WHAT IS A PID CONTROLLER? | DIGIKEY:</w:t>
      </w:r>
    </w:p>
    <w:p>
      <w:pPr>
        <w:pStyle w:val="Heading1"/>
      </w:pPr>
      <w:r>
        <w:t>Frame: frame_0063.jpg</w:t>
      </w:r>
    </w:p>
    <w:p>
      <w:r>
        <w:t>Caption: The image appears to be a screenshot of a presentation slide with accompanying materials, likely from a computer program or platform focused on vehicle electronics. On the left side of the screen, a wiring diagram is displayed, featuring a series of connections and components labeled with colored boxes (red and green) and arrows indicating electrical flow. The diagram shows a circuit or pathway for signals or power, suggesting an understanding of how electronic components in a vehicle are interconnected and function within the system.</w:t>
        <w:br/>
        <w:br/>
        <w:t>On the right side of the screen, a person is shown holding a wiring harness with various connectors attached to it, which may be related to installing or understanding vehicle electronics. Text on the screen includes a red arrow pointing to one component and the word "controller" next to another component, indicating that these are part of an electrical system controlling specific functions in the vehicle.</w:t>
        <w:br/>
        <w:br/>
        <w:t>The bottom of the image shows a car dash panel with various gauges and indicators, which relates to the context of vehicle electronics. The title "Digital Key" is visible at the bottom right corner, possibly indicating the source or platform associated with the presentation.</w:t>
        <w:br/>
        <w:br/>
        <w:t>The style of the image is instructional, with an emphasis on teaching how electronic components in a vehicle are interconnected and function within the system. The focus is on visual learning, with diagrams intended to explain the connections and functions of these components.</w:t>
        <w:br/>
        <w:br/>
        <w:t>In addition, the image appears to capture a moment in a computer program, specifically focusing on the control unit, output unit, and process unit. The control unit, located at the top left, is marked with a red circle, indicating its importance in the system. The output unit, located at the top right, is marked with a blue circle, signifying its role in transmitting information. The process unit, situated at the bottom right, is marked with a green circle, symbolizing its function in executing tasks.</w:t>
        <w:br/>
        <w:br/>
        <w:t>The text on the screen also includes labels such as "input controller", "output controller", "process unit", "goal", "maintain speed", and "accelerator position", further emphasizing the roles of these components in the system. The overall layout of the image suggests a well-structured and organized computer program, possibly related to the digital key or vehicle electronics platform.</w:t>
      </w:r>
    </w:p>
    <w:p>
      <w:r>
        <w:t>Comment (score 95):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same technical steps, objects, settings, and goals described in the caption. It explains the concept of PID controllers, their functions, and applications in control systems, which is strongly related to the wiring diagram, electronic components, and vehicle electronics discussed in the caption.</w:t>
      </w:r>
    </w:p>
    <w:p>
      <w:r>
        <w:t>Source: https://www.youtube.com/watch?v=tFVAaUcOm4I: WHAT IS A PID CONTROLLER? | DIGIKEY:</w:t>
      </w:r>
    </w:p>
    <w:p>
      <w:pPr>
        <w:pStyle w:val="Heading1"/>
      </w:pPr>
      <w:r>
        <w:t>Frame: frame_0064.jpg</w:t>
      </w:r>
    </w:p>
    <w:p>
      <w:r>
        <w:t>Caption: The image appears to be a digital representation of a control system, possibly related to automotive technology or electronics. The system consists of three main components: an input, a controller, and an output. The input is the process, also referred to as the "plant", which is represented on the left side of the image by a black object resembling a car's dashboard with a speedometer showing "0 km/h". To the right, there's a diagram on a whiteboard or projected screen that illustrates the flowchart-like representation of an electronic circuit. The diagram shows various components labeled and connected by arrows indicating the flow of current.</w:t>
        <w:br/>
        <w:br/>
        <w:t>The text next to the diagram explains the functionality of the system represented by the diagram: "[Controller] -&gt; [Datalogger] -&gt; [Data Output]". This suggests that the controller (likely an ECU or electronic control unit) processes data from a datalogger, which then sends it to a data output. The diagram illustrates that the system records speed, distance, and direction, as well as accelerator data. Additionally, the text mentions "ABRIDGE", which could be an additional component or a safety feature in the context of automotive technology.</w:t>
        <w:br/>
        <w:br/>
        <w:t>On the bottom left corner of the image, a small portion of what appears to be a human hand holding a model or a tool related to the subject being taught is visible. The rest of the text and details are too small to discern clearly.</w:t>
        <w:br/>
        <w:br/>
        <w:t>The overall style of the image is informative and instructional, designed to convey complex technical concepts in an accessible manner for an audience learning about automotive systems or electronics.</w:t>
      </w:r>
    </w:p>
    <w:p>
      <w:r>
        <w:t>Comment (score 95):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PID controller concept, its components (proportional, integral, and derivative), and how it functions in control systems. The caption describes a digital representation of a control system with an input, controller, and output, which matches the concepts discussed in the comment.</w:t>
      </w:r>
    </w:p>
    <w:p>
      <w:r>
        <w:t>Source: https://www.youtube.com/watch?v=tFVAaUcOm4I: WHAT IS A PID CONTROLLER? | DIGIKEY:</w:t>
      </w:r>
    </w:p>
    <w:p>
      <w:pPr>
        <w:pStyle w:val="Heading1"/>
      </w:pPr>
      <w:r>
        <w:t>Frame: frame_0065.jpg</w:t>
      </w:r>
    </w:p>
    <w:p>
      <w:r>
        <w:t>Caption: The image presents an instructional diagram with accompanying text, suggesting it's a teaching context related to electrical engineering. The central focus is a schematic diagram featuring electrical connections and symbols for components such as resistors (denoted by "R"), a control point (labeled "CP"), and a power supply (specified as "PS"). Arrows within the circuit indicate the flow of electricity or the order of operation for specific devices or components.</w:t>
        <w:br/>
        <w:br/>
        <w:t>To the left, an illustration or representation of a person with a speech bubble is present, although the text within it is not entirely legible. The context implies that it discusses controls and control systems, as indicated by the words "control" and "controller". This section likely relates to the electrical circuit setup where one might control the power supply using a specific device or controller.</w:t>
        <w:br/>
        <w:br/>
        <w:t>The overall style of the diagram suggests a practical demonstration or tutorial. On the bottom right, an icon with text reads "DIGKEY", which could be a watermark or logo associated with the creator or distributor of this educational material.</w:t>
        <w:br/>
        <w:br/>
        <w:t>The image has a dark background and utilizes contrasting colors (green, yellow, pink) for various elements within the circuit diagram to enhance clarity. The technical context is related to an electrical circuit setup where one might control the power supply using a specific device or controller.</w:t>
        <w:br/>
        <w:br/>
        <w:t>In addition to the electrical circuit, the image also presents a digital representation of a mechanical system. This system consists of four key components: input, controller, output, and process. The input is situated on the left side, while the controller is located in the center. The output is positioned on the right side, with the process depicted as a green arrow. The goal and accelerator are also part of the system, although they do not share the same layout as the other components.</w:t>
        <w:br/>
        <w:br/>
        <w:t>The overall layout of both diagrams suggests a flow of information or energy from the input to the controller, through the process, and finally to the output.</w:t>
      </w:r>
    </w:p>
    <w:p>
      <w:r>
        <w:t>Comment (score 95):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technical steps and concepts described in the frame caption. It explains what a PID controller is, how it functions in control systems, and provides examples of its application. The connection between the comment and the frame caption is strong, as both mention control systems, controllers, and closed-loop systems.</w:t>
      </w:r>
    </w:p>
    <w:p>
      <w:r>
        <w:t>Source: https://www.youtube.com/watch?v=tFVAaUcOm4I: WHAT IS A PID CONTROLLER? | DIGIKEY:</w:t>
      </w:r>
    </w:p>
    <w:p>
      <w:pPr>
        <w:pStyle w:val="Heading1"/>
      </w:pPr>
      <w:r>
        <w:t>Frame: frame_0066.jpg</w:t>
      </w:r>
    </w:p>
    <w:p>
      <w:r>
        <w:t>Caption: The image is a digital representation of a mechanical system, combining two visual aids to illustrate the concept of control systems. At the center, there's a black pedal symbolizing the input or controller, connected to a red motor representing the process or actuator. The motor is positioned to the right of the pedal, indicating the direction of motion.</w:t>
        <w:br/>
        <w:br/>
        <w:t>Above the pedal, there's a green label that reads "controller", positioned to the left of the pedal, highlighting the role of the pedal in the system. Below the pedal, there's a yellow label that reads "output", positioned to the right of the pedal, indicating the output or information produced by the pedal.</w:t>
        <w:br/>
        <w:br/>
        <w:t>To the top-left corner, a screenshot of a presentation slide is displayed, featuring a flowchart illustrating a system's operation. The flowchart includes several elements:</w:t>
        <w:br/>
        <w:br/>
        <w:t>1. A red box labeled "Input" with an arrow pointing from it to another box.</w:t>
        <w:br/>
        <w:t>2. A green box labeled "Controller," which has two arrows pointing outward, suggesting the control function sends data to two different outputs.</w:t>
        <w:br/>
        <w:t>3. Two black boxes with a yellow border on the right side of the flowchart, each with text and an icon. The first box contains text "Output" followed by an arrow pointing down to a blue box labeled "Speed." This suggests that the controller is sending speed data to this output. The second box is labeled "Accelerator," which also receives an output from the controller.</w:t>
        <w:br/>
        <w:t>4. The green box is connected to both the red input and the black boxes, implying that the control function regulates the inputs and outputs based on the controller's logic.</w:t>
        <w:br/>
        <w:br/>
        <w:t>The slide appears to be part of a teaching context, possibly related to control systems in automotive engineering or a similar field. The instructor's role is not visible; however, the flowchart suggests that they might be explaining how the controller manages and adjusts various inputs to influence the output parameters such as speed and acceleration.</w:t>
        <w:br/>
        <w:br/>
        <w:t>In this mechanical system representation, there are additional details, including:</w:t>
        <w:br/>
        <w:br/>
        <w:t>1. A red label above the pedal that reads "process", indicating the process or action involved.</w:t>
        <w:br/>
        <w:t>2. A white arrow pointing to the right, which could be a symbol for motion or direction.</w:t>
        <w:br/>
        <w:t>3. The entire system is set in a black background, with the pedal, motor, and labels all in black, providing clear contrast with the green, yellow, and red labels in white.</w:t>
        <w:br/>
        <w:br/>
        <w:t>Overall, the image provides a clear and simple representation of a mechanical system, with each component clearly labeled and positioned, effectively illustrating control systems.</w:t>
      </w:r>
    </w:p>
    <w:p>
      <w:r>
        <w:t>Comment (score 80):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PID controller's functionality in control systems, matching the technical steps and concepts described in the caption. The video example of an automobile as a 'plant' with input (accelerator position) and output (motion or speed) closely relates to the diagram's illustration of the mechanical system. The discussion on designing an automatic controller, including open-loop and closed-loop systems, also aligns with the caption's description of the flowchart. Although some information in the comment is not explicitly mentioned in the caption, the core concepts and technical steps are strongly correlated.</w:t>
      </w:r>
    </w:p>
    <w:p>
      <w:r>
        <w:t>Source: https://www.youtube.com/watch?v=tFVAaUcOm4I: WHAT IS A PID CONTROLLER? | DIGIKEY:</w:t>
      </w:r>
    </w:p>
    <w:p>
      <w:pPr>
        <w:pStyle w:val="Heading1"/>
      </w:pPr>
      <w:r>
        <w:t>Frame: frame_0067.jpg</w:t>
      </w:r>
    </w:p>
    <w:p>
      <w:r>
        <w:t>Caption: The image shows a diagram illustrating a digital control system, set against a blue background. The system consists of four main components: an input, a controller, an output, and a process. The input is represented by a black object labeled 'input', while the controller is depicted as a black object with a white arrow pointing to it. The output is shown as a black object with a white arrow pointing away from it, and the process is depicted as a black object with a white arrow pointing towards it.</w:t>
        <w:br/>
        <w:br/>
        <w:t>The diagram also includes annotations in English, highlighting the flow of control information between the components. To the left of the controller, there are two small arrows: one pointing upwards with a red circle on its tip and the other pointing downwards with a red arrow shape, indicating some sort of process or flow that starts at input and moves through both the controller and output blocks.</w:t>
        <w:br/>
        <w:br/>
        <w:t>Additionally, the diagram features a text box reading "controller" and "process", which further emphasizes the components of the control system. The text box is colored in white, providing a contrast to the blue background.</w:t>
        <w:br/>
        <w:br/>
        <w:t>At the top left corner, there is a red rectangle with a yellow exclamation mark inside it, indicating an alert or warning. Inside this red box, there is a small image of a car's dashboard with the speedometer and a red traffic light icon. This could be symbolizing different types or levels of control within the system.</w:t>
        <w:br/>
        <w:br/>
        <w:t>The bottom right corner has additional annotations: a symbol with an exclamation mark inside a circle next to a white arrow pointing towards it, emphasizing the importance or caution associated with this element in the system. Adjacent to this, there is a small diagram of a car dashboard with various gauges and indicators, including a speedometer and a red traffic light icon, suggesting that the system or process might be related to driving or vehicle control.</w:t>
        <w:br/>
        <w:br/>
        <w:t>Overall, the image provides a clear and detailed representation of a digital control system, with a focus on the components involved in the control process.</w:t>
      </w:r>
    </w:p>
    <w:p>
      <w:r>
        <w:t>Comment (score 95):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technical steps and components described in the caption, including PID controllers, closed-loop systems, proportional, integral, and derivative terms. The video's use of an automobile example to explain control theory is also reflected in the diagram's representation of a digital control system with input, controller, output, and process.</w:t>
      </w:r>
    </w:p>
    <w:p>
      <w:r>
        <w:t>Source: https://www.youtube.com/watch?v=tFVAaUcOm4I: WHAT IS A PID CONTROLLER? | DIGIKEY:</w:t>
      </w:r>
    </w:p>
    <w:p>
      <w:pPr>
        <w:pStyle w:val="Heading1"/>
      </w:pPr>
      <w:r>
        <w:t>Frame: frame_0068.jpg</w:t>
      </w:r>
    </w:p>
    <w:p>
      <w:r>
        <w:t>Caption: The provided image appears to be a schematic diagram that represents both an electrical system in a vehicle and a digital circuit diagram of a computer. The diagram is detailed and includes various elements such as fuses, connectors, a battery, switches, and components that control the electrical functions of the vehicle.</w:t>
        <w:br/>
        <w:br/>
        <w:t>Some observations based on the diagram are as follows:</w:t>
        <w:br/>
        <w:br/>
        <w:t>1. **Fuse Box**: There's a representation of a fuse box at the top of the diagram, with labels indicating different groups of circuits or fuses, which is crucial for safety to prevent electrical overloads that could damage the vehicle or cause fires.</w:t>
        <w:br/>
        <w:br/>
        <w:t>2. **Battery and Cables**: At the bottom left of the diagram, there's a battery symbol, representing the primary source of electrical power in most vehicles. It is connected to various cables leading to different switches and components, similar to how a computer receives data from its input device and transmits it to its controller.</w:t>
        <w:br/>
        <w:br/>
        <w:t>3. **Switches and Controls**: The diagram includes several switches, including what appears to be an accelerator pedal on the right side, indicating how the driver controls the vehicle's speed. There are also representations of other controls like a headlight switch, which is depicted in the center of the diagram. Similarly, the computer has its own controller that manages the flow of data and controls the operations of the computer.</w:t>
        <w:br/>
        <w:br/>
        <w:t>4. **Control Panel**: On the left side of the diagram, there's a panel that resembles a dashboard with controls for various functions, such as headlights, turn signals, and possibly additional lights or accessories. This is analogous to how a computer has its own input device that receives data from the external environment and transmits it to the controller.</w:t>
        <w:br/>
        <w:br/>
        <w:t>5. **Connector Blocks**: The diagram shows multiple connector blocks, which are used to connect different parts of the electrical system together. These might be in the fuse box area and where cables would run from one part of the vehicle to another, much like how a computer has its own output device that sends processed data back to the external environment.</w:t>
        <w:br/>
        <w:br/>
        <w:t>6. **Labels and Annotations**: There are labels and annotations throughout the diagram that likely explain what each component does and how they are interconnected. However, the text is too small to read clearly, similar to how the diagram of the computer provides a clear visual representation of its basic components and functions but lacks explicit explanations.</w:t>
        <w:br/>
        <w:br/>
        <w:t>7. **Color Coding**: The diagram uses different colors to distinguish between live wires (usually black or green), grounding wires (often white or yellow), and other specific types of wiring that might be present in the vehicle's electrical system, providing an easy-to-understand visual representation of the flow of data within the computer.</w:t>
        <w:br/>
        <w:br/>
        <w:t>The image is a bit blurry, which makes some of the details harder to discern. If you need more specific information from this diagram, please provide a clearer image or specify what exactly you are interested in.</w:t>
      </w:r>
    </w:p>
    <w:p>
      <w:r>
        <w:t>No strongly correlated comments found for this frame.</w:t>
      </w:r>
    </w:p>
    <w:p>
      <w:pPr>
        <w:pStyle w:val="Heading1"/>
      </w:pPr>
      <w:r>
        <w:t>Frame: frame_0069.jpg</w:t>
      </w:r>
    </w:p>
    <w:p>
      <w:r>
        <w:t>Caption: The image shows a dynamic scene from a digital control system, operating in an open-loop fashion without feedback from its output. The main components of the system are a controller, an input, an output, and a process. The controller sets the goal or desired output, while the input measures the current state of the system. The output provides the required control signal, which drives the process, represented by the acceleration position. The speed of the system is also controlled by the controller.</w:t>
        <w:br/>
        <w:br/>
        <w:t>At the top left corner, there is a title that reads "Open-Loop System," accompanied by a diagram illustrating the basic structure of an open-loop system:</w:t>
        <w:br/>
        <w:br/>
        <w:t>The diagram features an input on the left side, labeled as "controller," which appears to be connected to another component, possibly a motor or engine. The output of the controller is directed to a process, represented by the word "process." To the right of the process, there is a green box labeled "controller," indicating that this is likely the feedback loop of the system.</w:t>
        <w:br/>
        <w:br/>
        <w:t>A dashed line with an arrow points from the first controller to the second controller, suggesting that the output of the first controller is fed back as input to the second controller for control purposes. This is typically done to correct any errors or deviations in the process.</w:t>
        <w:br/>
        <w:br/>
        <w:t>To the right of the process, there are three lines:</w:t>
        <w:br/>
        <w:br/>
        <w:t>1. A red dashed line labeled "error" with an arrow pointing from the process to the error signal.</w:t>
        <w:br/>
        <w:t>2. A black solid line labeled "signal" with an arrow pointing from the controller to the process.</w:t>
        <w:br/>
        <w:t>3. A green dashed line labeled "control signal," which seems to be a part of the feedback loop, suggesting that it is adjusting or controlling the process based on the feedback signal.</w:t>
        <w:br/>
        <w:br/>
        <w:t>The diagram also includes a text box next to the error signal, containing the equation:</w:t>
        <w:br/>
        <w:br/>
        <w:t>\[ \text{error} = (\text{setpoint} - \text{process output}) \]</w:t>
        <w:br/>
        <w:br/>
        <w:t>This equation represents the difference between the desired setpoint and the actual output of the process, which is used as an input in the feedback loop for correction.</w:t>
        <w:br/>
        <w:br/>
        <w:t>The bottom right corner features a small green checkmark icon with text underneath that reads "Done." The image appears to be a screenshot from a presentation slide or educational material meant to teach or explain the concept of open-loop systems in control theory or engineering.</w:t>
      </w:r>
    </w:p>
    <w:p>
      <w:r>
        <w:t>Comment (score 85):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concept of open-loop systems, PID controllers, and their functions in control theory. It also explains the differences between open-loop and closed-loop systems, which are described in the frame caption. The comment's discussion of proportional, integral, and derivative terms is closely related to the diagram showing an open-loop system with a feedback loop.</w:t>
      </w:r>
    </w:p>
    <w:p>
      <w:r>
        <w:t>Source: https://www.youtube.com/watch?v=tFVAaUcOm4I: WHAT IS A PID CONTROLLER? | DIGIKEY:</w:t>
      </w:r>
    </w:p>
    <w:p>
      <w:pPr>
        <w:pStyle w:val="Heading1"/>
      </w:pPr>
      <w:r>
        <w:t>Frame: frame_0070.jpg</w:t>
      </w:r>
    </w:p>
    <w:p>
      <w:r>
        <w:t>Caption: The image appears to be a diagram or instructional content related to an open-loop system, possibly from a computer program or digital dashboard. The interface suggests step-by-step guidance for configuring and using the system.</w:t>
        <w:br/>
        <w:br/>
        <w:t>The diagram shows three main components of the open-loop system: input, controller, and process. The input is represented by a black arrow pointing to the controller, indicating that the input is being sent to the controller. The controller is depicted as a black circle with a black arrow pointing to the process, suggesting that the controller is controlling the process.</w:t>
        <w:br/>
        <w:br/>
        <w:t>The process is represented by a black circle with a black arrow pointing to an accelerator, which is controlled by the speed. The speed is depicted as a black circle with a black arrow pointing to the goal, indicating that the speed is being controlled by the goal. Finally, the goal is shown as a black circle with a black arrow pointing to the process, suggesting that the goal is being controlled by the process.</w:t>
        <w:br/>
        <w:br/>
        <w:t>In addition to the diagram, the image also includes various interface elements and indicators:</w:t>
        <w:br/>
        <w:br/>
        <w:t>* A central text box with white background and black font, displaying instructions or steps for configuring an open-loop system. The text is too small to read clearly, but it seems to be providing guidance on connecting or setting up the system.</w:t>
        <w:br/>
        <w:t>* Visual representations of a controller and output with the word "control" beneath them, likely representing the input and output components of the open-loop system.</w:t>
        <w:br/>
        <w:t>* An arrow pointing from the controller to the output, indicating the flow of control signals through the system.</w:t>
        <w:br/>
        <w:t>* Various colored boxes with text inside them, which might represent different points or variables within the system, such as "IN" for input, "OUTPUT" for output, "CONTROL_INPUT" for a specific type of input control, and "OUTPUT_POINT" for an output point.</w:t>
        <w:br/>
        <w:t>* A small icon on the bottom left that looks like a caution sign with a red border, which could indicate a safety warning or a status indicator related to the system.</w:t>
        <w:br/>
        <w:t>* A horizontal bar below the text box that might be a progress indicator or a visual representation of the completion percentage. It's currently at 10%, suggesting that the current step in the process has been completed or reached.</w:t>
        <w:br/>
        <w:t>* A timer on the left side of the screen displaying "0:00," which might be used for time-based operations or tasks within the system.</w:t>
        <w:br/>
        <w:t>* Icons representing different statuses or conditions, such as an icon with a green checkmark next to the text "INPUT_POINT" and another icon with a red exclamation mark beneath the word "OUTPUT." These icons could represent success, error, or status messages related to the system.</w:t>
        <w:br/>
        <w:t>* Additional text at the bottom of the screen that says "digitkey," which might be a watermark or signature indicating the creator or source of this content.</w:t>
        <w:br/>
        <w:t>* The interface appears to use English for the instructions and labels.</w:t>
      </w:r>
    </w:p>
    <w:p>
      <w:r>
        <w:t>Comment (score 80):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concept of open-loop systems and PID controllers, which is closely related to the diagram provided in the frame caption. The caption describes an open-loop system with a controller, process, and goal, while the comment explains the differences between open-loop and closed-loop systems and provides examples of how PID controllers are used in control systems.</w:t>
      </w:r>
    </w:p>
    <w:p>
      <w:r>
        <w:t>Source: https://www.youtube.com/watch?v=tFVAaUcOm4I: WHAT IS A PID CONTROLLER? | DIGIKEY:</w:t>
      </w:r>
    </w:p>
    <w:p>
      <w:pPr>
        <w:pStyle w:val="Heading1"/>
      </w:pPr>
      <w:r>
        <w:t>Frame: frame_0071.jpg</w:t>
      </w:r>
    </w:p>
    <w:p>
      <w:r>
        <w:t>Caption: The image appears to be a digital graphic or diagram explaining a system related to open loop control. At the top left corner, there is a title that reads "openloop system." In the center of the image, an illustration shows three main components: a temperature sensor (labeled with "Temperature Sensor" in yellow), a controller with an arrow pointing from it to the temperature sensor, and an actuator. There are also two additional parts visible: a green label pointing at a part labeled "Controller," suggesting that this is where the input signals come from, and another green label pointing at a part labeled "Actuator," indicating where the actuating signal would go.</w:t>
        <w:br/>
        <w:br/>
        <w:t>The system is composed of these three main components: the controller, the process, and the goal. The controller, positioned at the top of the image, is responsible for generating the desired output. It's a black device with a red LED light, indicating its active state.</w:t>
        <w:br/>
        <w:br/>
        <w:t>The input, located in the middle, is a green device with a red LED light, connected to the controller, suggesting it receives input signals from the process. The process, located at the bottom of the image, is a blue device with a red LED light, connected to the controller, indicating it generates the output that the controller wants to achieve.</w:t>
        <w:br/>
        <w:br/>
        <w:t>The goal, or the desired output, is also part of the system, positioned above the controller. It's a red device with a red LED light. The accelerator, or the device that moves the process, is a black device with a red LED light, positioned below the controller, indicating its active state.</w:t>
        <w:br/>
        <w:br/>
        <w:t>The speed, or the rate at which the process moves, is also part of the system, positioned below the accelerator. It's a green device with a red LED light. The system is in a state of operation, as indicated by the active status of the controller and the accelerator. The process is moving, as indicated by the active status of the accelerator. The goal is being achieved, as indicated by the active status of the goal.</w:t>
        <w:br/>
        <w:br/>
        <w:t>Overall, the image provides a clear and concise representation of an open-loop system in action, with no visible texts or equations that provide additional context about the system's operation or specific functions of each component.</w:t>
      </w:r>
    </w:p>
    <w:p>
      <w:r>
        <w:t>Comment (score 95):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PID controller's operation in an open-loop system, referencing the components and concepts described in the frame caption. The correlation is strong because the comment explains the concept of a PID controller using an automobile example, which corresponds to the illustration in the frame caption.</w:t>
      </w:r>
    </w:p>
    <w:p>
      <w:r>
        <w:t>Source: https://www.youtube.com/watch?v=tFVAaUcOm4I: WHAT IS A PID CONTROLLER? | DIGIKEY:</w:t>
      </w:r>
    </w:p>
    <w:p>
      <w:pPr>
        <w:pStyle w:val="Heading1"/>
      </w:pPr>
      <w:r>
        <w:t>Frame: frame_0072.jpg</w:t>
      </w:r>
    </w:p>
    <w:p>
      <w:r>
        <w:t>Caption: The image appears to capture a digital simulation of an open-loop system. The scene features a controller, a black and white object with a visible control output in the center. The controller is accompanied by a green process, a black and white object that seems to be part of the process. A red accelerator, positioned to the right, suggests a speed component of the process. The accelerator appears to play a crucial role in the system.</w:t>
        <w:br/>
        <w:br/>
        <w:t>The ground, depicted as a dark blue and gray object, serves as the base of the scene, grounding the simulation in a physical context. The ground is dotted with white arrows, which could represent the direction of the process or the flow of the system.</w:t>
        <w:br/>
        <w:br/>
        <w:t>At the top of the image, a block diagram representing an open loop system can be seen. The diagram features labeled components, including "Controller," "Output" (where the controller sends its output), "Setpoint" (representing the desired value or target), "Input" (where the current condition or measurement is taken), "Sensor" (measuring the actual process variable against the setpoint), "Control error" (indicating the difference between the setpoint and the measured value), "Feedback" (denoting the information returned to the controller about the system's behavior), and "Error signal" (which is a result of comparing the feedback with the setpoint).</w:t>
        <w:br/>
        <w:br/>
        <w:t>The diagram also includes text annotations that explain each component, pointing to the corresponding elements. The scene also features a speaker's hand holding a microphone, suggesting that an instructor or speaker might be explaining the system as they present the slide.</w:t>
        <w:br/>
        <w:br/>
        <w:t>Although much of the text on the slide is obscured, it appears to contain additional details about the system or instructions for the audience. The diagram uses rectangles to represent each component and lines to show the flow of information between them, typical for educational materials that explain control systems.</w:t>
        <w:br/>
        <w:br/>
        <w:t>The overall style of the image suggests it was taken during a presentation or lecture on control systems theory or implementation.</w:t>
      </w:r>
    </w:p>
    <w:p>
      <w:r>
        <w:t>No strongly correlated comments found for this frame.</w:t>
      </w:r>
    </w:p>
    <w:p>
      <w:pPr>
        <w:pStyle w:val="Heading1"/>
      </w:pPr>
      <w:r>
        <w:t>Frame: frame_0073.jpg</w:t>
      </w:r>
    </w:p>
    <w:p>
      <w:r>
        <w:t>Caption: The image shows a screenshot of a video, likely taken from a live stream or recorded presentation. The man is featured in the center, standing in front of a microphone and camera, suggesting he is addressing an online audience or recording a lecture for later viewing.</w:t>
        <w:br/>
        <w:br/>
        <w:t>He is wearing glasses, a dark-colored t-shirt, and a bow tie with a red pattern. His short brown hair is neatly trimmed, and he has his hand raised to the side of his head as if gesturing to emphasize a point during his talk. The lighting in the image suggests it's taken indoors, possibly in an office or studio setting.</w:t>
        <w:br/>
        <w:br/>
        <w:t>The quality of the image indicates that it may not be high-definition video, with noticeable pixelation present. There is also a text overlay at the bottom right corner of the image that reads "DigiKey," likely indicating the software or service being used for this live stream or recording session.</w:t>
        <w:br/>
        <w:br/>
        <w:t>In a separate gesture, the man gives a thumbs-up sign with his fingers, looking directly at the camera with a playful and positive expression. His blue shirt and red bow tie create a striking contrast against the dark background, adding to the overall lighthearted atmosphere of the image.</w:t>
      </w:r>
    </w:p>
    <w:p>
      <w:r>
        <w:t>No strongly correlated comments found for this frame.</w:t>
      </w:r>
    </w:p>
    <w:p>
      <w:pPr>
        <w:pStyle w:val="Heading1"/>
      </w:pPr>
      <w:r>
        <w:t>Frame: frame_0074.jpg</w:t>
      </w:r>
    </w:p>
    <w:p>
      <w:r>
        <w:t>Caption: The image appears to be a still frame from a video, capturing a person standing in front of a black background. The individual is dressed in a blue shirt and wearing a red bow-tie, which adds a touch of personality to their appearance. Their hands are raised, fingers interlaced, as if they are making a gesture or expressing agreement. The man's posture suggests confidence and engagement, indicating that he is likely in the midst of a conversation or presentation. The black background behind him serves to highlight his figure and the text prominently displayed, "DigiKey", which likely indicates the context of the image or the subject of the conversation. The overall composition of the image suggests a professional setting, possibly an interview or a presentation. The person in the image is also wearing glasses and has their hands apart as if demonstrating something or explaining an idea, giving the impression that they are engaged in a discussion or explanation. The background of the video appears to have a dark tone, possibly indicating that it's evening or indoors, but this is not explicitly visible in this frame.</w:t>
      </w:r>
    </w:p>
    <w:p>
      <w:r>
        <w:t>Comment (score 80):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technical steps of PID controllers, including its components (proportional, integral, and derivative) and how it functions in control systems, which is consistent with the description of the image as a person possibly presenting or explaining an idea. The video also uses examples from everyday life, such as controlling car speed, which aligns with the gesture described in the caption (raising hands to demonstrate something).</w:t>
      </w:r>
    </w:p>
    <w:p>
      <w:r>
        <w:t>Source: https://www.youtube.com/watch?v=tFVAaUcOm4I: WHAT IS A PID CONTROLLER? | DIGIKEY:</w:t>
      </w:r>
    </w:p>
    <w:p>
      <w:pPr>
        <w:pStyle w:val="Heading1"/>
      </w:pPr>
      <w:r>
        <w:t>Frame: frame_0075.jpg</w:t>
      </w:r>
    </w:p>
    <w:p>
      <w:r>
        <w:t>Caption: The image appears to be a still frame from a video, possibly a screenshot taken during playback of the video content. It shows a person in the center of the frame, likely a man, wearing glasses and with a beard. He has dark hair and is dressed formally, with a blue shirt featuring a white collar and a distinctive red bow tie with a red and white pattern.</w:t>
        <w:br/>
        <w:br/>
        <w:t>The man's eyes are looking directly at the camera, giving a sense of direct engagement with the viewer. His facial expression suggests he is in a cheerful mood, possibly indicating that he is speaking or expressing something. The background is dark, adding contrast to his attire and making it difficult to discern any distinguishable features.</w:t>
        <w:br/>
        <w:br/>
        <w:t>There are no readable texts, equations, diagrams, or other distinguishable features in the image that would indicate a teaching context or provide additional information about the content of the video or the person's activity. The focus is on the man and his expression, which may be relevant to the video's content but does not give specific details that can be confidently described.</w:t>
      </w:r>
    </w:p>
    <w:p>
      <w:r>
        <w:t>Comment (score 85):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PID controller's function, components (proportional, integral, and derivative), and practical applications, which are all described in the caption. The mention of control systems, closed-loop systems, and controllers is strongly related to the description of the man wearing glasses and a beard, likely speaking about these topics.</w:t>
      </w:r>
    </w:p>
    <w:p>
      <w:r>
        <w:t>Source: https://www.youtube.com/watch?v=tFVAaUcOm4I: WHAT IS A PID CONTROLLER? | DIGIKEY:</w:t>
      </w:r>
    </w:p>
    <w:p>
      <w:pPr>
        <w:pStyle w:val="Heading1"/>
      </w:pPr>
      <w:r>
        <w:t>Frame: frame_0076.jpg</w:t>
      </w:r>
    </w:p>
    <w:p>
      <w:r>
        <w:t>Caption: The image depicts a confident individual standing before a black background, exuding an air of humor and friendliness. He is dressed formally yet casually, wearing a blue shirt with a white polka dot pattern and a red bow tie that adds a pop of color to his ensemble. His facial expression is one of slight openness, possibly revealing a smile, which adds to his approachable demeanor. His gaze is directed towards the camera, making him appear as if he's speaking directly to the viewer. The image is taken from a low angle, which enhances the man's stature and makes him appear even more imposing.</w:t>
        <w:br/>
        <w:br/>
        <w:t>The individual's attire is complemented by a pair of glasses that reflect the light in the room, drawing attention to his expressive facial expression. His eyes are framed by the glasses, focusing the viewer's attention on his friendly demeanor. In the foreground, a graphic overlay containing text appears above the individual, providing instructions or prompts for some activity related to content creation. The text reads:</w:t>
        <w:br/>
        <w:br/>
        <w:t>- "Upload your first video and we'll donate $100 to charity"</w:t>
        <w:br/>
        <w:t>- "Follow us for more opportunities to make a difference"</w:t>
        <w:br/>
        <w:t>- "Share this video and tag #CharityChallenge to be entered to win prizes"</w:t>
        <w:br/>
        <w:br/>
        <w:t>The graphic overlay suggests an interactive element where sharing the video might contribute to charitable causes. The person is not engaged in an activity that would require writing, pointing, holding models, or speaking from a slide. Instead, they seem focused on communicating with the viewer directly. The background of the image is indistinct, focusing attention on the individual and the overlay text.</w:t>
      </w:r>
    </w:p>
    <w:p>
      <w:r>
        <w:t>No strongly correlated comments found for this frame.</w:t>
      </w:r>
    </w:p>
    <w:p>
      <w:pPr>
        <w:pStyle w:val="Heading1"/>
      </w:pPr>
      <w:r>
        <w:t>Frame: frame_0077.jpg</w:t>
      </w:r>
    </w:p>
    <w:p>
      <w:r>
        <w:t>Caption: In this image, we see a person wearing a blue shirt and a red bow tie standing against a black background. The individual appears to be in the middle of a speech or presentation, as they are standing in front of a microphone, suggesting they are addressing an audience or recording for a podcast or video. They are dressed casually, with no educational materials visible in this frame.</w:t>
        <w:br/>
        <w:br/>
        <w:t>The person is gesturing with their right hand while speaking, which could indicate that they are explaining something, giving an example, or emphasizing a point. The setting seems to be indoors, as suggested by the curtains in the background. The image captures a moment of joy and warmth, as the individual's smile is wide and genuine, radiating happiness.</w:t>
        <w:br/>
        <w:br/>
        <w:t>Their gaze meets the viewer's, creating a connection between the two. The person's posture is relaxed, with their arms casually at their sides, adding to the casual and friendly vibe of the image. The black background provides a stark contrast to their colorful attire, making them stand out prominently. The image is taken from a slightly elevated angle, adding a sense of depth and perspective to the scene.</w:t>
        <w:br/>
        <w:br/>
        <w:t>The individual's expression and posture suggest a sense of contentment and happiness, as if they are sharing a moment of joy with the viewer. Overall, the image is both visually appealing and emotionally engaging, creating a connection with the viewer.</w:t>
      </w:r>
    </w:p>
    <w:p>
      <w:r>
        <w:t>No strongly correlated comments found for this frame.</w:t>
      </w:r>
    </w:p>
    <w:p>
      <w:pPr>
        <w:pStyle w:val="Heading1"/>
      </w:pPr>
      <w:r>
        <w:t>Frame: frame_0078.jpg</w:t>
      </w:r>
    </w:p>
    <w:p>
      <w:r>
        <w:t>Caption: In the image, you see a man standing against a dark background. He is dressed in a blue shirt and a red bow-tie, adding a pop of color to his attire. His hands are visible, with one hand raised and the other in a "peace" sign. His face is turned towards the camera, his eyes looking directly at the viewer, giving a sense of engagement. The man's position in the frame, along with his attire, suggests a formal or professional setting. Behind him, there is a person who appears to be recording or taking a photograph of the main subject. The setting seems to be indoors, possibly a studio or home setup for recording a video. There are no visible slides or text that could indicate teaching content. The man's pose and expression suggest he might be presenting something, perhaps explaining an idea or concept in detail. His smile is slight, and his glasses add a touch of professionalism to his overall appearance.</w:t>
      </w:r>
    </w:p>
    <w:p>
      <w:r>
        <w:t>Comment (score 95):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technical steps of designing a PID controller, including proportional, integral, and derivative terms, which is strongly related to the caption's description of the man presenting an idea or concept in detail. The caption also mentions formal/professional setting, which matches with the topic of control systems and PID controllers discussed in the comment.</w:t>
      </w:r>
    </w:p>
    <w:p>
      <w:r>
        <w:t>Source: https://www.youtube.com/watch?v=tFVAaUcOm4I: WHAT IS A PID CONTROLLER? | DIGIKEY:</w:t>
      </w:r>
    </w:p>
    <w:p>
      <w:pPr>
        <w:pStyle w:val="Heading1"/>
      </w:pPr>
      <w:r>
        <w:t>Frame: frame_0079.jpg</w:t>
      </w:r>
    </w:p>
    <w:p>
      <w:r>
        <w:t>Caption: The image shows a person with a striking appearance, dressed in a blue shirt that contrasts with the black background. A red bow-tie adds a pop of color to his outfit, neatly framing his face along with his glasses. His hair is styled and he appears to be reacting with surprise, as if he has just seen something unexpected. The individual's left hand makes a gesture suggesting emphasis or surprise. He seems to be looking directly at the viewer, creating an impression of direct address.</w:t>
        <w:br/>
        <w:br/>
        <w:t>The instructor in this image is likely using something as a teaching tool to explain a concept or conceptualization, pointing at it with his right hand. The object being pointed at is not clearly visible due to the blurred background, and there are no slides, diagrams, or text visible that provide additional context for what is being taught or demonstrated.</w:t>
      </w:r>
    </w:p>
    <w:p>
      <w:r>
        <w:t>No strongly correlated comments found for this frame.</w:t>
      </w:r>
    </w:p>
    <w:p>
      <w:pPr>
        <w:pStyle w:val="Heading1"/>
      </w:pPr>
      <w:r>
        <w:t>Frame: frame_0080.jpg</w:t>
      </w:r>
    </w:p>
    <w:p>
      <w:r>
        <w:t>Caption: The image you've provided appears to be a screenshot of a computer system with a flowchart displayed on a monitor. The flowchart is a visual representation of a process, which includes decision points and flow direction indicators such as arrows pointing from one step to the next.</w:t>
        <w:br/>
        <w:br/>
        <w:t>Here are the visible elements in detail:</w:t>
        <w:br/>
        <w:br/>
        <w:t>* **Flowchart**: The flowchart outlines a process or system with multiple steps and decisions. Each box represents an action or decision point, and there's a circular symbol indicating that control might be looped back at certain points. There is also a green box with the text "error" followed by an arrow pointing to a different decision point.</w:t>
        <w:br/>
        <w:t>* **Labels**: The labels indicate what each step is doing: "input," "output," and "control flow." The text within the boxes provides specific information about each action, such as which input to take, where to send the output, and how to control the flow of operations.</w:t>
        <w:br/>
        <w:t>* **Color Coding**: Different colored rectangles are used to group related actions or decisions, for instance, the blue box on the right side of the flowchart likely represents a condition that needs to be checked or controlled, such as an "if" statement in a coding context.</w:t>
        <w:br/>
        <w:t>* **Error Handling**: The error handling is depicted with a red stop icon (an octagon with an 'X') and the word "error," which suggests that if an error occurs at any point in the process, the system needs to be sent back to the input step for correction or further processing. Additionally, there are two arrows pointing back to the "input" step, indicating that the control flow might loop back to the input stage in case of an error or if other conditions are not met.</w:t>
        <w:br/>
        <w:t>* **Control Flow**: The image also illustrates a closed-loop system, where the process is continuously monitored and adjusted based on its output. The feedback loop allows the system to learn from its mistakes and improve its performance over time.</w:t>
        <w:br/>
        <w:br/>
        <w:t>The style suggests that this could be a presentation slide from a technical course, such as computer science, engineering, or programming, where diagrams and flowcharts are commonly used to illustrate systems' workings.</w:t>
      </w:r>
    </w:p>
    <w:p>
      <w:r>
        <w:t>Comment (score 80):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same technical concepts described in the caption, specifically PID controllers and their role in control systems. The mention of flowcharts and decision points aligns with the visual representation depicted in the caption.</w:t>
      </w:r>
    </w:p>
    <w:p>
      <w:r>
        <w:t>Source: https://www.youtube.com/watch?v=tFVAaUcOm4I: WHAT IS A PID CONTROLLER? | DIGIKEY:</w:t>
      </w:r>
    </w:p>
    <w:p>
      <w:pPr>
        <w:pStyle w:val="Heading1"/>
      </w:pPr>
      <w:r>
        <w:t>Frame: frame_0081.jpg</w:t>
      </w:r>
    </w:p>
    <w:p>
      <w:r>
        <w:t>Caption: The image shows a flowchart diagram that appears to be an educational representation of a basic computer system or a programming concept, possibly in a teaching context such as a lecture or tutorial. The flowchart includes several blocks with text and arrows connecting them, indicating the sequence of operations or data transfer.</w:t>
        <w:br/>
        <w:br/>
        <w:t>Two main blocks are colored differently; one is green and the other is red. The green block, labeled "input_text", suggests that it represents the process of inputting text, which may imply reading from a keyboard or some other source. The red block, labeled "output", indicates the result of processing an input. Additional details on how the text is processed include a reference to a controller and a point in the process where a user can interact with the system by "pressing enter".</w:t>
        <w:br/>
        <w:br/>
        <w:t>Above this block, there is a text box with a blue border and a red line pointing to the bottom right of the flowchart. The text in the text box is too small to read clearly, but it seems to provide additional information or instructions related to the flowchart. Two arrows labeled "back" and "forward" suggest that there might be more than one operation or function within this system.</w:t>
        <w:br/>
        <w:br/>
        <w:t>At the bottom of the image, a watermark with the text "DIGKEY" appears. The style of the image is simple and diagrammatic, typical for educational materials aiming to illustrate concepts in a clear and straightforward manner.</w:t>
        <w:br/>
        <w:br/>
        <w:t>Notably, the flowchart can also be interpreted as a simplified diagram of a closed-loop system, similar to that described by MiniCPM. In this context, the green dot represents the input, receiving information from the environment. The blue block corresponds to the controller, processing information from the input and making decisions based on that information. The red dot represents the output, which sends information back to the environment, either by performing a specific action or by transmitting the information.</w:t>
        <w:br/>
        <w:br/>
        <w:t>The purple block depicts the process, which is the physical transformation of the information received from the input. Feedback, shown in gray, serves as the system's way of knowing if its actions are effective, providing an output that tells the controller how well it's performing. This diagram clearly illustrates a closed-loop system where the system continuously adjusts its actions based on feedback to improve its performance.</w:t>
      </w:r>
    </w:p>
    <w:p>
      <w:r>
        <w:t>Comment (score 85):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same technical concepts described in the caption, such as PID controllers, closed-loop systems, and control theory. The mention of a car example to illustrate how our brain acts as a controller matches the green block labeled 'input_text' in the flowchart diagram, indicating input processing. The discussion on designing an automatic controller also aligns with the red block labeled 'output', representing the result of processing.</w:t>
      </w:r>
    </w:p>
    <w:p>
      <w:r>
        <w:t>Source: https://www.youtube.com/watch?v=tFVAaUcOm4I: WHAT IS A PID CONTROLLER? | DIGIKEY:</w:t>
      </w:r>
    </w:p>
    <w:p>
      <w:pPr>
        <w:pStyle w:val="Heading1"/>
      </w:pPr>
      <w:r>
        <w:t>Frame: frame_0082.jpg</w:t>
      </w:r>
    </w:p>
    <w:p>
      <w:r>
        <w:t>Caption: The image presents a digital circuit diagram, specifically a closed-loop system, comprising several components. A block labeled "Input" is situated on the left side of the diagram, connected to a line representing a wire that leads to a controller with two wires: one for "Output" and another for "Control." The controller is also linked to a motor, pump, power supply, and feedback loop. The feedback loop includes an arrow pointing back to the input, with an error box at its end.</w:t>
        <w:br/>
        <w:br/>
        <w:t>In addition, the diagram features a "Duplex-system" text in the top right corner, potentially referring to the concept or structure being depicted. Two additional lines emanate from the controller: one for "Output" and another for "Control." The overall appearance is schematic and technical, typical of engineering or electronics education used to illustrate electrical circuits and control systems.</w:t>
        <w:br/>
        <w:br/>
        <w:t>The diagram is presented in a grayscale color scheme, with specific components distinguished by different shades: green for the controller and process, red for error and output, and blue for the feedback signal. This visual representation effectively illustrates the flow of information within the system, highlighting the interconnections between various components.</w:t>
      </w:r>
    </w:p>
    <w:p>
      <w:r>
        <w:t>Comment (score 85):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same technical steps, objects, settings, or goals described in the caption. The mention of PID controllers, closed-loop systems, and controller functions aligns with the diagram's representation of a digital circuit, highlighting the correlation between the two.</w:t>
      </w:r>
    </w:p>
    <w:p>
      <w:r>
        <w:t>Source: https://www.youtube.com/watch?v=tFVAaUcOm4I: WHAT IS A PID CONTROLLER? | DIGIKEY:</w:t>
      </w:r>
    </w:p>
    <w:p>
      <w:pPr>
        <w:pStyle w:val="Heading1"/>
      </w:pPr>
      <w:r>
        <w:t>Frame: frame_0083.jpg</w:t>
      </w:r>
    </w:p>
    <w:p>
      <w:r>
        <w:t>Caption: The image shows a detailed diagram of an electronic circuit system, which includes a microcontroller, various input/output (I/O) ports, and a display. The diagram contains text and symbols to represent different components and their connections.</w:t>
        <w:br/>
        <w:br/>
        <w:t>At the top, there's a label "Display System" with arrows pointing from the microcontroller and I/O ports to the display, indicating the flow of information or control signals. The microcontroller is depicted as a rectangular block with a central dot representing the microchip, featuring two lines extending from this block: one labeled "Input," suggesting connections for receiving data or instructions, and another labeled "Output," which likely represents the path for sending information from the microcontroller.</w:t>
        <w:br/>
        <w:br/>
        <w:t>The diagram also includes three I/O ports connected to the circuit system: "Ground," "Digital Input," and "Analog Input." The ground port is typically represented by a solid line, while the other two show arrows pointing from their respective labels to the points where they connect with the circuit. Notably, the "Analog Input" port has a sublabel "ADC" (which stands for Analog-to-Digital Converter), indicating that this input will convert an analog signal to a digital format suitable for processing by the microcontroller.</w:t>
        <w:br/>
        <w:br/>
        <w:t>Below the I/O ports, there's a line labeled "Display," and below it is the display itself, which shows what appears to be a graph or chart on its screen. This suggests that the microcontroller sends information to the display through the output channel. Additionally, the diagram illustrates a closed-loop system with a process represented by a circle, described as "feed". The controller is connected to the process, and an error and feedback are also connected to the controller.</w:t>
        <w:br/>
        <w:br/>
        <w:t>The overall style of the image suggests an educational context, possibly a slide from a presentation or a diagram used for teaching electronics, programming, or hardware/software interfacing.</w:t>
      </w:r>
    </w:p>
    <w:p>
      <w:r>
        <w:t>No strongly correlated comments found for this frame.</w:t>
      </w:r>
    </w:p>
    <w:p>
      <w:pPr>
        <w:pStyle w:val="Heading1"/>
      </w:pPr>
      <w:r>
        <w:t>Frame: frame_0084.jpg</w:t>
      </w:r>
    </w:p>
    <w:p>
      <w:r>
        <w:t>Caption: The image presents a digital diagram of an electronic system, specifically a simplified representation of a Proportional-Integral-Derivative (PID) system, commonly used in control theory and engineering. The PID system is designed to maintain a constant process variable by adjusting the manipulated variable.</w:t>
        <w:br/>
        <w:br/>
        <w:t>At the top left corner of the diagram, the text "PID System" indicates that this diagram represents a PID system. The diagram consists of three main blocks: an input, a controller, and an output. The input is represented as a point labeled "Setpoint," suggesting that this system is designed to regulate a process based on a predetermined setpoint value.</w:t>
        <w:br/>
        <w:br/>
        <w:t>The block labeled "Controller" has a control loop drawn around it, with arrows indicating the flow of information or signals through the system. The loop includes three components: proportional, integral, and derivative. These components are represented by blocks with lines connecting them to each other. Each part of the control loop has additional text indicating its function: the proportional term is represented by an asterisk and labeled as "Proportional," the integral term is represented by the number "1" and is labeled as "Integral," while the derivative term is not explicitly labeled but is indicated by a line that represents differentiation over time.</w:t>
        <w:br/>
        <w:br/>
        <w:t>A line from the input block to the controller signifies that the setpoint value influences the control loop's calculations. Additionally, there is a dashed arrow pointing from the output back to the controller, indicating feedback of the system's response.</w:t>
        <w:br/>
        <w:br/>
        <w:t>In the bottom right corner of the image, there is a watermark or logo with the text "DigiKey," suggesting that this diagram may have been created using DigiKey's online tools or resources. The focus of the image is solely on the PID control loop diagram, providing a clear understanding of the system's operation.</w:t>
        <w:br/>
        <w:br/>
        <w:t>This digital circuit diagram also represents a closed-loop system, composed of several components including an input, error, controller, output, and process. The input is connected to the controller, which is connected to the output. The output is connected to the process, which is connected to the plant. Feedback is also included in the diagram, connected to the process.</w:t>
      </w:r>
    </w:p>
    <w:p>
      <w:r>
        <w:t>Comment (score 95):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technical steps and components of a PID system, including the proportional, integral, and derivative terms. The video example used to explain the concept is also relevant to the diagram's representation of a closed-loop system. The comment provides a clear explanation of how the PID controller functions in control systems, which aligns with the diagram's focus on the PID system.</w:t>
      </w:r>
    </w:p>
    <w:p>
      <w:r>
        <w:t>Source: https://www.youtube.com/watch?v=tFVAaUcOm4I: WHAT IS A PID CONTROLLER? | DIGIKEY:</w:t>
      </w:r>
    </w:p>
    <w:p>
      <w:pPr>
        <w:pStyle w:val="Heading1"/>
      </w:pPr>
      <w:r>
        <w:t>Frame: frame_0085.jpg</w:t>
      </w:r>
    </w:p>
    <w:p>
      <w:r>
        <w:t>Caption: The image displays a comprehensive digital or video presentation that seems to be an educational context, possibly related to computer science, programming, or control systems. The main visual component is a flowchart, which can be divided into four distinct stages: START, INPUT USERNAME, PROCESS INPUTS, and OUTPUT. The process begins at the START point, proceeds through the INPUT USERNAME stage, followed by CONTROL and PROCESS INPUTS steps, resulting in an output that culminates at the END point.</w:t>
        <w:br/>
        <w:br/>
        <w:t>The flowchart is color-coded to distinguish between the different stages: green for the start and end points, red for the control and process inputs steps, and black for the output box. The dark-colored background likely serves as a contrasting visual element, highlighting the lighter hues of the boxes.</w:t>
        <w:br/>
        <w:br/>
        <w:t>On the left side of the image, the text "DIGITAL_KEY_SYSTEM" appears in white letters, potentially indicating the topic or slide number of the presentation. The overall style of the image suggests it is a digital screenshot or a photo of a computer screen displaying this educational material.</w:t>
        <w:br/>
        <w:br/>
        <w:t>The diagram also represents a fundamental concept in control systems – the closed-loop system, also known as an input feedback controller process (plant) output. This type of system is characterized by a continuous loop where the output is fed back to the input to adjust the system's behavior. In this case, the output is the process, and the input is the feedback. The controller adjusts the system's behavior based on the feedback received.</w:t>
        <w:br/>
        <w:br/>
        <w:t>The diagram provides a clear representation of this complex concept, making it easily understandable for those familiar with control systems.</w:t>
      </w:r>
    </w:p>
    <w:p>
      <w:r>
        <w:t>No strongly correlated comments found for this frame.</w:t>
      </w:r>
    </w:p>
    <w:p>
      <w:pPr>
        <w:pStyle w:val="Heading1"/>
      </w:pPr>
      <w:r>
        <w:t>Frame: frame_0086.jpg</w:t>
      </w:r>
    </w:p>
    <w:p>
      <w:r>
        <w:t>Caption: The image depicts a block diagram that represents a closed-loop control system, with various components working together to manage input and output. The system consists of an input, represented by a red dot, which receives information from the environment. This input is then processed through a controller, shown in blue, which uses it to control the output.</w:t>
        <w:br/>
        <w:br/>
        <w:t>The output, depicted by a green dot, processes the information received from the input and sends the result back to the system. The error, represented by a yellow dot, detects any discrepancies between the output and the desired outcome, helping the system correct any errors.</w:t>
        <w:br/>
        <w:br/>
        <w:t>Below the controller is a circular box with five points, each connected by dashed lines, suggesting a ring or loop of some sort. This component is not explicitly labeled but appears to be part of the control system's feedback mechanism.</w:t>
        <w:br/>
        <w:br/>
        <w:t>On the left side of the image, there is a partial view of a person's hand holding a pink-colored smartphone with no visible content on its screen. The background has a gray tint and includes text "Docker system" on the right side, indicating that this diagram may be related to Docker in some way, perhaps discussing how input and output are managed within a Docker container or system.</w:t>
        <w:br/>
        <w:br/>
        <w:t>The style of the image suggests it may be used for educational purposes, such as teaching about circuits, control systems, or Docker configurations. The closed-loop control system is designed to operate continuously, monitoring its output and adjusting its control to ensure that the desired outcome is achieved, maintaining stability and accuracy in its operation.</w:t>
      </w:r>
    </w:p>
    <w:p>
      <w:r>
        <w:t>No strongly correlated comments found for this frame.</w:t>
      </w:r>
    </w:p>
    <w:p>
      <w:pPr>
        <w:pStyle w:val="Heading1"/>
      </w:pPr>
      <w:r>
        <w:t>Frame: frame_0087.jpg</w:t>
      </w:r>
    </w:p>
    <w:p>
      <w:r>
        <w:t>Caption: The image presents a black and white illustration depicting a basic system of information processing. At the top, there is a representation of a human head with a simple face, emphasizing that the brain is the source of information processing, as indicated by the phrase "Done by Brain" written in bold.</w:t>
        <w:br/>
        <w:br/>
        <w:t>In the center of the image, a flowchart or diagram illustrates a closed-loop system, composed of five key components: input, error, controller, process, and output. The diagram shows:</w:t>
        <w:br/>
        <w:br/>
        <w:t>* INPUT at the top left with an arrow pointing to the first box, indicating that this is where input data enters the system.</w:t>
        <w:br/>
        <w:t>* A box labeled "CONVERT" which is likely responsible for transforming the input into a format suitable for processing.</w:t>
        <w:br/>
        <w:t>* Another box labeled "PROCESSOR" with an arrow leading from the "CONVERT" box, signifying the action of processing the converted data.</w:t>
        <w:br/>
        <w:t>* The last box on the right labeled "OUTPUT," indicating that the processed data is then outputted or sent to a destination.</w:t>
        <w:br/>
        <w:br/>
        <w:t>Additionally, there are two arrows pointing back to the "INPUT" and "OUTPUT" boxes respectively, suggesting feedback loops. A small graphic of a light bulb next to the "PROCESSOR" box could imply that it represents an idea or innovation generated by the processing.</w:t>
        <w:br/>
        <w:br/>
        <w:t>In front of the diagram, a person is shown from behind, facing away from the viewer. They appear to be interacting with the system by operating a control panel that includes a lever and two buttons labeled "FORWARD" and "BACK," possibly representing a manual override or control function.</w:t>
        <w:br/>
        <w:br/>
        <w:t>The image seems to be teaching about a basic system of information processing where input data is transformed, processed, and then outputted after some form of action has been taken. The diagram and the person with the control panel give the impression that this could be part of a presentation or educational material on engineering or technology.</w:t>
      </w:r>
    </w:p>
    <w:p>
      <w:r>
        <w:t>No strongly correlated comments found for this frame.</w:t>
      </w:r>
    </w:p>
    <w:p>
      <w:pPr>
        <w:pStyle w:val="Heading1"/>
      </w:pPr>
      <w:r>
        <w:t>Frame: frame_0088.jpg</w:t>
      </w:r>
    </w:p>
    <w:p>
      <w:r>
        <w:t>Caption: The image presents a schematic diagram illustrating the concept of a neural network model. At the top of the image, a text box displays the status "Done 0/2" with a heart icon next to it, suggesting progress or completion. Below this, a skull symbol represents neural network activations or nodes in the architecture.</w:t>
        <w:br/>
        <w:br/>
        <w:t>To the right of the skull symbol are two green boxes labeled "input" and "output", likely indicating the input and output layers of the neural network. The central part of the diagram features an inverted pyramid shape with three tiers or layers, each represented by a green box.</w:t>
        <w:br/>
        <w:br/>
        <w:t>The bottom layer has two sub-layers, one labeled "input" and another labeled "hidden", suggesting a feed-forward neural network architecture with multiple hidden layers between the input and output layers. The middle and top layers are connected to the previous layers with lines, indicating the flow of information through the network.</w:t>
        <w:br/>
        <w:br/>
        <w:t>On each side of the pyramid, three green boxes in a vertical column are likely additional neurons or layers within the neural network. A black arrow pointing downwards below the central part of the diagram might indicate the flow of data or information from one layer to another.</w:t>
        <w:br/>
        <w:br/>
        <w:t>The image also features symmetrical heart icons on both sides and a black background, providing contrast to the green elements. The style of the illustration is diagrammatic and schematic, commonly used in technical educational materials to explain complex concepts visually.</w:t>
        <w:br/>
        <w:br/>
        <w:t>Upon closer inspection, the diagram can be interpreted as illustrating the flow of a closed-loop system. At the top, the label "input" indicates the source of information entering the system. Below this, the label "error" suggests that this is the system's output or result of processing. The labels "controller" and "output" indicate the component responsible for controlling the system's operation and the final result of processing.</w:t>
        <w:br/>
        <w:br/>
        <w:t>The label "process" at the bottom of the diagram implies that this is the component responsible for processing information, while the label "feedback" suggests the system's feedback mechanism. Overall, the structure of the diagram suggests that the system is designed to receive input, process it, control the output, and provide feedback.</w:t>
      </w:r>
    </w:p>
    <w:p>
      <w:r>
        <w:t>Comment (score 85):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concept of neural networks and closed-loop systems, which are strongly related to the technical steps, objects, settings, and goals described in the frame caption. The video explains PID controllers and their functionality in control systems, which is a type of closed-loop system. The concepts of input, output, feedback, and controller are also discussed, matching the labels and structure described in the caption.</w:t>
      </w:r>
    </w:p>
    <w:p>
      <w:r>
        <w:t>Source: https://www.youtube.com/watch?v=tFVAaUcOm4I: WHAT IS A PID CONTROLLER? | DIGIKEY:</w:t>
      </w:r>
    </w:p>
    <w:p>
      <w:pPr>
        <w:pStyle w:val="Heading1"/>
      </w:pPr>
      <w:r>
        <w:t>Frame: frame_0089.jpg</w:t>
      </w:r>
    </w:p>
    <w:p>
      <w:r>
        <w:t>Caption: The image shows a blackboard with white chalk drawing and annotations in red and blue chalk. On the left side of the board, there is a diagram that represents a system of sorts. It includes a series of boxes connected by arrows, indicating a flow or process. The boxes are labeled as follows:</w:t>
        <w:br/>
        <w:br/>
        <w:t>1. "input"</w:t>
        <w:br/>
        <w:t>2. "controller" with an arrow pointing from "input" to it, indicating the controller receives input.</w:t>
        <w:br/>
        <w:t>3. "process" with an arrow pointing from "controller" to it, suggesting that the processed result is fed into the process.</w:t>
        <w:br/>
        <w:t>4. "output" with an arrow pointing from "process" to it, implying that the output of the process is displayed here.</w:t>
        <w:br/>
        <w:t>5. "feedback" with an arrow pointing from "output" to it, which likely represents some form of feedback mechanism.</w:t>
        <w:br/>
        <w:br/>
        <w:t>Additionally, there are two arrows pointing back from the "output" box to the "process" box, and one from the "feedback" box back to the "process" box. These might indicate that the output or feedback is also inputted into the process for further processing.</w:t>
        <w:br/>
        <w:br/>
        <w:t>On the right side of the board, there are two annotations. The first one in red chalk reads "input," which aligns with the box labeled as such in the diagram on the left. The second annotation in blue chalk points to the "process" and "output" boxes and reads "controller," suggesting that a controller is involved in controlling the process or output.</w:t>
        <w:br/>
        <w:br/>
        <w:t>The overall image suggests an instructional setting where someone might be teaching about a control system, explaining how inputs are processed through a controller and then outputted with some form of feedback mechanism. The instructor's role is implied by their actions but not directly visible in the frame.</w:t>
        <w:br/>
        <w:br/>
        <w:t>A similar diagram is presented in the MiniCPM version, which labels the components as follows: "input" (represented by a head), "controller" (a box associated with the input), "output" (a box connected to the controller), "process" (a box connected to the controller and output), and "feedback" (a box connected to the controller). The arrows connecting the components indicate the flow of information in the system, suggesting that the controller controls the process and provides feedback.</w:t>
      </w:r>
    </w:p>
    <w:p>
      <w:r>
        <w:t>Comment (score 90):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same technical steps, objects, settings, and goals described in the caption. The diagram shows a control system with inputs, outputs, process, and feedback, which is explicitly explained in the video as a PID controller. The concepts of input, output, process, and feedback are all mentioned in both the caption and comment, indicating strong correlation.</w:t>
      </w:r>
    </w:p>
    <w:p>
      <w:r>
        <w:t>Source: https://www.youtube.com/watch?v=tFVAaUcOm4I: WHAT IS A PID CONTROLLER? | DIGIKEY:</w:t>
      </w:r>
    </w:p>
    <w:p>
      <w:pPr>
        <w:pStyle w:val="Heading1"/>
      </w:pPr>
      <w:r>
        <w:t>Frame: frame_0090.jpg</w:t>
      </w:r>
    </w:p>
    <w:p>
      <w:r>
        <w:t>Caption: The image displays a flowchart or diagram that outlines steps for setting up a system, possibly in an educational or instructional context. The diagram is presented against a dark background, with the diagram elements in white and green colors. Here's a detailed description of what is visible:</w:t>
        <w:br/>
        <w:br/>
        <w:t>At the top left corner, there is a start point labeled "start" with an arrow pointing to the next step, initiating the setup process. The steps are represented by rectangles connected by arrows indicating the flow from one step to another. There are four visible steps in the image.</w:t>
        <w:br/>
        <w:br/>
        <w:t>The first step reads "connect controller," and has a dashed line connecting it to the start point, suggesting it's the first action after starting. This is likely referring to the controller, a vital component that processes the input signal and determines the output signal, as seen in the MiniCPM caption.</w:t>
        <w:br/>
        <w:br/>
        <w:t>The second step says "set up output," with a connector symbol indicating it involves physical connections. The third step is labeled "set up input" and also includes a connector symbol, implying that it involves connecting to an input source. These steps may be related to the process component depicted as a green box in the MiniCPM caption, which is responsible for carrying out the processing of the input signal.</w:t>
        <w:br/>
        <w:br/>
        <w:t>The fourth step reads "set up config," which likely refers to configuring system settings or parameters. This step may be connected to the error component, represented by a red box with the label "error" in the MiniCPM caption, which detects and corrects any errors that may occur during the processing of the input signal.</w:t>
        <w:br/>
        <w:br/>
        <w:t>At the bottom right corner, there is an end point labeled "end" with a dashed line leading from the last step, indicating the completion of the setup process. The connectors are represented by a hexagon shape, symbolizing the physical connection points.</w:t>
        <w:br/>
        <w:br/>
        <w:t>The style of the image suggests it may be a slide or a digital graphic intended for teaching or explaining a process in detail. There is no visible text beyond the labels on the diagram itself, and there's no indication of an instructor or student in the frame. The focus is solely on the visual content of the diagram.</w:t>
      </w:r>
    </w:p>
    <w:p>
      <w:r>
        <w:t>No strongly correlated comments found for this frame.</w:t>
      </w:r>
    </w:p>
    <w:p>
      <w:pPr>
        <w:pStyle w:val="Heading1"/>
      </w:pPr>
      <w:r>
        <w:t>Frame: frame_0091.jpg</w:t>
      </w:r>
    </w:p>
    <w:p>
      <w:r>
        <w:t>Caption: This image displays a black and white diagram that appears to illustrate a combination of electrical circuitry and control systems. At the top left corner of the image is a person's arm, suggesting that there might be an instructor or someone pointing at or explaining the diagram, although the body of the instructor is not visible in this frame.</w:t>
        <w:br/>
        <w:br/>
        <w:t>The diagram includes various components:</w:t>
        <w:br/>
        <w:br/>
        <w:t>1. A power source represented by a battery symbol with "9V" written on it.</w:t>
        <w:br/>
        <w:t>2. An electrical switch labeled "Switch."</w:t>
        <w:br/>
        <w:t>3. A light bulb connected to the circuit.</w:t>
        <w:br/>
        <w:t>4. A control button labeled "Control Button."</w:t>
        <w:br/>
        <w:t>5. Three boxes labeled as follows:</w:t>
        <w:br/>
        <w:t xml:space="preserve">   - "Inverter 1" (connected to the battery and the control button)</w:t>
        <w:br/>
        <w:t xml:space="preserve">   - "Inverter 2" (connected to the battery, inverter 1, and the light bulb)</w:t>
        <w:br/>
        <w:t xml:space="preserve">   - "Switcher" (connected between the switch and inverter 2).</w:t>
        <w:br/>
        <w:t>6. A "Back Feed" arrow pointing from inverter 2 back to inverter 1, indicating that it's a feedback loop where the output of one inverter is used as input for another.</w:t>
        <w:br/>
        <w:t>7. Two lines representing electrical cables or wires.</w:t>
        <w:br/>
        <w:br/>
        <w:t>The text "DIGGER" is visible on the diagram near the switcher component, which could be an identifier or code word related to the circuit or the context in which the diagram is being presented.</w:t>
        <w:br/>
        <w:br/>
        <w:t>On the bottom right corner of the image, there's a watermark with the name "DIGGER," suggesting that this image might have been created or modified using a software application by the same name.</w:t>
        <w:br/>
        <w:br/>
        <w:t>The diagram also depicts elements of a closed-loop system, which is a control system in which the output of a process is fed back to control the process. This includes:</w:t>
        <w:br/>
        <w:t>* An error (e)</w:t>
        <w:br/>
        <w:t>* A controller (c)</w:t>
        <w:br/>
        <w:t>* An output (out)</w:t>
        <w:br/>
        <w:t>* A process (p)</w:t>
        <w:br/>
        <w:br/>
        <w:t>These components are connected by wires with specific colors indicating their roles: blue for the controller controlling the process, red for the output being the result of the controller's control, and green for the output being fed back to control the process.</w:t>
      </w:r>
    </w:p>
    <w:p>
      <w:r>
        <w:t>Comment (score 80):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concept of PID controllers and their application in control systems, which is strongly related to the diagram shown in the frame caption. The mention of closed-loop systems, proportional, integral, and derivative controllers, and feedback loops matches with the components and labels present in the diagram. While the specific details are not identical, the overall theme and technical concepts presented in the comment are highly correlated with those depicted in the frame caption.</w:t>
      </w:r>
    </w:p>
    <w:p>
      <w:r>
        <w:t>Source: https://www.youtube.com/watch?v=tFVAaUcOm4I: WHAT IS A PID CONTROLLER? | DIGIKEY:</w:t>
      </w:r>
    </w:p>
    <w:p>
      <w:pPr>
        <w:pStyle w:val="Heading1"/>
      </w:pPr>
      <w:r>
        <w:t>Frame: frame_0092.jpg</w:t>
      </w:r>
    </w:p>
    <w:p>
      <w:r>
        <w:t>Caption: The image shows a presentation slide with a diagram that represents a closed-loop hardware-software interface or communication system. At the top of the slide, there is a header that reads "Docker System," indicating that the topic at hand might be related to Docker, which is a platform used for developing, shipping, and running applications by using containers.</w:t>
        <w:br/>
        <w:br/>
        <w:t>Below the header, an illustration of a block diagram or flowchart with various blocks connected by arrows represents the flow or process from left to right. The diagram includes several labeled boxes: "Input," "Process," "Output," "Controller," and "Printer." An arrow labeled "Error" points back from the "Output" to the "Controller."</w:t>
        <w:br/>
        <w:br/>
        <w:t>The "Input" box contains an icon that resembles a computer or monitor, while the "Output" box has an icon representing a document or file. The "Controller" box is highlighted in green and has two arrows pointing into it: one from "Input" labeled with "Error," suggesting that the controller handles or processes input files with errors.</w:t>
        <w:br/>
        <w:br/>
        <w:t>The diagram also includes text indicating steps or actions, such as "Read file back" next to an arrow from the "Controller" to the "Printer." The text is not fully legible due to the resolution of the image. A box labeled "feedback" is connected to the controller, indicating that the controller uses feedback to control the process.</w:t>
        <w:br/>
        <w:br/>
        <w:t>The diagram is a clear representation of a closed-loop system, where the controller receives input, processes it, and then uses feedback to control the process. The system includes an "input" block located to the left of the controller, an "error" block located to the right of the controller, and a "process" block positioned to the right of the controller. Each of these blocks is connected to the controller by arrows, indicating the flow of data within the system.</w:t>
        <w:br/>
        <w:br/>
        <w:t>At the bottom of the slide, there's a watermark or logo that reads "DigiKey," which is likely associated with the creator of the presentation or the source of the materials used in the creation of the diagram.</w:t>
      </w:r>
    </w:p>
    <w:p>
      <w:r>
        <w:t>Comment (score 80):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concept of closed-loop systems, PID controllers, and their role in control theory, which is strongly related to the diagram in the frame caption. The comment's discussion of feedback, error correction, and proportional control aligns with the labeled boxes and arrows in the diagram, indicating a high level of correlation.</w:t>
      </w:r>
    </w:p>
    <w:p>
      <w:r>
        <w:t>Source: https://www.youtube.com/watch?v=tFVAaUcOm4I: WHAT IS A PID CONTROLLER? | DIGIKEY:</w:t>
      </w:r>
    </w:p>
    <w:p>
      <w:pPr>
        <w:pStyle w:val="Heading1"/>
      </w:pPr>
      <w:r>
        <w:t>Frame: frame_0093.jpg</w:t>
      </w:r>
    </w:p>
    <w:p>
      <w:r>
        <w:t>Caption: None (due to lack of content)</w:t>
      </w:r>
    </w:p>
    <w:p>
      <w:r>
        <w:t>Comment (score 95):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technical steps, objects, settings, and goals described in the caption, specifically explaining the concept of PID controllers, their components (proportional, integral, and derivative), and their applications, matching the content of the non-existent caption.</w:t>
      </w:r>
    </w:p>
    <w:p>
      <w:r>
        <w:t>Source: https://www.youtube.com/watch?v=tFVAaUcOm4I: WHAT IS A PID CONTROLLER? | DIGIKEY:</w:t>
      </w:r>
    </w:p>
    <w:p>
      <w:pPr>
        <w:pStyle w:val="Heading1"/>
      </w:pPr>
      <w:r>
        <w:t>Frame: frame_0094.jpg</w:t>
      </w:r>
    </w:p>
    <w:p>
      <w:r>
        <w:t>Caption: The image shows a black and white diagram of an electronic circuit with annotations and labels, schematically illustrating the concept of a proportional controller. At the top left corner, there is a label "PROPORTIONAL" indicating that this part of the circuit is responsible for controlling the flow or speed of a process in proportion to an input signal.</w:t>
        <w:br/>
        <w:br/>
        <w:t>The diagram features two boxes connected by a dashed line labeled "INPUT" and "OUTPUT," representing the input and output sides of the system. The input side has a label "P" followed by a plus sign, suggesting that it can accept both positive and negative values as inputs. The output side is connected to another box labeled "PROCESS," implying that the proportional control adjusts some process in response to the input signal.</w:t>
        <w:br/>
        <w:br/>
        <w:t>To the right of the "OUTPUT" box, there's a box with a dashed outline and a solid line leading from it, representing a feedback loop. This box has annotations "ERROR" followed by a plus sign and "FEEDBACK." The error signal is subtracted from the setpoint to create the feedback signal.</w:t>
        <w:br/>
        <w:br/>
        <w:t>The diagram also includes two boxes connected by a dotted line labeled "PID CONTROLLER," which stands for Proportional-Integral-Derivative controller, indicating that this part of the circuit is responsible for controlling the output in terms of proportional, integral, and derivative actions to achieve setpoint accuracy.</w:t>
      </w:r>
    </w:p>
    <w:p>
      <w:r>
        <w:t>Comment (score 95):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same technical steps, objects, settings, and goals described in the caption. The caption explains the concept of a proportional controller, which is also discussed in the comment as part of PID controllers. The comment provides specific examples, such as controlling car speed based on distance error, which are similar to the annotations and labels in the diagram.</w:t>
      </w:r>
    </w:p>
    <w:p>
      <w:r>
        <w:t>Source: https://www.youtube.com/watch?v=tFVAaUcOm4I: WHAT IS A PID CONTROLLER? | DIGIKEY:</w:t>
      </w:r>
    </w:p>
    <w:p>
      <w:pPr>
        <w:pStyle w:val="Heading1"/>
      </w:pPr>
      <w:r>
        <w:t>Frame: frame_0095.jpg</w:t>
      </w:r>
    </w:p>
    <w:p>
      <w:r>
        <w:t>Caption: The image displays a digital blackboard with a schematic diagram that appears to represent an electronic circuit and a proportional controller. The background of the diagram is dark, emphasizing the schematic on a lighter color to improve visibility.</w:t>
        <w:br/>
        <w:br/>
        <w:t>The electronic circuit includes several components and lines, such as a power source (indicated by "V"), a control input (labeled as a "Potentiometer" with the value "4"), switches (marked with "S"), diodes (indicated by "D"), and connectors (labeled as "A" and "B"). There are also lines with labels indicating their purpose or function, such as "Output," "Input," and "GND" which stands for Ground.</w:t>
        <w:br/>
        <w:br/>
        <w:t>In addition to the electronic circuit, the diagram also depicts a proportional controller, represented by a black box with a yellow label that reads "P controller". The label "feed back" is also visible on the controller. The controller's input and output are represented by blue and yellow lines respectively. The controller's output is connected to the plant, indicated by a black line, which suggests that the controller is controlling the plant's behavior.</w:t>
        <w:br/>
        <w:br/>
        <w:t>The diagram includes a feedback loop, shown by a red line, indicating that the controller's output is being fed back into the system to enable adjustments and control. There is no visible text providing additional context within this frame, and no indication of an instructor or a person present. The image focuses entirely on the schematic content without any human element.</w:t>
      </w:r>
    </w:p>
    <w:p>
      <w:r>
        <w:t>No strongly correlated comments found for this frame.</w:t>
      </w:r>
    </w:p>
    <w:p>
      <w:pPr>
        <w:pStyle w:val="Heading1"/>
      </w:pPr>
      <w:r>
        <w:t>Frame: frame_0096.jpg</w:t>
      </w:r>
    </w:p>
    <w:p>
      <w:r>
        <w:t>Caption: The image shows a detailed diagram of an electronic circuit on a black background with some white and yellow text. Although the text is too small to read clearly, it appears to be related to electrical components such as resistors (R), switches (S), capacitors or inductors (indicated by "L" which typically stands for Inductance), and possibly voltage sources (Vcc).</w:t>
        <w:br/>
        <w:br/>
        <w:t>The diagram features two parallel paths within the circuit: one with a switch (S) connected to the power source, indicated by the positive (+) and negative (-) symbols, and another path with a resistor (R). The switch is also connected to an input control signal, represented as "P" on the switch path.</w:t>
        <w:br/>
        <w:br/>
        <w:t>In addition to these components, the diagram includes three other key elements:</w:t>
        <w:br/>
        <w:t>- A voltage or current source labeled with "Vcc," which supplies power to the circuit.</w:t>
        <w:br/>
        <w:t>- A resistor (R1) connected directly to the power source.</w:t>
        <w:br/>
        <w:t>- A control input point marked by "C1."</w:t>
        <w:br/>
        <w:br/>
        <w:t>The diagram also features a proportional controller in a feedback loop. The controller is represented by a rectangle with a diagonal line connecting the top left to the bottom right, and is labeled as a "P controller." It is located in the center of the diagram and receives input from the set point (a circle at the top left corner) and feedback (a circle at the bottom right corner), both of which are labeled accordingly. The feedback is connected to the controller, and the set point is also connected to the controller.</w:t>
        <w:br/>
        <w:br/>
        <w:t>The diagram also includes a rectangle labeled "input" and another labeled "P controller," further highlighting the proportional controller's role in this system. The overall design features simple shapes like rectangles and circles with labels and arrows to indicate current flow and control inputs, making it an effective teaching or educational tool for explaining electrical circuits and their components.</w:t>
      </w:r>
    </w:p>
    <w:p>
      <w:r>
        <w:t>Comment (score 85):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concept of a PID controller, its components (proportional, integral, and derivative), and how it functions in control systems. The caption mentions a proportional controller, which is a key component of a PID controller. The comment also references design principles and examples that align with the technical steps and settings described in the caption, such as the use of feedback loops and control inputs.</w:t>
      </w:r>
    </w:p>
    <w:p>
      <w:r>
        <w:t>Source: https://www.youtube.com/watch?v=tFVAaUcOm4I: WHAT IS A PID CONTROLLER? | DIGIKEY:</w:t>
      </w:r>
    </w:p>
    <w:p>
      <w:pPr>
        <w:pStyle w:val="Heading1"/>
      </w:pPr>
      <w:r>
        <w:t>Frame: frame_0097.jpg</w:t>
      </w:r>
    </w:p>
    <w:p>
      <w:r>
        <w:t>Caption: The image displays a combination of diagrams, with two distinct sections presented on the same surface. The first section depicts an electrical circuit diagram, featuring symbols for various components such as a battery, switch, and resistors. Accompanying text explains these components, labeling them as "battery," "switch," and "resistors." This suggests a series circuit arrangement with a single input (likely the positive terminal of the battery) and two output points, possibly indicating different paths or branches in the circuit. Notably, the switch appears to be closed, which would enable current flow through the entire circuit.</w:t>
        <w:br/>
        <w:br/>
        <w:t>In contrast, the second section presents a diagram of a proportional controller, consisting of two primary components: a P controller and a feedback loop. The P controller is responsible for adjusting the output based on the error between the desired output and the actual output. Meanwhile, the feedback loop ensures that the output remains proportional to the error, thereby maintaining a steady state. This section also illustrates the inputs and outputs of the controller as well as its individual components.</w:t>
        <w:br/>
        <w:br/>
        <w:t>The image does not include people, devices, slides, or models. Additionally, the text "DigitalKey" is visible at the bottom, though its significance is unclear without further context. The focus of this combined diagram remains on the presented circuit and control systems, with no other visual elements present.</w:t>
      </w:r>
    </w:p>
    <w:p>
      <w:r>
        <w:t>Comment (score 85):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technical steps, objects, and goals described in the caption, specifically PID controllers, proportional control, closed-loop systems, and their applications. The correlation is high because the comment provides a detailed explanation of PID controllers, matching the concepts and components presented in the caption.</w:t>
      </w:r>
    </w:p>
    <w:p>
      <w:r>
        <w:t>Source: https://www.youtube.com/watch?v=tFVAaUcOm4I: WHAT IS A PID CONTROLLER? | DIGIKEY:</w:t>
      </w:r>
    </w:p>
    <w:p>
      <w:pPr>
        <w:pStyle w:val="Heading1"/>
      </w:pPr>
      <w:r>
        <w:t>Frame: frame_0098.jpg</w:t>
      </w:r>
    </w:p>
    <w:p>
      <w:r>
        <w:t>Caption: The photographs show a stunning example of the beauty and complexity of nature. In the first image, we see a close-up view of a delicate flower, its petals intricately designed with lines and patterns that resemble the intricate details found in architecture or art. The second photograph captures the majestic sight of a towering tree, its branches stretching towards the sky like outstretched arms embracing the heavens.</w:t>
      </w:r>
    </w:p>
    <w:p>
      <w:r>
        <w:t>No strongly correlated comments found for this frame.</w:t>
      </w:r>
    </w:p>
    <w:p>
      <w:pPr>
        <w:pStyle w:val="Heading1"/>
      </w:pPr>
      <w:r>
        <w:t>Frame: frame_0099.jpg</w:t>
      </w:r>
    </w:p>
    <w:p>
      <w:r>
        <w:t>Caption: The image shows a diagram presenting an electronic circuit that represents a proportional (P) controller, used in control systems. The diagram is illustrated against a black background, featuring various components such as resistors, capacitors, and switches connected in series and parallel configurations, using standard symbols to represent their connections and functions within the circuit.</w:t>
        <w:br/>
        <w:br/>
        <w:t>Labels on the diagram indicate different parts of the circuit, including "proportional," suggesting a component that adjusts its resistance or conductance according to some variable input. Another label reads "10kΩ," implying a value for one component's resistance. The diagram also includes annotations mentioning "PID control loop" and "position feedback," indicating that the circuit is part of a Proportional-Integral-Derivative (PID) control system where position information serves as feedback to adjust the system's output.</w:t>
        <w:br/>
        <w:br/>
        <w:t>The diagram shows a power source and ground lines, with a note emphasizing that the circuit must be powered. Arrows point to specific parts of the circuit, potentially indicating current flow or signal paths within the system. The input variable 'p' is represented by an unknown value, while the output variable 'q' is also depicted as having an unknown value.</w:t>
        <w:br/>
        <w:br/>
        <w:t>The relationship between 'p' and 'q' is described as proportional, meaning that as 'p' increases, 'q' will increase at the same rate. The feedback loop is shown to be used in adjusting the controller's output based on the error between the desired output and the actual output. Overall, the diagram serves as an educational resource, possibly from a presentation or lecture, demonstrating how to design a simple proportional control system using electronic components.</w:t>
      </w:r>
    </w:p>
    <w:p>
      <w:r>
        <w:t>Comment (score 85):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same technical steps, objects, settings, or goals described in the caption. The mention of PID controllers, proportional control systems, and closed-loop systems are strongly related to the diagram presented in the frame caption.</w:t>
      </w:r>
    </w:p>
    <w:p>
      <w:r>
        <w:t>Source: https://www.youtube.com/watch?v=tFVAaUcOm4I: WHAT IS A PID CONTROLLER? | DIGIKEY:</w:t>
      </w:r>
    </w:p>
    <w:p>
      <w:pPr>
        <w:pStyle w:val="Heading1"/>
      </w:pPr>
      <w:r>
        <w:t>Frame: frame_0100.jpg</w:t>
      </w:r>
    </w:p>
    <w:p>
      <w:r>
        <w:t>Caption: The image shows a blackboard with diagrams and hand-drawn elements related to a control system. The text is too small to read clearly from this image, but it appears to include labels, possibly referring to components of the system, as well as arrows indicating the flow or connection between different parts.</w:t>
        <w:br/>
        <w:br/>
        <w:t>The visible part of the blackboard includes a symbol that looks like a microcontroller with pins labeled A0, A1, A2, and A3, which are commonly used on Arduino boards for digital inputs (analog inputs typically start at A4). There is also a diagram showing connections or signals between different parts of the system.</w:t>
        <w:br/>
        <w:br/>
        <w:t>To the right side of the image, there is an illustration of a mechanical arm with two joints and a gripper, suggesting that this control system might be used to operate robotic hardware. The arm and gripper are simplistic in their depiction, with no specific textures or colors indicating materials or surface finishes.</w:t>
        <w:br/>
        <w:br/>
        <w:t>The style of the image is that of a digital drawing or graphic representation rather than a photograph of an actual physical setup or classroom setting. There is no visible instructor or model, and there are no visible devices, slides, or text that would indicate a teaching context. The focus here seems to be on the diagrammatic content itself, which is educational in nature but does not involve a person actively engaging with it.</w:t>
      </w:r>
    </w:p>
    <w:p>
      <w:r>
        <w:t>Comment (score 85):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concept of PID controllers, which is a key part of control systems. The video frame caption shows diagrams related to a control system and mentions microcontrollers, which are used in PID controller applications. Although the comment does not specifically mention the blackboard diagram or the mechanical arm, it provides a thorough explanation of how PID controllers work and their applications, which matches the technical focus of the frame caption.</w:t>
      </w:r>
    </w:p>
    <w:p>
      <w:r>
        <w:t>Source: https://www.youtube.com/watch?v=tFVAaUcOm4I: WHAT IS A PID CONTROLLER? | DIGIKEY:</w:t>
      </w:r>
    </w:p>
    <w:p>
      <w:pPr>
        <w:pStyle w:val="Heading1"/>
      </w:pPr>
      <w:r>
        <w:t>Frame: frame_0101.jpg</w:t>
      </w:r>
    </w:p>
    <w:p>
      <w:r>
        <w:t>Caption: The image is a combination of a blackboard diagram and an educational illustration. The main drawing shows a simple electrical circuit labeled "PROPER" with arrows indicating the flow of current from the battery, through the light bulb, and then back to the battery. The circuit includes schematic representations of components such as a battery, light bulb, switch, and lines connecting them to indicate their arrangement in the circuit.</w:t>
        <w:br/>
        <w:br/>
        <w:t>To the right of the main drawing, there are additional labels and annotations that suggest this is an educational context where the instructor is explaining how a simple electrical circuit works. These labels include phrases like "input 1", "light control switch", "POTENTIALLY SWITCHED CONTROL", and "position".</w:t>
        <w:br/>
        <w:br/>
        <w:t>The diagram also features a red circle with the number 10 inside, which could represent some sort of numerical value or limit related to the circuit's operation. Below the circuit, there are three lines labeled "POTENTIALLY SWITCHED CONTROL", implying that the control mechanism for this circuit is adjustable or variable.</w:t>
        <w:br/>
        <w:br/>
        <w:t>In contrast, the diagram in the upper-right corner appears to be a proportional controller, composed of three components: a set point, a controller, and a feedback. The set point is depicted as a fixed position at the top, while the controller is shown adjusting its position based on the feedback measurement located at the bottom.</w:t>
        <w:br/>
        <w:br/>
        <w:t>Overall, these diagrams appear to serve an educational purpose, aiming to help learners understand the basic components and operation of electrical circuits, including proportional controllers.</w:t>
      </w:r>
    </w:p>
    <w:p>
      <w:r>
        <w:t>No strongly correlated comments found for this frame.</w:t>
      </w:r>
    </w:p>
    <w:p>
      <w:pPr>
        <w:pStyle w:val="Heading1"/>
      </w:pPr>
      <w:r>
        <w:t>Frame: frame_0102.jpg</w:t>
      </w:r>
    </w:p>
    <w:p>
      <w:r>
        <w:t>Caption: The image shows a schematic diagram of an electrical circuit on a black background, which appears educational or instructional, possibly used by someone teaching or learning about basic electrical circuits. The diagram includes various components such as batteries, wires, and switches, depicted in a simplified manner with standard symbols for each part. There are arrows indicating the flow of electric current from one component to another.</w:t>
        <w:br/>
        <w:br/>
        <w:t>On the right side of the image, there is a text that reads "The goal is to produce 10V at output position." This statement suggests that the purpose of this electrical circuit is to generate an output voltage of 10 volts at a specific point in the circuit. The diagram also includes numerical values and labels, such as "battery 2", "switch 1", "resistor 5", "output position", "input position", "distance 5 cm", and "position back". These labels indicate that there is a battery with a voltage of 2 volts connected to the circuit, a switch at one point, a resistor labeled as 5 ohms, an output position where the final voltage will be measured, and an input position. The distance is specified between two points in the circuit, and there is also a position labeled as "position back".</w:t>
        <w:br/>
        <w:br/>
        <w:t>This electrical circuit can be controlled by a proportional controller, which adjusts the output of the system in proportion to the error between the desired output and the actual output. A proportional controller is a linear time-invariant controller that uses a proportional gain and a proportional error signal to adjust the output of the system. In this context, the proportional controller would adjust the output of the electrical circuit to produce 10 volts at the output position, ensuring that the desired output is achieved.</w:t>
      </w:r>
    </w:p>
    <w:p>
      <w:r>
        <w:t>No strongly correlated comments found for this frame.</w:t>
      </w:r>
    </w:p>
    <w:p>
      <w:pPr>
        <w:pStyle w:val="Heading1"/>
      </w:pPr>
      <w:r>
        <w:t>Frame: frame_0103.jpg</w:t>
      </w:r>
    </w:p>
    <w:p>
      <w:r>
        <w:t>Caption: The image shows an illustration of an electronic circuit on a black background, featuring components such as resistors, LEDs (light-emitting diodes), and possibly other passive elements like capacitors and inductors. The diagram demonstrates the concept of a "proportional motor" or a device that adjusts its output based on an input signal, specifically distance traveled. Arrows indicate the direction of current flow through the components, with a symbol for power supply (possibly a 12-volt DC battery) at one end and what appears to be a motor at the other. The labels "Motor" point towards the device that is the output of the system, and "Speed Control" indicates that this circuit might be used to control the speed of the motor based on input from an encoder or sensor.</w:t>
        <w:br/>
        <w:br/>
        <w:t>The diagram also includes labels such as "Distance Sensor," suggesting that the circuit incorporates feedback from a sensor to adjust the speed of the motor. Below the diagram, it is noted that the system operates with a 12-volt DC power supply. The bottom left corner of the image contains a watermark or logo, indicating that this is an image of a physical object, although the object itself is not clearly visible due to the small size of the picture.</w:t>
        <w:br/>
        <w:br/>
        <w:t>This image appears to be used in an educational context to explain the principles of proportional motor control systems, possibly as part of an electronics course or a tutorial on DIY projects.</w:t>
      </w:r>
    </w:p>
    <w:p>
      <w:r>
        <w:t>No strongly correlated comments found for this frame.</w:t>
      </w:r>
    </w:p>
    <w:p>
      <w:pPr>
        <w:pStyle w:val="Heading1"/>
      </w:pPr>
      <w:r>
        <w:t>Frame: frame_0104.jpg</w:t>
      </w:r>
    </w:p>
    <w:p>
      <w:r>
        <w:t>Caption: The image displays a blackboard with various diagrams and annotations that appear to relate to automotive or electrical engineering concepts. The main sections on the blackboard include:</w:t>
        <w:br/>
        <w:br/>
        <w:t>**Diagrams**: At the top of the board, there is a flowchart with arrows pointing between different blocks and symbols, including what seem to be an electrical circuit (with series resistors and a switch), a battery or energy source, and possibly a motor or some form of output device. The diagram suggests a sequence of actions or components within a system, but the specific nature of the system is not clear from this image alone.</w:t>
        <w:br/>
        <w:br/>
        <w:t>**Annotations**: Below the flowchart, there are three main annotations with text: **Proportional control**, referencing the system being described involves proportional control; a reference to a "10% throttle position", which is a common term in automotive engineering related to engine speed control; and the phrase "distance to output" with an arrow pointing from the flowchart to the "distance to output", suggesting that there is a relationship between inputs (such as the throttle position) and the distance required for the output, which could be the movement of the motor or some other physical response.</w:t>
        <w:br/>
        <w:br/>
        <w:t>**Speaking Context**: The bottom of the blackboard shows a person's hand holding a small object with the words "DigitKey" printed on it, indicating that the presenter or instructor is likely demonstrating or referring to this object, possibly explaining its function within the system being described.</w:t>
        <w:br/>
        <w:br/>
        <w:t>**Additional Text and Symbols**: There are additional texts and symbols visible, including a box labeled "PID controller", which stands for Proportional-Integral-Derivative controller, commonly used in control systems to automatically adjust a process variable; and a small vertical bar on the left side of the board that likely represents a scale, possibly for distance or length within the context of the diagrams.</w:t>
        <w:br/>
        <w:br/>
        <w:t>**Relationship to Feedback System**: The diagram appears to be a representation of a feedback system, where the proportional speed is determined by the distance to the goal and the P controller. This is further supported by the labels "proportional speed", "distance to goal", and "P controller" in the top, middle, and bottom sections of the diagram, respectively.</w:t>
      </w:r>
    </w:p>
    <w:p>
      <w:r>
        <w:t>Comment (score 90):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concept of PID controllers and their application in control systems, including a feedback system with proportional speed determined by distance to goal, which is also described in the caption. The connection between the comment and paragraph is strong as it relates to the same technical steps, objects, and settings mentioned in the caption.</w:t>
      </w:r>
    </w:p>
    <w:p>
      <w:r>
        <w:t>Source: https://www.youtube.com/watch?v=tFVAaUcOm4I: WHAT IS A PID CONTROLLER? | DIGIKEY:</w:t>
      </w:r>
    </w:p>
    <w:p>
      <w:pPr>
        <w:pStyle w:val="Heading1"/>
      </w:pPr>
      <w:r>
        <w:t>Frame: frame_0105.jpg</w:t>
      </w:r>
    </w:p>
    <w:p>
      <w:r>
        <w:t>Caption: The image presents a diagram that represents both the concept of speed and distance in a vehicle, as well as a proportional speed control system. The diagram shows a schematic representation of the connection between speed and distance, with a block labeled "speed" on the left side, circled by a red ring and connected to another block labeled "distance" on the right side via an arrow indicating their proportional relationship.</w:t>
        <w:br/>
        <w:br/>
        <w:t>The equation for speed (s) is also displayed beneath the "speed" block, which can be derived from the formula for distance (d) and time (t), as shown in the mathematical expression: s = d / t. This indicates that speed is equal to the distance divided by the time taken. In the bottom left corner of the image, there's a note that reads "10m/s," which appears to be an example or reference value for speed, possibly representing velocity in meters per second.</w:t>
        <w:br/>
        <w:br/>
        <w:t>The diagram also includes a black arrow pointing from the "distance" block back to the "speed" block, labeled with "10m/s," indicating that this is an example of how distance can affect speed. The overall context suggests that the instructor is using this diagram to teach or illustrate the concept of speed and its relationship to distance in a physics or engineering class.</w:t>
        <w:br/>
        <w:br/>
        <w:t>Furthermore, the diagram depicts a proportional speed control system consisting of three main components: the controller, the plant (or system), and the feedback. The controller adjusts the speed of the plant based on the feedback received from the plant. The plant is the component being controlled, and the feedback provides information about its position and speed to the controller. The diagram also includes a feedback input and a control output, used respectively for providing information about the plant's position and speed and adjusting the speed of the plant based on the feedback received.</w:t>
        <w:br/>
        <w:br/>
        <w:t>There are no visible texts beyond these elements of the diagram, suggesting that it is meant to serve as a visual aid for teaching or illustrating these concepts in a physics or engineering class.</w:t>
      </w:r>
    </w:p>
    <w:p>
      <w:r>
        <w:t>Comment (score 80):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proportional speed control system described in the caption, specifically mentioning PID controllers and their components (proportional, integral, and derivative), which are also illustrated in the diagram. The connection between the concept of speed and distance is also discussed in the comment, aligning with the context provided by the caption.</w:t>
      </w:r>
    </w:p>
    <w:p>
      <w:r>
        <w:t>Source: https://www.youtube.com/watch?v=tFVAaUcOm4I: WHAT IS A PID CONTROLLER? | DIGIKEY:</w:t>
      </w:r>
    </w:p>
    <w:p>
      <w:pPr>
        <w:pStyle w:val="Heading1"/>
      </w:pPr>
      <w:r>
        <w:t>Frame: frame_0106.jpg</w:t>
      </w:r>
    </w:p>
    <w:p>
      <w:r>
        <w:t>Caption: The image appears to be a screenshot of a digital device displaying an overlay of data onto a real-world photograph, possibly from a vehicle tracking system. On the left side of the screenshot is a picture showing a vehicle, possibly a car, driving down a road with some sort of sensor device in front of it. Overlaying this image is a graph with various lines and markers that seem to represent data points, accompanied by numerical values and a legend or key at the bottom right corner.</w:t>
        <w:br/>
        <w:br/>
        <w:t>The graph suggests that the position and speed of the vehicle are being monitored in real-time. Additionally, there's some text visible on the screen, including the number "10" which likely represents a speed or other data point, and possibly the word "position" indicating one of the data sets represented by the graph. A small icon resembling a car at the top left corner of the screenshot could be an indicator for the vehicle's status or location on the map overlay.</w:t>
        <w:br/>
        <w:br/>
        <w:t>The interface elements suggest that this is a live feed or data stream from the vehicle, possibly for the purposes of real-time fleet tracking, logistics, or other applications where accurate and up-to-date location information is required.</w:t>
      </w:r>
    </w:p>
    <w:p>
      <w:r>
        <w:t>No strongly correlated comments found for this frame.</w:t>
      </w:r>
    </w:p>
    <w:p>
      <w:pPr>
        <w:pStyle w:val="Heading1"/>
      </w:pPr>
      <w:r>
        <w:t>Frame: frame_0107.jpg</w:t>
      </w:r>
    </w:p>
    <w:p>
      <w:r>
        <w:t>Caption: As the car speeds down the highway, it's clear that this vehicle is moving in the direction of the arrow on the road sign, indicating a left turn ahead.</w:t>
      </w:r>
    </w:p>
    <w:p>
      <w:r>
        <w:t>No strongly correlated comments found for this frame.</w:t>
      </w:r>
    </w:p>
    <w:p>
      <w:pPr>
        <w:pStyle w:val="Heading1"/>
      </w:pPr>
      <w:r>
        <w:t>Frame: frame_0108.jpg</w:t>
      </w:r>
    </w:p>
    <w:p>
      <w:r>
        <w:t>Caption: The image presents a screenshot of a computer interface displaying various data points and visual elements related to tracking the speed and distance of a vehicle in real-time. The left side of the screenshot shows a live feed or video stream with a white car visible, positioned on a road that extends from the left side towards the right, creating a sense of depth and distance. In the background, there's a building partially obscured by the car, suggesting it's in the distance.</w:t>
        <w:br/>
        <w:br/>
        <w:t>On the right side of the screenshot, a graphical representation displays numerical values associated with the tracking data. Two horizontal bars are visible, labeled "Position" (0.164891 +/- 5.328534) and "Speed" (8.78 +/- 1.17), along with a numerical value for "Distance" (6.354923 +/- 0.1623) without specified units.</w:t>
        <w:br/>
        <w:br/>
        <w:t>Below these bars, two vertical bars are displayed, one labeled "Position" (0.164891 +/- 5.328534) and another labeled "Distance" (6.354923 +/- 0.1623). The position bar is marked from 0 to 1, while the distance bar is marked from 0 to 6.</w:t>
        <w:br/>
        <w:br/>
        <w:t>At the bottom of the screenshot, a watermark or logo featuring the text "DIGIKEY" appears. There are no visible texts, models, devices, or slides suggesting an instructor teaching or presenting the content; instead, the focus seems to be on the live tracking data rather than any instructional context.</w:t>
        <w:br/>
        <w:br/>
        <w:t>A text overlay is also present in the image, reading "10 km/h", which indicates the speed of the car and provides context to the scene. Overall, the image captures a moment in time, showcasing a car in motion on a road, with a building in the background, and adds to the realism of the scene through the provided tracking data and text overlay.</w:t>
      </w:r>
    </w:p>
    <w:p>
      <w:r>
        <w:t>No strongly correlated comments found for this frame.</w:t>
      </w:r>
    </w:p>
    <w:p>
      <w:pPr>
        <w:pStyle w:val="Heading1"/>
      </w:pPr>
      <w:r>
        <w:t>Frame: frame_0109.jpg</w:t>
      </w:r>
    </w:p>
    <w:p>
      <w:r>
        <w:t>Caption: The image displays a screenshot of an educational application interface. It appears to be a navigation or route planning tool. On the left side of the screen, there is a representation of a car with speed data and a graph that seems to show distance traveled over time. The graph is plotted with numerical values indicating position and distance along the route.</w:t>
        <w:br/>
        <w:br/>
        <w:t>On the right side, the interface shows a map with lines indicating the route taken by the car. There are also two points marked on the map: one at the top left labeled "START" and another at the bottom right labeled "END." The distance between these two points is given as 10 km (6 miles).</w:t>
        <w:br/>
        <w:br/>
        <w:t>The map itself is not detailed enough to provide specific information about the geographic location, but it shows roads or pathways with the car's route. There is a scale bar in the upper right corner of the map that allows for measuring distances between points on the map. The style of the interface suggests it could be used for learning about navigation systems or for educational purposes related to travel, transportation, or geographic information systems (GIS).</w:t>
        <w:br/>
        <w:br/>
        <w:t>There is no text overlaying the image that would indicate an instructor's presence or actions. The focus of this interface is on the visual representation of the car's journey and the map showing the route taken.</w:t>
      </w:r>
    </w:p>
    <w:p>
      <w:r>
        <w:t>Comment (score 85):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concept of PID controllers, which is the same technical topic mentioned in the frame caption. The video uses an automobile as an example to explain the concept, matching the visual representation of a car in the interface shown in the frame caption.</w:t>
      </w:r>
    </w:p>
    <w:p>
      <w:r>
        <w:t>Source: https://www.youtube.com/watch?v=tFVAaUcOm4I: WHAT IS A PID CONTROLLER? | DIGIKEY:</w:t>
      </w:r>
    </w:p>
    <w:p>
      <w:pPr>
        <w:pStyle w:val="Heading1"/>
      </w:pPr>
      <w:r>
        <w:t>Frame: frame_0110.jpg</w:t>
      </w:r>
    </w:p>
    <w:p>
      <w:r>
        <w:t>Caption: The image shows an interactive presentation or lesson displaying on a screen, with a vehicle in motion photographed on the left side. To the right, there is a graph with several plotted lines, each representing different data points over time. The graph includes labels such as "Distance," "Speed," and "Position" along with numerical values on both axes: 0-12 on the x-axis (distance) and -6 to 5 on the y-axis (position). A vertical dashed line labeled "10 meters" is also visible.</w:t>
        <w:br/>
        <w:br/>
        <w:t>The central part of the graph shows an arrow indicating motion over time, as well as several small arrows and numbers above the main graph representing additional data points or variables related to the vehicle's movement. The graph appears to be connected to the image on the left, which presents a scene of a car moving on a road, indicated by a bounding box spanning from 0 to 10 kilometers.</w:t>
        <w:br/>
        <w:br/>
        <w:t>The car's position is represented by a red bounding box, its speed by a white bounding box, and its direction of movement by a blue bounding box. The text box at the bottom of the image reads "0 0 10 km," which could possibly represent the car's initial position, speed, and direction of movement.</w:t>
        <w:br/>
        <w:br/>
        <w:t>Text visible on the screen includes "DigitKey" and the repeated phrase "DIGITKEY," suggesting that DigitKey might be the source or creator of the presentation. Additionally, a line of text at the bottom of the screen reads "100%," but its meaning within the context of the graph and presentation is unclear.</w:t>
        <w:br/>
        <w:br/>
        <w:t>The overall setting suggests an educational or instructional environment, possibly teaching concepts related to vehicle dynamics or motion control systems.</w:t>
      </w:r>
    </w:p>
    <w:p>
      <w:r>
        <w:t>Comment (score 85):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PID controller concept explained in the frame caption, specifically using an automobile example to illustrate closed-loop systems and control theory principles. The comment also mentions designing automatic controllers and introduces proportional, integral, and derivative terms, which are all related concepts described in the caption.</w:t>
      </w:r>
    </w:p>
    <w:p>
      <w:r>
        <w:t>Source: https://www.youtube.com/watch?v=tFVAaUcOm4I: WHAT IS A PID CONTROLLER? | DIGIKEY:</w:t>
      </w:r>
    </w:p>
    <w:p>
      <w:pPr>
        <w:pStyle w:val="Heading1"/>
      </w:pPr>
      <w:r>
        <w:t>Frame: frame_0111.jpg</w:t>
      </w:r>
    </w:p>
    <w:p>
      <w:r>
        <w:t>Caption: The image presents a digital display of a speedometer with various pieces of information related to vehicle speed and positioning. The display has multiple lines of data, which include numerical values, symbols representing units (e.g., km/h for kilometers per hour), and graphical elements like arrows indicating direction and a line with dots possibly representing GPS coordinates or a path on a map.</w:t>
        <w:br/>
        <w:br/>
        <w:t>At the top left corner of the image, an arrow points from the bottom left to the top right with a label "10 km" suggesting the vehicle is traveling at 10 kilometers per hour. Below this, there's a line labeled "position," displaying three coordinates: (-5, -12), (10, -11), and (14, -10).</w:t>
        <w:br/>
        <w:br/>
        <w:t>Below the position coordinates, there's a series of numerical values and symbols, possibly indicating speeds and directions. The numbers range from -9 to 13, with associated symbols that could represent kilometers per hour or other measures of speed.</w:t>
        <w:br/>
        <w:br/>
        <w:t>To the right of the display is a text field with the label "Position," showing coordinates that are similar to those at the top. However, these numbers are not fully visible due to the image's resolution.</w:t>
        <w:br/>
        <w:br/>
        <w:t>In the background, a car is positioned on the left side of the road, marked with a white line. The car's speedometer reading indicates 10 km/h, which matches the arrow label at the top left corner of the display. The speed limit on the road is not explicitly stated but can be inferred to be around 50 km/h, as it appears that the car is traveling below the recommended speed.</w:t>
        <w:br/>
        <w:br/>
        <w:t>The image captures a moment in time on a road, displaying the car's speed and positioning information on its speedometer and background road conditions.</w:t>
      </w:r>
    </w:p>
    <w:p>
      <w:r>
        <w:t>No strongly correlated comments found for this frame.</w:t>
      </w:r>
    </w:p>
    <w:p>
      <w:pPr>
        <w:pStyle w:val="Heading1"/>
      </w:pPr>
      <w:r>
        <w:t>Frame: frame_0112.jpg</w:t>
      </w:r>
    </w:p>
    <w:p>
      <w:r>
        <w:t>Caption: The image presents a comprehensive digital road map, providing precise information about a vehicle's navigation system. At the top of the screen, a speedometer reads "10 km/h," indicating that the vehicle is traveling at 10 kilometers per hour. Below the speedometer, on the left side, there's a text box with two pieces of data: "Position: (50.62879, -10.847)" and "Speed: 10 km/h." The map itself includes a car icon suggesting the position of the vehicle in relation to the road layout shown.</w:t>
        <w:br/>
        <w:br/>
        <w:t>The road map is an overlay on what appears to be a black background. It shows a direction arrow indicating the vehicle's forward direction, with text alongside it that reads "Heading: (50.62879, -10.847)" and "Speed: 10 km/h." There is also a symbol of an electric car on the road map, suggesting this may be a feature or point of interest for the vehicle's navigation system.</w:t>
        <w:br/>
        <w:br/>
        <w:t>On the right side of the image, another text box with a green background displays additional data: "Position: (50.62879, -10.847)" and "Speed: 10 km/h." The bottom left corner of the image features the credit "DigiKey," likely referring to the source or creator of this software or application.</w:t>
        <w:br/>
        <w:br/>
        <w:t>In addition to these digital elements, the image also includes a simple geometric diagram on the right side of the screen. This diagram presents two objects, denoted by the letters 'k' and 'e', with their relative positions marked clearly. The 'k' is positioned at 0 kilometers in front of the 'e', which is located at 10 kilometers. The equations "0 km = k + e" (top left) and "0 km = e + k" (bottom right) provide a deeper understanding of the objects' movement and position.</w:t>
        <w:br/>
        <w:br/>
        <w:t>Overall, the image provides a comprehensive representation of a vehicle navigation system interface, as well as a simple geometric diagram illustrating the relationship between two objects in a two-dimensional space.</w:t>
      </w:r>
    </w:p>
    <w:p>
      <w:r>
        <w:t>No strongly correlated comments found for this frame.</w:t>
      </w:r>
    </w:p>
    <w:p>
      <w:pPr>
        <w:pStyle w:val="Heading1"/>
      </w:pPr>
      <w:r>
        <w:t>Frame: frame_0113.jpg</w:t>
      </w:r>
    </w:p>
    <w:p>
      <w:r>
        <w:t>Caption: A detailed GPS route visualization displays a winding road with a speed limit of 65 mph indicated by a blue rectangle marked "65mph". The road stretches across the map, passing through several towns and cities. To the left of the road, a dense forest with towering trees stretches as far as the eye can see. In the distance, the faint outline of a mountain range can be seen. As you follow the route, you'll notice that the speed limit increases to 75 mph for a short stretch before returning to the original speed limit.</w:t>
        <w:br/>
        <w:br/>
        <w:t>In the lower right corner of the screen, a map view provides additional context with roads, highways, and interstates marked in different colors. The route takes you through a mix of urban and rural areas, including suburban neighborhoods and open countryside.</w:t>
      </w:r>
    </w:p>
    <w:p>
      <w:r>
        <w:t>No strongly correlated comments found for this frame.</w:t>
      </w:r>
    </w:p>
    <w:p>
      <w:pPr>
        <w:pStyle w:val="Heading1"/>
      </w:pPr>
      <w:r>
        <w:t>Frame: frame_0114.jpg</w:t>
      </w:r>
    </w:p>
    <w:p>
      <w:r>
        <w:t>Caption: The image shows a digital representation of an electric vehicle (EV) on a darkened interior with a digital display. On this display, there is a graphical representation of the EV with a battery charge indicator and a speedometer showing the current speed. Below the EV's speedometer, several pieces of data are displayed:</w:t>
        <w:br/>
        <w:br/>
        <w:t>- A position marker indicating "0 0 0" (likely for orientation or coordinates).</w:t>
        <w:br/>
        <w:t>- The heading of the vehicle, labeled as "10°".</w:t>
        <w:br/>
        <w:t>- The vehicle's forward velocity marked as "5.7 km/h".</w:t>
        <w:br/>
        <w:t>- The battery charge level at "60%".</w:t>
        <w:br/>
        <w:t>- A symbol that appears to be a stylized car with an arrow pointing upwards, which might represent acceleration or the direction of movement.</w:t>
        <w:br/>
        <w:t>- The ambient temperature is given as "18°C".</w:t>
        <w:br/>
        <w:br/>
        <w:t>In the bottom right corner, there is a watermark that reads "DIGiKEY", suggesting that this software was used to analyze or monitor the vehicle's performance.</w:t>
        <w:br/>
        <w:br/>
        <w:t>A white arrow pointing to the right, marked with the letters "K" and "E", indicates that the problem is related to motion in a two-dimensional space. The text "Position (km)" is also visible, confirming that the problem is about motion. The problem itself asks for the position of a moving object, which is initially at rest. The object's velocity is given as 5 km/h, and its initial position is 0 km.</w:t>
        <w:br/>
        <w:br/>
        <w:t>The text "0 km" and "5 km/h" represent the initial position and initial velocity of the object, respectively. The arrow pointing to the right indicates that the object is moving in that direction.</w:t>
      </w:r>
    </w:p>
    <w:p>
      <w:r>
        <w:t>No strongly correlated comments found for this frame.</w:t>
      </w:r>
    </w:p>
    <w:p>
      <w:pPr>
        <w:pStyle w:val="Heading1"/>
      </w:pPr>
      <w:r>
        <w:t>Frame: frame_0115.jpg</w:t>
      </w:r>
    </w:p>
    <w:p>
      <w:r>
        <w:t>Caption: The image presents a digital display with various pieces of information, including a speedometer graphic at the top right corner. The speedometer displays a needle indicating a speed of 0 km/h and numerical digits reading "16.5." Below that, there's a small graphic of a car with some text that appears to be related to speed or distance calculations.</w:t>
        <w:br/>
        <w:br/>
        <w:t>At the bottom left corner, there's a table with columns labeled "Distance," "Speed," and "Time." The numerical values in the table are: Distance - 10 km, Speed - 96 km/h, and Time - 5 hours. This table is part of a larger display or interface that seems to be monitoring some form of travel data.</w:t>
        <w:br/>
        <w:br/>
        <w:t>In the bottom right corner, there's a text that reads "DigitKey," which might indicate the source or manufacturer of the device displaying this information.</w:t>
        <w:br/>
        <w:br/>
        <w:t>The image also presents a black and white graphic of a clock face in the background. The clock face is divided into 12 equal sections, each representing a different hour. The hour hand is pointing towards the 10 o'clock position, while the minute hand is pointing towards the 12 o'clock position. In the top right corner of the image, there's a text that reads "Position km," suggesting a geographical or location-based context. Additionally, there's another text in the bottom right corner that reads "0.1 km," which could be a measurement or a value related to the context of the image.</w:t>
        <w:br/>
        <w:br/>
        <w:t>Overall, the image seems to be presenting a combination of travel data and clock face information, with texts related to location-based context and distance measurements.</w:t>
      </w:r>
    </w:p>
    <w:p>
      <w:r>
        <w:t>No strongly correlated comments found for this frame.</w:t>
      </w:r>
    </w:p>
    <w:p>
      <w:pPr>
        <w:pStyle w:val="Heading1"/>
      </w:pPr>
      <w:r>
        <w:t>Frame: frame_0116.jpg</w:t>
      </w:r>
    </w:p>
    <w:p>
      <w:r>
        <w:t>Caption: The image shows a computer monitor displaying a graph with various data points and lines. At the top of the screen, there is a toolbar with several icons that are likely related to the software being used for data analysis or visualization.</w:t>
        <w:br/>
        <w:br/>
        <w:t>The graph itself has a title at the top that reads "Position 0," indicating the starting position of an object in some kind of motion tracking experiment or application. The x-axis of the graph is labeled with numerical values ranging from 0 to 10, representing time in seconds, while the y-axis represents distance in millimeters.</w:t>
        <w:br/>
        <w:br/>
        <w:t>A line on the graph shows a curved trajectory that starts at the origin (0,0) and ends at a position slightly above the x-axis at around 9 meters in the positive direction of the x-axis. The line has been annotated with several points marked as "1," "2," "3," etc., suggesting measurements taken at various time intervals.</w:t>
        <w:br/>
        <w:br/>
        <w:t>To the right side of the screen, there is a text box displaying numerical data. It lists three different values: 0 (possibly indicating an initial condition or parameter), 5 (which could be another value in the context of the graph), and 10 (another data point). Below these numbers are two additional lines with numerical values: 0 to 5 meters, which may represent a speed measurement, and 2.5 to 6.3 meters/second, indicating velocity.</w:t>
        <w:br/>
        <w:br/>
        <w:t>At the bottom of the screen, there is an image of a car, suggesting that the data represented on the graph might be related to the motion of this vehicle. The specific nature of the experiment or application (e.g., physics, engineering, mathematics) isn't clear without additional context. However, the image from MiniCPM provides further insight into the scenario: it presents a dynamic scene of a car moving on a road at a constant speed of 50 km/h. The vertical line represents the distance traveled by the car in this time, while the horizontal line represents the distance the car has covered in the same amount of time.</w:t>
        <w:br/>
        <w:br/>
        <w:t>The text "Position (km)", "K=el", and "K=el" likely refer to mathematical formulas or symbols used to describe the car's position and velocity. The road is marked with two lines, one running horizontally and the other running vertically, suggesting that the car is moving from a position of 0 km to a position of 10 km.</w:t>
        <w:br/>
        <w:br/>
        <w:t>Overall, the images provide a comprehensive visual representation of a car's movement on a road, with the position, velocity, distance covered, and speed being clearly indicated.</w:t>
      </w:r>
    </w:p>
    <w:p>
      <w:r>
        <w:t>No strongly correlated comments found for this frame.</w:t>
      </w:r>
    </w:p>
    <w:p>
      <w:pPr>
        <w:pStyle w:val="Heading1"/>
      </w:pPr>
      <w:r>
        <w:t>Frame: frame_0117.jpg</w:t>
      </w:r>
    </w:p>
    <w:p>
      <w:r>
        <w:t>Caption: The image shows a screenshot of a computer interface displaying a graph with speed data overlaid car position data. On the left side of the interface, there is a vertical numerical scale labeled "Position" ranging from 0 to 10 at intervals of 1. The right side of the graph displays the horizontal axis labeled "Time," which ranges from approximately 0 to just under 20 seconds.</w:t>
        <w:br/>
        <w:br/>
        <w:t>Three lines on the graph represent different data sets: two lines with numerical values next to them, indicating speed (in meters per second) and car position (in meters), and a third line showing numerical values that correspond to an acceleration metric (also in meters per second squared). The numerical value of the acceleration is 10.</w:t>
        <w:br/>
        <w:br/>
        <w:t>Above the graph, there's a small white box with three numbers: 10, 2, and 3, which could be representing some sort of coordinate or state variables for the car or system being modeled or analyzed.</w:t>
        <w:br/>
        <w:br/>
        <w:t>The image is in grayscale with no additional context provided by the text within it. The focus is solely on the technical representation of speed, position, and acceleration data over time, which seems to be part of a teaching tool or educational resource, possibly for physics, engineering, or mathematics students studying motion or control systems.</w:t>
      </w:r>
    </w:p>
    <w:p>
      <w:r>
        <w:t>No strongly correlated comments found for this frame.</w:t>
      </w:r>
    </w:p>
    <w:p>
      <w:pPr>
        <w:pStyle w:val="Heading1"/>
      </w:pPr>
      <w:r>
        <w:t>Frame: frame_0118.jpg</w:t>
      </w:r>
    </w:p>
    <w:p>
      <w:r>
        <w:t>Caption: This image presents a comprehensive and detailed diagram of a digital presentation slide with various elements related to driving data and speed calculation. The top right corner features a white arrow pointing towards the bottom right corner, indicating a direction or progression.</w:t>
        <w:br/>
        <w:br/>
        <w:t>The main section of the slide displays a graph showing the relationship between speed and distance traveled. The x-axis represents distance, while the y-axis represents speed. The graph appears to be divided into increments of 10 km/h, ranging from 0 to 120 km/h.</w:t>
        <w:br/>
        <w:br/>
        <w:t>Alongside the graph, there are multiple captions detailing the speedometer settings. These captions provide a step-by-step description of how the speedometer is set for each increment of speed, from 0 to 130 km/h. The captions include statements such as "The speedometer is set to 10 km/h, with the speedometer's scale marked from 0 to 20 km/h" and continue in this manner until reaching the maximum setting of 120 km/h.</w:t>
        <w:br/>
        <w:br/>
        <w:t>In addition to these detailed captions, the slide also features a mathematical equation or formula at the bottom. This could represent the underlying calculations used to determine the relationship between speed and distance traveled.</w:t>
        <w:br/>
        <w:br/>
        <w:t>Overall, this image appears to be a comprehensive guide for understanding and calculating driving data, with a focus on speed and distance traveled.</w:t>
      </w:r>
    </w:p>
    <w:p>
      <w:r>
        <w:t>No strongly correlated comments found for this frame.</w:t>
      </w:r>
    </w:p>
    <w:p>
      <w:pPr>
        <w:pStyle w:val="Heading1"/>
      </w:pPr>
      <w:r>
        <w:t>Frame: frame_0119.jpg</w:t>
      </w:r>
    </w:p>
    <w:p>
      <w:r>
        <w:t>Caption: The image shows a computer screen displaying a chart with data related to driving, specifically speed and distance measurements, likely from a GPS device. There are two sets of data presented in tables, each with columns for time, position, speed, and distance. The top table appears to be a summary of the data, showing that there were five positions recorded, with corresponding speeds and distances.</w:t>
        <w:br/>
        <w:br/>
        <w:t>Each row in the tables contains numerical values under each column heading. The left side of the image shows the first two rows from the bottom table, indicating the time, position, speed, and distance at those points:</w:t>
        <w:br/>
        <w:t>- 10:35 (position is approximately 0.1 km northwest)</w:t>
        <w:br/>
        <w:t>- 10:45 (position is approximately 0.2 km south)</w:t>
        <w:br/>
        <w:br/>
        <w:t>On the right side of the image, there's a chart with a graph that seems to be plotting speed against distance. The x-axis represents distance in kilometers, and the y-axis represents speed in kilometers per hour. There are three lines on the graph, each representing different data points or measurements.</w:t>
        <w:br/>
        <w:br/>
        <w:t>The image is likely from an educational setting where someone is teaching or demonstrating how to interpret vehicle tracking data, possibly using this data for a lesson about GPS navigation, speed management, or distance measurement. The instructor is not visible in the image, and no text is directly readable on the screen.</w:t>
      </w:r>
    </w:p>
    <w:p>
      <w:r>
        <w:t>No strongly correlated comments found for this frame.</w:t>
      </w:r>
    </w:p>
    <w:p>
      <w:pPr>
        <w:pStyle w:val="Heading1"/>
      </w:pPr>
      <w:r>
        <w:t>Frame: frame_0120.jpg</w:t>
      </w:r>
    </w:p>
    <w:p>
      <w:r>
        <w:t>Caption: The image presents a computer screen displaying various data and information related to vehicle dynamics. The main focus is on the driving dynamics, as evident from the speedometer-like display with a dark background. The displayed data includes:</w:t>
        <w:br/>
        <w:br/>
        <w:t>A horizontal line representing the position of the car along its path, reading "10 - 6.2m", indicating that the car has traveled a total distance of approximately 10 meters minus another 6.2 meters, resulting in a net distance of 3.8 meters forward.</w:t>
        <w:br/>
        <w:br/>
        <w:t>A vertical line labeled with "0.1s", suggesting that the data is being collected or recorded at intervals of one second.</w:t>
        <w:br/>
        <w:br/>
        <w:t>The current speed value displayed on the screen, reading "0.4m/s", indicating that the vehicle is currently traveling at a rate of 0.4 meters per second.</w:t>
        <w:br/>
        <w:br/>
        <w:t>A line graph with two lines representing speed over time, where the vertical axis indicates speed in meters per second (m/s) and the horizontal axis represents time in seconds (s). The graph shows the car's speed increasing from 0 to 0.1 m/s after one second, then fluctuating slightly before remaining constant at 0.4 m/s for the rest of the timeline depicted on the screen.</w:t>
        <w:br/>
        <w:br/>
        <w:t>On the left side of the screen, there is a numerical value "0.6125", which could be related to acceleration or some other driving parameter at the time of this snapshot.</w:t>
        <w:br/>
        <w:br/>
        <w:t>A text label "3.6s" with an associated speed value "0.6m/s", suggesting that this is another data point recorded during the vehicle's movement.</w:t>
        <w:br/>
        <w:br/>
        <w:t>In the bottom right corner, a small digital clock indicates the current time as 3:25 PM.</w:t>
        <w:br/>
        <w:br/>
        <w:t>At the bottom left side of the screen, there are four lines of numerical data, which might represent additional measurements or parameters being monitored: "10 - 6.2m", "5.490m/s", "6.217m/s", and "0.367m/s".</w:t>
        <w:br/>
        <w:br/>
        <w:t>Meanwhile, a separate visual representation of a math equation is displayed on the screen. The equation is written in the format k1,k2,...,k100, with each letter representing a different variable and numbers used to represent constants. The variables are arranged in a specific order, following the order of operations, suggesting that this equation is related to some kind of mathematical problem or task. However, the exact nature of the problem is not clear from the image alone.</w:t>
      </w:r>
    </w:p>
    <w:p>
      <w:r>
        <w:t>No strongly correlated comments found for this frame.</w:t>
      </w:r>
    </w:p>
    <w:p>
      <w:pPr>
        <w:pStyle w:val="Heading1"/>
      </w:pPr>
      <w:r>
        <w:t>Frame: frame_0121.jpg</w:t>
      </w:r>
    </w:p>
    <w:p>
      <w:r>
        <w:t>Caption: The image appears to be a screenshot of a computer interface displaying data related to speed and distance measurements. The top section of the window shows numerical values, with "10" prominently displayed, followed by the units "km/h" suggesting a measurement in kilometers per hour. Below this, there are three columns labeled "position," "speed," and "distance," each containing numerical values such as "9.23," "-6.84," and "5.00," respectively. The speed value is followed by another unit of measure, "m/s," which stands for meters per second.</w:t>
        <w:br/>
        <w:br/>
        <w:t>The bottom section of the window shows a chart with lines representing the position, speed, and distance over time. There are multiple lines on this graph, each corresponding to one of the data columns above it, illustrating how these variables change over time. The x-axis of the graph is labeled "time" in seconds (s), ranging from 0 to just over 15 seconds, while the y-axis represents position in meters (m). The graph depicts the relationship between the speed of a car and its position, with the x-axis representing the speed of the car in kilometers per hour (km/h) and the y-axis representing the position of the car in kilometers. The graph is labeled with the units 'km/h' and 'km', indicating the units of measurement for both the speed and position.</w:t>
      </w:r>
    </w:p>
    <w:p>
      <w:r>
        <w:t>No strongly correlated comments found for this frame.</w:t>
      </w:r>
    </w:p>
    <w:p>
      <w:pPr>
        <w:pStyle w:val="Heading1"/>
      </w:pPr>
      <w:r>
        <w:t>Frame: frame_0122.jpg</w:t>
      </w:r>
    </w:p>
    <w:p>
      <w:r>
        <w:t>Caption: The image presents a comprehensive display of a car's dashboard, with various gauges and indicators typical of such a display. On the left side of the screen, there is a section titled "Speedometer," which shows that the car is traveling at 0 km/h, indicated by an arrow pointing straight ahead on a black background. Adjacent to this, there is a section labeled "Tachometer," also showing a zero reading.</w:t>
        <w:br/>
        <w:br/>
        <w:t>To the right of these indicators, there are numerical values listed in what appears to be a table or log. The top row lists numbers and symbols such as 0.13 km/h, 95 rpm (Revolutions Per Minute), and 0.44 L/km (Liters per Kilometer). The bottom row shows similar numbers but with different values for speed and engine revolutions.</w:t>
        <w:br/>
        <w:br/>
        <w:t>The image also includes a graph with two lines representing the distances covered by a car in kilometers. The line labeled "Position (km)" starts at 0 and goes up to 10, while the line labeled "Distance (km)" starts at 5 and goes up to 15. The difference between these two lines is 10 km, which is the car's speed. The graph also includes the units of speed in kilometers per hour, with the line labeled "Speed (km/h)" starting at 5 and going up to 15.</w:t>
        <w:br/>
        <w:br/>
        <w:t>The image also features a label "Position (km)" and a label "Speed (km/h)". The graph is set against a black background. A watermark or logo on the screen reads "DigiKey," which could indicate the software being used or the source of the image.</w:t>
      </w:r>
    </w:p>
    <w:p>
      <w:r>
        <w:t>No strongly correlated comments found for this frame.</w:t>
      </w:r>
    </w:p>
    <w:p>
      <w:pPr>
        <w:pStyle w:val="Heading1"/>
      </w:pPr>
      <w:r>
        <w:t>Frame: frame_0123.jpg</w:t>
      </w:r>
    </w:p>
    <w:p>
      <w:r>
        <w:t>Caption: &lt;Integrated caption&gt;</w:t>
        <w:br/>
        <w:br/>
        <w:t>Please go ahead and share the captions, and I'll get started on crafting a seamless integration!</w:t>
      </w:r>
    </w:p>
    <w:p>
      <w:r>
        <w:t>Comment (score 95):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technical steps, objects, and settings described in the caption. It explains the concept of PID controllers, their components (proportional, integral, and derivative), and how they are used to control systems. The comment also mentions specific examples from the video, such as the automobile example, which is discussed in the caption.</w:t>
      </w:r>
    </w:p>
    <w:p>
      <w:r>
        <w:t>Source: https://www.youtube.com/watch?v=tFVAaUcOm4I: WHAT IS A PID CONTROLLER? | DIGIKEY:</w:t>
      </w:r>
    </w:p>
    <w:p>
      <w:pPr>
        <w:pStyle w:val="Heading1"/>
      </w:pPr>
      <w:r>
        <w:t>Frame: frame_0124.jpg</w:t>
      </w:r>
    </w:p>
    <w:p>
      <w:r>
        <w:t>Caption: The image presents a clear and straightforward diagram that appears to be related to vehicle performance or data monitoring. The diagram depicts a road with three sections marked with corresponding distances (1.5 km, 5 km, and 10 km). The road features a white line indicating the speed limit of 10 km/h. This information is presented in conjunction with an online computer interface, possibly a dashboard for a vehicle.</w:t>
        <w:br/>
        <w:br/>
        <w:t>The top-left corner of the screen displays a speedometer, indicating that the data being displayed relates to vehicle speed. Below the speedometer, there's a digital clock showing the time as "10:52." On the right side, there are numerical values and symbols related to vehicle performance or status, including what appears to be a distance measurement (913), a fuel level indicator (60-65 L), a tachometer needle pointing to 700 RPM, and some other technical readings.</w:t>
        <w:br/>
        <w:br/>
        <w:t>The interface includes several sections with numerical values:</w:t>
        <w:br/>
        <w:br/>
        <w:t>* A column on the right labeled "Position," with values ranging from 10 to 9.</w:t>
        <w:br/>
        <w:t>* A column with time stamps ranging from 6:52 PM to 7:04 AM, although the values in this column are not fully visible.</w:t>
        <w:br/>
        <w:t>* Another column of measurements that seems to include numbers ranging from -10 to 30, likely representing some form of sensor data or readings from the vehicle's systems.</w:t>
        <w:br/>
        <w:br/>
        <w:t>The bottom part of the interface shows a graph with two lines: one labeled "913" and another with the label obscured. There is also an image on the left side of the screen showing a car icon next to a speedometer, reinforcing that the data being displayed relates to vehicle performance.</w:t>
        <w:br/>
        <w:br/>
        <w:t>It's not clear from the image whether there is an instructor present or what context this information is being used in. The interface seems to be for monitoring and analyzing real-time data from a moving vehicle, which could be related to a driving lesson or vehicle diagnostics.</w:t>
      </w:r>
    </w:p>
    <w:p>
      <w:r>
        <w:t>No strongly correlated comments found for this frame.</w:t>
      </w:r>
    </w:p>
    <w:p>
      <w:pPr>
        <w:pStyle w:val="Heading1"/>
      </w:pPr>
      <w:r>
        <w:t>Frame: frame_0125.jpg</w:t>
      </w:r>
    </w:p>
    <w:p>
      <w:r>
        <w:t>Caption: The image displays a screen showing a diagram of an automobile with various measurements labeled in centimeters (cm). The car is depicted in profile with its doors closed. To the right of the car, there's a numerical value "10 cm" indicated as the distance from the front wheel to the rear wheel, suggesting this measurement is important or the one currently being explained by an instructor.</w:t>
        <w:br/>
        <w:br/>
        <w:t>Below the car image, two equations are presented: "5.63 km/h" and "5.64 m/s". These indicate a speed measurement of 5.63 kilometers per hour, which can also be interpreted as 5.64 meters per second. The units kph (kilometers per hour) and m/s (meters per second) are used interchangeably in this context, implying that they represent the same speed but with different units of measurement.</w:t>
        <w:br/>
        <w:br/>
        <w:t>On the left side of the screen, there is a numerical value "10 - 9.36 cm," which could be related to an educational calculation or demonstration being explained by an instructor. The numbers suggest that this is part of a subtraction exercise or explaining a concept such as speed reduction or distance traversed.</w:t>
        <w:br/>
        <w:br/>
        <w:t>To the side of the equations and measurements, a blackboard presents a mathematical equation written in white. The equation is a linear function, written in slope-intercept form, y = kx + b. In the context of a speed-time graph, where x represents time and y represents speed, the variable k (slope) indicates the rate of change of speed with respect to time, while the variable b (y-intercept) indicates the speed when time is zero. This equation demonstrates the slope-intercept form of a line, a useful tool in solving linear equations and understanding the behavior of a line in a graph.</w:t>
        <w:br/>
        <w:br/>
        <w:t>The environment suggests an educational setting, likely in a classroom or lecture hall where a teacher is guiding students through the process of calculating and understanding automobile speeds and distances based on diagrams and measurements provided. The instructor's presence is implied but not visible in the image.</w:t>
      </w:r>
    </w:p>
    <w:p>
      <w:r>
        <w:t>No strongly correlated comments found for this frame.</w:t>
      </w:r>
    </w:p>
    <w:p>
      <w:pPr>
        <w:pStyle w:val="Heading1"/>
      </w:pPr>
      <w:r>
        <w:t>Frame: frame_0126.jpg</w:t>
      </w:r>
    </w:p>
    <w:p>
      <w:r>
        <w:t>Caption: The graph depicts the position of an object over time, showcasing its acceleration and deceleration. The blue line represents the object's initial upward trajectory, with a peak velocity of approximately 20 meters per second at around 5 seconds into the motion. As the object reaches its maximum height, it begins to decelerate, slowing down to almost zero velocity by around 10 seconds.</w:t>
        <w:br/>
        <w:br/>
        <w:t>As the object starts to fall back down towards the starting point, its acceleration increases once again, with a peak velocity of roughly -20 meters per second at around 15 seconds into the motion. The orange line indicates the object's downward trajectory, demonstrating a smooth and consistent deceleration as it approaches the ground.</w:t>
        <w:br/>
        <w:br/>
        <w:t>The x-axis represents time in seconds, while the y-axis shows the object's position in meters. The graph also features key labels and markers to highlight important events during the motion, such as the peak height and the moment when the object changes direction from upward to downward movement.</w:t>
        <w:br/>
        <w:br/>
        <w:t>By analyzing this graph, one can gain insight into the object's velocity and acceleration patterns over time, shedding light on its overall dynamics and behavior during both the ascent and descent phases.</w:t>
      </w:r>
    </w:p>
    <w:p>
      <w:r>
        <w:t>No strongly correlated comments found for this frame.</w:t>
      </w:r>
    </w:p>
    <w:p>
      <w:pPr>
        <w:pStyle w:val="Heading1"/>
      </w:pPr>
      <w:r>
        <w:t>Frame: frame_0127.jpg</w:t>
      </w:r>
    </w:p>
    <w:p>
      <w:r>
        <w:t>Caption: The image shows a screen displaying an educational presentation about vehicle dynamics and speed control. On the right side of the screen, there's a diagram with a car driving on a track, labeled "Position" at 0, and "Speed" as 10 m/s, suggesting that the car is moving along its path while maintaining a constant velocity.</w:t>
        <w:br/>
        <w:br/>
        <w:t>Below the diagram, there are two columns with data points. The left column is titled "Distance to position" and shows numerical values ranging from -5 meters at the start of the graph to +5 meters at some point in the vehicle's motion. The right column is labeled "Speed control", with numerical speeds ranging from 0 m/s at the starting position to 10 m/s at the end of the track, which matches the initial speed indicated in the diagram above it.</w:t>
        <w:br/>
        <w:br/>
        <w:t>At the bottom of the screen, there's a key with two keys labeled with numerical values: "5" and "10", possibly representing some form of control or input for the vehicle's speed. The image appears to be a digital mockup, as indicated by the watermark at the bottom right corner.</w:t>
        <w:br/>
        <w:br/>
        <w:t>There is no instructor visible in this frame. The focus is on the educational material displayed on the screen.</w:t>
      </w:r>
    </w:p>
    <w:p>
      <w:r>
        <w:t>Comment (score 85):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concept of PID controllers and their application in control systems, which is strongly related to the technical steps and goals described in the frame caption about vehicle dynamics and speed control. The video's explanation of a PID controller as a fundamental part of control theory, using an automobile example, matches the diagram and data points shown in the frame caption.</w:t>
      </w:r>
    </w:p>
    <w:p>
      <w:r>
        <w:t>Source: https://www.youtube.com/watch?v=tFVAaUcOm4I: WHAT IS A PID CONTROLLER? | DIGIKEY:</w:t>
      </w:r>
    </w:p>
    <w:p>
      <w:pPr>
        <w:pStyle w:val="Heading1"/>
      </w:pPr>
      <w:r>
        <w:t>Frame: frame_0128.jpg</w:t>
      </w:r>
    </w:p>
    <w:p>
      <w:r>
        <w:t>Caption: The image presents a presentation slide with diagrams and information related to physics or concepts. On the left side of the screen, there is a chart with numerical values labeled "Distance in meters" ranging from 0 to 10, and corresponding numerical values under a graph line representing speed as a function of distance. The horizontal axis has a scale that indicates distance in meters with increments of 1 meter.</w:t>
        <w:br/>
        <w:br/>
        <w:t>The right side of the screen features a diagram showing a car on a track with a vertical line indicating "Speed (m/s)" at various points along the track, corresponding to positions on the distance chart. The diagram includes lines representing speed at different distances from the starting point.</w:t>
        <w:br/>
        <w:br/>
        <w:t>Above the diagram, there is a title that reads "Distance - Speed," and below the diagram is a subtitle that says "Position (m), Velocity (m/s)." Two equations are displayed with symbols for distance and velocity:</w:t>
        <w:br/>
        <w:br/>
        <w:t>\[ Distance = 5\times10^{-8} \times Position^2 \]</w:t>
        <w:br/>
        <w:t>\[ Velocity = \frac{Position}{Speed} \]</w:t>
        <w:br/>
        <w:br/>
        <w:t>The instructor is holding a remote control or pointer, which indicates they are likely controlling the presentation or drawing attention to specific parts of the slide. The person's hands and the remote control are visible in the bottom right corner of the image.</w:t>
        <w:br/>
        <w:br/>
        <w:t>In addition to the physics-related information, the slide also presents a graph of a linear equation in slope-intercept form, y = 5x + 3. This equation is plotted on a coordinate plane with the x-axis ranging from 0 to 10 and the y-axis ranging from -5 to 5. The equation is labeled with the slope, K = 5, and the y-intercept, b = 3. Both standard form and slope-intercept form are written, with the slope and y-intercept clearly indicated. A key for the equation provides additional information about the equation, including the slope, y-intercept, and equation itself, making it easy to understand the presented information.</w:t>
      </w:r>
    </w:p>
    <w:p>
      <w:r>
        <w:t>No strongly correlated comments found for this frame.</w:t>
      </w:r>
    </w:p>
    <w:p>
      <w:pPr>
        <w:pStyle w:val="Heading1"/>
      </w:pPr>
      <w:r>
        <w:t>Frame: frame_0129.jpg</w:t>
      </w:r>
    </w:p>
    <w:p>
      <w:r>
        <w:t>Caption: The image presents a digital display that appears to be a teaching tool for explaining motion and speed concepts in physics education. There are two main sections within the display: enormous and small scales. On the large scale, there is a graph with the title "Speedometer" indicating an understanding of measuring speed. The graph has numerical values on the left vertical axis labeled as "Positions," ranging from 0 to 10 units. There's also a time axis along the bottom horizontal of the graph, but it only shows two distinct points, 5 and 10, with a gap between them. A black arrow indicates a position-time relationship, possibly to show how an object's speed can be calculated based on its displacement over a given time interval.</w:t>
        <w:br/>
        <w:br/>
        <w:t>The small scale at the bottom right corner of the image is zoomed into a specific section of the graph and displays a detailed view of the "Speedometer" graph. This smaller version allows for a clearer examination of the numerical values, which are the same as those on the large scale. At the bottom of the small scale, there's a table that shows distances in meters (10 m, 9 m, 6 m, 5 m, 3 m, 2 m, and 1 m) against their corresponding speed values, which are given in kilometers per hour (km/h), ranging from 5 km/h to 10 km/h. The table is titled "Speedometer" at the top.</w:t>
        <w:br/>
        <w:br/>
        <w:t>Two vehicles, a car and a train, are represented on the large scale graph: the car symbol is placed at the starting position (0 m) of the graph, and the train symbol is positioned at the final point (10 m), which corresponds to 10 km/h according to the table. The overall image is a digital educational graphic designed to help learners visualize and understand the relationship between speed, distance, and time in a physics context.</w:t>
        <w:br/>
        <w:br/>
        <w:t>A closer examination of the graph reveals that it depicts a line with a negative slope (-1) and intercepts at (0, 5). This means that as position increases, speed decreases. The equation of the line is y = -x + 5, indicating that for every unit increase in position, speed decreases by 1 unit.</w:t>
      </w:r>
    </w:p>
    <w:p>
      <w:r>
        <w:t>No strongly correlated comments found for this frame.</w:t>
      </w:r>
    </w:p>
    <w:p>
      <w:pPr>
        <w:pStyle w:val="Heading1"/>
      </w:pPr>
      <w:r>
        <w:t>Frame: frame_0130.jpg</w:t>
      </w:r>
    </w:p>
    <w:p>
      <w:r>
        <w:t>Caption: The image appears to be a screenshot of a computer or tablet displaying a digital interface with various pieces of information related to a vehicle's speed and motion. On the left side, there is a graphical representation of a car on a track, showing its position (x), velocity (v), acceleration (a), and speed (v_max). The x-axis represents time, while the y-axis likely indicates distance or another quantitative variable related to the vehicle's motion.</w:t>
        <w:br/>
        <w:br/>
        <w:t>The graph is annotated with numerical values corresponding to these parameters at different points in time:</w:t>
        <w:br/>
        <w:br/>
        <w:t>- 10 meters: The car's speed (v) is labeled as 5 m/s, and its acceleration (a) is 2 m/s^2. The velocity (v_max) is indicated as 5 m/s.</w:t>
        <w:br/>
        <w:t>- 9 meters: The car's position (x) is marked at this point.</w:t>
        <w:br/>
        <w:t>- 8 meters: Similar to the previous annotation, it also shows a speed of 5 m/s and an acceleration of 2 m/s^2. The velocity (v_max) is labeled as 5 m/s.</w:t>
        <w:br/>
        <w:br/>
        <w:t>The top right corner of the interface features a speedometer, showing a maximum speed (v_max) of 10 m/s and a current speed of 9 m/s. There's also an indication of distance traveled, which appears to be "6m" with no unit specified.</w:t>
        <w:br/>
        <w:br/>
        <w:t>On the right side of the screen, there's a calculation for calculating time (t) using the velocity (v_max) of the car and its acceleration (a). The equation is 10 m/s / 2 m/s^2 = 5 seconds, which corresponds to the position (x) on the track.</w:t>
        <w:br/>
        <w:br/>
        <w:t>The interface has a dark background with light text and lines for clarity. There are no visible faces or identities that could indicate an instructor's presence, nor any text indicating teaching context or slides. The focus is solely on the data visualization and calculation related to the car's speed and motion.</w:t>
      </w:r>
    </w:p>
    <w:p>
      <w:r>
        <w:t>Comment (score 80):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concept of PID controllers and its relation to the car's speed and motion, which is the primary focus of the frame caption. The caption provides a visualization of the car's speed and acceleration, which aligns with the discussion in the comment about controlling the car's speed based on distance error. The score is 80 because while the comment does not directly mention the specific technical steps, objects, settings, or goals described in the caption (e.g., velocity, acceleration, and position), it does relate to the overall concept of controlling the car's motion, which is present in both the caption and the comment.</w:t>
      </w:r>
    </w:p>
    <w:p>
      <w:r>
        <w:t>Source: https://www.youtube.com/watch?v=tFVAaUcOm4I: WHAT IS A PID CONTROLLER? | DIGIKEY:</w:t>
      </w:r>
    </w:p>
    <w:p>
      <w:pPr>
        <w:pStyle w:val="Heading1"/>
      </w:pPr>
      <w:r>
        <w:t>Frame: frame_0131.jpg</w:t>
      </w:r>
    </w:p>
    <w:p>
      <w:r>
        <w:t>Caption: The image shows a computer screen displaying a scientific or engineering-related diagram with annotations. The diagram appears to be a representation of a vehicle's motion, possibly from a physics or engineering course. On the right side of the screen, there is a numerical table that could be related to the data points in the graph or the equations used to calculate them.</w:t>
        <w:br/>
        <w:br/>
        <w:t>The diagram itself includes several labeled elements such as "Car," "Initial position," "Final position," and "Motion." There are axes with labels for velocity and acceleration, which suggests a study of motion in two dimensions. The car is depicted in motion, and the diagram likely represents the motion over time.</w:t>
        <w:br/>
        <w:br/>
        <w:t>A graph on the screen presents two lines, one labeled "Position (km)" and the other labeled "Speed (km/h)". The x-axis represents time in hours, while the y-axis represents distance in kilometers. The graph is divided into two regions, each corresponding to a different speed: 5 km/h and 10 km/h.</w:t>
        <w:br/>
        <w:br/>
        <w:t>In the region labeled "5 km/h", the speed is 5 km/h, and the position is 10 km. The line connecting these two points is the graph of the equation y = 5x + 10. This line represents the relationship between speed and distance, with a constant speed of 5 km/h and a constant distance of 10 km.</w:t>
        <w:br/>
        <w:br/>
        <w:t>The second region is labeled "10 km/h". In this region, the speed is 10 km/h, and the position is 5 km. The line connecting these two points is the graph of the equation y = 10x + 5. This line represents the relationship between speed and distance, with a constant speed of 10 km/h and a constant distance of 5 km.</w:t>
        <w:br/>
        <w:br/>
        <w:t>The numerical table on the right side of the screen includes values for initial and final positions, as well as intermediate data points that could represent the position of the car at different times or distances. There are also formulas related to speed, which further indicates a study of kinematics or mechanics in two dimensions.</w:t>
        <w:br/>
        <w:br/>
        <w:t>On the left side of the screen, there is a text box that reads "Position (km) = 0 10 20 30 40 50 60 70 80 90 100 110 120 130 140 150 160 170 180 190 200 210 220 230 240 250 260 270 280 290 300 310 320 330 340 350 360 370 380 390 400 410 420 430 440 450 460 470 480 490 500 510 520 530 540 550 560 570 580 590 600 610 620 630 640 650 660 670 680 690 700 710 720 730 740 750 760 770 780 790 800 810 820 830 840 850 860 870 880 890 900 910 920 930 940 950 960 970 980 990 1000". This indicates the distances traveled at each speed in kilometers.</w:t>
        <w:br/>
        <w:br/>
        <w:t>The text "DigitKey" suggests that the software or platform being used is named DigitKey, which could imply that this is a screenshot from a digital learning environment or a software tool used for teaching these concepts.</w:t>
      </w:r>
    </w:p>
    <w:p>
      <w:r>
        <w:t>No strongly correlated comments found for this frame.</w:t>
      </w:r>
    </w:p>
    <w:p>
      <w:pPr>
        <w:pStyle w:val="Heading1"/>
      </w:pPr>
      <w:r>
        <w:t>Frame: frame_0132.jpg</w:t>
      </w:r>
    </w:p>
    <w:p>
      <w:r>
        <w:t>Caption: The image displays a digital presentation or teaching aid with the title "DigiKey" visible at the bottom of the frame. The content appears to be related to physics and motion analysis, as suggested by the graphical interface on the left side.</w:t>
        <w:br/>
        <w:br/>
        <w:t>On the left side of the screen, there's a schematic representation of a vehicle (likely an Audi based on the logo), positioned in front of what seems to be a speedometer reading "9 km/h" at the top of the meter. There are numerical values along the horizontal axis of the speedometer that represent different speeds: "0 - 5 m/s," "6 - 10 m/s," and "10 - 15 m/s."</w:t>
        <w:br/>
        <w:br/>
        <w:t>To the right of the vehicle, there's a graph titled "Speed vs Time," with a horizontal axis labeled as "Time (s)" and a vertical axis labeled as "Speed (m/s)." The graph has several lines that represent different speed values over time. Each line corresponds to one of the speed ranges on the speedometer: 0-5 m/s, 6-10 m/s, and 10-15 m/s.</w:t>
        <w:br/>
        <w:br/>
        <w:t>On the right side of the screen, there's a set of data with numerical values alongside graphical representations that seem to be part of an educational context related to motion analysis. The values include "9 km/h" at the top, "10 - 15 m/s," "5 - 10 m/s," and "0 - 5 m/s."</w:t>
        <w:br/>
        <w:br/>
        <w:t>There are also diagrams showing velocity vectors for different speeds: "6 - 10 m/s," "10 - 15 m/s," and "0 - 5 m/s." These diagrams represent the motion of the vehicle in terms of displacement over time. Each vector is labeled with a numerical value that corresponds to the speed range on the graph.</w:t>
        <w:br/>
        <w:br/>
        <w:t>Additionally, there's another graph that represents the linear relationship between speed and time. The graph starts at 0 km/h and ends at 50 km/h, marked with a horizontal line at 0 km/h and a vertical line at 50 km/h. The speed increases linearly from 0 km/h to 50 km/h.</w:t>
        <w:br/>
        <w:br/>
        <w:t>The time graph starts at 0 hours and ends at 5 hours, also marked with a horizontal line at 0 hours and a vertical line at 5 hours. The time increases linearly from 0 hours to 5 hours.</w:t>
        <w:br/>
        <w:br/>
        <w:t>The overall style of the image suggests an educational setting where motion physics concepts are being explained or demonstrated, likely in a classroom, lecture hall, or online learning environment.</w:t>
      </w:r>
    </w:p>
    <w:p>
      <w:r>
        <w:t>No strongly correlated comments found for this frame.</w:t>
      </w:r>
    </w:p>
    <w:p>
      <w:pPr>
        <w:pStyle w:val="Heading1"/>
      </w:pPr>
      <w:r>
        <w:t>Frame: frame_0133.jpg</w:t>
      </w:r>
    </w:p>
    <w:p>
      <w:r>
        <w:t>Caption: The image displays a combination of visual aids and data representations that demonstrate the relationship between speed, position, and time. At the center is a digital screen showing a chart with various graphs and data points representing speed and other driving parameters over time. The graphs include lines labeled as "Position," "Speed," and related variables such as acceleration, braking, and engine power, with numerical values on the axes in meters for position and seconds for time.</w:t>
        <w:br/>
        <w:br/>
        <w:t>On the right side of the screen is a table with columns titled "Position," "Speed," and "Time," displaying numerical values that correspond to the positions marked on the graph. Below the graph is a legend or key featuring various symbols and their corresponding units of measurement, including meters per second and kilometers per hour.</w:t>
        <w:br/>
        <w:br/>
        <w:t>The background of the room is dark, suggesting an educational setting where an instructor might be explaining vehicle dynamics or speed analysis concepts using the projected image on the screen, providing additional context to guide the audience's understanding of the data presented.</w:t>
      </w:r>
    </w:p>
    <w:p>
      <w:r>
        <w:t>Comment (score 90):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technical steps of a PID controller, mentioning concepts such as control systems, closed-loop systems, proportional, integral, and derivative controllers, which are all related to the visual aids and data representations in the frame caption. The caption describes various graphs and tables displaying speed, position, and time parameters, which aligns with the comment's explanation of how a PID controller adjusts the car's speed based on feedback from the speedometer.</w:t>
      </w:r>
    </w:p>
    <w:p>
      <w:r>
        <w:t>Source: https://www.youtube.com/watch?v=tFVAaUcOm4I: WHAT IS A PID CONTROLLER? | DIGIKEY:</w:t>
      </w:r>
    </w:p>
    <w:p>
      <w:pPr>
        <w:pStyle w:val="Heading1"/>
      </w:pPr>
      <w:r>
        <w:t>Frame: frame_0134.jpg</w:t>
      </w:r>
    </w:p>
    <w:p>
      <w:r>
        <w:t>Caption: LLaVA: The image shows a screen displaying a presentation with diagrams and graphs related to speed, distance, and time measurements. On the left side of the screen, there is a graph titled "Speed," showing a positive correlation between speed (measured in meters per second) and distance traveled over time (measured in seconds). Below the graphs, there is a set of text that appears to be part of an equation or calculation related to the speed and distance data presented in the diagrams. The text reads:</w:t>
        <w:br/>
        <w:br/>
        <w:t>5 - 10^(-6 \* t) = 5</w:t>
        <w:br/>
        <w:t>t = [5 \* (-1)^(1/3), 5 \* (-1)^(1/3)]</w:t>
        <w:br/>
        <w:t>t = [5 \* (-1)^(1/3), 5 \* (-1)^(1/3)]</w:t>
        <w:br/>
        <w:br/>
        <w:t>The equation seems to be part of a larger problem set, possibly related to kinematics or physics. On the right side of the screen, there is another graph titled "Distance," showing a negative linear relationship between speed and distance, with the x-axis labeled "Speed (m/s)" and the y-axis labeled "Distance (m)."</w:t>
        <w:br/>
        <w:br/>
        <w:t>In addition to the graphs, the image also presents a diagram that focuses on the concept of speed and distance. At the top of the diagram, there's a line labeled "Position (km)", indicating the distance covered in kilometers. This line is represented by the letter "e". Below this line, there's another line labeled "Speed (km/h)", representing the speed in kilometers per hour. This line is represented by the letter "t". The distance covered is shown as a curve, and the speed is shown as a straight line.</w:t>
        <w:br/>
        <w:br/>
        <w:t>On the right side of the diagram, there's a table that lists the values for speed and distance at different times. The table is divided into two columns, one for speed and one for distance. The table is labeled with the letters "e" and "t", corresponding to the distance and speed lines, respectively.</w:t>
        <w:br/>
        <w:br/>
        <w:t>The diagrams and graphs presented in this image provide a clear and concise representation of the relationship between speed and distance, illustrating how speed and distance change over time. This relationship is a fundamental concept in physics, particularly in the study of motion. The image appears to be taken from a classroom or lecture hall setting where an instructor might be using this presentation as part of teaching physics, mathematics, or a similar subject.</w:t>
      </w:r>
    </w:p>
    <w:p>
      <w:r>
        <w:t>No strongly correlated comments found for this frame.</w:t>
      </w:r>
    </w:p>
    <w:p>
      <w:pPr>
        <w:pStyle w:val="Heading1"/>
      </w:pPr>
      <w:r>
        <w:t>Frame: frame_0135.jpg</w:t>
      </w:r>
    </w:p>
    <w:p>
      <w:r>
        <w:t>Caption: The image shows a screenshot of a computer interface with a presentation open. On the left side of the interface, there is a digital representation of an instructor who appears to be writing or pointing towards something, possibly explaining the content on the screen.</w:t>
        <w:br/>
        <w:br/>
        <w:t>The central part of the screen displays a graph with multiple plots and labels indicating different variables or parameters. One plot shows what seems to be a speed curve, labeled "Speed (m/s)." There are other plots and lines with various annotations that include mathematical expressions, numerical values, and possibly the names of the axes on the graph. For example, there is a plot with the label "10 m/s^2," which suggests a measurement in meters per second squared.</w:t>
        <w:br/>
        <w:br/>
        <w:t>The right side of the screen has another set of plots and diagrams, also with annotations that seem to be related to vehicle performance or physics calculations. One specific annotation mentions "50-meter run" next to what appears to be a speed graph on a tachometer-like scale.</w:t>
        <w:br/>
        <w:br/>
        <w:t>The overall context suggests that the instructor is teaching a class about physics or engineering concepts, likely involving the performance of vehicles under different conditions. The presentation seems to include graphs and diagrams used for educational purposes to illustrate theoretical concepts or to analyze data from experiments or simulations related to vehicle dynamics.</w:t>
      </w:r>
    </w:p>
    <w:p>
      <w:r>
        <w:t>Comment (score 90):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same technical steps, objects, settings, and goals described in the caption. The video explains PID controllers, which are mentioned in the caption as part of the presentation on vehicle performance or physics calculations. The comment specifically uses an automobile example to illustrate control systems, which matches the context suggested by the caption.</w:t>
      </w:r>
    </w:p>
    <w:p>
      <w:r>
        <w:t>Source: https://www.youtube.com/watch?v=tFVAaUcOm4I: WHAT IS A PID CONTROLLER? | DIGIKEY:</w:t>
      </w:r>
    </w:p>
    <w:p>
      <w:pPr>
        <w:pStyle w:val="Heading1"/>
      </w:pPr>
      <w:r>
        <w:t>Frame: frame_0136.jpg</w:t>
      </w:r>
    </w:p>
    <w:p>
      <w:r>
        <w:t>Caption: The image presents a comprehensive visual representation of kinematics, specifically focusing on the relationship between position, speed, and time for a car moving at a constant speed. On the left side of the screen, a graph displays velocity against distance traveled, with a ruler measuring 5 meters in length and a scale indicating 0 to 2 seconds elapsed. The graph shows values for velocity and acceleration with respect to distance, plotted on the same ruler, suggesting that the data is collected over the same distance.</w:t>
        <w:br/>
        <w:br/>
        <w:t>A text input field on the right side of the screen appears to be where an instructor is typing or writing down notes or calculations, though the content is not visible due to resolution. This suggests a teaching or learning environment where a physics instructor might be explaining concepts related to motion and velocity-distance graphs, focusing on the analysis of these graphs to understand acceleration and how it changes with distance traveled.</w:t>
        <w:br/>
        <w:br/>
        <w:t>The diagram also includes labels for the car's speed and position, as well as time elapsed, providing a useful tool for understanding the relationship between position, speed, and time. The diagram is divided into two main parts: the left and right. On the left side, the "Position (km)" line is connected to the "Speed (km/h)" line at two points, indicating the car's speed at different times, as well as the "Position (km)" line being connected to the "Time (h)" line at two points, showing the car's position at different times.</w:t>
        <w:br/>
        <w:br/>
        <w:t>On the right side, the "Speed (km/h)" line is connected to the "Position (km)" line at two points, showing the car's speed at different positions, as well as the "Speed (km/h)" line being connected to the "Time (h)" line at two points, showing the car's position at different times.</w:t>
      </w:r>
    </w:p>
    <w:p>
      <w:r>
        <w:t>No strongly correlated comments found for this frame.</w:t>
      </w:r>
    </w:p>
    <w:p>
      <w:pPr>
        <w:pStyle w:val="Heading1"/>
      </w:pPr>
      <w:r>
        <w:t>Frame: frame_0137.jpg</w:t>
      </w:r>
    </w:p>
    <w:p>
      <w:r>
        <w:t>Caption: The image presents a digital display of a scientific or technical demonstration. The screen displays a graph with three lines, each representing different data points that show the relationship between speed and position. On the left side of the graph, there is a horizontal axis labeled "Position" with numerical values ranging from 0 to 10, which may represent distance in meters or another unit of measurement.</w:t>
        <w:br/>
        <w:br/>
        <w:t>On the right side, there are vertical axes labeled as "Speed," "Acceleration," and "Distance," each with numerical values ranging from 0 to 10. The graph shows how position changes over time, with corresponding variations in speed, acceleration, and distance. A small car icon at the bottom left of the image indicates that the graph represents some sort of vehicle movement or performance.</w:t>
        <w:br/>
        <w:br/>
        <w:t>The graph is divided into three distinct regions: 0 km to 10 km, 10 km to 20 km, and 20 km to 10 km, each characterized by a different color: green, yellow, and blue respectively. The speed in each region is also represented by different colors: red, orange, and green respectively.</w:t>
        <w:br/>
        <w:br/>
        <w:t>The graph shows the speed as a function of time. For example, in the region 0 km to 10 km, the speed is represented by a red line, indicating a speed of 5 km/h. Similarly, in the region 10 km to 20 km, the speed is represented by an orange line, indicating a speed of 10 km/h. The speed in the region 20 km to 10 km is represented by a green line, indicating a speed of 20 km/h.</w:t>
        <w:br/>
        <w:br/>
        <w:t>The graph includes labels at the bottom that read "Position (km)", "Speed (km/h)", and "Position (km)" which indicate the x-axis and y-axis of the graph. Overall, the graph provides a visual representation of the relationship between speed and position, with different regions and colors representing different distances and speeds.</w:t>
      </w:r>
    </w:p>
    <w:p>
      <w:r>
        <w:t>No strongly correlated comments found for this frame.</w:t>
      </w:r>
    </w:p>
    <w:p>
      <w:pPr>
        <w:pStyle w:val="Heading1"/>
      </w:pPr>
      <w:r>
        <w:t>Frame: frame_0138.jpg</w:t>
      </w:r>
    </w:p>
    <w:p>
      <w:r>
        <w:t>Caption: In this educational session on vehicle dynamics, instructors carefully explain how the position of an object is directly proportional to its speed. The concept is illustrated through a graph featuring shades of blue and a white line representing the function Position (km) = e^t * Speed (km/h). This relationship is crucial in understanding various aspects of vehicle performance, including acceleration, deceleration, and steady-state motion. By integrating mathematical notation using symbols "e", "t", and "x", students can better comprehend the underlying principles governing vehicular behavior.</w:t>
        <w:br/>
        <w:br/>
        <w:t>Please note that I've condensed the original captions to provide a concise and meaningful summary. If you'd like me to make any changes or additions, please let me know!</w:t>
      </w:r>
    </w:p>
    <w:p>
      <w:r>
        <w:t>No strongly correlated comments found for this frame.</w:t>
      </w:r>
    </w:p>
    <w:p>
      <w:pPr>
        <w:pStyle w:val="Heading1"/>
      </w:pPr>
      <w:r>
        <w:t>Frame: frame_0139.jpg</w:t>
      </w:r>
    </w:p>
    <w:p>
      <w:r>
        <w:t>Caption: The image shows a presentation slide with a dark background that has a few lines of text at the bottom. At the top of the slide, there's a small graphic of a globe with a spotlight on it, alongside a smaller icon or symbol related to digital technology or connectivity, such as network coverage or Wi-Fi signal strength, depicted in white color against a darker background. Below the graphics, the text at the bottom of the slide reads: "128 🌐", suggesting that this is likely a reference to an IP address or perhaps a hashtag related to technology or digital topics.</w:t>
        <w:br/>
        <w:br/>
        <w:t>In the center of the slide, a yellow speedometer is prominently displayed on a black background, marked with a red arrow pointing to the left, indicating a speed of 100 kilometers per hour. The word "Set" is also visible on the speedometer, suggesting it's a device used to set a speed. The overall image gives off a sense of motion, as if the speedometer is moving at 100 kilometers per hour. Additionally, the brand or manufacturer of the speedometer, "DigiKey", is present in the image. The presence of these symbols and numbers indicates that the presentation might be discussing network connectivity, possibly in a context of computer science, information technology, or a related field.</w:t>
      </w:r>
    </w:p>
    <w:p>
      <w:r>
        <w:t>No strongly correlated comments found for this frame.</w:t>
      </w:r>
    </w:p>
    <w:p>
      <w:pPr>
        <w:pStyle w:val="Heading1"/>
      </w:pPr>
      <w:r>
        <w:t>Frame: frame_0140.jpg</w:t>
      </w:r>
    </w:p>
    <w:p>
      <w:r>
        <w:t>Caption: The image appears to be a screenshot of a computer screen displaying a digital interface. The dominant feature is a digital clock set against a black background, its face a stark white that stands out against the darkness. The clock's hands are poised at the top, moving in a steady rhythm, marking the seconds that pass by. In the bottom right corner of the image, a small yellow arrow points towards the clock, inviting the viewer to follow its path and join the clock in its silent journey.</w:t>
        <w:br/>
        <w:br/>
        <w:t>The overall style suggests that someone might be teaching or demonstrating something related to time management, possibly using slide presentation software like PowerPoint or Google Slides. However, without a clearer view of the content and text on the screen, it's challenging to provide more detailed information about the instructional context.</w:t>
      </w:r>
    </w:p>
    <w:p>
      <w:r>
        <w:t>No strongly correlated comments found for this frame.</w:t>
      </w:r>
    </w:p>
    <w:p>
      <w:pPr>
        <w:pStyle w:val="Heading1"/>
      </w:pPr>
      <w:r>
        <w:t>Frame: frame_0141.jpg</w:t>
      </w:r>
    </w:p>
    <w:p>
      <w:r>
        <w:t>Caption: The image shows a screen displaying a presentation slide with a black background and various elements that suggest an educational or instructional context. On the left side of the screen, there is a person who appears to be conducting the presentation; however, their face is not visible due to the angle and cropping of the photo. The right side of the screen shows a blank area where typically slides with content would appear.</w:t>
        <w:br/>
        <w:br/>
        <w:t>In the middle of the screen, there's a graphic representation of a circle and two lines connecting to it from either side, which could be an abstract diagram or a simple model related to the content being taught.</w:t>
        <w:br/>
        <w:br/>
        <w:t>At the bottom right corner of the image, there is a watermark with the text "DIGITKEY," suggesting that this image may have been taken during a class or presentation conducted on a DigitKey platform, possibly for educational purposes such as online teaching or remote learning.</w:t>
        <w:br/>
        <w:br/>
        <w:t>Contrary to the slide's content, which is not visible in this frame due to cropping and focus on the instructor's activities, the bottom part of the screen features a speedometer display. The speedometer is centered on the screen with its current speed displayed as 100 kilometers per hour. The background remains black, providing a stark contrast to the white speedometer. Above the speedometer, the application logo (also white) is located at the top left corner of the image.</w:t>
        <w:br/>
        <w:br/>
        <w:t>The text "set point: 100km/h" is displayed in the top left corner of the speedometer, indicating the current speed setting. The focus of the image remains solely on the speedometer and its display, providing no information about the application or its functions.</w:t>
      </w:r>
    </w:p>
    <w:p>
      <w:r>
        <w:t>Comment (score 80):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same technical steps, objects, settings, or goals described in the caption. The speedometer display and the concept of maintaining a constant speed discussed in the video are strongly related to the topic of PID controllers and control systems.</w:t>
      </w:r>
    </w:p>
    <w:p>
      <w:r>
        <w:t>Source: https://www.youtube.com/watch?v=tFVAaUcOm4I: WHAT IS A PID CONTROLLER? | DIGIKEY:</w:t>
      </w:r>
    </w:p>
    <w:p>
      <w:pPr>
        <w:pStyle w:val="Heading1"/>
      </w:pPr>
      <w:r>
        <w:t>Frame: frame_0142.jpg</w:t>
      </w:r>
    </w:p>
    <w:p>
      <w:r>
        <w:t>Caption: The image shows a computer screen with a black background, featuring several elements of interest. On the left side of the screen, a digital drawing or graphic appears to be a representation of a solar eclipse, with a partial solar eclipse depicted. The text in Cyrillic script on the right side of the screen reads "Солне еклипse. Дигиталное кореспонде" which translates to "Solar Eclipse. Digital Correspondence", suggesting it may be a title or heading for content related to the solar eclipse graphic.</w:t>
        <w:br/>
        <w:br/>
        <w:t>In the upper right corner, another line of Cyrillic text is visible, reading "Сoлне еклипse 2021" which translates to "Solar Eclipse 2021". This further confirms the theme of the content being displayed. The screen also displays a timeline or sequence of images at the bottom, likely part of an interactive presentation or video.</w:t>
        <w:br/>
        <w:br/>
        <w:t>In the lower right corner, a watermark reads "Digikey", indicating the name of the software or platform used for creating this digital drawing. Along the top and bottom left corners, tool options and layer selections are visible, suggesting that the user has the ability to draw and manipulate graphics within this application. However, there is no evidence of instructors, teaching contexts, or external references.</w:t>
        <w:br/>
        <w:br/>
        <w:t>On the opposite side of the screen, a white arrow positioned at the top right corner points to the right, accompanied by a small red circle located in the middle of the screen. The background remains black, with the exception of these two elements. This section may be part of a larger software interface or digital application.</w:t>
      </w:r>
    </w:p>
    <w:p>
      <w:r>
        <w:t>No strongly correlated comments found for this frame.</w:t>
      </w:r>
    </w:p>
    <w:p>
      <w:pPr>
        <w:pStyle w:val="Heading1"/>
      </w:pPr>
      <w:r>
        <w:t>Frame: frame_0143.jpg</w:t>
      </w:r>
    </w:p>
    <w:p>
      <w:r>
        <w:t>Caption: A screenshot captures a moment from an online presentation or tutorial, showcasing complex coding concepts. On the left side of the screen, a split-second glimpse of code reveals snippets of programming languages like Python and JavaScript, with symbols like loops, conditionals, and variables scattered across the lines. In the center, a detailed diagram illustrates the relationship between functions, modules, and dependencies, providing visual clarification for learners. Meanwhile, on the right side, a clock face dominates the screen, displaying the time 10:47 AM with a yellow needle pointing to the number 100, indicating a crucial moment or deadline in the project timeline.</w:t>
      </w:r>
    </w:p>
    <w:p>
      <w:r>
        <w:t>No strongly correlated comments found for this frame.</w:t>
      </w:r>
    </w:p>
    <w:p>
      <w:pPr>
        <w:pStyle w:val="Heading1"/>
      </w:pPr>
      <w:r>
        <w:t>Frame: frame_0144.jpg</w:t>
      </w:r>
    </w:p>
    <w:p>
      <w:r>
        <w:t>Caption: The image provided appears to be a screenshot, which can be classified into two distinct sections. On the left side of the image is a vertical strip containing numerical data or equations related to physics or engineering, although the specifics are not clearly legible due to the resolution. This section suggests that the image is intended for instructional purposes, potentially in a classroom or online learning setting, with a focus on scientific or technical subjects.</w:t>
        <w:br/>
        <w:br/>
        <w:t>On the right side of the image is a larger area featuring an overlay of what appears to be a diagram or schematic drawing, possibly related to the content on the left. The diagram includes lines and shapes that could represent connections between elements or pathways for some process or system, as well as two circular arrows forming a loop, suggesting a cycle or feedback mechanism. However, due to the quality of the image, no specific details can be provided about the context of the presentation, such as whether an instructor is writing on the board, pointing at something, holding a model, or speaking from a slide.</w:t>
        <w:br/>
        <w:br/>
        <w:t>The background of the image is dark, and it does not appear to contain any other objects or texts besides the diagram and numerical data. The image is labeled "DigiKey", which suggests that it may be related to a product or service from DigiKey, a well-known company in the electronics industry, known for its wide range of electronic components and tools.</w:t>
        <w:br/>
        <w:br/>
        <w:t>The absence of any additional information or context makes it difficult to determine the exact content or purpose of the image. Overall, the image is a simple representation of a digital keyboard labeled with the company name "DigiKey".</w:t>
      </w:r>
    </w:p>
    <w:p>
      <w:r>
        <w:t>Comment (score 80):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concept of PID controllers, which is related to the diagram and equations in the caption. The caption mentions a 'DigiKey' label, which suggests a connection to electronics or control systems, aligning with the topic of the video and the comment.</w:t>
      </w:r>
    </w:p>
    <w:p>
      <w:r>
        <w:t>Source: https://www.youtube.com/watch?v=tFVAaUcOm4I: WHAT IS A PID CONTROLLER? | DIGIKEY:</w:t>
      </w:r>
    </w:p>
    <w:p>
      <w:pPr>
        <w:pStyle w:val="Heading1"/>
      </w:pPr>
      <w:r>
        <w:t>Frame: frame_0145.jpg</w:t>
      </w:r>
    </w:p>
    <w:p>
      <w:r>
        <w:t>Caption: The image shows a dynamic scene with two distinct elements. On one side, it appears to be a computer screen displaying a presentation related to physics or mathematics. The left side of the screen features a graphical representation of a coordinate system with two axes labeled "X" and "Y", along with three points plotted: one in the first quadrant (labeled as 1), another in the second quadrant (labeled as 2), and a third point outside the quadrant (labeled as 3). The top left corner contains a text box with mathematical or programming code, including the function definition "slope" that calculates the distance between points 1 and 2 using the Pythagorean theorem. In the top right corner, there is another text box containing code or instructions for drawing rectangles on a canvas, referencing coordinates and colors.</w:t>
        <w:br/>
        <w:br/>
        <w:t>On the other side of the image, it captures a dynamic scene of a car in motion. The car, positioned at a set speed of 100 km/h, moves towards the right side of the image, with a speedometer displaying 0.10 km/h, indicating its speed relative to the viewer. The dark background provides a stark contrast to the brightly lit car, and a light blue line runs vertically across the image, possibly indicating a road or track. The bottom right corner includes text that may provide additional information or instructions related to the scene.</w:t>
      </w:r>
    </w:p>
    <w:p>
      <w:r>
        <w:t>Comment (score 85):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concept of PID controllers and how they function in control systems, specifically using an automobile as an example. The caption describes a car moving with a speedometer displaying its speed, which is directly related to the concept of adjusting the gas pedal based on feedback from the speedometer to maintain a constant speed. Additionally, the caption mentions code or instructions for drawing rectangles on a canvas, referencing coordinates and colors, which could be related to designing an automatic controller like cruise control.</w:t>
      </w:r>
    </w:p>
    <w:p>
      <w:r>
        <w:t>Source: https://www.youtube.com/watch?v=tFVAaUcOm4I: WHAT IS A PID CONTROLLER? | DIGIKEY:</w:t>
      </w:r>
    </w:p>
    <w:p>
      <w:pPr>
        <w:pStyle w:val="Heading1"/>
      </w:pPr>
      <w:r>
        <w:t>Frame: frame_0146.jpg</w:t>
      </w:r>
    </w:p>
    <w:p>
      <w:r>
        <w:t>Caption: The image is a screenshot from a video game or simulation, likely in a physics-based game, with the focus on a specific moment of an object's motion. The object in the image is a car, moving at a speed of 100 kilometers per hour. The car is moving in a straight line, with its direction indicated by the arrow on the right side of the image.</w:t>
        <w:br/>
        <w:br/>
        <w:t>In the background, there is a computer screen displaying an open presentation slide displayed on a monitor. The slide contains text and diagrams related to a technical or educational subject, which appears to be about programming or computer science concepts. On the left side of the screen, there is a partial view of a person's hands, suggesting that the instructor might be interacting with the content on the slide.</w:t>
        <w:br/>
        <w:br/>
        <w:t>The visible text on the slide includes references to mathematical functions and values:</w:t>
        <w:br/>
        <w:br/>
        <w:t>* "sin(x) + cos(x)"</w:t>
        <w:br/>
        <w:t>* "45 degrees"</w:t>
        <w:br/>
        <w:t>* "0.93891576772816"</w:t>
        <w:br/>
        <w:t>* "3.14159265358979323846"</w:t>
        <w:br/>
        <w:br/>
        <w:t>The diagrams on the slide include graphs and vectors, with one vector labeled with "0.9389157672816," which might represent a mathematical or technical concept such as a coordinate or a value in the context of the lesson.</w:t>
        <w:br/>
        <w:br/>
        <w:t>In addition to the computer screen, the image also contains text that reads "set point: 100 km/h" and "accelerator position: 0.1 cm", indicating the car's initial speed and the distance it has covered in the first second of its motion. The background of the image is black, which helps to draw attention to the car and its motion. The text is in white, making it stand out against the black background.</w:t>
        <w:br/>
        <w:br/>
        <w:t>The overall image is a snapshot of a moment in the car's motion, providing information about its speed and distance traveled, alongside relevant mathematical concepts and programming ideas presented on the computer screen.</w:t>
      </w:r>
    </w:p>
    <w:p>
      <w:r>
        <w:t>Comment (score 90):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PID controller concept, its types (proportional, integral, and derivative), and how it is used to control a system, which aligns with the technical steps, objects, settings, and goals described in the frame caption. The mention of an automobile as an example and the comparison between a brain-controlled closed-loop system and a PID controller-controlled open-loop system also strongly relate to the car's motion and the concepts presented on the computer screen.</w:t>
      </w:r>
    </w:p>
    <w:p>
      <w:r>
        <w:t>Source: https://www.youtube.com/watch?v=tFVAaUcOm4I: WHAT IS A PID CONTROLLER? | DIGIKEY:</w:t>
      </w:r>
    </w:p>
    <w:p>
      <w:pPr>
        <w:pStyle w:val="Heading1"/>
      </w:pPr>
      <w:r>
        <w:t>Frame: frame_0147.jpg</w:t>
      </w:r>
    </w:p>
    <w:p>
      <w:r>
        <w:t>Caption: The image presents a unique combination of educational content and dynamic scene. On the left side of the image, there appears to be a television or computer monitor displaying an instructional video or presentation slide with text that seems to be related to a coding or programming exercise. The script includes what looks like Python code with variable assignments and function calls, as well as mathematical equations involving trigonometric functions and possibly references to a class definition and method invocation within an object-oriented context.</w:t>
        <w:br/>
        <w:br/>
        <w:t>To the right of this educational content, the image features a dynamic scene depicting a car moving at a speed of 100 km/h. The car is shown moving from left to right, with its direction indicated by the arrow pointing in that direction. A speedometer on the car's dashboard indicates the speed as 100 km/h. At the top-left corner of the image, text provides additional information about the scene, reading "set point: 100 km/h" and "accelerator position: 0.10 cm". The car is positioned at the bottom-right corner of the image, suggesting a sense of motion and movement.</w:t>
        <w:br/>
        <w:br/>
        <w:t>The overall style of the image is indicative of a screenshot from a computer or device displaying educational content, possibly for learning programming concepts. The instructor is not visible in this frame.</w:t>
      </w:r>
    </w:p>
    <w:p>
      <w:r>
        <w:t>No strongly correlated comments found for this frame.</w:t>
      </w:r>
    </w:p>
    <w:p>
      <w:pPr>
        <w:pStyle w:val="Heading1"/>
      </w:pPr>
      <w:r>
        <w:t>Frame: frame_0148.jpg</w:t>
      </w:r>
    </w:p>
    <w:p>
      <w:r>
        <w:t>Caption: The image appears to be a computer screen displaying a presentation slide with educational content. At the top, there is text that seems to be an instruction or title, although it's not fully legible due to the low resolution. Below the title, there is a diagram or illustration showing a satellite dish, which might be used for communication or television reception. The diagram includes elements such as a satellite dish itself, a symbol resembling a signal or radar representation, and what looks like an arrow pointing towards the satellite dish.</w:t>
        <w:br/>
        <w:br/>
        <w:t>To the right of the main image, additional text provides information about the object in the illustration, describing its properties or explaining its function. This text mentions "100% shielding," which might refer to protection from electromagnetic interference (EMI), as well as a calculation related to frequency and speed, suggesting that the slide is discussing concepts related to satellite communication or signal processing.</w:t>
        <w:br/>
        <w:br/>
        <w:t>Numerical values are present in the text, but they are small and not entirely clear, so their exact significance isn't apparent from this image. At the bottom of the screen, there is a toolbar with icons associated with computer functions or tools, such as undo, redo, and other editing options, indicating that this slide was likely created using presentation software.</w:t>
        <w:br/>
        <w:br/>
        <w:t>The background of the screen is dark, which helps to highlight the content on the slide. However, the resolution of the image is quite low, making it difficult to read all the text and distinguish some of the details within the diagram. There are no visible figures or models, as this is a digital screenshot with textual descriptions.</w:t>
      </w:r>
    </w:p>
    <w:p>
      <w:r>
        <w:t>No strongly correlated comments found for this frame.</w:t>
      </w:r>
    </w:p>
    <w:p>
      <w:pPr>
        <w:pStyle w:val="Heading1"/>
      </w:pPr>
      <w:r>
        <w:t>Frame: frame_0149.jpg</w:t>
      </w:r>
    </w:p>
    <w:p>
      <w:r>
        <w:t>Caption: The image appears to be a digital representation of an educational setting where someone is learning about 3D modeling, specifically focusing on the basics of the software or platform being used. The slide displays a presentation with mathematical and graphical content.</w:t>
        <w:br/>
        <w:br/>
        <w:t>At the top left corner of the screen, there's a dark mode theme applied to the operating system interface. The slide itself has several elements: A title at the top that reads "Welcome to 3D Modeling" with a subtitle stating "Part I: The Basics." Below this, there are mathematical expressions and equations displayed on the slide, including the text "4825" possibly indicating model numbers or some other code.</w:t>
        <w:br/>
        <w:br/>
        <w:t>On the right side of the slide, there is a graph with a 3D plot showing what appears to be a volumetric rendering of a 3D object, along with its sectioned views on the top and bottom. The object resembles a cylinder. Above the 3D graph, in parentheses, there is text that says "This is an approximation."</w:t>
        <w:br/>
        <w:br/>
        <w:t>At the bottom right corner of the slide, there is a note that reads "Note: This is a simplified representation," and to its left, there's a URL or reference that reads "www.example.com/digitkey." The slide also has a footer at the bottom that displays the time as 12:34 PM.</w:t>
        <w:br/>
        <w:br/>
        <w:t>Meanwhile, there are no visible instructors, devices, or other people interacting with the presentation in this image.</w:t>
      </w:r>
    </w:p>
    <w:p>
      <w:r>
        <w:t>No strongly correlated comments found for this frame.</w:t>
      </w:r>
    </w:p>
    <w:p>
      <w:pPr>
        <w:pStyle w:val="Heading1"/>
      </w:pPr>
      <w:r>
        <w:t>Frame: frame_0150.jpg</w:t>
      </w:r>
    </w:p>
    <w:p>
      <w:r>
        <w:t>Caption: The image appears to be a screenshot of an educational video or presentation that captures a moment of motion. The main focus is on a moving object, which is captured at a speed of 100 km/h from a distance of 10 cm away from the camera. The camera itself is moving towards the left, while the object moves towards the right. The background is dark, emphasizing the object in motion.</w:t>
        <w:br/>
        <w:br/>
        <w:t>The top section of the image shows a person's hands holding a rectangular object, likely a 3D model or prototype device, as they explain the concept related to the model. The dark background with greenish-white hues suggests that this could be a screen projection or digital visual aid tool.</w:t>
        <w:br/>
        <w:br/>
        <w:t>In the bottom section, there is a text box on the right containing black and white text with some greenish tints. Although the image resolution makes it difficult to read the exact content of the text, it appears to provide information about the model or device being held by the individual.</w:t>
        <w:br/>
        <w:br/>
        <w:t>The overall style of the image suggests a teaching or educational context where a presenter is explaining a technical or scientific concept to an audience using visual aids to supplement their verbal explanation.</w:t>
      </w:r>
    </w:p>
    <w:p>
      <w:r>
        <w:t>Comment (score 80):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concept of PID controllers, explaining how they work and their applications, which are directly related to the technical steps described in the frame caption. The mention of a car as an example to explain the concept matches with the object being discussed in the caption, and the discussion of control systems and feedback loops aligns with the settings and goals described in the caption.</w:t>
      </w:r>
    </w:p>
    <w:p>
      <w:r>
        <w:t>Source: https://www.youtube.com/watch?v=tFVAaUcOm4I: WHAT IS A PID CONTROLLER? | DIGIKEY:</w:t>
      </w:r>
    </w:p>
    <w:p>
      <w:pPr>
        <w:pStyle w:val="Heading1"/>
      </w:pPr>
      <w:r>
        <w:t>Frame: frame_0151.jpg</w:t>
      </w:r>
    </w:p>
    <w:p>
      <w:r>
        <w:t>Caption: "Carefully consider the relationship between speed and distance traveled by an object with a pendulum. As the pendulum oscillates, its motion is influenced by the initial force applied to it. The caption highlights the importance of considering this initial force in understanding the pendulum's behavior.</w:t>
      </w:r>
    </w:p>
    <w:p>
      <w:r>
        <w:t>No strongly correlated comments found for this frame.</w:t>
      </w:r>
    </w:p>
    <w:p>
      <w:pPr>
        <w:pStyle w:val="Heading1"/>
      </w:pPr>
      <w:r>
        <w:t>Frame: frame_0152.jpg</w:t>
      </w:r>
    </w:p>
    <w:p>
      <w:r>
        <w:t>Caption: The image appears to be a screenshot of a computer screen displaying an educational presentation, which seems to be part of a physics or mathematics lesson. The presentation shows a diagram with several objects labeled in English: "100%", "50%", and "25%". There is also a numerical value indicating a specific quantity related to proportions or percentages.</w:t>
        <w:br/>
        <w:br/>
        <w:t>On the right side of the screen, there is a text box with the following content:</w:t>
        <w:br/>
        <w:br/>
        <w:t>```</w:t>
        <w:br/>
        <w:t>100%</w:t>
        <w:br/>
        <w:t>50%</w:t>
        <w:br/>
        <w:t>25%</w:t>
        <w:br/>
        <w:br/>
        <w:t>Speed 80 km/h</w:t>
        <w:br/>
        <w:t>```</w:t>
        <w:br/>
        <w:br/>
        <w:t>This text box appears to relate to speed, possibly as part of a teaching tool explaining how different levels of speed can be represented by these percentages. The diagram could be used to illustrate the concept of velocity or acceleration.</w:t>
        <w:br/>
        <w:br/>
        <w:t>The image also presents a physics problem set in centimeters, which involves the speed, acceleration, and position of an object. The specific values provided are: speed = 10 km/h, acceleration = 0.1 m/s^2, and position = 0 cm. The units used are: speed (km/h), acceleration (m/s^2), and position (cm).</w:t>
        <w:br/>
        <w:br/>
        <w:t>The problem can be solved using the formula v = u + at, where v is the final velocity, u is the initial velocity, a is the acceleration, and t is the time. In this case, the final velocity is calculated as 10 km/h + 0.1 m/s^2 * 10 s = 10.1 m/s.</w:t>
        <w:br/>
        <w:br/>
        <w:t>Overall, the image appears to be a combination of an educational presentation and a physics problem, focusing on concepts related to speed, acceleration, and proportionality.</w:t>
      </w:r>
    </w:p>
    <w:p>
      <w:r>
        <w:t>No strongly correlated comments found for this frame.</w:t>
      </w:r>
    </w:p>
    <w:p>
      <w:pPr>
        <w:pStyle w:val="Heading1"/>
      </w:pPr>
      <w:r>
        <w:t>Frame: frame_0153.jpg</w:t>
      </w:r>
    </w:p>
    <w:p>
      <w:r>
        <w:t>Caption: The image shows a computer screen with a presentation slide open, displaying an equation related to speed. The equation reads "100 N / A", suggesting it is expressing speed as 100 Newtons per Ampere, which could be relevant to physics or engineering concepts such as force density.</w:t>
        <w:br/>
        <w:br/>
        <w:t>On the same slide, there are two images and some text. The top image appears to be a satellite view or geographical map, showcasing a location marked by a green circle with a white dot inside it. The bottom image depicts a small figure of a person standing in front of a sign with an arrow indicating direction (either up or down).</w:t>
        <w:br/>
        <w:br/>
        <w:t>Below the equation, there is brief text that describes the speed, although its content is not fully legible due to the angle and resolution of the image. Nevertheless, the overall style of the slide suggests it could be part of an educational presentation, possibly related to physics or engineering concepts such as speed, acceleration, or some form of force density (N / A).</w:t>
        <w:br/>
        <w:br/>
        <w:t>In contrast, the equation in the background of the slide is more detailed and clearly indicates that the units used are meters and seconds. According to this equation, the speed is calculated by dividing the distance by time, with specific values provided: a distance of 100 km, an acceleration of 0.1 m/s^2, and a time of 10 cm (which can be converted to seconds).</w:t>
      </w:r>
    </w:p>
    <w:p>
      <w:r>
        <w:t>No strongly correlated comments found for this frame.</w:t>
      </w:r>
    </w:p>
    <w:p>
      <w:pPr>
        <w:pStyle w:val="Heading1"/>
      </w:pPr>
      <w:r>
        <w:t>Frame: frame_0154.jpg</w:t>
      </w:r>
    </w:p>
    <w:p>
      <w:r>
        <w:t>Caption: The image shows an educational presentation on air density measurement, featuring a black screen with white text and diagrams. On the left side of the screen, there is a photograph of a person demonstrating an experiment or demonstration, holding what appears to be a small device, possibly a sensor or probe, near a liquid or solution that could be water.</w:t>
        <w:br/>
        <w:br/>
        <w:t>On the right side of the screen, there are three pieces of text and one diagram:</w:t>
        <w:br/>
        <w:br/>
        <w:t>1. The top line of text reads "Densidade do aire" which translates to "Air density" in English, suggesting that the topic might be related to measuring air density or the concept of buoyancy.</w:t>
        <w:br/>
        <w:t>2. Below this, there is an equation with two variables: "ρ = ρ1 * (P1 / P)" and "T = T1 + ΔT". The first equation represents a relationship between air density (ρ), initial air density (ρ1), pressure (P1), and actual pressure (P). The second equation seems to involve temperature, with "T" representing the absolute temperature difference (ΔT) from an initial value (T1).</w:t>
        <w:br/>
        <w:t>3. To the right of this text is a diagram illustrating an air density measurement setup. It shows a vertical column with a liquid at the bottom and a pressure sensor or transducer above it, connected by a line to a device that could be a display or a data logger. The diagram also includes arrows indicating the direction of the measurement process: "Arma de medicion para medir a densidade do aire", which translates to an arm for measuring air density.</w:t>
        <w:br/>
        <w:br/>
        <w:t>Additionally, the image features a mathematical equation set at a distance of 100 meters. The acceleration position is given as 0.10 m/s^2, and the speed is set at 0.10 m/s. The equation is set to run for 10 seconds, and the final position is 10 cm. The units of speed are m/s, the units of acceleration are m/s^2, and the units of time are seconds. The equation is presented on a dark blue background with white font.</w:t>
      </w:r>
    </w:p>
    <w:p>
      <w:r>
        <w:t>No strongly correlated comments found for this frame.</w:t>
      </w:r>
    </w:p>
    <w:p>
      <w:pPr>
        <w:pStyle w:val="Heading1"/>
      </w:pPr>
      <w:r>
        <w:t>Frame: frame_0155.jpg</w:t>
      </w:r>
    </w:p>
    <w:p>
      <w:r>
        <w:t>Caption: In space exploration and navigation, precision is key. The image above shows two spacecraft, one representing our current capabilities and the other showcasing a potential future design. On the left, we see a spacecraft with a traditional propulsion system, relying on fuel tanks and thrusters to maneuver through space. This type of spacecraft has been used for decades, but it has its limitations. For instance, it can only travel so far before running out of fuel, and it's not very efficient.</w:t>
        <w:br/>
        <w:br/>
        <w:t>In contrast, the spacecraft on the right represents a more advanced design that incorporates cutting-edge technology. Notice the sleek and aerodynamic shape, which is designed to reduce air resistance and increase speed. This spacecraft uses advanced propulsion systems, such as ion engines or solar sails, which can provide more power and control. The lack of fuel tanks also means it has greater range and endurance.</w:t>
        <w:br/>
        <w:br/>
        <w:t>In terms of navigation, both spacecraft rely on similar technologies, including GPS and inertial measurement units (IMUs). However, the spacecraft on the right is equipped with more advanced sensors and software that enable real-time data processing and precision navigation. This allows for smoother trajectory adjustments and improved mission success rates.</w:t>
        <w:br/>
        <w:br/>
        <w:t>The caption also highlights the importance of communication in space exploration. The image shows two spacecraft, one representing our current capabilities and the other showcasing a potential future design.</w:t>
      </w:r>
    </w:p>
    <w:p>
      <w:r>
        <w:t>No strongly correlated comments found for this frame.</w:t>
      </w:r>
    </w:p>
    <w:p>
      <w:pPr>
        <w:pStyle w:val="Heading1"/>
      </w:pPr>
      <w:r>
        <w:t>Frame: frame_0156.jpg</w:t>
      </w:r>
    </w:p>
    <w:p>
      <w:r>
        <w:t>Caption: The image appears to show a classroom or lecture hall setting. At the front of the room, there is a person standing in front of a chalkboard. The individual seems to be an instructor or lecturer, who is writing on the chalkboard with their right hand while holding a whiteboard marker with their left hand.</w:t>
        <w:br/>
        <w:br/>
        <w:t>The chalkboard has several pieces of information visible on it:</w:t>
        <w:br/>
        <w:br/>
        <w:t>1. There are mathematical equations written in green and yellow chalk, which seem to be related to calculus or physics problems involving angles, radii, and vectors.</w:t>
        <w:br/>
        <w:t>2. A diagram depicting a situation where an arrow is pointing towards the center of a circle, with various angles labeled around it.</w:t>
        <w:br/>
        <w:t>3. There's text on the board that seems to be providing instructions or information about an experiment or demonstration related to light. The text mentions "light," "velocity," and "speed," which suggests that the topic at hand is likely about light and its properties or the effects of light on objects or materials.</w:t>
        <w:br/>
        <w:t>4. There are symbols such as a triangle with an angle labeled 100 degrees, suggesting that this might be part of a lesson or demonstration involving geometry or trigonometry in the context of optics or physical experiments.</w:t>
        <w:br/>
        <w:t>5. The person is holding up a device that looks like a projector or flashlight, which could be used to demonstrate a point about light, such as its direction or color output.</w:t>
        <w:br/>
        <w:br/>
        <w:t>The overall atmosphere suggests an educational setting, possibly within a physics or mathematics class where the instructor is leading a lecture or demonstration related to the properties of light and its interaction with objects. The environment appears to be interactive and focused on visual teaching methods.</w:t>
      </w:r>
    </w:p>
    <w:p>
      <w:r>
        <w:t>No strongly correlated comments found for this frame.</w:t>
      </w:r>
    </w:p>
    <w:p>
      <w:pPr>
        <w:pStyle w:val="Heading1"/>
      </w:pPr>
      <w:r>
        <w:t>Frame: frame_0157.jpg</w:t>
      </w:r>
    </w:p>
    <w:p>
      <w:r>
        <w:t>Caption: A stunning display of celestial wonder! In the vast expanse of space, we find ourselves captivated by a rare and breathtaking solar eclipse. As the moon glides effortlessly between Earth and the sun, it casts an otherworldly shadow on our planet's surface. The once-vibrant sky is now bathed in a warm, golden light, as if the very essence of the sun has been infused into the atmosphere.</w:t>
        <w:br/>
        <w:br/>
        <w:t>Meanwhile, on the surface, the world holds its breath as this celestial spectacle unfolds. From urban landscapes to rural valleys, people gather to witness this awe-inspiring event, their faces aglow with wonder and curiosity. The air is filled with murmurs of amazement as the eclipse reaches its peak, a moment that will be etched in the memories of those present for years to come.</w:t>
        <w:br/>
        <w:br/>
        <w:t>As we marvel at this natural phenomenon, we are reminded of our place within the vast universe, humbled by the sheer scale and complexity of creation. The solar eclipse serves as a poignant reminder of the beauty and mystery that surrounds us, inviting us to gaze up at the stars with fresh eyes and an open heart.</w:t>
        <w:br/>
        <w:br/>
        <w:t>Join us in this cosmic odyssey as we explore the wonders of space and the natural world!</w:t>
      </w:r>
    </w:p>
    <w:p>
      <w:r>
        <w:t>No strongly correlated comments found for this frame.</w:t>
      </w:r>
    </w:p>
    <w:p>
      <w:pPr>
        <w:pStyle w:val="Heading1"/>
      </w:pPr>
      <w:r>
        <w:t>Frame: frame_0158.jpg</w:t>
      </w:r>
    </w:p>
    <w:p>
      <w:r>
        <w:t>Caption: The image appears to show a digital display or a screen capture of a presentation or teaching material. On this screen is a slide with several pieces of information:</w:t>
        <w:br/>
        <w:br/>
        <w:t>1. At the top left corner, there's an equation related to velocity and distance: V = 30 km/h / 25 km. This suggests a calculation for speed in kilometers per hour, given a certain distance covered.</w:t>
        <w:br/>
        <w:br/>
        <w:t>2. Below this equation, there are three numerical values:</w:t>
        <w:br/>
        <w:t xml:space="preserve">   - 180 km (suggesting a total distance or length)</w:t>
        <w:br/>
        <w:t xml:space="preserve">   - 60 seconds (which could be the time taken to cover the distance or simply a reference value)</w:t>
        <w:br/>
        <w:t xml:space="preserve">   - 150 km/h (a speed of 150 kilometers per hour, which might be related to the speed at which an object is moving)</w:t>
        <w:br/>
        <w:br/>
        <w:t>3. There's a graph with two lines and axes labeled "Distance" on the horizontal axis and "Time" on the vertical axis. The x-axis ranges from 0 to 180 km, while the y-axis goes from 0 to 60 seconds. The graph seems to illustrate the speed at different distances, with the lines representing two sets of data or two variables being compared.</w:t>
        <w:br/>
        <w:br/>
        <w:t>4. On the right side of the screen, there's a text box that contains some form of calculation or mathematical operation: 180 * 360 / 60 = 2700 seconds. This suggests the conversion from distance to time using speed and distance values.</w:t>
        <w:br/>
        <w:br/>
        <w:t>5. The bottom right corner shows another equation: 150 km/h * 60 seconds / 1000 meters = 900 m. Here, we see a calculation that relates speed in kilometers per hour to a specific distance in meters, which might be an example of how to convert between different units of measurement.</w:t>
        <w:br/>
        <w:br/>
        <w:t>6. The overall style of the image is informational and educational, suggesting that this content is likely being used for teaching purposes, possibly in a physics or engineering class where topics like speed, velocity, and unit conversions are discussed.</w:t>
        <w:br/>
        <w:br/>
        <w:t>7. The interface of the screen suggests it could be a slide from a presentation software or a digital board used for educational or instructional purposes. There's a toolbar at the top with common presentation tools such as buttons to add slides, change themes, and other controls typically found in such software.</w:t>
        <w:br/>
        <w:br/>
        <w:t>Please note that any assumptions made about the context are based on the visible content and may not fully represent the actual teaching scenario.</w:t>
      </w:r>
    </w:p>
    <w:p>
      <w:r>
        <w:t>No strongly correlated comments found for this frame.</w:t>
      </w:r>
    </w:p>
    <w:p>
      <w:pPr>
        <w:pStyle w:val="Heading1"/>
      </w:pPr>
      <w:r>
        <w:t>Frame: frame_0159.jpg</w:t>
      </w:r>
    </w:p>
    <w:p>
      <w:r>
        <w:t>Caption: A fascinating graphical display explores the relationship between light intensity and wavelength, showcasing a dramatic change in color as the intensity increases. The graph reveals that when the intensity is low, the wavelength remains relatively constant, but as the intensity grows, the wavelength shortens and the color shifts from red to orange, yellow, green, blue, indigo, and finally violet.</w:t>
      </w:r>
    </w:p>
    <w:p>
      <w:r>
        <w:t>No strongly correlated comments found for this frame.</w:t>
      </w:r>
    </w:p>
    <w:p>
      <w:pPr>
        <w:pStyle w:val="Heading1"/>
      </w:pPr>
      <w:r>
        <w:t>Frame: frame_0160.jpg</w:t>
      </w:r>
    </w:p>
    <w:p>
      <w:r>
        <w:t>Caption: The image shows a computer screen with a presentation open, displaying an instructional slide on the topic of "Space Travel." The slide features three mathematical expressions: an equation showing a fraction with a square root of 90 over a denominator that appears to be 16; a division problem where 80 divided by 40 equals 2 ("80 / 40 = 2"); and a multiplication expression resulting in "40 * 40 = 1600." On the right side of the slide, an illustration of a rocket is depicted, featuring a cone-shaped nose and colored gray, with the word "WATER" written at the top. The image also includes a text box reading "set point: 100 km."</w:t>
        <w:br/>
        <w:br/>
        <w:t>Additionally, the screen displays settings for distance in kilometers (100 km), acceleration in centimeters per second squared (10 cm/s^2), speed in kilometers per second (30 km/s), and time set to 5 seconds. The calculator or computer program calculates the speed by multiplying the distance by the acceleration, then dividing by the time, resulting in an output of 15 km/s.</w:t>
      </w:r>
    </w:p>
    <w:p>
      <w:r>
        <w:t>No strongly correlated comments found for this frame.</w:t>
      </w:r>
    </w:p>
    <w:p>
      <w:pPr>
        <w:pStyle w:val="Heading1"/>
      </w:pPr>
      <w:r>
        <w:t>Frame: frame_0161.jpg</w:t>
      </w:r>
    </w:p>
    <w:p>
      <w:r>
        <w:t>Caption: The image appears to show a presentation or teaching context with a focus on physics and data visualization. On the right side of the screen is a digital display or dashboard that includes various pieces of information, such as:</w:t>
        <w:br/>
        <w:br/>
        <w:t>- A numerical value "105" followed by "Hz", indicating some form of frequency measurement in Hertz.</w:t>
        <w:br/>
        <w:t>- Two additional numerical values with units, one labeled "102 m/s" and another "104 m/s," suggesting speed measurements.</w:t>
        <w:br/>
        <w:t>- A symbol with a double arrow pointing left and right, which might represent "and" or "or" in the context of a logical statement, followed by "Hz".</w:t>
        <w:br/>
        <w:t>- A numerical value "30" followed by "Hz", indicating another measurement of frequency.</w:t>
        <w:br/>
        <w:br/>
        <w:t>The screen also shows a graph with three lines, each representing some form of data over time, possibly from an experiment or sensor readings. The graph includes axes labeled with "Time (s)" for the horizontal axis and "Speed (m/s)" for the vertical axis, which implies that the graphs are plotting speed measurements against time.</w:t>
        <w:br/>
        <w:br/>
        <w:t>In addition to this graphical representation, a digital clock is displayed on the screen, showing the time as 10:01. A mini-computerized display or calculator is also visible, providing information about acceleration and speed. According to this display, the acceleration is given as 0.1 m/s^2, and the calculated speed is 30 m/s.</w:t>
        <w:br/>
        <w:br/>
        <w:t>The left side of the screen displays what seems to be a slide or teaching tool with text, but the resolution does not allow me to read the specific content of the text. The context suggests that this could be part of an educational session on measuring and analyzing physical parameters like speed, frequency, and acceleration.</w:t>
      </w:r>
    </w:p>
    <w:p>
      <w:r>
        <w:t>No strongly correlated comments found for this frame.</w:t>
      </w:r>
    </w:p>
    <w:p>
      <w:pPr>
        <w:pStyle w:val="Heading1"/>
      </w:pPr>
      <w:r>
        <w:t>Frame: frame_0162.jpg</w:t>
      </w:r>
    </w:p>
    <w:p>
      <w:r>
        <w:t>Caption: The image appears to show a digital clock with the current time set to 10:01. The clock face is white on a black background, surrounded by a black border. The clock hands are pointing towards the numbers 1 and 11. Above the clock face, text reads "set point: 100 km/h" and "acceleration position: 0.1 cm/s^2", with "acceleration position" in a larger font size and "set point" in a smaller font size.</w:t>
        <w:br/>
        <w:br/>
        <w:t>To the left of the clock face is a presentation slide displaying calculations related to kinematics or physics. The slide has a black background with white text and graphics, featuring an equation with a velocity vector and an angle labeled as "angle". Below this are two tables, one showing numerical values for "Speed" (100 m/s and 200 m/s) with corresponding velocity vectors and angles ("Angle 0°" and "Angle 45°"), and another table showing numerical values for "Length" (100 m/s and 200 m/s). The instructor is not visible, but their posture suggests they may be pointing at the slide or speaking to an audience.</w:t>
        <w:br/>
        <w:br/>
        <w:t>The image does not contain any color information, symbols, emojis, sounds, audio, text in a foreign language, interactive elements, QR codes, or other objects. All objects are stationary and there is no indication of movement.</w:t>
      </w:r>
    </w:p>
    <w:p>
      <w:r>
        <w:t>No strongly correlated comments found for this frame.</w:t>
      </w:r>
    </w:p>
    <w:p>
      <w:pPr>
        <w:pStyle w:val="Heading1"/>
      </w:pPr>
      <w:r>
        <w:t>Frame: frame_0163.jpg</w:t>
      </w:r>
    </w:p>
    <w:p>
      <w:r>
        <w:t>Caption: The image shows a computer screen displaying a presentation slide with diagrams and text related to physics or engineering. The slide contains the following elements: A title at the top explaining the relationship between distance (d), velocity (v), and time (t) in the context of motion, reading "When you move 500 meters with 200m/s, how long does it take?" Above this text, there are two diagrams on either side of the slide. The left diagram shows a car traveling on a road with a label indicating "Distance" below which is a horizontal line and a vertical line meeting at the bottom right corner, suggesting a graphical representation related to distance. The right diagram appears to be a coordinate system with an arrow labeled "velocity" pointing from one point to another on a grid, accompanied by text reading "Velocity" followed by two values: "500 meters/s" and "2 seconds." This suggests that the car's speed is 200m/s, taking 2 seconds to travel the distance shown in the left diagram. At the bottom of the slide, there is a calculation showing a numerical result of 125 with an equation written as "Speed x Time," indicating a basic physics formula for calculating distance traveled over time based on velocity.</w:t>
        <w:br/>
        <w:br/>
        <w:t>In contrast, the adjacent image captures a moment of motion captured by a digital camera. The setting has a speed of 100 km/h and acceleration of 0.1 m/s². The camera is positioned at a distance of 10 cm from a stationary object, which is moving at a speed of 0.5 m/s with a distance of 5 cm from the camera. The image is set to 100% zoom and displayed in black and white.</w:t>
      </w:r>
    </w:p>
    <w:p>
      <w:r>
        <w:t>No strongly correlated comments found for this frame.</w:t>
      </w:r>
    </w:p>
    <w:p>
      <w:pPr>
        <w:pStyle w:val="Heading1"/>
      </w:pPr>
      <w:r>
        <w:t>Frame: frame_0164.jpg</w:t>
      </w:r>
    </w:p>
    <w:p>
      <w:r>
        <w:t>Caption: The image displays a computer screen with a digital presentation that includes mathematical equations, diagrams related to kinematics, and text-based information. The left side of the screen shows a graph displaying a sine wave with a peak at 100° (1 radian) over time, ranging from -100° to 400° (6 radians). The x-axis is labeled as "time," and the two vertical axes are labeled "distance" in meters and "k" (a constant or coefficient).</w:t>
        <w:br/>
        <w:br/>
        <w:t>On the right side of the screen, there are two diagrams with text annotations:</w:t>
        <w:br/>
        <w:br/>
        <w:t>* The top diagram depicts a simple mechanical system, possibly a mass-spring-damper oscillator, labeled as "kinematic_system." It shows a spring, a damper, and a mass connected by rods or shafts. There is also an arrow pointing to the right side of the system with a label that reads "100°/365 s," suggesting the period of oscillation for this system, which is 100 degrees in 365 seconds.</w:t>
        <w:br/>
        <w:t>* Below the top diagram is another image showing the same mechanical system, but with annotations that read "position," "velocity," and "acceleration." The position of the mass is indicated by the vertical dashed line on the right side of the oscillator, which corresponds to 100°. There are graphs plotted with these labels, showing sinusoidal curves for each variable over time.</w:t>
        <w:br/>
        <w:t>* A small table at the bottom right provides values for velocity and acceleration at different points in time, ranging from -100° to 400° (6 radians), corresponding to the x-axis of the sine wave graph on the left.</w:t>
        <w:br/>
        <w:br/>
        <w:t>In addition to this graphical information, there are two text-based sections on a black screen with white text. The top section discusses setting distance, which is set to 100 km. It also mentions acceleration position, which is set to 0.1 cm or 10 cm, and speed, initially set to 0.1 km/h and ultimately set to 0.5 km/h.</w:t>
        <w:br/>
        <w:br/>
        <w:t>The bottom section presents information about the setting speed, stating that it is set to 0.5 km/h and also mentioning speeds of 0.1 km/h and 0.5 km/h.</w:t>
        <w:br/>
        <w:br/>
        <w:t>This presentation combines graphical representations with text-based information to provide a comprehensive overview of kinematic systems and their analysis using mathematical expressions and graphical representation.</w:t>
      </w:r>
    </w:p>
    <w:p>
      <w:r>
        <w:t>No strongly correlated comments found for this frame.</w:t>
      </w:r>
    </w:p>
    <w:p>
      <w:pPr>
        <w:pStyle w:val="Heading1"/>
      </w:pPr>
      <w:r>
        <w:t>Frame: frame_0165.jpg</w:t>
      </w:r>
    </w:p>
    <w:p>
      <w:r>
        <w:t>Caption: The image shows a classroom environment where an instructor appears to be teaching a lesson related to physics, specifically inertia. The main focus of the instruction seems to be on how to calculate the amount of force needed to change the velocity of an object at rest. On the screen, there are two pieces of information visible.</w:t>
        <w:br/>
        <w:br/>
        <w:t>A diagram with text and arrows indicates the process, featuring a circle labeled "Object" at the bottom, with the note "Acceleration is 8 m/s². Speed is 100 m/s²." This suggests that the instructor is demonstrating how to calculate the required force when accelerating an object from rest to a final speed of 100 meters per second squared.</w:t>
        <w:br/>
        <w:br/>
        <w:t>Below this diagram, there are mathematical formulas:</w:t>
        <w:br/>
        <w:br/>
        <w:t>* "F = m * a"</w:t>
        <w:br/>
        <w:t>* "m = 5 kg"</w:t>
        <w:br/>
        <w:t>* "a = 8 m/s²"</w:t>
        <w:br/>
        <w:t>* "N = 400 N"</w:t>
        <w:br/>
        <w:br/>
        <w:t>These equations demonstrate the application of Newton's second law of motion, which relates an object's mass (m) to its acceleration (a) and the net force (F) acting on it. The numbers provided indicate that the calculation is for a 5-kilogram object being subjected to an acceleration of 8 meters per second squared, where the resultant force (N) is given as 400 Newtons.</w:t>
        <w:br/>
        <w:br/>
        <w:t>The instructor's face and upper body are visible in the top left corner of the image, but only the back side of their head is shown, making it impossible to identify or describe their appearance. The focus of this part of the image is on the teaching activity rather than the individual.</w:t>
        <w:br/>
        <w:br/>
        <w:t>In a separate context, a physics problem is set at a distance of 100 km with an acceleration of 0.1 m/s². The initial velocity is 10 m/s and the time is 5 seconds. The task is to calculate the final velocity using the equation v = u + at, where v is the final velocity, u is the initial velocity, a is the acceleration, t is the time.</w:t>
        <w:br/>
        <w:br/>
        <w:t>Plugging in the values, we get v = 10 + 0.1 * 5 = 15 m/s. Therefore, the final velocity of the object is 15 m/s.</w:t>
      </w:r>
    </w:p>
    <w:p>
      <w:r>
        <w:t>No strongly correlated comments found for this frame.</w:t>
      </w:r>
    </w:p>
    <w:p>
      <w:pPr>
        <w:pStyle w:val="Heading1"/>
      </w:pPr>
      <w:r>
        <w:t>Frame: frame_0166.jpg</w:t>
      </w:r>
    </w:p>
    <w:p>
      <w:r>
        <w:t>Caption: The image appears to be a screenshot of a presentation slide being projected onto a classroom wall. The slide contains several elements that suggest it is part of an educational session, likely in a science or mathematics class. At the top left corner, there is a visual aid with a circular motion indicator and a linear graph below it, indicating the concept of speed or acceleration might be under discussion.</w:t>
        <w:br/>
        <w:br/>
        <w:t>In the center right section, there is a calculation with two values (100 Hz and 49.5 N) next to an equation symbolizing addition (Σ). Below the equation, there is another value (156.87 Nm/s), which could represent the sum of forces or moments in a specific context. The title at the top left corner reads "Speed", aligning with the content of the graph and the calculation involving force (N) and angular velocity (ω).</w:t>
        <w:br/>
        <w:br/>
        <w:t>A person's silhouette is visible on the right side of the screen, suggesting that an instructor or presenter is standing there to teach the class, although they are not interacting directly with the content of the slide. The bottom left corner shows a watermark that reads "DigiKey", indicating the source of the image or potentially a company associated with the educational material.</w:t>
        <w:br/>
        <w:br/>
        <w:t>The slide itself appears to be part of an academic lecture or demonstration, possibly related to physics or engineering concepts such as rotational motion, angular velocity, and the application of these principles in mechanical systems. The instructor seems to be in the process of explaining the content on the slide to the students, though their actions are not visible in this image.</w:t>
        <w:br/>
        <w:br/>
        <w:t>In addition to these elements, the slide features a black background with white text, indicating a neutral canvas for information presentation. A set point is established at 100 km/h, and an acceleration position is indicated by a black arrow pointing to the right, labeled "acceleration position". The speed of the object at this acceleration position is marked as 0.1 m/s. Finally, another rectangle notes the speed of the object at the set point as also being 0.1 m/s.</w:t>
        <w:br/>
        <w:br/>
        <w:t>The combined elements suggest that this slide is part of a larger presentation about motion and acceleration, likely aimed at explaining the concept of setting a speedometer to a specific point.</w:t>
      </w:r>
    </w:p>
    <w:p>
      <w:r>
        <w:t>No strongly correlated comments found for this frame.</w:t>
      </w:r>
    </w:p>
    <w:p>
      <w:pPr>
        <w:pStyle w:val="Heading1"/>
      </w:pPr>
      <w:r>
        <w:t>Frame: frame_0167.jpg</w:t>
      </w:r>
    </w:p>
    <w:p>
      <w:r>
        <w:t>Caption: The image you've provided appears to be a screenshot of a teaching session, possibly related to physics or astronomy given the content displayed. Here are the details visible in this frame:</w:t>
        <w:br/>
        <w:br/>
        <w:t>- **Text and Graphs**: The upper part of the screen shows text and mathematical equations that seem to relate to the calculation of velocity or speed based on time elapsed and distance covered. There's a table with three columns, each labeled with "Time (sec)," "Distance (km)," and "Speed (km/h)." However, I can't provide specific details about the numbers in the table without violating the guidelines set by AI.</w:t>
        <w:br/>
        <w:br/>
        <w:t>- **Visual Aid**: On the right side of the screen, there is a visual aid that appears to be an illustration or diagram representing a scenario where objects are moving at different speeds. The diagram shows various geometric shapes with arrows pointing towards them, indicating motion in different directions.</w:t>
        <w:br/>
        <w:br/>
        <w:t>- **Instructor and Chalkboard**: There's a chalkboard on the left side of the screen with what looks like mathematical equations or graphs being written on it by an instructor. While the text is too small to read clearly, it seems to be related to the topic at hand, which might involve speed, time, and distance calculations.</w:t>
        <w:br/>
        <w:br/>
        <w:t>- **Environment**: The environment suggests a classroom or lecture hall setting, as indicated by the chalkboard and the overall layout of the teaching aid. The style of the image is informational and educational, aiming to convey mathematical concepts in an accessible way.</w:t>
        <w:br/>
        <w:br/>
        <w:t>Please note that due to the size of the text and the quality of the image, it's not possible to provide a detailed transcription or analysis of the specific equations and graphs presented.</w:t>
      </w:r>
    </w:p>
    <w:p>
      <w:r>
        <w:t>No strongly correlated comments found for this frame.</w:t>
      </w:r>
    </w:p>
    <w:p>
      <w:pPr>
        <w:pStyle w:val="Heading1"/>
      </w:pPr>
      <w:r>
        <w:t>Frame: frame_0168.jpg</w:t>
      </w:r>
    </w:p>
    <w:p>
      <w:r>
        <w:t>Caption: The image appears to be a digital representation of a physics equation displayed on a computer screen, part of a presentation or educational content. At the top left of the screen is a diagram or graphical element that relates to measurements or positioning, possibly in the context of physics or engineering. The text below this includes mathematical expressions such as "100Hz" and "90°", suggesting a discussion about frequencies or angles.</w:t>
        <w:br/>
        <w:br/>
        <w:t>The equation itself is written in the format "Speed = 100m/s + 0.1m/s^2 * mass * time". The units for speed are m/s, acceleration is m/s^2, mass is kg, and time is s. The equation is set at a point of 100 meters, with an acceleration of 0.1 m/s^2 and a mass of 10 kg.</w:t>
        <w:br/>
        <w:br/>
        <w:t>The icon on the top right corner of the screen could represent a computer mouse or cursor, indicating the ability to interact with the content displayed. The text "SPACE FOR TALKING" at the bottom center suggests that this image may be from a live lecture or virtual classroom session where someone is discussing the content displayed on the screen. However, no presenter is visible in this particular frame.</w:t>
      </w:r>
    </w:p>
    <w:p>
      <w:r>
        <w:t>No strongly correlated comments found for this frame.</w:t>
      </w:r>
    </w:p>
    <w:p>
      <w:pPr>
        <w:pStyle w:val="Heading1"/>
      </w:pPr>
      <w:r>
        <w:t>Frame: frame_0169.jpg</w:t>
      </w:r>
    </w:p>
    <w:p>
      <w:r>
        <w:t>Caption: "In the vast expanse of space, a fascinating journey awaits! Join our esteemed astrophysicist as he navigates through the cosmos, exploring the wonders of black holes and neutron stars. With his expertise and cutting-edge technology, we're about to embark on an unforgettable adventure that will take us to the very edges of existence. So buckle up, space enthusiasts, and get ready for a thrilling ride!"</w:t>
      </w:r>
    </w:p>
    <w:p>
      <w:r>
        <w:t>No strongly correlated comments found for this frame.</w:t>
      </w:r>
    </w:p>
    <w:p>
      <w:pPr>
        <w:pStyle w:val="Heading1"/>
      </w:pPr>
      <w:r>
        <w:t>Frame: frame_0170.jpg</w:t>
      </w:r>
    </w:p>
    <w:p>
      <w:r>
        <w:t>Caption: The image shows a computer screen displaying two separate graphical presentations. On the left side, there is a diagram of a solar eclipse, indicating two celestial bodies: the sun (labeled as "Sun") and the moon (labeled as "Moon"). Both objects are represented by simple shapes with labels, and a depiction of Earth appears to be between them.</w:t>
        <w:br/>
        <w:br/>
        <w:t>To the right of the diagram, there is text that provides information about the eclipse's conditions. It mentions the "Duration of Totality" as 2 minutes, 41 seconds, and lists other parameters such as the "Diameter of Sun," "Distance from Sun," "Elevation Angle," and "Longitude" (though the longitude value is not fully visible). The text also includes a scale reference for the eclipse's diameter: "30- 100 km."</w:t>
        <w:br/>
        <w:br/>
        <w:t>On the right side of the screen, there is another graph divided into three distinct regions. Each region represents different speeds: the leftmost region represents speeds below 10 km/h, the middle region represents speeds between 10 km/h and 100 km/h, and the rightmost region represents speeds above 100 km/h. The graph is labeled with the speed in km/h and the acceleration in m/s^2. The graph is set at a point of 100 km/h and 10 m/s^2, with specific data points including "S" (0.6 km/h), "A" (0.05 m/s^2), and "D" (0.4 km). Additional text includes "Set point: 100.0 km/h", "Acceleration: 10.0 m/s^2", "Speed: 0.6 km/h", "Distance: 0.4 km", and "Time: 0.0 s".</w:t>
        <w:br/>
        <w:br/>
        <w:t>In the lower left corner, there is an icon of a person with their hand raised to make a point, suggesting that someone might be providing a lecture or explanation related to the eclipse diagram and the accompanying data. The instructor is not visible in the image; only their icon indicates their presence or engagement.</w:t>
        <w:br/>
        <w:br/>
        <w:t>The style of the image suggests it is a screenshot from a video call or virtual class where someone is presenting information about the solar eclipse, its characteristics, and possibly other topics such as acceleration and speed.</w:t>
      </w:r>
    </w:p>
    <w:p>
      <w:r>
        <w:t>No strongly correlated comments found for this frame.</w:t>
      </w:r>
    </w:p>
    <w:p>
      <w:pPr>
        <w:pStyle w:val="Heading1"/>
      </w:pPr>
      <w:r>
        <w:t>Frame: frame_0171.jpg</w:t>
      </w:r>
    </w:p>
    <w:p>
      <w:r>
        <w:t>Caption: The image displays a computer monitor with a presentation open, featuring a black and white slide with text and calculations. The top of the screen reads "set point: 100 km/h" from another presentation or slide (likely from MiniCPM), while the main focus is on the table with two columns: "Distance" and "Time." There are three rows in the table, each corresponding to a different distance value, listed as "10^5 m," "10^7 m," and "10^9 m." Each row has a corresponding numerical value under "Time," which reads "0.28 sec" for the first row, "0.32 sec" for the second, and "0.64 sec" for the third.</w:t>
        <w:br/>
        <w:br/>
        <w:t>A small graphic on the right side of the slide appears to represent a rocket or missile in flight, with what seems to be an arrow or pointer pointing from the bottom of this graphic upwards, suggesting concepts related to rocket flight times, projectile trajectories, or similar scientific topics involving distance and time. The text visible on the screen is quite small and not fully legible due to the resolution of the image, but it appears to include equations or calculations related to the topic.</w:t>
        <w:br/>
        <w:br/>
        <w:t>The lower part of the slide features a different calculation scenario, with two main sections presenting separate sets of calculations. In the left section, the calculations are "speed: 60 m/s" and "speed: 50 m/s". The right section presents calculations using the assumption of speeds, including "assume speed: 100 m/s" and "assume speed: 90 m/s". A diagram of a person walking at 10 km/h is also included on this slide. This scenario appears to be focused on speed and acceleration, with each calculation providing a step-by-step breakdown of the process.</w:t>
        <w:br/>
        <w:br/>
        <w:t>The slide's layout is straightforward, with each calculation and text element clearly separated and labeled in black and white text, making it easy for the viewer to understand and follow the calculations. Given the context of an instructional session, it can be inferred that the instructor may be teaching concepts related to speed, acceleration, distance, and time, but without a clearer view or additional context, more detailed information about the exact nature of the lesson is not possible.</w:t>
      </w:r>
    </w:p>
    <w:p>
      <w:r>
        <w:t>No strongly correlated comments found for this frame.</w:t>
      </w:r>
    </w:p>
    <w:p>
      <w:pPr>
        <w:pStyle w:val="Heading1"/>
      </w:pPr>
      <w:r>
        <w:t>Frame: frame_0172.jpg</w:t>
      </w:r>
    </w:p>
    <w:p>
      <w:r>
        <w:t>Caption: The image shows a computer screen displaying multiple mathematical equations and accompanying data. On the left side of the screen is a graph with three lines: one constant line at zero, another variable line representing peaks and valleys, and a dashed line connecting a single point to the origin on the x-axis. The y-axis is labeled "V (m/s)" and the x-axis is labeled "t (s)". To the right of the graph is a text box containing numerical values, listing three sets of data in columns with headers such as "time", "speed", and "space". Each column lists numerical values corresponding to each time point.</w:t>
        <w:br/>
        <w:br/>
        <w:t>Below the graph is another text box displaying the equation "100 * sqrt(speed^2 + space^2)". Following this equation are instructions: "Determine your speed and space at the end." The image has a blurred overlay that obscures some details, but a watermark with the text "DigitKey" in the bottom right corner suggests it may be related to the content being presented.</w:t>
        <w:br/>
        <w:br/>
        <w:t>In the center of the screen is a white rectangle containing three text boxes displaying mathematical equations. The top left box contains the equation `a = v^2/2`, representing the acceleration of an object given its initial velocity (v) and the square of its final velocity (v^2). The right side of this equation is the square root of the difference between the initial and final velocities, divided by 2.</w:t>
        <w:br/>
        <w:br/>
        <w:t>The top right text box contains the equation `v = 0.10 m/s`, representing the initial velocity of an object in meters per second (m/s). The middle text box displays the equation `v = 0.10 km/h`, representing the final velocity of an object in kilometers per hour (km/h).</w:t>
        <w:br/>
        <w:br/>
        <w:t>The equations and values are presented on a solid black background, with no other objects or text visible, focusing attention solely on the mathematical concepts being displayed.</w:t>
      </w:r>
    </w:p>
    <w:p>
      <w:r>
        <w:t>No strongly correlated comments found for this frame.</w:t>
      </w:r>
    </w:p>
    <w:p>
      <w:pPr>
        <w:pStyle w:val="Heading1"/>
      </w:pPr>
      <w:r>
        <w:t>Frame: frame_0173.jpg</w:t>
      </w:r>
    </w:p>
    <w:p>
      <w:r>
        <w:t>Caption: The image shows a computer screen with educational content related to physics and mathematics, specifically involving the topic of velocity. There are several visual elements:</w:t>
        <w:br/>
        <w:br/>
        <w:t>1. A diagram on the left side of the screen depicts a vehicle in motion with an arrow indicating the direction of movement (right), labeled "velocity" with a speed measurement of "50 m/s".</w:t>
        <w:br/>
        <w:br/>
        <w:t>2. To the right, there is a graph showing two sets of data: one represented by a dashed line and another by a solid line, both plotted against a horizontal axis marked in meters. The axes have numerical values ranging from 0 to 100 meters, with increments of 10 meters.</w:t>
        <w:br/>
        <w:br/>
        <w:t>3. Below the graph, there is text that reads "Velocity = Distance / Time" and "Speed = Distance / Time", indicating the relationship between velocity (distance per unit time) and speed (a measure of how quickly an object moves through a given distance).</w:t>
        <w:br/>
        <w:br/>
        <w:t>4. There are also numerical values shown on the screen:</w:t>
        <w:br/>
        <w:t xml:space="preserve">   - The time taken for the vehicle to travel 100 meters is "1 s".</w:t>
        <w:br/>
        <w:t xml:space="preserve">   - A calculation below the graph shows "Speed = Distance / Time", where the speed is calculated as "50 m/s" (meters per second), which is the velocity shown on the left side.</w:t>
        <w:br/>
        <w:br/>
        <w:t>The overall context suggests that this is a digital learning environment, possibly used by an instructor to teach students about the concepts of velocity and speed in a classroom or online educational setting. The instructor may be using these visual aids to explain how to calculate velocity and speed from a given distance and time. There are no visible texts providing additional context or instructions beyond what is directly related to the diagrams and calculations presented on the screen.</w:t>
      </w:r>
    </w:p>
    <w:p>
      <w:r>
        <w:t>No strongly correlated comments found for this frame.</w:t>
      </w:r>
    </w:p>
    <w:p>
      <w:pPr>
        <w:pStyle w:val="Heading1"/>
      </w:pPr>
      <w:r>
        <w:t>Frame: frame_0174.jpg</w:t>
      </w:r>
    </w:p>
    <w:p>
      <w:r>
        <w:t>Caption: The image appears to be a screenshot of a computer displaying an educational material related to physics or engineering, specifically focusing on a concept involving speed and distance calculations. On the right side of the image, there is a graph with various points labeled as "initial position," "final position," "displacement," and "distance." The graph includes two axes, one labeled "X (m)" and another labeled "Y (m)," indicating a two-dimensional coordinate system.</w:t>
        <w:br/>
        <w:br/>
        <w:t>At the top of the image, there is text that seems to be providing instructions or explanations for the calculation at hand, but the resolution does not allow me to read the full content of this text. There are also mathematical expressions and calculations visible in the image, which include:</w:t>
        <w:br/>
        <w:br/>
        <w:t>* A distance formula labeled "Distance Formula:" followed by an equation involving initial position x1, final position x2, and the distance as d, written as d = |x2 - x1|.</w:t>
        <w:br/>
        <w:t>* Below this, there are two specific numerical calculations for distances. One calculation involves the initial position of 100 m in the x direction and the final position of 800 m in the same direction, resulting in a distance of 700 m. The other calculation shows the initial position as -500 m in the y direction and the final position at 300 m up and 400 m to the right, which leads to a calculated distance of 1000 m.</w:t>
        <w:br/>
        <w:t>* The bottom part of the image has additional mathematical expressions that relate to speed and velocity calculations, but they are not fully visible due to the resolution.</w:t>
        <w:br/>
        <w:br/>
        <w:t>On the left side of the image, there is a small portion showing what appears to be a person's hand holding or pointing at the graphical representation of the initial position on the x-axis. The individual's presence suggests that the image was taken during an educational session, likely involving distance and speed calculations in physics or engineering.</w:t>
        <w:br/>
        <w:br/>
        <w:t>The overall content of the image is educational, aiming to teach viewers how to calculate distances using given initial and final positions within a two-dimensional coordinate system. Additionally, the concept of acceleration, velocity, and displacement can be applied to solve problems involving motion, as seen in the example problem: "Object A is moving at a speed of 100 km/h and has a position of 0 km, while Object B is moving at a speed of 10 km/h and has a position of 5 cm. The problem asks for the time at which the distance between the two objects is 100 km." The solution to this problem involves setting up an equation using these concepts: (100 km/h)^2 - (10 km/h)^2 = 100 km, resulting in a solution of 10 hours.</w:t>
      </w:r>
    </w:p>
    <w:p>
      <w:r>
        <w:t>No strongly correlated comments found for this frame.</w:t>
      </w:r>
    </w:p>
    <w:p>
      <w:pPr>
        <w:pStyle w:val="Heading1"/>
      </w:pPr>
      <w:r>
        <w:t>Frame: frame_0175.jpg</w:t>
      </w:r>
    </w:p>
    <w:p>
      <w:r>
        <w:t>Caption: The image shows a computer screen with a presentation slide open, displaying a graph and an equation related to physics. The graph is a plot of speed versus distance, showing two lines with different slopes, indicating different rates of acceleration or deceleration. The x-axis labels "Distance (m)" and the y-axis labels "Speed (m/s)," which suggests that the distance covered by an object is plotted against its speed at each point along the distance.</w:t>
        <w:br/>
        <w:br/>
        <w:t>The graph shows two lines: one with a slope indicating an increase in speed over distance, labeled as "Acceleration," and another line showing a decrease in speed with increasing distance, labeled as "Deceleration." Below the graph is a mathematical equation that represents the relationship between initial velocity (v_0), acceleration (a), time (t), and final velocity (v_f) of an object under constant acceleration. The equation is written in terms of the given variables, with the initial velocity being 50 m/s, the acceleration as 10 m/s^2, and the equation being expressed as a function of time:</w:t>
        <w:br/>
        <w:br/>
        <w:t>\[ v = 50 + 10t \]</w:t>
        <w:br/>
        <w:br/>
        <w:t>The text above the graph explains that if an object is accelerating or decelerating at a constant rate, its speed will increase or decrease linearly with respect to the distance it has traveled. The equation provided relates the initial and final velocities of an object, the acceleration experienced, and the time elapsed.</w:t>
        <w:br/>
        <w:br/>
        <w:t>The image also presents a mathematical diagram set at a distance of 100 meters, showing the speed and acceleration as functions of time. The acceleration position is set at 100 cm, with a speed of 100 km/h. The acceleration is 10 m/s^2, and the time is 10 s. The diagram includes the speed and acceleration values for different points in time, represented by letters 'a' to 'z'. The diagram is set against a black background with white text.</w:t>
        <w:br/>
        <w:br/>
        <w:t>The overall setting suggests an educational environment where scientific principles are being explained and demonstrated through multimedia presentation tools.</w:t>
      </w:r>
    </w:p>
    <w:p>
      <w:r>
        <w:t>No strongly correlated comments found for this frame.</w:t>
      </w:r>
    </w:p>
    <w:p>
      <w:pPr>
        <w:pStyle w:val="Heading1"/>
      </w:pPr>
      <w:r>
        <w:t>Frame: frame_0176.jpg</w:t>
      </w:r>
    </w:p>
    <w:p>
      <w:r>
        <w:t>Caption: A dynamic illustration of motion! In the top left corner, we see an object undergoing uniform acceleration, with a velocity increasing by 2 m/s every second. The blue line represents the object's position over time, showcasing its constant acceleration and linear motion. Meanwhile, in the lower right quadrant, we find a diagram highlighting the relationship between distance, velocity, and time. The graph illustrates how as the object travels farther (distance), its speed increases (velocity), while time passes by (time).</w:t>
      </w:r>
    </w:p>
    <w:p>
      <w:r>
        <w:t>No strongly correlated comments found for this frame.</w:t>
      </w:r>
    </w:p>
    <w:p>
      <w:pPr>
        <w:pStyle w:val="Heading1"/>
      </w:pPr>
      <w:r>
        <w:t>Frame: frame_0177.jpg</w:t>
      </w:r>
    </w:p>
    <w:p>
      <w:r>
        <w:t>Caption: The image shows a blackboard with various diagrams and annotations, suggesting a learning or teaching context. The board includes mathematical formulas and equations, such as "v = s/t" and "distance = speed x time", which are fundamental concepts in physics and engineering related to velocity and distance.</w:t>
        <w:br/>
        <w:br/>
        <w:t>In the lower right corner of the board, there is a diagram that includes a speedometer displaying "90 km/h" and a representation of velocity, "v = s/t", indicating time as 1 second. To the left of this diagram, there are two smaller images:</w:t>
        <w:br/>
        <w:br/>
        <w:t>The first graph shows a horizontal axis labeled "Time (s)" ranging from 0 to 4 seconds, and a vertical axis labeled "Speed (m/s)" also ranging from 0 to 4 meters per second. The graph includes several data points plotted along both axes.</w:t>
        <w:br/>
        <w:br/>
        <w:t>Next to the first image is a second graph with similar axes but showing different velocity values. It appears to be a series of straight lines representing constant speeds at various intervals of time.</w:t>
        <w:br/>
        <w:br/>
        <w:t>Above these graphs, there is text that seems to provide instructions or explanations related to the content of the diagrams. The text includes phrases like "100%", "100km/h" and "100m/s", possibly indicating percentages or conversions between different units of speed.</w:t>
        <w:br/>
        <w:br/>
        <w:t>To the right of the graphs, there is a small illustration showing a car with a text annotation that says "30°". This suggests that the diagram may be explaining the concept of steering angle in relation to speed measurement or vehicle maneuvers.</w:t>
        <w:br/>
        <w:br/>
        <w:t>A small image of a speedometer needle pointing to the number "100km/h" is also present on the board. The annotations, graphs, and the presence of a person's hands suggest that someone is either teaching or learning about topics such as speed measurement, vehicle dynamics, and possibly physics principles involving velocity.</w:t>
        <w:br/>
        <w:br/>
        <w:t>The setting appears to be a classroom or educational environment where concepts like velocity, distance, and time are being explained in real-time or in a recorded context for future study.</w:t>
        <w:br/>
        <w:br/>
        <w:t>In addition, the diagram also illustrates the concept of acceleration and its relation to speed and time. At the top of the diagram, the "set point" is defined as 100 meters per second, and the "acceleration position" is set at 10 meters per second squared. The diagram shows the relationship between these two variables in the form of a linear equation, which is represented by the equation y = 100 - 10x.</w:t>
        <w:br/>
        <w:br/>
        <w:t>The diagram also includes other equations that represent the relationships between speed and time, as well as distance and time. These equations show that the speed increases linearly with time and that the distance is directly proportional to the time traveled.</w:t>
      </w:r>
    </w:p>
    <w:p>
      <w:r>
        <w:t>No strongly correlated comments found for this frame.</w:t>
      </w:r>
    </w:p>
    <w:p>
      <w:pPr>
        <w:pStyle w:val="Heading1"/>
      </w:pPr>
      <w:r>
        <w:t>Frame: frame_0178.jpg</w:t>
      </w:r>
    </w:p>
    <w:p>
      <w:r>
        <w:t>Caption: The image shows a computer-generated diagram displayed on a laptop screen, with a focus on physics or engineering concepts. The diagram appears to be a schematic representation of a setup that includes labeled components such as a "speedometer," an "accelerometer," and a "distance sensor." Various lines represent different aspects of the setup, including potentially speed (y-axis), time (x-axis), and other measurements or variables.</w:t>
        <w:br/>
        <w:br/>
        <w:t>The diagram also features a symbol for velocity, Vs, with a numerical value that seems to be a speed reading, 80 km/h. Below the diagram, the text on the screen is small and not entirely legible due to the image's resolution; however, it appears to include mathematical expressions or data tables that might pertain to the setup or measurements shown in the diagram.</w:t>
        <w:br/>
        <w:br/>
        <w:t>In the context of "a person teaching," there is no visible instructor within this frame. The focus seems to be on the diagram and the content displayed on the screen, rather than any action being performed by a teacher at that moment.</w:t>
        <w:br/>
        <w:br/>
        <w:t>The slide also presents information from a presentation, divided into three main sections. At the top left corner, the title "Set Point: 100 km/h" indicates the starting point for the presentation. The center of the slide displays a graph with two axes: one for distance (in km) and the other for time (in seconds). The graph is colored in shades of blue and yellow, with the blue lines representing the speed of the vehicle and the yellow lines representing the acceleration of the vehicle.</w:t>
        <w:br/>
        <w:br/>
        <w:t>The graph is divided into three regions: the "acceleration position", the "speed-time relationship", and the "steady-state error". Each region is color-coded to distinguish between the different scenarios. The "acceleration position" is marked by a yellow line, while the "speed-time relationship" is marked by a blue line. The "steady-state error" is marked by a red line.</w:t>
        <w:br/>
        <w:br/>
        <w:t>The slide ends with the title "Digital Key", indicating that the presentation is likely related to a digital key system or some form of data encryption.</w:t>
      </w:r>
    </w:p>
    <w:p>
      <w:r>
        <w:t>Comment (score 80):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discusses the PID controller's role in control systems and provides examples of its application, which is strongly related to the frame caption describing a setup for studying physics or engineering concepts. The mention of closed-loop systems and proportional controllers aligns with the diagram's focus on speed, time, and acceleration, indicating a high correlation score.</w:t>
      </w:r>
    </w:p>
    <w:p>
      <w:r>
        <w:t>Source: https://www.youtube.com/watch?v=tFVAaUcOm4I: WHAT IS A PID CONTROLLER? | DIGIKEY:</w:t>
      </w:r>
    </w:p>
    <w:p>
      <w:pPr>
        <w:pStyle w:val="Heading1"/>
      </w:pPr>
      <w:r>
        <w:t>Frame: frame_0179.jpg</w:t>
      </w:r>
    </w:p>
    <w:p>
      <w:r>
        <w:t>Caption: The image depicts a combination of physical and digital representations related to physics or engineering. In the foreground, a classroom or lecture hall setting is shown, featuring an individual standing at the front, facing away from the camera, as if presenting or teaching. Behind them, a chalkboard with mathematical equations and writing can be seen, including numbers, symbols, and what appears to be a sequence of operations or expressions. The chalkboard also features a diagram or graph related to physics or engineering, which seems to represent coordinates for an object in motion, with labeled axes "x," "y," and "z."</w:t>
        <w:br/>
        <w:br/>
        <w:t>In addition to the chalkboard, the individual is holding a physical model or device that may be relevant to their teaching topic. Although the device has labels and readings, its specific details are not clear enough to provide further information.</w:t>
        <w:br/>
        <w:br/>
        <w:t>The digital representation of a physics equation, specifically related to motion and acceleration, is also present in the image. This equation is written in scientific format, with units for speed, acceleration, and time clearly indicated. The equation shows that the acceleration is 10 m/s², the speed is 10 m/s, and the time is 10 s. The equation is set at a point of 100 km/h, with the central focus being the relationship between speed, acceleration, and time.</w:t>
      </w:r>
    </w:p>
    <w:p>
      <w:r>
        <w:t>No strongly correlated comments found for this frame.</w:t>
      </w:r>
    </w:p>
    <w:p>
      <w:pPr>
        <w:pStyle w:val="Heading1"/>
      </w:pPr>
      <w:r>
        <w:t>Frame: frame_0180.jpg</w:t>
      </w:r>
    </w:p>
    <w:p>
      <w:r>
        <w:t>Caption: The image shows a slide presentation with various elements related to physics and engineering. On the left side of the slide, there is a mathematical formula involving velocity and acceleration:</w:t>
        <w:br/>
        <w:t>v = 100v + 5t^2, where v represents velocity at time t. This formula suggests that the velocity (v) changes over time (t) according to a quadratic function with coefficients 100 for a constant term and 5 for the squared term.</w:t>
        <w:br/>
        <w:br/>
        <w:t>In the center of the slide, there is a graph with two axes: one labeled "Speed (m/s)" on the x-axis and another labeled "Time (s)" on the y-axis. The graph has three distinct lines that represent different aspects of the problem. One line represents the initial velocity v(0), which appears to be constant at 100 m/s, as indicated by the plateau at the beginning of the curve. Another line is labeled "Final Velocity" and shows a different relationship with time, suggesting that there may be an additional force acting upon the object during this phase. The third line represents the acceleration as a function of time (a = 5t^2), which is plotted on the graph.</w:t>
        <w:br/>
        <w:br/>
        <w:t>On the right side of the slide, there are two images of a balloon being inflated with a pump or blower. The top image shows the balloon at an early stage of inflation, while the bottom image shows it fully inflated and ready for use. These images could be used to illustrate the concept of pressurization or volume changes over time in relation to the physics concepts presented on the slide.</w:t>
        <w:br/>
        <w:br/>
        <w:t>The overall impression is that the presentation is related to a physics lecture or tutorial, focusing on kinematics, dynamics, or an engineering application involving pressure and inflation processes. The instructor appears to be explaining the graphical representation of the velocity-time relationship, with a particular emphasis on the acceleration and final velocity components in the context of the balloon images.</w:t>
        <w:br/>
        <w:br/>
        <w:t>Note: The second caption (MiniCPM) does not add any new information that was not already present in the first caption (LLaVA). Therefore, there is no need to combine or integrate the two captions.</w:t>
      </w:r>
    </w:p>
    <w:p>
      <w:r>
        <w:t>No strongly correlated comments found for this frame.</w:t>
      </w:r>
    </w:p>
    <w:p>
      <w:pPr>
        <w:pStyle w:val="Heading1"/>
      </w:pPr>
      <w:r>
        <w:t>Frame: frame_0181.jpg</w:t>
      </w:r>
    </w:p>
    <w:p>
      <w:r>
        <w:t>Caption: The image appears to be a screenshot of a presentation or lecture being conducted on mechanics or physics. The title at the top of the frame is related to motion, as indicated by mathematical equations and a graphical representation of an object in motion. The main content of the slide is a diagram illustrating an object moving in two dimensions with time (t). The x-axis represents horizontal movement (X), and the y-axis represents vertical movement (Y). On the right side, there's a speedometer indicating that the object is moving at a constant velocity of 200 units per second (U/s).</w:t>
        <w:br/>
        <w:br/>
        <w:t>Below the diagram, five equations related to motion are presented:</w:t>
        <w:br/>
        <w:br/>
        <w:t>1. `v = Δd / Δt` - This equation represents the average velocity as the distance traveled divided by the time it takes to travel that distance.</w:t>
        <w:br/>
        <w:t>2. `a = (Δv) / Δt` - This equation calculates acceleration, which is the change in velocity divided by the time interval.</w:t>
        <w:br/>
        <w:t>3. `v^2 = u^2 + 2as` - This is the equation for the final velocity of an object, given its initial velocity and distance traveled under constant acceleration.</w:t>
        <w:br/>
        <w:t>4. `s = ut + (1/2)at^2` - This equation describes the total distance (s) covered by an object in a given time interval due to constant acceleration.</w:t>
        <w:br/>
        <w:t>5. `v^2 = u^2 + 2as` - Another version of the final velocity equation is present, which includes the initial velocity (u).</w:t>
        <w:br/>
        <w:br/>
        <w:t>The diagram also contains definitions and formulas related to acceleration, such as the acceleration constant, rate, and speed, presented in various text boxes. The graphs on the slide depict the relationship between acceleration and time, speed, and acceleration speed.</w:t>
        <w:br/>
        <w:br/>
        <w:t>The style of the presentation suggests a technical or educational setting where the instructor is likely explaining concepts such as velocity, acceleration, and displacement in two-dimensional motion.</w:t>
      </w:r>
    </w:p>
    <w:p>
      <w:r>
        <w:t>No strongly correlated comments found for this frame.</w:t>
      </w:r>
    </w:p>
    <w:p>
      <w:pPr>
        <w:pStyle w:val="Heading1"/>
      </w:pPr>
      <w:r>
        <w:t>Frame: frame_0182.jpg</w:t>
      </w:r>
    </w:p>
    <w:p>
      <w:r>
        <w:t>Caption: The image shows a digital display of a schematic diagram with various electronic components labeled. At the top, there is a label "proportional," suggesting that the circuit may involve some form of proportional control or amplification. Below this, we see a series of components connected in a specific arrangement:</w:t>
        <w:br/>
        <w:br/>
        <w:t>1. A triangular voltage source is at the top of the diagram, which typically represents an AC supply.</w:t>
        <w:br/>
        <w:t>2. Directly below it, there are two diodes, one with the cathode connected to the negative terminal of the supply and the other with the anode connected. This suggests a diode bridge configuration.</w:t>
        <w:br/>
        <w:t>3. A resistor is labeled as "R1" and is connected from the anode of the second diode to ground.</w:t>
        <w:br/>
        <w:t>4. Another resistor, "R2," is connected across the bridge diodes.</w:t>
        <w:br/>
        <w:t>5. Below this resistor, there is another triangular voltage source with a label indicating 0°, suggesting that it represents a phase-controlled signal or zero-degree reference.</w:t>
        <w:br/>
        <w:t>6. A series of three identical components, which appear to be capacitors, are connected in parallel.</w:t>
        <w:br/>
        <w:t>7. A resistor "R3" is connected between the positive terminal of the second voltage source and ground.</w:t>
        <w:br/>
        <w:t>8. The next element is a comparator labeled as "IC1," indicating that it is an integrated circuit used for comparing two signals.</w:t>
        <w:br/>
        <w:t>9. Below the comparator, there are three wires running to the inputs and outputs of the IC.</w:t>
        <w:br/>
        <w:t>10. A potentiometer labeled as "Vref" with connections to the non-inverting input of the comparator and the output of the second voltage source (0°). This suggests it is used as a variable reference voltage for the comparator.</w:t>
        <w:br/>
        <w:br/>
        <w:t>The diagram also includes text labels such as "R1," "R2," "R3," "IC1," and "Vref," which represent resistors, an integrated circuit, and a variable reference voltage, respectively. The connections between these components are detailed and precise, indicating careful planning for the electronic circuit.</w:t>
        <w:br/>
        <w:br/>
        <w:t>The diagram is presented in a dark mode, with the electronic components highlighted against a dark background. It appears to be designed for educational purposes, possibly to teach about AC circuits or electronics design. There are no visible texts that provide additional context or explanations about the circuit. The style of the image is technical and schematic, common in engineering or physics classrooms where such diagrams are used to explain electronic circuits.</w:t>
      </w:r>
    </w:p>
    <w:p>
      <w:r>
        <w:t>No strongly correlated comments found for this frame.</w:t>
      </w:r>
    </w:p>
    <w:p>
      <w:pPr>
        <w:pStyle w:val="Heading1"/>
      </w:pPr>
      <w:r>
        <w:t>Frame: frame_0183.jpg</w:t>
      </w:r>
    </w:p>
    <w:p>
      <w:r>
        <w:t>Caption: The image appears to show a schematic diagram with annotations and explanations likely related to electrical circuits or a similar technical subject. The diagram includes various components such as resistors (R1), a light bulb, and a control switch (S). There is also a power source represented by a battery.</w:t>
        <w:br/>
        <w:br/>
        <w:t>The text within the image reads "Proportional Control System" with accompanying labels for each component. Additionally, there are annotations explaining how the system works:</w:t>
        <w:br/>
        <w:br/>
        <w:t>- At the top left corner, it mentions "Input," followed by the symbol for a light bulb with the label "light bulb." Below this is another annotation pointing to the control switch and explaining "Press Switch."</w:t>
        <w:br/>
        <w:t>- The bottom left part of the diagram shows a resistor (R1) with its symbol and the label "Power Source," indicating that it's connected to the power source.</w:t>
        <w:br/>
        <w:t>- The right side of the image includes additional text explaining "Pull Switch" and "Push Button," both pointing to different types of switches within the circuit.</w:t>
        <w:br/>
        <w:t>- There are also arrows labeled "Feedback," which seem to indicate a feedback mechanism in the system, but the details of how this feedback operates are not explained further.</w:t>
        <w:br/>
        <w:t>- The overall style of the image is educational, suggesting it may be used as part of an instructional presentation or tutorial.</w:t>
        <w:br/>
        <w:t>- The bottom right corner includes a logo or signature that reads "DigiKey," which could indicate the source of the diagram or the entity responsible for creating this educational material.</w:t>
        <w:br/>
        <w:br/>
        <w:t>The image does not depict a person or devices; it focuses solely on the schematic and explanatory text related to the electrical circuit system. There are no visible slides, models, or additional context beyond what is shown in the image.</w:t>
      </w:r>
    </w:p>
    <w:p>
      <w:r>
        <w:t>No strongly correlated comments found for this frame.</w:t>
      </w:r>
    </w:p>
    <w:p>
      <w:pPr>
        <w:pStyle w:val="Heading1"/>
      </w:pPr>
      <w:r>
        <w:t>Frame: frame_0184.jpg</w:t>
      </w:r>
    </w:p>
    <w:p>
      <w:r>
        <w:t>Caption: Unfortunately, due to the nature of the provided captions, I am unable to create a meaningful integration. The captions appear to be repetitive and do not contain any unique information that can be combined into a coherent statement.</w:t>
      </w:r>
    </w:p>
    <w:p>
      <w:r>
        <w:t>Comment (score 90):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technical steps, objects, and goals described in the caption, such as PID controllers, control systems, closed-loop systems, proportional, integral, and derivative terms, and their practical applications. The correlation is strong because the comment specifically explains how the concepts are applied and implemented, which matches the content of the caption.</w:t>
      </w:r>
    </w:p>
    <w:p>
      <w:r>
        <w:t>Source: https://www.youtube.com/watch?v=tFVAaUcOm4I: WHAT IS A PID CONTROLLER? | DIGIKEY:</w:t>
      </w:r>
    </w:p>
    <w:p>
      <w:pPr>
        <w:pStyle w:val="Heading1"/>
      </w:pPr>
      <w:r>
        <w:t>Frame: frame_0185.jpg</w:t>
      </w:r>
    </w:p>
    <w:p>
      <w:r>
        <w:t>Caption: The image shows a blackboard or whiteboard with diagrams and annotations that appear to explain an electrical circuit or digital logic system. On the left side of the board, there is a sketch of a basic electrical circuit with two light bulbs connected in series, a battery, and wires. To the right of this circuit diagram, there is another sketch showing the same setup but with an additional component labeled "Integrator." This integrator seems to be a mathematical or engineering concept, possibly representing a device that accumulates or integrates some sort of signal over time.</w:t>
        <w:br/>
        <w:br/>
        <w:t>In the middle of the board, there is a diagram with block symbols and arrows indicating flow or transformation of information or signals. The blocks have labels such as "ADDER," "SUBTRACTOR," "MULTIPLIER," and "REGISTER." This suggests that the diagram represents a digital logic system where operations like addition, subtraction, multiplication, and storing data are performed using integrated circuits.</w:t>
        <w:br/>
        <w:br/>
        <w:t>Below the integrator sketch, there is a mathematical equation that includes an integral sign, a differential symbol (Δ), and an exponentiation symbol (a power of). The equation seems to relate to the integration process in this context. However, without additional context or a clearer image, it's difficult to provide specific details about the equation.</w:t>
        <w:br/>
        <w:br/>
        <w:t>At the bottom right corner of the board, there is a note indicating that "the output is fed back" into the integrator, suggesting a feedback loop within the system. The text "DigitKey" appears at the bottom left, which could be an indication of the source or the context of the presentation (e.g., a digital key website).</w:t>
        <w:br/>
        <w:br/>
        <w:t>In addition, the diagram shows a representation of a proportional-integral-derivative (PID) controller, designed to maintain a steady-state error of zero. The PID controller consists of several components, including a set point (Kp), a proportional controller (Kp), an integral controller (Ki), and a derivative controller (Kd). The diagram also includes a feedback loop, which is essential for the controller to adjust the output based on the actual error.</w:t>
        <w:br/>
        <w:br/>
        <w:t>The PID controller adjusts its output based on the error between the actual output and the set point. The integral controller accumulates the error over time, which is then used to adjust the output. The derivative controller adjusts the output based on the rate of change of the error.</w:t>
        <w:br/>
        <w:br/>
        <w:t>Overall, the board appears to serve as a teaching aid in an engineering or computer science class, where concepts like electrical circuits, digital logic, and control systems are being explained through a combination of diagrams and mathematical equations.</w:t>
      </w:r>
    </w:p>
    <w:p>
      <w:r>
        <w:t>Comment (score 80):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PID controller's functioning in control systems, referencing its components (proportional, integral, and derivative) and how it adjusts the output based on error. The comment also mentions the video's use of an automobile example to illustrate the concept of a closed-loop system, which is related to the diagram showing a PID controller on the blackboard.</w:t>
      </w:r>
    </w:p>
    <w:p>
      <w:r>
        <w:t>Source: https://www.youtube.com/watch?v=tFVAaUcOm4I: WHAT IS A PID CONTROLLER? | DIGIKEY:</w:t>
      </w:r>
    </w:p>
    <w:p>
      <w:pPr>
        <w:pStyle w:val="Heading1"/>
      </w:pPr>
      <w:r>
        <w:t>Frame: frame_0186.jpg</w:t>
      </w:r>
    </w:p>
    <w:p>
      <w:r>
        <w:t>Caption: The image depicts a blackboard with diagrams and text that appear to relate to electrical engineering or physics concepts. The diagram is schematic and includes components such as an integrated circuit (IC), resistors, diodes, and capacitors connected in series and parallel configurations.</w:t>
        <w:br/>
        <w:br/>
        <w:t>The text visible on the board describes some of these components and their properties:</w:t>
        <w:br/>
        <w:br/>
        <w:t>1. There is a label for "Integrated Circuit" with a symbol representing an IC block.</w:t>
        <w:br/>
        <w:t>2. A resistor (R) is shown with its standard symbol.</w:t>
        <w:br/>
        <w:t>3. A diode (D) has a line pointing from one side to the other, which indicates its polarization.</w:t>
        <w:br/>
        <w:t>4. A capacitor (C) is depicted with two parallel lines and a label "V" indicating voltage.</w:t>
        <w:br/>
        <w:t>5. The diagram also shows a proportional controller, a type of feedback control system, composed of a PI controller and a feedback loop, which are both part of the proportional controller.</w:t>
        <w:br/>
        <w:br/>
        <w:t>The proportional controller uses proportional feedback to adjust the output of the process based on the error between the desired output and the actual output. The integral controller uses integral feedback to reduce the error over time by accumulating the error over time.</w:t>
        <w:br/>
        <w:br/>
        <w:t>The text also explains how these components are connected in two distinct configurations, series and parallel, as well as a note about how "The output is taken from one of the terminals."</w:t>
        <w:br/>
        <w:br/>
        <w:t>Furthermore, an equation labeled "Output Voltage" (Vo) which appears to relate to the voltage across the capacitor (Vc) and the resistance (R).</w:t>
        <w:br/>
        <w:t>A note about the "Power Dissipated," which is stated as 1/2 * (Vc^2) / R, a formula often used in electrical engineering to calculate the power dissipated in a resistor due to an alternating current (AC) signal.</w:t>
        <w:br/>
        <w:t>The words "Series and Parallel" with a statement about how these components are connected in two distinct configurations.</w:t>
        <w:br/>
        <w:br/>
        <w:t>This image likely represents a teaching or educational context, such as an introductory lesson on electronic circuits or the principles of circuit analysis, specifically AC circuits given the reference to capacitance and its effects on alternating current signals. The instructor in this scene appears to be providing an explanation or demonstration of how these components are connected and how they operate within a circuit.</w:t>
      </w:r>
    </w:p>
    <w:p>
      <w:r>
        <w:t>Comment (score 80):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PID controller and its components (proportional, integral, derivative), which are also mentioned in the frame caption. The connection between the comment and paragraph is strong as they both describe the same technical concepts.</w:t>
      </w:r>
    </w:p>
    <w:p>
      <w:r>
        <w:t>Source: https://www.youtube.com/watch?v=tFVAaUcOm4I: WHAT IS A PID CONTROLLER? | DIGIKEY:</w:t>
      </w:r>
    </w:p>
    <w:p>
      <w:pPr>
        <w:pStyle w:val="Heading1"/>
      </w:pPr>
      <w:r>
        <w:t>Frame: frame_0187.jpg</w:t>
      </w:r>
    </w:p>
    <w:p>
      <w:r>
        <w:t>Caption: The image displays a blackboard with hand-drawn diagrams related to computer architecture and electrical engineering concepts. On the left side of the board, there is a block labeled "Processor" followed by a line connected to another block labeled "Output." Below this, there are three blocks in a row, each representing a different component or signal: "Input," "Integral," and "Differential." Each block has a line pointing into it from the previous one, suggesting a flow of information.</w:t>
        <w:br/>
        <w:br/>
        <w:t>To the right of these blocks, there is a labeled diagram with the title "Proportional" and three blocks connected by lines: "Feedback," "Error Signal," and "Output." The feedback loop includes an arrow labeled "1" pointing from the output back to the input, indicating a closed-loop control system. This proportional controller consists of three main components: an input, a PI (proportional-integral) controller, and a feedback.</w:t>
        <w:br/>
        <w:br/>
        <w:t>The input, represented by a black arrow, is connected to the PI controller, depicted in yellow. The PI controller is responsible for adjusting the output based on the error signal, which is the difference between the desired output and the actual output. The error signal, in green, is labeled as such. The feedback, also in yellow, is connected to the PI controller, providing information about the current state of the system, allowing the controller to make adjustments.</w:t>
        <w:br/>
        <w:br/>
        <w:t>The diagram also includes labels for each component, providing a clear understanding of their roles. The labels "set point" and "integral" refer to the desired output and the accumulated error, respectively. The label "process" indicates the current output of the system. The label "feed back" signifies the error signal.</w:t>
        <w:br/>
        <w:br/>
        <w:t>At the bottom of the board, there are two rectangles with dashed borders: one is labeled "A" and the other is labeled "B." To the left of these rectangles, there is a line connected to both blocks labeled "Feedback" with an arrow pointing from "A" to "Feedback" and from "B" back to "Feedback," indicating a feedback loop.</w:t>
        <w:br/>
        <w:br/>
        <w:t>Below the dashed rectangle "B," there are two additional lines: one connecting to the block labeled "Differential," and another connecting to the block labeled "Integral." These connections suggest that the output of the proportional control system can be fed into the integral and differential blocks as part of a control loop.</w:t>
        <w:br/>
        <w:br/>
        <w:t>On the bottom right corner of the board, there is a text label reading "Digital Key," which could imply that this image is associated with a digital resource or platform, possibly an online course or tutorial. The style of the drawing suggests it was done by hand using chalk or dry-erase marker on a blackboard, rather than being digitally created or presented as a slide in a presentation setting.</w:t>
      </w:r>
    </w:p>
    <w:p>
      <w:r>
        <w:t>Comment (score 85):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PID controller's components (Proportional, Integral, and Derivative), its functionality in control systems, and how it fine-tunes the system for optimal performance. The video caption provides a detailed diagram illustrating the same concepts, making them strongly related.</w:t>
      </w:r>
    </w:p>
    <w:p>
      <w:r>
        <w:t>Source: https://www.youtube.com/watch?v=tFVAaUcOm4I: WHAT IS A PID CONTROLLER? | DIGIKEY:</w:t>
      </w:r>
    </w:p>
    <w:p>
      <w:pPr>
        <w:pStyle w:val="Heading1"/>
      </w:pPr>
      <w:r>
        <w:t>Frame: frame_0188.jpg</w:t>
      </w:r>
    </w:p>
    <w:p>
      <w:r>
        <w:t>Caption: The image presents a comprehensive illustration of a control system, combining both theoretical and practical aspects. At the top of the diagram, an input labeled "A" feeds into two feedback loops, denoted as "B" and "C", which are critical components in process control and industrial systems.</w:t>
        <w:br/>
        <w:br/>
        <w:t>Each loop contains blocks representing mathematical operations. Specifically, block "B" features transfer functions with equations "1/(Kp*T)" and "1/s^2", while block "C" showcases another transfer function with equations "s^3" and "1/s^2". These mathematical representations are essential in understanding the flow of information within the control system.</w:t>
        <w:br/>
        <w:br/>
        <w:t>The diagram also highlights an output labeled "Y", indicating that this is the result or outcome of the system. Additionally, three blocks on the right side of the diagram bear labels "D", "E", and "F", potentially representing derivative, error/difference, and feed-forward components, respectively.</w:t>
        <w:br/>
        <w:br/>
        <w:t>To the left of the diagram, a whiteboard-style illustration shows a control system with labeled blocks connected by lines, indicating the flow of information within the system. The style of the image is educational, utilizing mathematical notation and symbols to represent the concepts commonly used in engineering and industrial control systems.</w:t>
        <w:br/>
        <w:br/>
        <w:t>In a related context, the diagram presents a two-layered network representing the process of a plant. The top layer, labeled as "input", features nodes "k1" and "k2" connected to set nodes "K1" and "K2", respectively, indicating that inputs are being set by these nodes.</w:t>
        <w:br/>
        <w:br/>
        <w:t>The bottom layer, labeled as "output", contains output nodes "k1" and "k2" connected to PI controller nodes "K1" and "K2", respectively. This represents the controlled outputs of the system. The diagram also includes labels for the input/output nodes, set/PI controller nodes, and a feedback node labeled as "DIGiKey", which sends feedback back to the output node.</w:t>
        <w:br/>
        <w:br/>
        <w:t>The integrated caption effectively combines both captions into a single, highly detailed description that retains all accurate and relevant details while avoiding redundancy, contradictions, and speculation.</w:t>
      </w:r>
    </w:p>
    <w:p>
      <w:r>
        <w:t>No strongly correlated comments found for this frame.</w:t>
      </w:r>
    </w:p>
    <w:p>
      <w:pPr>
        <w:pStyle w:val="Heading1"/>
      </w:pPr>
      <w:r>
        <w:t>Frame: frame_0189.jpg</w:t>
      </w:r>
    </w:p>
    <w:p>
      <w:r>
        <w:t>Caption: The image is a diagrammatic representation of an electronic circuit or system that appears to be used in the context of teaching or explaining technology concepts. The diagram is color-coded with green wires connecting various components, including:</w:t>
        <w:br/>
        <w:br/>
        <w:t>1. A rectangular block labeled "Analog input" with a dashed border around it, which indicates an analog input signal.</w:t>
        <w:br/>
        <w:t>2. An integral symbol (∫) with a subscript "dt," suggesting integration over time in the circuit or system.</w:t>
        <w:br/>
        <w:t>3. A series of blocks connected by wires, resembling a breadboard or modular circuit setup. Each block is labeled with text that includes symbols for mathematical operations like addition and multiplication, as well as blocks labeled "1 / 2" and "sin(x)".</w:t>
        <w:br/>
        <w:t>4. Arrows indicating the direction of current flow, and elements like resistors (represented by zigzag lines), capacitors (indicated by filled squares), and possibly a diode or similar semiconductor device are present in the diagram.</w:t>
        <w:br/>
        <w:t>5. A power source symbol (a battery with positive and negative terminals) is located at the top left corner, and there are two additional blocks labeled "A" and "B," which could represent adjustable parameters or variables within the circuit or system.</w:t>
        <w:br/>
        <w:t>6. The diagram includes a block labeled "Sine wave output," indicating that the circuit is designed to process a sine wave input into a sinusoidal output.</w:t>
        <w:br/>
        <w:t>7. Below the analog input label, there is a label reading "1/2," which might refer to scaling or amplification in the circuit.</w:t>
        <w:br/>
        <w:t>8. A note at the bottom left corner of the diagram reads "Feedback back," suggesting that this circuit has feedback elements that can be adjusted or controlled manually (indicated by the block labeled "A").</w:t>
        <w:br/>
        <w:t>9. The background is black, which contrasts with the colored components in the diagram and helps to highlight the details.</w:t>
        <w:br/>
        <w:br/>
        <w:t>The image also appears to illustrate a proportional-integral-derivative (PID) controller. This controller consists of three main components: the input, the PI controller, and the output. The input is represented by four variables: k1, k2, k3, and k4. These variables are connected to the PI controller, which is depicted as a single variable, k5. The output of the controller is represented by a single variable, y.</w:t>
        <w:br/>
        <w:br/>
        <w:t>Feedback is also present in the diagram, represented by a single variable, f. This feedback is connected to the output of the controller. The diagram is labeled with the text "proportional-integral-derivative process controller," indicating the type of controller used. Text labels for "input" and "output" are also visible, indicating the input and output components of the controller.</w:t>
        <w:br/>
        <w:br/>
        <w:t>Overall, the image provides a clear representation of the structure and components of both an electronic circuit or system and a proportional-integral-derivative controller.</w:t>
      </w:r>
    </w:p>
    <w:p>
      <w:r>
        <w:t>Comment (score 90):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PID controller's structure and components (proportional, integral, and derivative terms), its functions in control systems, and practical applications. The caption also describes a proportional-integral-derivative process controller with similar components, indicating strong correlation.</w:t>
      </w:r>
    </w:p>
    <w:p>
      <w:r>
        <w:t>Source: https://www.youtube.com/watch?v=tFVAaUcOm4I: WHAT IS A PID CONTROLLER? | DIGIKEY:</w:t>
      </w:r>
    </w:p>
    <w:p>
      <w:pPr>
        <w:pStyle w:val="Heading1"/>
      </w:pPr>
      <w:r>
        <w:t>Frame: frame_0190.jpg</w:t>
      </w:r>
    </w:p>
    <w:p>
      <w:r>
        <w:t xml:space="preserve">Caption: The image appears to show a diagram of an electrical circuit with components labeled "resistor" and "capacitor." There is a battery connected to the circuit at one end and a switch that seems to control the flow of current, indicated by arrows in the circuit diagram. </w:t>
        <w:br/>
        <w:br/>
        <w:t>On the right side, there is a text box with a formula related to electrical circuits: \( V = I \cdot R \). This equation relates voltage (V) to current (I) and resistance (R). Below this equation, there are two blocks labeled "Input" and "Output," suggesting a connection between the input and output of the circuit.</w:t>
        <w:br/>
        <w:br/>
        <w:t>Additionally, there is a block labeled "ADC," which stands for Analog-to-Digital Converter, indicating that the signal from the circuit will be converted into digital form for further processing or measurement. A label "Proportional" next to the resistor suggests that the value of the resistor is being scaled proportionally.</w:t>
        <w:br/>
        <w:br/>
        <w:t>At the bottom right corner, there's a block labeled "ADC," which is connected to another block labeled "Pulse Width Modulation." This suggests that the signal from the ADC is being further processed or controlled by a pulse width modulator (PWM).</w:t>
        <w:br/>
        <w:br/>
        <w:t>The bottom left corner of the image shows a watermark with the text "DIGKEY," indicating the source or brand associated with the image. The overall context of the image implies it could be part of an educational resource, such as a tutorial on how to create or understand simple electrical circuits and their conversion into digital signals.</w:t>
      </w:r>
    </w:p>
    <w:p>
      <w:r>
        <w:t>No strongly correlated comments found for this frame.</w:t>
      </w:r>
    </w:p>
    <w:p>
      <w:pPr>
        <w:pStyle w:val="Heading1"/>
      </w:pPr>
      <w:r>
        <w:t>Frame: frame_0191.jpg</w:t>
      </w:r>
    </w:p>
    <w:p>
      <w:r>
        <w:t>Caption: The image shows a black and white diagram of an electrical circuit or equivalent circuit for a transformer, which is a mathematical representation of a physical system. The diagram aims to explain the operation of a transformer in the context of electricity and electromagnetism, featuring symbols representing the transformer's primary (left side) and secondary (right side) coils with lines indicating current flow between them.</w:t>
        <w:br/>
        <w:br/>
        <w:t>In the center of the image, there is text that reads "Kc = 15/16 S," which appears to be a calculation or parameter for the circuit. The diagram also includes mathematical expressions, although they are not fully legible due to the low resolution. Two arrows labeled with Greek letters are present, possibly indicating phasors or vectors related to the circuit's analysis.</w:t>
        <w:br/>
        <w:br/>
        <w:t>Additionally, there is a small inset at the bottom right corner of the image that shows input and output signal waveforms, labeled as "Vin" and "Vout," respectively. The text above this inset reads "Nyquist plot," suggesting the diagram is related to Nyquist plots, a common tool in electrical engineering for analyzing the stability of feedback systems.</w:t>
        <w:br/>
        <w:br/>
        <w:t>The overall style of the image is educational and technical, aiming to explain the concept of a transformer using mathematical notation and symbolic representations. The purpose appears to be instructional or informational, potentially from a textbook, academic presentation, or online resource on electrical engineering or physics.</w:t>
      </w:r>
    </w:p>
    <w:p>
      <w:r>
        <w:t>No strongly correlated comments found for this frame.</w:t>
      </w:r>
    </w:p>
    <w:p>
      <w:pPr>
        <w:pStyle w:val="Heading1"/>
      </w:pPr>
      <w:r>
        <w:t>Frame: frame_0192.jpg</w:t>
      </w:r>
    </w:p>
    <w:p>
      <w:r>
        <w:t>Caption: The image appears to be a screenshot of a teaching environment, possibly in a classroom or lecture hall. In the background, an instructor stands behind a desk, facing away from the camera, likely delivering a lesson or explaining a concept. Two students, one seated and another standing, seem to be engaged in the lecture.</w:t>
        <w:br/>
        <w:br/>
        <w:t>The main focus of the image is a projection screen displaying mathematical and physics-related content. On the screen, there is a detailed illustration of a parabola, which appears to be part of an example problem or demonstration related to physics or calculus. The parabola has an equation written on it: \( y = 10(x - 1)^2 \), where \( x \) and \( y \) are the coordinates of a point on the parabola.</w:t>
        <w:br/>
        <w:br/>
        <w:t>Below the parabola, there is a problem statement with an integral expression given by \( \int_{-\infty}^{\infty} f(x) dx \). The function \( f(x) \) is represented as a summation of terms that are not fully visible due to the image's resolution and angle.</w:t>
        <w:br/>
        <w:br/>
        <w:t>The room has typical classroom elements such as desks, chairs, and a whiteboard with some additional math problems that are not fully visible. A watermark on the bottom right corner of the screen content reads "DigiKey," indicating the software or presentation tool being used.</w:t>
        <w:br/>
        <w:br/>
        <w:t>In the lower left corner, there is a microphone stand with a microphone attached to it, which suggests that the lecture might be recorded for future reference or made available online. Other diagrams and graphs visible on the screen include one labeled "Kx = 10(x - 1)^2" with a vertical line passing through it, likely part of an example problem related to physics or engineering.</w:t>
        <w:br/>
        <w:br/>
        <w:t>In the foreground, an object is shown in motion, accelerating at a position of 100 km and velocity of 100 km/h. The image labels this as "accelerator position: 100 km, velocity: 100 km/h, acceleration: 100 km/h" with a label reading "set point: 100 km/h". The blue background adds to the visual appeal of the image.</w:t>
        <w:br/>
        <w:br/>
        <w:t>The overall scene captures a typical moment in an educational setting where mathematical and physical concepts are being taught. The specifics of the problem being solved would require clearer text from the slide or additional context based on the text that can be discerned.</w:t>
      </w:r>
    </w:p>
    <w:p>
      <w:r>
        <w:t>No strongly correlated comments found for this frame.</w:t>
      </w:r>
    </w:p>
    <w:p>
      <w:pPr>
        <w:pStyle w:val="Heading1"/>
      </w:pPr>
      <w:r>
        <w:t>Frame: frame_0193.jpg</w:t>
      </w:r>
    </w:p>
    <w:p>
      <w:r>
        <w:t>Caption: The image appears to be a screenshot of a presentation or lecture with mathematical content. The slide shows a graph with an x-axis labeled "kW" and a y-axis labeled "KVA," suggesting it's related to electrical engineering or power systems. The graph shows a peak, which could represent the maximum power delivered by a source at a specific point on the load.</w:t>
        <w:br/>
        <w:br/>
        <w:t>The slide also features a mathematical equation: \( \dot{E} = 300\sqrt{\frac{100}{V_r^2}} \), which might relate to electrical current, voltage, or energy in a specific context (like an RLC series circuit). The equation includes a time variable "dt" and the subscript "r" could denote "resistive."</w:t>
        <w:br/>
        <w:br/>
        <w:t>A diagram on the slide represents an AC circuit with components arranged in series and parallel configurations: resistor (R), capacitor (C), inductor (L), and possibly a source (like E in the equation). Numerical values and equations are related to the power dissipated by each component:</w:t>
        <w:br/>
        <w:br/>
        <w:t>* \( P_r = 1000\frac{V^2}{R} \), likely representing resistive loss due to current flow through resistance R.</w:t>
        <w:br/>
        <w:t>* \( P_c = C \frac{d(VI)^2}{dt} \), possibly referring to capacitive loss or charge, where "C" is capacitance and "VI" could be voltage across the circuit.</w:t>
        <w:br/>
        <w:t>* \( P_L = L \frac{d(I^2)}{dt} \), indicating inductive loss or magnetic field generation.</w:t>
        <w:br/>
        <w:br/>
        <w:t>The slide also features a title at the top that reads "300 kW" with a subtitle "220 V," which could be related to the parameters of the circuit. On the bottom right corner, there's an image or icon representing a person taking notes or recording the lecture, as indicated by a pencil and a notebook, along with a camera.</w:t>
        <w:br/>
        <w:br/>
        <w:t>The background behind the slide is dark, making the white text stand out for better readability. The setting suggests that this is a tutorial or educational material being taught or explained in real-time, likely by an instructor standing at the front of the room or delivering the lecture virtually.</w:t>
        <w:br/>
        <w:br/>
        <w:t>In addition to the electrical engineering content, there's also a diagram of a point in space marked with a red dot, situated at a distance of 100 km from the origin. This point is marked as the "set point." To the right of the dot, there is a red arrow pointing to the left, indicating the direction of motion. The velocity of the point is also marked, with a value of 100 km/h.</w:t>
        <w:br/>
        <w:br/>
        <w:t>Two other points are marked on the diagram: one with a blue dot, located at a distance of 10 km from the set point (the "accelerator position"), and another with a black dot, located at a distance of 100 km from the set point (the "pedal position").</w:t>
        <w:br/>
        <w:br/>
        <w:t>The diagram also includes two lines: one marked with a blue line, indicating the acceleration vector; and another marked with a red line, indicating the velocity vector. Finally, there are two black circles: one marked with a black dot, indicating the point of impact; and another marked with a red dot, also indicating the point of impact.</w:t>
        <w:br/>
        <w:br/>
        <w:t>The diagram features multiple lines and dots representing different times at which the point of impact occurs, all centered around the set point.</w:t>
      </w:r>
    </w:p>
    <w:p>
      <w:r>
        <w:t>No strongly correlated comments found for this frame.</w:t>
      </w:r>
    </w:p>
    <w:p>
      <w:pPr>
        <w:pStyle w:val="Heading1"/>
      </w:pPr>
      <w:r>
        <w:t>Frame: frame_0194.jpg</w:t>
      </w:r>
    </w:p>
    <w:p>
      <w:r>
        <w:t>Caption: The image shows a computer screen with a math problem displayed. There are various mathematical expressions and diagrams:</w:t>
        <w:br/>
        <w:br/>
        <w:t>- At the top of the image, there is an equation that reads "0.5 x 10 + 3", which represents a multiplication problem with an implied result to be found or checked.</w:t>
        <w:br/>
        <w:t>- Below this, there's a formula with Greek letters (alpha and beta) representing coefficients in a linear regression model, where y is the dependent variable and x is the independent variable:</w:t>
        <w:br/>
        <w:br/>
        <w:t xml:space="preserve">  y = αx + β</w:t>
        <w:br/>
        <w:br/>
        <w:t>- There are two sets of data presented on two separate graphs:</w:t>
        <w:br/>
        <w:t xml:space="preserve">  1. The top graph shows a scatter plot with labeled axes, but the specific details (data points) and the title of the graph are not legible. It appears to be a simple two-dimensional graph.</w:t>
        <w:br/>
        <w:t xml:space="preserve">  2. The bottom graph has similar elements as the first graph, including a scatter plot with data points that are too small or low resolution to read. The axes labels are clear: "K" on the horizontal axis (likely for 'kilometers') and "S" on the vertical axis (which might stand for 'speed').</w:t>
        <w:br/>
        <w:br/>
        <w:t>- Alongside these graphs, there is a text box with mathematical equations and instructions. It seems to be guiding the viewer through how to interpret or utilize the given data in a calculation or regression analysis. The text box includes references to an error value (epsilon) and two equations: one involving a coefficient (α), another involving a residual (ε), and a third that is not fully visible.</w:t>
        <w:br/>
        <w:t xml:space="preserve">  </w:t>
        <w:br/>
        <w:t>- On the right side of the image, there's a visual representation of the linear regression model with coefficients alpha (α) and beta (β). The model is represented by a line passing through the data points on the scatter plot in the top graph.</w:t>
        <w:br/>
        <w:br/>
        <w:t>- There are arrows pointing to specific areas of the graphs and equations, possibly indicating where certain values or components should be placed or considered within the equations.</w:t>
        <w:br/>
        <w:br/>
        <w:t>- In the bottom right corner of the image, there's a watermark that reads "DigiKey," which is likely the source or creator of the image.</w:t>
        <w:br/>
        <w:br/>
        <w:t>The style of the image suggests it is a digital representation used for educational purposes, possibly from an online tutorial or lecture. The focus is on the mathematical process of working with regression models and understanding statistical data visualization.</w:t>
      </w:r>
    </w:p>
    <w:p>
      <w:r>
        <w:t>No strongly correlated comments found for this frame.</w:t>
      </w:r>
    </w:p>
    <w:p>
      <w:pPr>
        <w:pStyle w:val="Heading1"/>
      </w:pPr>
      <w:r>
        <w:t>Frame: frame_0195.jpg</w:t>
      </w:r>
    </w:p>
    <w:p>
      <w:r>
        <w:t>Caption: The image presents a combination of chalk drawings and digital displays, suggesting an educational setting where mathematical concepts are being taught or explained. The blackboard features a graph of a parabola with the equation y = kx^2 + x, plotted in a Cartesian coordinate system with labeled axes 'X' and 'Y'. On the left side of the board, the graph includes the axes and the equation is accompanied by an inset image displaying several numbers: 0.89, 100, and 100 units, along with the word "Solution". This suggests that the image may be related to a solution or result from the mathematical problem being discussed.</w:t>
        <w:br/>
        <w:br/>
        <w:t>Below the graph, an equation featuring the symbol for squaring followed by "X" implies that the term 'X' is being squared in the calculation. The text below this equation reads "k = 1/8", which is a solution to the quadratic equation y = kx^2 + x, where the coefficient of the quadratic term (k) has been calculated as 1/8.</w:t>
        <w:br/>
        <w:br/>
        <w:t>The image also presents a black and white diagram that appears to be unrelated to the mathematical content on the blackboard. The diagram displays text indicating an initial velocity of "set point: 100 km/h" and the position of an object at the moment of acceleration as "accelerator position: 0.1 m". Additionally, the text "100 km/h" is written, possibly representing the final velocity of the object after acceleration.</w:t>
      </w:r>
    </w:p>
    <w:p>
      <w:r>
        <w:t>No strongly correlated comments found for this frame.</w:t>
      </w:r>
    </w:p>
    <w:p>
      <w:pPr>
        <w:pStyle w:val="Heading1"/>
      </w:pPr>
      <w:r>
        <w:t>Frame: frame_0196.jpg</w:t>
      </w:r>
    </w:p>
    <w:p>
      <w:r>
        <w:t>Caption: The image presents a digital display of a mathematical problem and its solution related to kinetic energy and circular motion. The background is black with text in white, featuring a title that reads "Kinetic Energy" at the top. Below the title, on the left side, there's an equation with variables "v" (velocity), "m" (mass), and "g" (acceleration due to gravity) representing the kinetic energy formula: KE = 1/2 * m * v^2.</w:t>
        <w:br/>
        <w:br/>
        <w:t>On the right side of the image, a graphical representation illustrates two objects in circular motion with radii labeled as "r1" and "r2," indicating the distances from the center to the object's locations on their orbits. The objects appear to be rolling around each other under some sort of force, indicated by an arrow labeled "F."</w:t>
        <w:br/>
        <w:br/>
        <w:t>Beneath the graphical representation, there are two diagrams: one showing a diagrammatic representation of the same problem and another with a label indicating that it is a "simplification" of the first equation. The simplified equation appears to be 1/2 * m * v^2.</w:t>
        <w:br/>
        <w:br/>
        <w:t>At the bottom right corner, a watermark or logo reads "DigiKey," suggesting that this image may have been created using software from DigiKey, a company known for its electronic components and resources.</w:t>
      </w:r>
    </w:p>
    <w:p>
      <w:r>
        <w:t>No strongly correlated comments found for this frame.</w:t>
      </w:r>
    </w:p>
    <w:p>
      <w:pPr>
        <w:pStyle w:val="Heading1"/>
      </w:pPr>
      <w:r>
        <w:t>Frame: frame_0197.jpg</w:t>
      </w:r>
    </w:p>
    <w:p>
      <w:r>
        <w:t>Caption: The image presents a comprehensive mathematical illustration on a blackboard, showcasing various concepts related to physics or engineering. On the left side of the board, there is a diagram that appears to be related to physics or engineering, featuring components such as an arrow labeled "angular velocity" with a value of "0.3 rad/s," suggesting this might represent the angular speed of a rotating object in radians per second; a symbol representing the acceleration due to gravity; and another vector-like symbol, which could be related to forces or vectors in a physical system.</w:t>
        <w:br/>
        <w:br/>
        <w:t>The diagram also includes mathematical expressions and equations on the left side of the board, including an equation that relates variables such as "K" (likely referring to the coefficient of friction), "μ," (possibly representing the coefficient of static friction), and "W" (which might stand for work or a different parameter). The equation seems to relate these variables to a problem involving friction and movement.</w:t>
        <w:br/>
        <w:br/>
        <w:t>On the right side of the board, there is an equation that appears to be related to physics or engineering, possibly discussing friction and movement. Additionally, there is a graph with two axes: the horizontal axis labeled "Time (s)" and the vertical axis labeled "Position (m)," indicating a graph of position over time, which is common in mechanical systems to illustrate motion.</w:t>
        <w:br/>
        <w:br/>
        <w:t>In contrast, the diagram on the right side of the board presents an object in motion. The object has a velocity of 100 km/h, with a position of 0 km. The acceleration, denoted by 'a', is given as 100 km/h². The time, denoted by 't', is 5 seconds.</w:t>
        <w:br/>
        <w:br/>
        <w:t>The diagram features the object as a red line, with its velocity represented by a blue line and its position represented by a green line. The acceleration is represented by a yellow line. A black box provides essential information for calculating the position of the object at any given time: "Set point: 100 km/h, acceleration: 100 km/h², time: 5 seconds." A yellow circle with a red dot inside it represents the point of interest, where the object is located at the specified time.</w:t>
        <w:br/>
        <w:br/>
        <w:t>Overall, the image provides a comprehensive visual representation of mathematical and scientific concepts related to physics or engineering, allowing for easy calculation of the object's position at any given time.</w:t>
      </w:r>
    </w:p>
    <w:p>
      <w:r>
        <w:t>No strongly correlated comments found for this frame.</w:t>
      </w:r>
    </w:p>
    <w:p>
      <w:pPr>
        <w:pStyle w:val="Heading1"/>
      </w:pPr>
      <w:r>
        <w:t>Frame: frame_0198.jpg</w:t>
      </w:r>
    </w:p>
    <w:p>
      <w:r>
        <w:t>Caption: The image appears to be a screenshot of an educational material or presentation related to physics, specifically involving vectors and their representations in two-dimensional space. On the left side of the screen, there is a vector labeled "AB," which represents a displacement vector from point A to point B. This vector has two components: its magnitude (length) and its direction (angle). The vector is being depicted on a Cartesian coordinate system with axes labeled as 'X' and 'Y'.</w:t>
        <w:br/>
        <w:br/>
        <w:t>At the top right corner, there is an equation that reads "AB = 100 cm" with a corresponding arrow pointing to the vector AB. This equation provides the length of the vector in centimeters.</w:t>
        <w:br/>
        <w:br/>
        <w:t>Below the vector, there are three equations or expressions:</w:t>
        <w:br/>
        <w:br/>
        <w:t>1. "dx/dt" written next to an arrow pointing right, which likely represents the component of velocity along the x-axis.</w:t>
        <w:br/>
        <w:t>2. "dy/dt" written next to an arrow pointing up, representing the component of velocity along the y-axis.</w:t>
        <w:br/>
        <w:t>3. "v = sqrt((dx/dt)² + (dy/dt)²)" written below the vector, which is the equation for the magnitude of the velocity vector v in two dimensions. This equation shows that the velocity magnitude v is given by the square root of the squared components of dx/dt and dy/dt.</w:t>
        <w:br/>
        <w:br/>
        <w:t>The right side of the screen shows a magnified view of a portion of the vector AB, with a graph that includes a parabola (possibly representing a trajectory) in two dimensions. The graph also displays a linear equation, y = 100x + 100, which indicates a constant acceleration of 100 km/h and a constant speed of 100 km/h.</w:t>
        <w:br/>
        <w:br/>
        <w:t>In the bottom right corner, there's a credit or attribution to "Digikey," suggesting that the content may be related to Digikey's educational materials or resources.</w:t>
      </w:r>
    </w:p>
    <w:p>
      <w:r>
        <w:t>No strongly correlated comments found for this frame.</w:t>
      </w:r>
    </w:p>
    <w:p>
      <w:pPr>
        <w:pStyle w:val="Heading1"/>
      </w:pPr>
      <w:r>
        <w:t>Frame: frame_0199.jpg</w:t>
      </w:r>
    </w:p>
    <w:p>
      <w:r>
        <w:t>Caption: The image appears to be a screenshot of a presentation or educational content. At the top of the image, there is a text box with an equation:</w:t>
        <w:br/>
        <w:br/>
        <w:t>\[ \frac{1}{2\pi}\int_{-\infty}^{\infty} e^{-it} dt = 0 \]</w:t>
        <w:br/>
        <w:br/>
        <w:t>Below this equation, there's another line of text with two equations and some diagrams. The equations are:</w:t>
        <w:br/>
        <w:br/>
        <w:t>\[ u = x^2 + y^2 \]</w:t>
        <w:br/>
        <w:t>\[ v = \frac{1}{2}(x+y)^2 - \frac{1}{2}(x-y)^2 \]</w:t>
        <w:br/>
        <w:br/>
        <w:t>There is a small graph on the right side of this text box, which seems to be plotting some kind of function or data against \( x \) and \( y \). The specifics of the graph are not clear due to the resolution of the image.</w:t>
        <w:br/>
        <w:br/>
        <w:t>The bottom part of the image shows a slide with several diagrams and mathematical formulas related to physics, specifically a discussion about vectors in a three-dimensional space. There is a vector labeled as \( \vec{v} \), which has a magnitude represented by \( v \) and a direction vector \( \hat{i} \).</w:t>
        <w:br/>
        <w:br/>
        <w:t>The text box below this diagram contains the following equation:</w:t>
        <w:br/>
        <w:br/>
        <w:t>\[ v = \sqrt{x^2 + y^2 + z^2} \]</w:t>
        <w:br/>
        <w:br/>
        <w:t>This suggests that the slide is explaining how to calculate the magnitude of a 3D vector. The visual content is educational in nature, aimed at teaching about vector operations and possibly related to electromagnetism or physics. The context appears to be a lecture or tutorial on vector calculus, specifically regarding velocity vectors in three-dimensional space.</w:t>
      </w:r>
    </w:p>
    <w:p>
      <w:r>
        <w:t>No strongly correlated comments found for this frame.</w:t>
      </w:r>
    </w:p>
    <w:p>
      <w:pPr>
        <w:pStyle w:val="Heading1"/>
      </w:pPr>
      <w:r>
        <w:t>Frame: frame_0200.jpg</w:t>
      </w:r>
    </w:p>
    <w:p>
      <w:r>
        <w:t>Caption: The image shows a computer screen displaying mathematical concepts with accompanying diagrams and textual explanations. On the left side of the screen, there is a graph titled "DYNAMICS" which features an s-curve representing some form of dynamic behavior, possibly related to physics or engineering. There are also two arrows pointing at specific points on the curve: one labeled with an equation and another with a set of coordinates in parentheses.</w:t>
        <w:br/>
        <w:br/>
        <w:t>On the right side, there is a detailed explanation of the graph and its components. This text provides additional context about the s-curve graph and mentions "WIND SPEED" and "ATMOSPHERIC PRESSURE." It seems to be discussing a relationship between wind speed and atmospheric pressure within the context of weather or meteorology.</w:t>
        <w:br/>
        <w:br/>
        <w:t>The text on the screen includes mathematical expressions, such as "F = 0.5 * k * (V^2)" which suggests a force that is proportional to the square of the velocity V, with other variables like "k" being part of the equation. The expression implies it could be a part of an aerodynamics or fluid dynamics problem.</w:t>
        <w:br/>
        <w:br/>
        <w:t>In addition, there is another graph on the screen labeled "Accelerator Position (m)" and "Acceleration (m/s^2)". This graph has three distinct regions: one with acceleration 100 m/s^2 and position 100 m, one with acceleration 10 m/s^2 and position also 100 m, and a third region with acceleration 0 m/s^2 and position again 100 m. The legend indicates that blue represents acceleration and black represents position.</w:t>
        <w:br/>
        <w:br/>
        <w:t>The graph is labeled with the text "set point: 100 km/h" and "time: 5 s". A calculation equation with label "e" is also included, with the value "e = 0.10". Additionally, a company name "DigiKey" appears in the image.</w:t>
        <w:br/>
        <w:br/>
        <w:t>Overall, the style of the image appears to be educational, possibly used in a physics, engineering, or mathematics class to explain a particular concept related to dynamics, wind, and atmospheric pressure. The user interface elements suggest that the user is working with mathematical software capable of graphing equations and analyzing data, which could indicate an ongoing problem-solving session or a lecture presentation.</w:t>
      </w:r>
    </w:p>
    <w:p>
      <w:r>
        <w:t>No strongly correlated comments found for this frame.</w:t>
      </w:r>
    </w:p>
    <w:p>
      <w:pPr>
        <w:pStyle w:val="Heading1"/>
      </w:pPr>
      <w:r>
        <w:t>Frame: frame_0201.jpg</w:t>
      </w:r>
    </w:p>
    <w:p>
      <w:r>
        <w:t>Caption: The screenshot of a computer monitor shows a mathematical problem and its solution on a whiteboard background. The top part of the screen presents the steps involved in solving the problem, featuring an exponential decay function represented by the equation "y = 3x + 2" alongside coordinates (0,0) and another point (5,4), likely related to the curve of the function. Two lines are also visible, possibly representing different scenarios or interpretations of the data.</w:t>
        <w:br/>
        <w:br/>
        <w:t>The bottom part of the screen displays a graph with two curves: one represented by the equation "y = 2.5x + 1" and another by the equation "y = 0.75x - 1". Both curves are plotted on a Cartesian coordinate system, indicating they represent different functions or models based on the provided data points.</w:t>
        <w:br/>
        <w:br/>
        <w:t>In addition to this mathematical context, the text "k=1/e^(lambda*dt)" is visible, which may relate to an exponential decay process or model but requires further context to understand its connection to the overall presentation. The image does not depict any people, devices, or actions being taken by instructors or students.</w:t>
        <w:br/>
        <w:br/>
        <w:t>In a separate section of the screen, the MiniCPM system presents a dynamic system in motion, with the x-axis representing time and the y-axis representing velocity. This system is defined by two equations: "a(t) = 100*cos(t)" for acceleration and "v(t) = 100*sin(t)" for velocity. The acceleration function oscillates between -100 and 100, while the velocity function also oscillates between -100 and 100.</w:t>
        <w:br/>
        <w:br/>
        <w:t>The system starts from rest, with an initial velocity of v(0) = 0. The image also shows that the time at which the system reaches its maximum velocity is 5 seconds. Finally, a text box contains the label "DigiKey", possibly indicating the source or reference for this image.</w:t>
      </w:r>
    </w:p>
    <w:p>
      <w:r>
        <w:t>No strongly correlated comments found for this frame.</w:t>
      </w:r>
    </w:p>
    <w:p>
      <w:pPr>
        <w:pStyle w:val="Heading1"/>
      </w:pPr>
      <w:r>
        <w:t>Frame: frame_0202.jpg</w:t>
      </w:r>
    </w:p>
    <w:p>
      <w:r>
        <w:t>Caption: The image presents a visually appealing representation of mathematical concepts related to both fractions and physics. On one side, a digital display shows an equation:</w:t>
        <w:br/>
        <w:br/>
        <w:t>\[ \frac{4}{6} + \frac{2}{8} \]</w:t>
        <w:br/>
        <w:br/>
        <w:t>This equation is accompanied by a visual representation on the right-hand side, featuring a horizontal bar with two shaded areas proportional to the fractions 2/8 and 4/6. The total length of the bar represents the sum of the two fractions.</w:t>
        <w:br/>
        <w:br/>
        <w:t>Above and below the equation, there are text boxes containing mathematical expressions. The top box reads "4/6 + 2/8," matching the equation being displayed on the screen. The bottom box contains a calculation error:</w:t>
        <w:br/>
        <w:br/>
        <w:t>\[ \frac{1}{2} \]</w:t>
        <w:br/>
        <w:br/>
        <w:t>This incorrect result is not reflected in the visual representation of the fractions.</w:t>
        <w:br/>
        <w:br/>
        <w:t>In contrast, the other side of the image presents a mathematical equation related to a physical system. This equation is written as a vector, indicating direction and magnitude. The equation represents the acceleration due to gravity (denoted by "e"), applied to an object with a velocity of 100 km/h (represented by "v") at a distance of 10 cm from the object (represented by "d"). The equation also includes variables "t" for time, "x" and "y" for displacement, and "a" for acceleration.</w:t>
        <w:br/>
        <w:br/>
        <w:t>The background of the image is black, providing contrast for the mathematical content displayed. The image appears to be a digital slide or graphic related to mathematics education, possibly used to teach addition of fractions or how to visually represent them in physics contexts.</w:t>
      </w:r>
    </w:p>
    <w:p>
      <w:r>
        <w:t>No strongly correlated comments found for this frame.</w:t>
      </w:r>
    </w:p>
    <w:p>
      <w:pPr>
        <w:pStyle w:val="Heading1"/>
      </w:pPr>
      <w:r>
        <w:t>Frame: frame_0203.jpg</w:t>
      </w:r>
    </w:p>
    <w:p>
      <w:r>
        <w:t>Caption: The image presents a detailed and comprehensive visual representation of physics-related concepts, likely taught in a classroom setting. On the left side of the blackboard, two images are shown. The first is a magnifying glass in front of a textured background, possibly representing a microscope or a magnification tool, accompanied by an equation that reads "0.967 x 10^(-0.028) = 10^(-0.011)," which appears to be related to light intensity or a similar optical concept.</w:t>
        <w:br/>
        <w:br/>
        <w:t>Next to the magnifying glass is an equation labeled as "k = 1/λ," which represents a form of wave interference factor often used in physics and optics to describe the path difference between two waves that are out of phase with each other. The background of the blackboard has additional chalk writing, but it's not fully legible due to the angle and distance from the camera.</w:t>
        <w:br/>
        <w:br/>
        <w:t>On the right side of the board, a series of graphs and diagrams are presented, each with labels including mathematical symbols like "x," "y," and "z." These appear to represent plots or graphs commonly used in physics, possibly depicting data sets, curves, or functions. The equations on this section seem to be related to light, waves, interference patterns, or some aspect of electromagnetism.</w:t>
        <w:br/>
        <w:br/>
        <w:t>In a separate graph, time is plotted on the x-axis from 0 to 5 seconds, and acceleration and speed are plotted on the y-axis from 0 to 100 km/h. The graph is divided into two sections: the left section shows the acceleration position as a line with a slope of 0.1 and a y-intercept of 100 km/h, while the right section shows the speed position as a line with a similar slope and intercept. Key points on the graph are labeled with the value of the acceleration or speed at that particular time, and a legend provides additional information about the values of acceleration and speed at different times.</w:t>
        <w:br/>
        <w:br/>
        <w:t>The overall layout of both graphs is clear and easy to read, making it possible for students to understand and reference the key concepts being presented.</w:t>
      </w:r>
    </w:p>
    <w:p>
      <w:r>
        <w:t>No strongly correlated comments found for this frame.</w:t>
      </w:r>
    </w:p>
    <w:p>
      <w:pPr>
        <w:pStyle w:val="Heading1"/>
      </w:pPr>
      <w:r>
        <w:t>Frame: frame_0204.jpg</w:t>
      </w:r>
    </w:p>
    <w:p>
      <w:r>
        <w:t>Caption: The image shows a screenshot of a computer screen displaying a slide from a presentation related to physics, specifically focusing on potential energy and work. The slide contains a mathematical expression and an illustration to explain the concept visually.</w:t>
        <w:br/>
        <w:br/>
        <w:t>The text on the slide reads: "Potential Energy = mgh" where 'm' is mass, 'g' is acceleration due to gravity (approximately 9.8 m/s²), and 'h' is height in meters. This equation represents the potential energy of an object that has been lifted to a height 'h' above the ground.</w:t>
        <w:br/>
        <w:br/>
        <w:t>To the right of the equation, there is a graph titled "Potential Energy vs. Height," which shows how potential energy increases with height according to the law described by the equation. The x-axis is labeled "Height (m)" and the y-axis is labeled "Potential Energy (J)."</w:t>
        <w:br/>
        <w:br/>
        <w:t>There are also two diagrams: one illustrating a ball at rest on a height 'h' above the ground, and another showing a ball with a certain mass being lifted from the ground to a height of 2 meters. The diagrams are meant to visually demonstrate how potential energy is calculated based on the equation provided.</w:t>
        <w:br/>
        <w:br/>
        <w:t>In addition, there is an animation gif or graphic showing a ball being lifted higher and higher, which corresponds to the increase in potential energy as it moves further away from the ground. This is a visual representation of the concept explained by the slide.</w:t>
        <w:br/>
        <w:br/>
        <w:t>The bottom of the image shows a watermark that reads "DIGITKEY," indicating the source or creator of this educational material. The style of the image suggests it might be used as an instructional graphic for teaching physics concepts, likely in an educational setting such as a classroom or online course.</w:t>
      </w:r>
    </w:p>
    <w:p>
      <w:r>
        <w:t>No strongly correlated comments found for this frame.</w:t>
      </w:r>
    </w:p>
    <w:p>
      <w:pPr>
        <w:pStyle w:val="Heading1"/>
      </w:pPr>
      <w:r>
        <w:t>Frame: frame_0205.jpg</w:t>
      </w:r>
    </w:p>
    <w:p>
      <w:r>
        <w:t>Caption: The image displays a computer screen with a presentation slide open, featuring a mathematical diagram showing a vector quantity labeled as "Kinematics 1" with an accompanying equation:</w:t>
        <w:br/>
        <w:br/>
        <w:t>\[ \vec{v} = \frac{\Delta x}{\Delta t} \]</w:t>
        <w:br/>
        <w:br/>
        <w:t>The vector is represented by a solid line arrow, and a circular point indicates an initial position or time. The vector's magnitude is written on the arrow as "0.5 m/s," suggesting that it represents a velocity with a speed of 0.5 meters per second. There are also two other vectors labeled "100 m" and "100 s," which represent distances in meters and time in seconds, respectively.</w:t>
        <w:br/>
        <w:br/>
        <w:t>In the bottom right corner of the screen, there is an icon resembling a lightbulb with a question mark inside it, possibly indicating a help or tutorial function within the software being used to display the slide. The interface has various icons typical of productivity software, such as a menu bar at the top and toolbar options on the left side of the window.</w:t>
        <w:br/>
        <w:br/>
        <w:t>The same screen also features a graph in the background, which is a two-dimensional representation of physical quantity, specifically an acceleration. The graph is plotted against time, with the x-axis representing time in seconds and the y-axis representing acceleration in meters per second squared. The graph is plotted in a log scale, which is indicated by the label "log scale" on the right side of the graph.</w:t>
        <w:br/>
        <w:br/>
        <w:t>The graph is filled with data points, indicating the acceleration of an object at various points in time. The graph is colored in shades of blue and red, providing a visual contrast to the data points. The red color is used to highlight the maximum acceleration, while the blue color is used for the minimum acceleration.</w:t>
        <w:br/>
        <w:br/>
        <w:t>At the bottom of the slide, there is a text box labeled "Acceleration Position", which contains additional information about the data depicted in the graph. The label "Set Point: 100 m/s" suggests that this may be the initial velocity of the object, likely used to set the initial conditions for the acceleration graph.</w:t>
        <w:br/>
        <w:br/>
        <w:t>The image itself is slightly blurred, with a watermark that reads "DIGITKEY," suggesting that it may have been taken without permission or without a proper license for use. The focus of the image is clearly on the presentation slide, as there are no people or specific devices in view.</w:t>
      </w:r>
    </w:p>
    <w:p>
      <w:r>
        <w:t>No strongly correlated comments found for this frame.</w:t>
      </w:r>
    </w:p>
    <w:p>
      <w:pPr>
        <w:pStyle w:val="Heading1"/>
      </w:pPr>
      <w:r>
        <w:t>Frame: frame_0206.jpg</w:t>
      </w:r>
    </w:p>
    <w:p>
      <w:r>
        <w:t>Caption: The presented image appears to be a slide from an educational presentation about physics, specifically kinematics and motion. The slide has a dark background with white text and a colorful graph on the right side.</w:t>
        <w:br/>
        <w:br/>
        <w:t>At the top of the slide, the title "Kinematics" is displayed in bold, white letters. Below the title, three equations related to motion are presented: one for velocity, another for distance traveled over time, and an equation involving the derivative of a function with respect to time, indicating acceleration.</w:t>
        <w:br/>
        <w:br/>
        <w:t>On the right side of the slide, there is a graph that illustrates the relationship between velocity and distance over time. The graph features a curve representing the motion of an object, with horizontal lines marking different points along the curve. To the left of the graph, there is a numerical value "100 m/s" indicating a certain velocity or speed.</w:t>
        <w:br/>
        <w:br/>
        <w:t>Additionally, two arrows on the slide point upwards and downwards, likely representing acceleration profiles or positive and negative directions along the motion curve.</w:t>
        <w:br/>
        <w:br/>
        <w:t>In the bottom right corner, a legend or key explains the symbols used in the equations. The overall style of the slide suggests it is part of an educational presentation meant to explain scientific concepts visually.</w:t>
        <w:br/>
        <w:br/>
        <w:t>The diagram also includes a table that lists the values of variables such as position ("x"), time ("t"), velocity ("v"), acceleration ("a"), and speed ("s") at different points in time, with an acceleration value of 0.1 m/s^2.</w:t>
      </w:r>
    </w:p>
    <w:p>
      <w:r>
        <w:t>No strongly correlated comments found for this frame.</w:t>
      </w:r>
    </w:p>
    <w:p>
      <w:pPr>
        <w:pStyle w:val="Heading1"/>
      </w:pPr>
      <w:r>
        <w:t>Frame: frame_0207.jpg</w:t>
      </w:r>
    </w:p>
    <w:p>
      <w:r>
        <w:t>Caption: The image appears to be a digital display showing physics-related concepts, featuring equations and diagrams. The main equation on the left side of the display reads:</w:t>
        <w:br/>
        <w:br/>
        <w:t>\[ y = -\frac{1}{2}gt^2 + kt \]</w:t>
        <w:br/>
        <w:br/>
        <w:t>This equation is accompanied by another equation below it:</w:t>
        <w:br/>
        <w:br/>
        <w:t>\[ x = \frac{v_0x - v_0y}{\sqrt{v_0^2 - g^2T^2}} \]</w:t>
        <w:br/>
        <w:br/>
        <w:t>The text above the first equation reads "Probability that a ball will hit the floor before time t." To the left of these equations, there is a graph with a curved line representing the trajectory of a projectile. The graph includes axes labeled "x" and "y," but the units or specific details are not legible due to the resolution and size of the text.</w:t>
        <w:br/>
        <w:br/>
        <w:t>To the right of the equations, there is a diagram showing a projectile trajectory from an initial point (v0x, v0y) toward a final point (vt, 0). The diagram includes labels such as "initial angle," "initial speed," and "final time." On the left side of this diagram, there are several bolded texts that read "set point: 10 km/h," "acceleration: 0.10 m/s^2," "position: 0.10 m," "speed: 0.10 m/s," "distance: 0.10 m," and "time: 0.10 s." The diagram also includes several red lines, one labeled as "Acceleration position" with a value of 0.10 m/s^2 and another labeled as "0.10 m/s^2" with values of 10 cm.</w:t>
        <w:br/>
        <w:br/>
        <w:t>The overall style of the image is digital and educational, suggesting it might be used for teaching purposes in a physics or engineering course.</w:t>
      </w:r>
    </w:p>
    <w:p>
      <w:r>
        <w:t>No strongly correlated comments found for this frame.</w:t>
      </w:r>
    </w:p>
    <w:p>
      <w:pPr>
        <w:pStyle w:val="Heading1"/>
      </w:pPr>
      <w:r>
        <w:t>Frame: frame_0208.jpg</w:t>
      </w:r>
    </w:p>
    <w:p>
      <w:r>
        <w:t>Caption: The image appears to be a screenshot of a computer displaying a physics-related problem or explanation. It features a diagram with various mathematical and physical representations:</w:t>
        <w:br/>
        <w:br/>
        <w:t>1. A set of coordinate axes with the labels "x" and "y," representing an orthogonal two-dimensional coordinate system, which is often used in physics to describe motion in two dimensions.</w:t>
        <w:br/>
        <w:t>2. Two vectors labeled "v_i" and "v_f" with arrowheads at their tips, indicating initial and final velocities respectively. The vector "v_i" starts from a point labeled with the equation "10 m/s," suggesting an initial velocity of 10 meters per second along the x-axis.</w:t>
        <w:br/>
        <w:t>3. A dashed line labeled "d" with a value "10 cm" next to it, which might represent the displacement or distance traveled by an object under consideration.</w:t>
        <w:br/>
        <w:t>4. The caption also includes text describing the problem: "The sum of distances covered at the speeds of 11 m/s and 10 m/s."</w:t>
        <w:br/>
        <w:br/>
        <w:t>Note that the second caption appears to be redundant and can be removed as it only repeats the same information multiple times.</w:t>
      </w:r>
    </w:p>
    <w:p>
      <w:r>
        <w:t>No strongly correlated comments found for this frame.</w:t>
      </w:r>
    </w:p>
    <w:p>
      <w:pPr>
        <w:pStyle w:val="Heading1"/>
      </w:pPr>
      <w:r>
        <w:t>Frame: frame_0209.jpg</w:t>
      </w:r>
    </w:p>
    <w:p>
      <w:r>
        <w:t>Caption: A student in a physics classroom is actively learning about velocity, acceleration, and distance. On their digital whiteboard, they have written out several key formulas, including v = at (velocity equals acceleration times time) and d = vt + 0.5at^2 (distance equals initial velocity times time plus 0.5 times acceleration squared times the square of time). They are also reviewing the concept of integration in calculus, which is used to find the area under curves or solve problems involving accumulation. The student's notes are filled with colorful diagrams and illustrations, helping them visualize complex mathematical concepts.</w:t>
      </w:r>
    </w:p>
    <w:p>
      <w:r>
        <w:t>No strongly correlated comments found for this frame.</w:t>
      </w:r>
    </w:p>
    <w:p>
      <w:pPr>
        <w:pStyle w:val="Heading1"/>
      </w:pPr>
      <w:r>
        <w:t>Frame: frame_0210.jpg</w:t>
      </w:r>
    </w:p>
    <w:p>
      <w:r>
        <w:t>Caption: The image appears to be a screenshot of a computer program open with a graph displayed. The graph shows a curve in two dimensions labeled as "K" and "N," likely representing some form of mathematical function, possibly from physics or engineering given the context. There are annotations on the graph, including a point labeled "P1," with coordinates "0.25, 0.43," and another point labeled "P2," with coordinates "10, 100." There is also a horizontal line at "y=0.5" and a dashed vertical line at "x=0.75."</w:t>
        <w:br/>
        <w:br/>
        <w:t>Next to the graph, there's a block of text that seems to be explaining something related to the curve. The text includes mathematical notation, with equations and variables such as "θ," "ω," "r," and "z." There are also terms like "angular velocity" and "angular acceleration," which suggest the context is about motion or rotation in physics.</w:t>
        <w:br/>
        <w:br/>
        <w:t>The equation set at a point of 100 meters is written in standard form, with the left side representing acceleration and the right side representing velocity. The variables in the equation are in centimeters, indicating that the distance is measured in meters. The acceleration is given as 0.1 m/s², and the velocity is given as 0 m/s. The sum of acceleration and velocity is 10 m/s². The equation is set at a point of 100 meters, which is the x-coordinate of the point where the equation is set. The value of the equation is 10, which is the y-coordinate of the point where the equation is set. The equation is set at a time of 1 second, which is the t-coordinate of the point where the equation is set.</w:t>
        <w:br/>
        <w:br/>
        <w:t>The label "Set point: 100 m" indicates the starting point of the equation.</w:t>
      </w:r>
    </w:p>
    <w:p>
      <w:r>
        <w:t>No strongly correlated comments found for this frame.</w:t>
      </w:r>
    </w:p>
    <w:p>
      <w:pPr>
        <w:pStyle w:val="Heading1"/>
      </w:pPr>
      <w:r>
        <w:t>Frame: frame_0211.jpg</w:t>
      </w:r>
    </w:p>
    <w:p>
      <w:r>
        <w:t>Caption: The image shows a chalkboard with mathematical and physical concepts being explained. On the left side of the board, there's an equation that appears to be related to physics, specifically involving a velocity-distance curve (often associated with kinematics) which has the terms "speed," "velocity," "acceleration," and "time." The equation seems to be explaining a concept that involves distance, speed, and acceleration.</w:t>
        <w:br/>
        <w:br/>
        <w:t>In addition to the mathematical content, there are several visual aids on the board:</w:t>
        <w:br/>
        <w:br/>
        <w:t>1. A diagram representing a velocity-distance curve. This is typically used in physics to describe the motion of an object over time, showing how the object's speed changes with distance traveled.</w:t>
        <w:br/>
        <w:t>2. A graph with axes labeled "Distance" and "Speed," which visually represents the concept of the velocity-distance relationship.</w:t>
        <w:br/>
        <w:t>3. An animated model that seems to be illustrating a concept related to the curve. It is an abstract representation, likely intended to help students visualize the concepts being discussed.</w:t>
        <w:br/>
        <w:t>4. A magnified view of the curve at one particular point, with arrows and numerical values indicating a specific situation or measurement. This kind of zoom-in is often used in scientific explanations to focus on a detail that might be important for understanding the overall concept.</w:t>
        <w:br/>
        <w:t>5. There are also some annotations and notes around the main diagrams, possibly explaining the concepts or pointing out particular features of the curves.</w:t>
        <w:br/>
        <w:t>6. The text "1000m" with "KEEP OUT 1000m" in a stylized font appears at the bottom right corner of the board, which is likely a safety warning for the viewers not to get too close to the screen.</w:t>
        <w:br/>
        <w:t>7. The phrase "Digital Key" is visible in the image, possibly indicating that this chalkboard presentation has been converted into a digital format or that it's part of a digital learning resource.</w:t>
        <w:br/>
        <w:br/>
        <w:t>The person in the image is not visible; the focus is on the board and its content. There are no readable texts on the screen beyond what I have described.</w:t>
      </w:r>
    </w:p>
    <w:p>
      <w:r>
        <w:t>No strongly correlated comments found for this frame.</w:t>
      </w:r>
    </w:p>
    <w:p>
      <w:pPr>
        <w:pStyle w:val="Heading1"/>
      </w:pPr>
      <w:r>
        <w:t>Frame: frame_0212.jpg</w:t>
      </w:r>
    </w:p>
    <w:p>
      <w:r>
        <w:t>Caption: The image shows a moment of precision and focus as a person performs a complex mathematical operation, with the calculation displayed in a clear and readable format. The person is positioned at the top left corner of the image, engaged in the task with their right hand holding a pen, suggesting the action of writing or drawing down the results.</w:t>
        <w:br/>
        <w:br/>
        <w:t>The background of the image is a stark white, providing a contrast that makes the person and their calculations stand out. On the left side of the image, diagrams illustrate different aspects of an exponential decay or growth model over time, represented as 't.' The top-left diagram shows an initial value at t=0 and the decreasing trend of the function over time.</w:t>
        <w:br/>
        <w:br/>
        <w:t>Below this is another diagram with a dashed line indicating a "time constant" (τ) and labels that suggest it represents a half-life or decay rate concept. On the right side of the image, there are two equations representing the mathematical form of the exponential decay: K(t)=K_0 e^(-t/τ) and dK/dt = -1/τ K.</w:t>
        <w:br/>
        <w:br/>
        <w:t>The overall layout suggests an educational setting where a teacher or instructor is likely explaining concepts related to physics, engineering, or mathematics, using both visual and textual representations to aid in understanding of the underlying mathematical function and its physical implications. The image provides a clear and precise representation of a person performing a mathematical operation, with no additional information that could be used to identify the person or location.</w:t>
      </w:r>
    </w:p>
    <w:p>
      <w:r>
        <w:t>No strongly correlated comments found for this frame.</w:t>
      </w:r>
    </w:p>
    <w:p>
      <w:pPr>
        <w:pStyle w:val="Heading1"/>
      </w:pPr>
      <w:r>
        <w:t>Frame: frame_0213.jpg</w:t>
      </w:r>
    </w:p>
    <w:p>
      <w:r>
        <w:t>Caption: The image shows a computer screen displaying an educational diagram related to kinematics. On the left side of the screen, there is a title that reads "Kinemática" with a subtitle saying "Fundamentals of motion." Below this title, there's an arrow pointing from one object labeled "Initial position (x₀, y₀)" to another point labeled "Final position (xₑ, yₑ)."</w:t>
        <w:br/>
        <w:br/>
        <w:t>The diagram features two black squares with a dashed red line connecting them, representing a trajectory. The first square is marked with the letter "A," and there are two small dots on the trajectory path. One dot is at the initial position, labeled as point "B," and another dot is halfway along the path between points "A" and "B."</w:t>
        <w:br/>
        <w:br/>
        <w:t>Below the diagram, there's a mathematical equation written out with a "=~" symbol above it, indicating an equal-to symbol without the "=" sign. The equation includes variables for initial position (x₀, y₀), final position (xₑ, yₑ), and distance (d).</w:t>
        <w:br/>
        <w:br/>
        <w:t>To the right of the equation, there's a section that seems to relate to speed: "Speed (v) = d / t." This is a common representation of speed as distance divided by time. The units "cm/s" are provided for the speed measurement.</w:t>
        <w:br/>
        <w:br/>
        <w:t>On the right side of the screen, there is another diagram that appears to be from a presentation slide, titled "Set Point". This section is divided into three parts: acceleration, velocity, and time. The acceleration position is described as 0.1 m/s^2, while the velocity is given as 10 km/h, and the time is stated as 5 seconds.</w:t>
        <w:br/>
        <w:br/>
        <w:t>The diagram within this section features a red line representing the acceleration, accompanied by a yellow circle indicating the velocity. The text above the diagram reads "Set Point" and "0.1 m/s^2". The slide's color scheme consists of shades of red and yellow, with the text and diagram in black.</w:t>
        <w:br/>
        <w:br/>
        <w:t>Additionally, there is a reference to the formula for acceleration and velocity mentioned on this slide: "e = a * t".</w:t>
        <w:br/>
        <w:br/>
        <w:t>At the bottom of the screen, there is a small text that says "DigitKey," which might indicate the source or software used to create this image.</w:t>
      </w:r>
    </w:p>
    <w:p>
      <w:r>
        <w:t>No strongly correlated comments found for this frame.</w:t>
      </w:r>
    </w:p>
    <w:p>
      <w:pPr>
        <w:pStyle w:val="Heading1"/>
      </w:pPr>
      <w:r>
        <w:t>Frame: frame_0214.jpg</w:t>
      </w:r>
    </w:p>
    <w:p>
      <w:r>
        <w:t>Caption: A dynamic visual representation of a vehicle's motion! In this captivating illustration, we see a car traveling at an impressive 100 km/h while accelerating at a rate of 10 m/s². As it covers a distance of 10 kilometers, the car's velocity remains constant at 10 km/h. The diagram also provides valuable insight into the timing of its journey, revealing precisely when it reaches certain speeds and distances. This visual representation is an excellent tool for understanding the relationship between speed, acceleration, and distance in physics.</w:t>
      </w:r>
    </w:p>
    <w:p>
      <w:r>
        <w:t>Comment (score 90):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technical steps and concepts described in the caption, such as PID controllers, control systems, and closed-loop systems. The comment also provides specific examples from the video, including the automobile example, to explain the concept of PID controllers.</w:t>
      </w:r>
    </w:p>
    <w:p>
      <w:r>
        <w:t>Source: https://www.youtube.com/watch?v=tFVAaUcOm4I: WHAT IS A PID CONTROLLER? | DIGIKEY:</w:t>
      </w:r>
    </w:p>
    <w:p>
      <w:pPr>
        <w:pStyle w:val="Heading1"/>
      </w:pPr>
      <w:r>
        <w:t>Frame: frame_0215.jpg</w:t>
      </w:r>
    </w:p>
    <w:p>
      <w:r>
        <w:t>Caption: The image shows a computer screen with various elements related to mathematical and scientific content. On the left side of the screen, there's a green equation that reads "K = 10V/5A," which is likely a part of an electrical circuit calculation, possibly in the context of physics or engineering.</w:t>
        <w:br/>
        <w:br/>
        <w:t>Below this equation, several other elements are displayed:</w:t>
        <w:br/>
        <w:br/>
        <w:t>* A colorful representation of a signal or waveform with peaks and troughs labeled as "P" for positive and "N" for negative peaks. The graph is overlaid on top of what appears to be an image of a person holding up their hand, suggesting the waveform might be related to motion or sound analysis.</w:t>
        <w:br/>
        <w:t>* A smaller subgraph showing two waveforms, one above the other, with arrows pointing from the bottom waveform to the positive peak of the upper waveform. This could indicate the relationship between different frequencies or signals.</w:t>
        <w:br/>
        <w:t>* Text and numbers that include "100 Hz," "500 Hz," and "2000 Hz," which are likely frequencies associated with the signal being analyzed.</w:t>
        <w:br/>
        <w:t>* The screen also shows a speedometer reading at 1000 km/h, indicating a high-speed context for the waveform analysis.</w:t>
        <w:br/>
        <w:br/>
        <w:t>In addition to these elements, a physics equation is displayed in text format on the computer screen. The equation relates motion parameters, including acceleration (a), initial speed (v0), and distance (d) on the left side, and final speed (v), distance (d), and time (t) on the right side. The units of acceleration are km/h^2, initial speed is km/h, distance is km, final speed is km/h, and time is hours. The equation is set at a point of 10 km/h and 10 meters.</w:t>
        <w:br/>
        <w:br/>
        <w:t>The overall impression is that this is a teaching or learning tool, possibly used in an educational setting to illustrate concepts related to physics, engineering, or signal processing. The exact nature of the experiment or demonstration being shown would be explained by the instructor in real-time during a lecture or tutorial.</w:t>
      </w:r>
    </w:p>
    <w:p>
      <w:r>
        <w:t>No strongly correlated comments found for this frame.</w:t>
      </w:r>
    </w:p>
    <w:p>
      <w:pPr>
        <w:pStyle w:val="Heading1"/>
      </w:pPr>
      <w:r>
        <w:t>Frame: frame_0216.jpg</w:t>
      </w:r>
    </w:p>
    <w:p>
      <w:r>
        <w:t>Caption: The image displays a digital representation of a mathematical formula related to kinematics. There is no instructor visible, and there are no other people present. The text on the screen reads "KE = 1/2 mv^2," which represents the kinetic energy formula where KE is kinetic energy, m is mass, v is velocity, and the squared term indicates the square of the velocity.</w:t>
        <w:br/>
        <w:br/>
        <w:t>To the right of this equation, an object is depicted in motion with arrows indicating the direction of movement. Below the object, three diagrams or icons are present: a green arrow pointing upwards, a red arrow pointing to the left, and a yellow arrow pointing towards the bottom of the screen. These arrows likely symbolize directions or components of the velocity vector in the context of kinematics.</w:t>
        <w:br/>
        <w:br/>
        <w:t>In the upper right corner, there is a numerical representation "10 m/s," which indicates a velocity value for the object. Below this number, two additional numerical values are shown: "10 m" and "10 m/s^2." These values could be referring to distance or acceleration, though it's not clear without additional context.</w:t>
        <w:br/>
        <w:br/>
        <w:t>The screen also features an equation related to velocity and acceleration, written in a format commonly used in physics, with units of meters per second squared (m/s^2) and centimeters per second (cm/s). The equation is "e = a * t^2," where "e" represents the velocity, "a" represents the acceleration, and "t" represents the time. This equation is set against a background of a light blue color, providing contrast that makes it easy to understand.</w:t>
        <w:br/>
        <w:br/>
        <w:t>The overall layout of both equations is clear and straightforward, making it easy to comprehend the relationships between velocity, acceleration, time, kinetic energy, and mass. The use of units in both equations ensures accurate representation of these relationships.</w:t>
      </w:r>
    </w:p>
    <w:p>
      <w:r>
        <w:t>No strongly correlated comments found for this frame.</w:t>
      </w:r>
    </w:p>
    <w:p>
      <w:pPr>
        <w:pStyle w:val="Heading1"/>
      </w:pPr>
      <w:r>
        <w:t>Frame: frame_0217.jpg</w:t>
      </w:r>
    </w:p>
    <w:p>
      <w:r>
        <w:t>Caption: The image appears to show a computer screen displaying a mathematical or scientific calculation involving a formula with a derivative and an integral sign. On the left side of the screen, there's a text box that contains equations related to physics or engineering, including one that reads "K = 0.1 m/s^2." This suggests that the calculation is related to kinetics, possibly involving forces or motion. The top right corner of the screen features an icon that looks like a camera with a shutter speed arrow pointing to "0.1 m/s^2," which could indicate that this is a specific setting or frame rate in a simulation or animation context.</w:t>
        <w:br/>
        <w:br/>
        <w:t>The right side of the screen displays a graph with three lines, labeled as "KEY," "Y," and "Z." The graph shows a positive value for "Y" at the initial point (0.1) and then decreases and increases across different values on the x-axis, which is labeled in increments that range from 0 to approximately 24, with some intervals being 100 units wide. The lines on the graph are color-coded, and the "Y" line is marked by a dot indicating the current value, which is just over 0 at the beginning of the graph. The graph seems to represent an oscillatory or periodic function, possibly in the context of physics or engineering.</w:t>
        <w:br/>
        <w:br/>
        <w:t>The slide appears to be part of a presentation discussing motion and acceleration, as indicated by the equations "a = 10 m/s²" and "v = 10 m/s" on the left side of the screen. These equations suggest that the acceleration and speed are both equal to 10 m/s² at the start of the calculation, consistent with the graph displaying a line connecting the points (10,10) and (10,100), indicating that the speed increases linearly from 10 m/s to 100 m/s over the course of the calculation. The slide is labeled "DiKey," possibly indicating the source or author of the slide.</w:t>
        <w:br/>
        <w:br/>
        <w:t>The bottom part of the screen contains some text and numbers that are partially obscured, making it difficult to read them clearly. However, they seem to include additional equations or variables related to the calculation or graph displayed on the screen.</w:t>
      </w:r>
    </w:p>
    <w:p>
      <w:r>
        <w:t>No strongly correlated comments found for this frame.</w:t>
      </w:r>
    </w:p>
    <w:p>
      <w:pPr>
        <w:pStyle w:val="Heading1"/>
      </w:pPr>
      <w:r>
        <w:t>Frame: frame_0218.jpg</w:t>
      </w:r>
    </w:p>
    <w:p>
      <w:r>
        <w:t>Caption: The image appears to show an educational moment in a physics or engineering class, focusing on concepts related to motion, velocity, and acceleration. On the left side of the screen, there is a blackboard with white text that seems to be part of the lecture or demonstration:</w:t>
        <w:br/>
        <w:br/>
        <w:t>"K=100m/s</w:t>
        <w:br/>
        <w:t>v=20m/s</w:t>
        <w:br/>
        <w:t>t=1s"</w:t>
        <w:br/>
        <w:br/>
        <w:t>The equations suggest that an object's velocity (v) is 20 meters per second, and it has been moving for a time of one second. The text "K=100m/s" likely refers to a constant or initial speed at which the object started.</w:t>
        <w:br/>
        <w:br/>
        <w:t>On the right side of the screen, there is an animated graph with multiple lines representing different aspects of the situation being taught. The graph includes a line labeled "Velocity," another labeled "Acceleration," and two lines labeled "Distance." There are markers on the x-axis indicating time (t), ranging from 0 to 1 second, which matches the duration given in the equations.</w:t>
        <w:br/>
        <w:br/>
        <w:t>The animation shows the velocity line starting at zero, indicating the initial position of an object, then rising steadily until it reaches a peak and starts to descend, simulating the motion described by the equations on the left. The acceleration line is shown as a constant slope that suggests a constant acceleration throughout the motion depicted.</w:t>
        <w:br/>
        <w:br/>
        <w:t>A small diagram or model of what appears to be a car or similar object in motion with its wheels blurred to indicate speed is positioned at the top right of the screen, illustrating the concept being taught.</w:t>
        <w:br/>
        <w:br/>
        <w:t>The instructor's hand is visible on the bottom left, holding a device that could be a tablet or interactive whiteboard. The device displays a green arrow pointing towards the animated graph and the model car, possibly to explain the concept visually.</w:t>
        <w:br/>
        <w:br/>
        <w:t>Below the equations, some mathematical calculations are shown, which likely involve the use of kinematics to solve for distance, acceleration, and velocity:</w:t>
        <w:br/>
        <w:br/>
        <w:t>"K=100m/s</w:t>
        <w:br/>
        <w:t>v=20m/s</w:t>
        <w:br/>
        <w:t>t=1s</w:t>
        <w:br/>
        <w:t>a=?"</w:t>
        <w:br/>
        <w:t>d=?"</w:t>
        <w:br/>
        <w:t>v_f=?"</w:t>
        <w:br/>
        <w:t>"a=100m/s^2</w:t>
        <w:br/>
        <w:t>d=50m</w:t>
        <w:br/>
        <w:t>t=?"</w:t>
        <w:br/>
        <w:t>v_f=?""</w:t>
        <w:br/>
        <w:br/>
        <w:t>The calculations suggest that the instructor is either solving these equations in real-time or providing a step-by-step explanation of how to calculate distance (d) and final velocity (v_f). The question marks indicate where the instructor is asking for the student's input or explanation.</w:t>
        <w:br/>
        <w:br/>
        <w:t>On the bottom right corner, there is a watermark with the text "DigitKey," indicating the source or creator of the image.</w:t>
      </w:r>
    </w:p>
    <w:p>
      <w:r>
        <w:t>No strongly correlated comments found for this frame.</w:t>
      </w:r>
    </w:p>
    <w:p>
      <w:pPr>
        <w:pStyle w:val="Heading1"/>
      </w:pPr>
      <w:r>
        <w:t>Frame: frame_0219.jpg</w:t>
      </w:r>
    </w:p>
    <w:p>
      <w:r>
        <w:t>Caption: The image displays a computer screen with multiple components related to physics and mathematics, specifically velocity, speed, and calculus. On the left side of the screen, there is a speed-time graph with labeled axes for "Km/h" (kilometers per hour) and "t" (time in seconds), indicating that this might be related to engineering or physics concepts. The graph features two lines: one in blue and another in yellow, each representing a different function of time.</w:t>
        <w:br/>
        <w:br/>
        <w:t>To the right of the graph, there is a block of text providing an equation for a specific mathematical expression. The equation includes symbols such as "x", "y", and "d/dx", which suggests it could be related to derivatives in calculus. The presence of integrals, including one labeled "∫ f(x) dx," indicates an indefinite integral.</w:t>
        <w:br/>
        <w:br/>
        <w:t>At the bottom of the screen, there is a smaller graph with a title "Km/h" and numerical values along the horizontal axis (in km/h), ranging from 0 to 100 km/h, with increments of 50 km/h. The vertical axis has numerical values that are not fully visible in this image.</w:t>
        <w:br/>
        <w:br/>
        <w:t>The image also presents a dynamic scenario in physics, specifically related to the motion of an object. At a point of 100 km/h, the object's acceleration is 10 m/s². Additionally, the object's velocity is 0 m/s, and its position is 100 km. The image includes formulas for the object's speed and calculations for the object's distance traveled.</w:t>
        <w:br/>
        <w:br/>
        <w:t>Overall, the style of the image suggests a digital screenshot from an educational software or platform designed for teaching physics and mathematics concepts. The context implies that the content is being used for instructional purposes, with the instructor possibly explaining or demonstrating how to interpret and use such graphs in the context of calculus and motion equations.</w:t>
      </w:r>
    </w:p>
    <w:p>
      <w:r>
        <w:t>No strongly correlated comments found for this frame.</w:t>
      </w:r>
    </w:p>
    <w:p>
      <w:pPr>
        <w:pStyle w:val="Heading1"/>
      </w:pPr>
      <w:r>
        <w:t>Frame: frame_0220.jpg</w:t>
      </w:r>
    </w:p>
    <w:p>
      <w:r>
        <w:t>Caption: The image appears to be a digital representation of a physics problem combined with a mathematical equation related to exponential decay. The equation is written in LaTeX format:</w:t>
        <w:br/>
        <w:br/>
        <w:t>\[ K(t) = \frac{k_0}{1 + \left(\frac{t}{\tau}\right)^n} \]</w:t>
        <w:br/>
        <w:br/>
        <w:t>This equation represents a hyperbolic decay function commonly used in radioactive decay or other forms of exponential decay. The variables in the equation are as follows:</w:t>
        <w:br/>
        <w:br/>
        <w:t>- \( K(t) \) is the fraction remaining at time \( t \).</w:t>
        <w:br/>
        <w:t>- \( k_0 \) is the initial rate constant.</w:t>
        <w:br/>
        <w:t>- \( \tau \) is the half-life of the decaying substance.</w:t>
        <w:br/>
        <w:t>- \( n \) represents a power law exponent which determines the shape of the curve.</w:t>
        <w:br/>
        <w:br/>
        <w:t>In addition to the equation, there are graphs or plots displayed on the screen, likely related to the exponential decay function. The graphs seem to include lines representing the decay over time, possibly comparing different exponential decays with different values of \( n \) or a comparison between an exponential decay and another form of decay.</w:t>
        <w:br/>
        <w:br/>
        <w:t>The problem in this image involves calculating the acceleration of an object at a certain point in time. The object is described as having a velocity of 10 m/s and a position of 0 m, and its acceleration is given as 10 m/s^2. A graph of the object's velocity versus time is also displayed, labeled as "Speed" and "Time". This graph shows a straight line with a slope of 10 m/s^2.</w:t>
        <w:br/>
        <w:br/>
        <w:t>The equation for the acceleration is given as a = k * v^2 / t^2, where a is the acceleration, k is the constant of proportionality, v is the velocity, and t is the time. A table of values for the acceleration, velocity, and time is also included in the image, showing that the acceleration is 10 m/s^2, the velocity is 10 m/s, and the time is 1 s.</w:t>
        <w:br/>
        <w:br/>
        <w:t>The text "Set point: 0.0 km/h" and "Acceleration position: 0.0 km/h" are also present on the screen, although their relevance to the main equation or the physics problem is unclear.</w:t>
        <w:br/>
        <w:br/>
        <w:t>The style of the image suggests it might be from a presentation slide, as indicated by the presence of a "Slide" title at the top and keyboard shortcuts visible on the bottom right corner, such as "Ctrl +" for zooming in and "Ctrl +" for zooming out, which is common functionality for slides in presentation software.</w:t>
      </w:r>
    </w:p>
    <w:p>
      <w:r>
        <w:t>No strongly correlated comments found for this frame.</w:t>
      </w:r>
    </w:p>
    <w:p>
      <w:pPr>
        <w:pStyle w:val="Heading1"/>
      </w:pPr>
      <w:r>
        <w:t>Frame: frame_0221.jpg</w:t>
      </w:r>
    </w:p>
    <w:p>
      <w:r>
        <w:t>Caption: The image displays a diagram of a physics problem set against a dark background with white text, featuring three equations. The top label reads "set point: 100 km/h". The first equation, "a = 10 cm/s^2", indicates the acceleration of an object, while the second and third equations read "v = 10 m/s" each, representing the final velocity and distance traveled by the object, respectively.</w:t>
        <w:br/>
        <w:br/>
        <w:t>To the left of this diagram, a text box contains information about a physics-related problem. The title reads "Speed Km/h", followed by a formula representing distance (D) in meters as a function of time (t) in seconds, given by the equation D = 500*t. A subtitle "Graph" suggests that the image may contain a graph related to this problem.</w:t>
        <w:br/>
        <w:br/>
        <w:t>Below the text box, a line graph with two lines represents different curves or variables, one labeled "Km/h" and another labeled "Kg". The vertical axis is marked with numerical values from 0 to 100, and the horizontal axis lists numbers too small to read. A screenshot of a chat message interface appears at the bottom left corner, indicating that this image may have been taken during an online discussion related to physics education.</w:t>
        <w:br/>
        <w:br/>
        <w:t>Note: The original captions do not provide any context or explanation for the problem or teaching context, so this integrated caption does not include any additional details beyond what is explicitly stated in the original captions.</w:t>
      </w:r>
    </w:p>
    <w:p>
      <w:r>
        <w:t>No strongly correlated comments found for this frame.</w:t>
      </w:r>
    </w:p>
    <w:p>
      <w:pPr>
        <w:pStyle w:val="Heading1"/>
      </w:pPr>
      <w:r>
        <w:t>Frame: frame_0222.jpg</w:t>
      </w:r>
    </w:p>
    <w:p>
      <w:r>
        <w:t>Caption: The image presents a digital interface that appears to be an educational software screen, likely used for teaching or learning purposes. The main focus of the GUI is a graph that seems to be related to a physics or engineering problem. The graph includes lines representing different parameters and annotations explaining these. There are also numerical values provided along the axes, with labels such as "K" and "0.59," possibly indicating coefficients or constants in a given formula.</w:t>
        <w:br/>
        <w:br/>
        <w:t>The top right corner of the image contains text that appears to be instructions or explanations related to the graph, including phrases like "Explain this line" and "Explanation 100%." This indicates that the user can interact with the graph for educational purposes, possibly through a tutorial or simulation software. The GUI also shows mathematical symbols such as "∑," which stands for summation in calculus notation, and "dx" indicating an infinitesimal change in a variable, commonly used in integrals.</w:t>
        <w:br/>
        <w:br/>
        <w:t>The image further presents a slide from a presentation, presumably on physics, with the title "Set point: 100m". The slide is divided into two sections. On the left, there's a blue graph depicting a physics equation written in scientific notation. The acceleration position is given as 0.1 m/s^2, and the velocity position is given as 0.1 m/s.</w:t>
        <w:br/>
        <w:br/>
        <w:t>The right side of the slide displays the sum of the velocity and acceleration positions, represented by the equation k_el,t + k_el,t^2. This sum is given as 100m. The slide also includes red text that reads "Acceleration position: 0.1 m/s^2", "Velocity position: 0.1 m/s", and "Sum of velocity and acceleration positions: 100m." This information provides a clear understanding of the equation and its components.</w:t>
        <w:br/>
        <w:br/>
        <w:t>The overall style of the image suggests it is a digital screenshot of an educational software interface being used for teaching or learning purposes, with the user likely engaged in a hands-on educational activity.</w:t>
      </w:r>
    </w:p>
    <w:p>
      <w:r>
        <w:t>No strongly correlated comments found for this frame.</w:t>
      </w:r>
    </w:p>
    <w:p>
      <w:pPr>
        <w:pStyle w:val="Heading1"/>
      </w:pPr>
      <w:r>
        <w:t>Frame: frame_0223.jpg</w:t>
      </w:r>
    </w:p>
    <w:p>
      <w:r>
        <w:t>Caption: The image shows a computer screen with a mathematical calculation displayed. On the left side of the screen, there's an equation that reads "K = (100-60) * (120 / 500) + (75 - 50) * (30 / 80) + (25 - 60) * (50 / 90)" with the variables in blue and the calculations in green. The equation is written as a function of three independent variables, each multiplied by an additional factor before being summed together.</w:t>
        <w:br/>
        <w:br/>
        <w:t>On the right side of the screen, there are graphs with numerical values and units, indicating that this calculation is related to physics or engineering, possibly involving forces or velocities. One graph presents the acceleration, velocity, and displacement of an object, labeled with equations "a(t) = 10 cm/s^2", "v(t) = 10 cm/s", and "s(t) = 10 cm". The graph shows that the object has traveled a distance of 1000 centimeters at 100 seconds, 10000 centimeters at 1000 seconds, 100000 centimeters at 10000 seconds, and so on up to 1000000000000 centimeters at 100000000000 seconds. The background of the screen is black, which contrasts with the white text and green graph lines, making them clearly visible.</w:t>
        <w:br/>
        <w:br/>
        <w:t>The overall context suggests that this image is likely used for educational purposes, such as teaching mathematical functions or their application in physical sciences, possibly involving forces or velocities.</w:t>
      </w:r>
    </w:p>
    <w:p>
      <w:r>
        <w:t>No strongly correlated comments found for this frame.</w:t>
      </w:r>
    </w:p>
    <w:p>
      <w:pPr>
        <w:pStyle w:val="Heading1"/>
      </w:pPr>
      <w:r>
        <w:t>Frame: frame_0224.jpg</w:t>
      </w:r>
    </w:p>
    <w:p>
      <w:r>
        <w:t>Caption: The image displays a graphical user interface (GUI) with a mathematical problem being solved. At the top of the GUI, there is a label with an equation that describes the motion of an object under the influence of constant acceleration. The equation includes various parameters such as initial condition, final condition, time, distance, and velocity components, suggesting a complex physics problem. The force vector is depicted above the equation, measured in kilogram-force units, with arrows indicating its direction downwards and towards the right.</w:t>
        <w:br/>
        <w:br/>
        <w:t>To the left of the equation, an instructional note with a diagram labeled "Estimation 100%" indicates some level of uncertainty or estimation in the calculation. To the right of this text, another note stating "Calculation 100%" suggests that the solution is exact. Both notes are in purple text.</w:t>
        <w:br/>
        <w:br/>
        <w:t>Below the equation and notes, a graph shows the motion of an object over distance (horizontal axis) ranging from 0 to 100 mm, with the vertical axis representing speed in kilometers per hour (Km/h). The graph features three lines: one representing the initial condition, another representing the final condition, and a third line showing the actual path taken by the object under the depicted force. This line is green and shows a curved trajectory starting from the origin on the left and ending slightly above the right side of the graph, intersecting both the initial condition line (in blue) and the final condition line (in red). The initial condition line appears to represent an upward motion, while the final condition line suggests a downward motion that has been reached by the object after traveling along the green trajectory.</w:t>
        <w:br/>
        <w:br/>
        <w:t>At the bottom of the screen is a digital display with the words "Digital Key," likely part of a software interface or presentation tool used for solving such problems interactively. Two sets of numbers in blue and red text are partially visible, showing '10' and '0.' The overall setting suggests an educational context where a physics problem is being solved using mathematical and graphical tools.</w:t>
        <w:br/>
        <w:br/>
        <w:t>The diagram also includes equations that describe the motion of the object, specifically focusing on the relationship between acceleration, initial velocity, final velocity, and time. These equations include variables such as k, e, and v, representing the acceleration, initial velocity, and final velocity, respectively. The diagram also features a table of values used to calculate these variables at different points in time.</w:t>
        <w:br/>
        <w:br/>
        <w:t>The graph shows the relationship between acceleration, initial velocity, and final velocity, providing a visual representation of the object's motion under constant acceleration.</w:t>
      </w:r>
    </w:p>
    <w:p>
      <w:r>
        <w:t>No strongly correlated comments found for this frame.</w:t>
      </w:r>
    </w:p>
    <w:p>
      <w:pPr>
        <w:pStyle w:val="Heading1"/>
      </w:pPr>
      <w:r>
        <w:t>Frame: frame_0225.jpg</w:t>
      </w:r>
    </w:p>
    <w:p>
      <w:r>
        <w:t>Caption: The image presents a chalkboard with mathematical and scientific content, including diagrams and equations, suggesting an educational setting such as a lecture or tutorial. On the left side of the board, there is a representation of an atom labeled "K" (potassium) with three energy levels: 10S, 2p, and 3p, indicating electron shells in an atomic model. The diagram includes arrows pointing to specific energy levels, symbolizing transitions between them. A green arrow on the bottom left points to the "K" label, possibly explaining its significance or use in physics, chemistry, or another science field.</w:t>
        <w:br/>
        <w:br/>
        <w:t>On the right side of the chalkboard, there is a mathematical expression involving the kinetic energy (KE) and velocity (v) of an object. The equation "KE = 1/2mv^2" represents the formula for calculating kinetic energy in terms of mass (m) and the square of the velocity. Additionally, there is a calculation that reads "K = 1/2(90 x 10^-5 kg)(30 m/s)^2," which demonstrates how to apply the formula to specific values for mass and velocity. The result of this calculation is given as "K = 187.5 J." The text on the board also includes "Speed = v = 30 m/s" and "KE = 1/2(m)(v^2), where m = 90 kg, v = 30 m/s," indicating that the mass of the object is 90 kg and its velocity is 30 meters per second. The chalkboard's content and the instructor's use of mathematical notation suggest that this teaching context involves the explanation or demonstration of concepts related to physics, specifically in the areas of quantum mechanics (energy levels in atoms) and classical mechanics (kinetic energy).</w:t>
        <w:br/>
        <w:br/>
        <w:t>The graph on the board shows a velocity-position relationship, with three sections: acceleration position (0.1 m/s^2), velocity position (0.1 m/s), and speed position (1 m/s). The speed is labeled as 100 km/h at a point of 100 km/h.</w:t>
      </w:r>
    </w:p>
    <w:p>
      <w:r>
        <w:t>No strongly correlated comments found for this frame.</w:t>
      </w:r>
    </w:p>
    <w:p>
      <w:pPr>
        <w:pStyle w:val="Heading1"/>
      </w:pPr>
      <w:r>
        <w:t>Frame: frame_0226.jpg</w:t>
      </w:r>
    </w:p>
    <w:p>
      <w:r>
        <w:t>Caption: A detailed caption showing a scientific concept being demonstrated through an interactive visualization, with an intriguing title and concise description.</w:t>
        <w:br/>
        <w:br/>
        <w:t>**Title:** "Evolving Complexity in Quantum Systems"</w:t>
        <w:br/>
        <w:br/>
        <w:t>**Description:** This captivating animation illustrates the concept of quantum entanglement, where two particles become connected across vast distances. The viewer can witness the particles' initial separation, followed by their gradual entanglement as they interact through complex quantum processes.</w:t>
      </w:r>
    </w:p>
    <w:p>
      <w:r>
        <w:t>No strongly correlated comments found for this frame.</w:t>
      </w:r>
    </w:p>
    <w:p>
      <w:pPr>
        <w:pStyle w:val="Heading1"/>
      </w:pPr>
      <w:r>
        <w:t>Frame: frame_0227.jpg</w:t>
      </w:r>
    </w:p>
    <w:p>
      <w:r>
        <w:t>Caption: The image presents a screenshot of a mathematical problem being worked out on a digital interface, likely taken from a computer or tablet screen. The main focus is on the right side of the screen, where a mathematical equation and its graphical representation are displayed.</w:t>
        <w:br/>
        <w:br/>
        <w:t>The equation appears to be related to physics or engineering and involves a kinematic model with a velocity vector V given by the product of a unit vector k in a certain direction and a scalar value v in that direction. This suggests that the velocity vector is being calculated for the purpose of analyzing motion or trajectory.</w:t>
        <w:br/>
        <w:br/>
        <w:t>The graphical representation shows two lines labeled as speed (v) and time (t), with dots along the x-axis potentially representing points in time at which measurements are taken. The text "V = k * v" is written above the speed line, indicating the relationship between velocity V, the unit vector k, and the scalar value v.</w:t>
        <w:br/>
        <w:br/>
        <w:t>A small inset image shows a ruler with text "Speed (v) = 10 cm/sec", suggesting that the speed component of the velocity vector is specified as 10 cm/sec in this particular context. The presence of a ruler and compass also implies manual measurement or construction within the context of this mathematical problem.</w:t>
        <w:br/>
        <w:br/>
        <w:t>The overall impression is that someone is performing a physics or engineering analysis using both numerical input and graphical visualization to represent and solve for the velocity vector.</w:t>
      </w:r>
    </w:p>
    <w:p>
      <w:r>
        <w:t>No strongly correlated comments found for this frame.</w:t>
      </w:r>
    </w:p>
    <w:p>
      <w:pPr>
        <w:pStyle w:val="Heading1"/>
      </w:pPr>
      <w:r>
        <w:t>Frame: frame_0228.jpg</w:t>
      </w:r>
    </w:p>
    <w:p>
      <w:r>
        <w:t>Caption: The image appears to be a screenshot of a computer program or educational software displaying a graphical user interface with various elements related to physics and mathematics. The interface features a 3D model of a roller coaster, suggesting that this software might be used for teaching physics or analyzing motion in such structures. The roller coaster has been drawn on top of a grid background, which also contains annotations and equations related to physics calculations.</w:t>
        <w:br/>
        <w:br/>
        <w:t>At the center of the interface is a mathematical equation reading "K = (1/2) * m * g", which is a formula for calculating kinetic energy in an object due to its mass and gravitational acceleration. This equation suggests that the software may be used for teaching or practicing physics calculations, possibly in the context of roller coasters or similar structures.</w:t>
        <w:br/>
        <w:br/>
        <w:t>On the right side of the interface, there's a vertical slider with numerical values ranging from 0 to 100, which could be related to speed or some other variable within the context of this simulation. The slider's current position is at about 42.5, and it appears that the calculation being performed involves this value as well.</w:t>
        <w:br/>
        <w:br/>
        <w:t>The interface also contains a series of mathematical expressions and numerical values in boxes next to the roller coaster model, which may represent data points or calculations related to the roller coaster's movement or structure.</w:t>
        <w:br/>
        <w:br/>
        <w:t>On the bottom left, there is a green button labeled "k," which might be an action that can be taken within this software program. The context of the button suggests it could be used to apply a constant force 'k' in the simulation.</w:t>
        <w:br/>
        <w:br/>
        <w:t>In the top right corner, the text "DigitKey" is visible, which might be the brand name of the software or the source of this image.</w:t>
      </w:r>
    </w:p>
    <w:p>
      <w:r>
        <w:t>No strongly correlated comments found for this frame.</w:t>
      </w:r>
    </w:p>
    <w:p>
      <w:pPr>
        <w:pStyle w:val="Heading1"/>
      </w:pPr>
      <w:r>
        <w:t>Frame: frame_0229.jpg</w:t>
      </w:r>
    </w:p>
    <w:p>
      <w:r>
        <w:t>Caption: [**Highly Detailed Caption**]</w:t>
        <w:br/>
        <w:br/>
        <w:t>Four-dimensional vectors describe the trajectory of celestial bodies under the influence of gravitational forces. In this [insert date] study, researchers at [insert institution] used advanced computer simulations to model the orbital patterns of galaxies within a galaxy cluster. The findings, published in [insert journal], have significant implications for our understanding of cosmic evolution and the origins of dark matter.</w:t>
        <w:br/>
        <w:br/>
        <w:t>**Caption Integration:**</w:t>
        <w:br/>
        <w:br/>
        <w:t>The first caption provides context about celestial bodies and gravitational forces. I will integrate this information into the second caption by describing the research study that models orbital patterns within a galaxy cluster. The resulting caption is a comprehensive description of the study's findings and their implications for our understanding of cosmic evolution and dark matter.</w:t>
        <w:br/>
        <w:br/>
        <w:t>**Key Elements:**</w:t>
        <w:br/>
        <w:br/>
        <w:t>1. **Introduction**: Provide an overview of celestial bodies, gravitational forces, and the context for the research study.</w:t>
        <w:br/>
        <w:t>2. **Research Study**: Describe the advanced computer simulations used to model orbital patterns within a galaxy cluster, including findings published in [insert journal].</w:t>
        <w:br/>
        <w:t>3. **Implications**: Highlight the significance of the study's results for our understanding of cosmic evolution and dark matter.</w:t>
        <w:br/>
        <w:br/>
        <w:t>**Final Caption:**</w:t>
        <w:br/>
        <w:br/>
        <w:t>Four-dimensional vectors describe the trajectory of celestial bodies under the influence of gravitational forces. In this groundbreaking study, researchers at [insert institution] used advanced computer simulations to model the orbital patterns of galaxies within a galaxy cluster, shedding light on the mysteries of cosmic evolution and dark matter. The findings, published in [insert journal], reveal that gravitational forces play a crucial role in shaping the structure of these galaxy clusters, with implications for our understanding of the origins of dark matter.</w:t>
      </w:r>
    </w:p>
    <w:p>
      <w:r>
        <w:t>No strongly correlated comments found for this frame.</w:t>
      </w:r>
    </w:p>
    <w:p>
      <w:pPr>
        <w:pStyle w:val="Heading1"/>
      </w:pPr>
      <w:r>
        <w:t>Frame: frame_0230.jpg</w:t>
      </w:r>
    </w:p>
    <w:p>
      <w:r>
        <w:t>Caption: The image displays a combination of mathematical and scientific concepts. A blackboard features several equations, including a definite integral from 0 to 1 of a function f(x) = 2/3 * sqrt(1 - x^2), with the result being π/3. Below this equation is another formula, "K = Kt(1 + v^2)/v^2", which appears to be related to physics or engineering and possibly involves a spring constant and velocity squared. The term K represents the stiffness of a spring, while v is the velocity of the mass attached to it.</w:t>
        <w:br/>
        <w:br/>
        <w:t>To the right of these equations is a graph titled "Graph of f(x)", showing the function as a parabola that opens upwards to the left. The graph has an x-axis labeled "x" and a y-axis labeled "y".</w:t>
        <w:br/>
        <w:br/>
        <w:t>In the top right corner, there's a small icon resembling an airplane, suggesting a connection to aerospace or flight dynamics, possibly related to lift or other aerodynamic concepts.</w:t>
        <w:br/>
        <w:br/>
        <w:t>On the bottom left corner, there are two labels: one reading "100 m/s^2", which may indicate acceleration in meters per second squared, and another saying "100 cm/s", likely referring to centimeters per second.</w:t>
        <w:br/>
        <w:br/>
        <w:t>In the bottom right corner, another equation is presented with a graph titled "Graph of g(x)", representing the acceleration due to gravity acting on an object near the surface of a planet. The function g(x) is given as g = 9.8 m/s^2.</w:t>
        <w:br/>
        <w:br/>
        <w:t>The image does not depict a person, device, or slide and appears to be a static graphic used to teach or explain scientific concepts, such as integration in calculus and principles of motion under gravity, with no visible signs of the instructor's presence or activity.</w:t>
      </w:r>
    </w:p>
    <w:p>
      <w:r>
        <w:t>No strongly correlated comments found for this frame.</w:t>
      </w:r>
    </w:p>
    <w:p>
      <w:pPr>
        <w:pStyle w:val="Heading1"/>
      </w:pPr>
      <w:r>
        <w:t>Frame: frame_0231.jpg</w:t>
      </w:r>
    </w:p>
    <w:p>
      <w:r>
        <w:t>Caption: The image presents a computer screen displaying a physics problem, specifically related to velocity and acceleration. At the top of the image, there is a graph with three lines: one for time (t), another for velocity (v), and another for acceleration (a). Each line includes data points and error bars, indicating some level of uncertainty or measurement error in the values plotted.</w:t>
        <w:br/>
        <w:br/>
        <w:t>On the right side of the graph, numerical values are provided:</w:t>
        <w:br/>
        <w:t>- For time (t): 100 seconds</w:t>
        <w:br/>
        <w:t>- For velocity (v): 50 meters per second</w:t>
        <w:br/>
        <w:t>- For acceleration (a): 2 meters per second squared</w:t>
        <w:br/>
        <w:br/>
        <w:t>To the left of the graph, there is a text that reads "Velocity = 50 m/s", indicating an initial velocity of 50 meters per second. Below the graph, the mathematical equation is written:</w:t>
        <w:br/>
        <w:t>```</w:t>
        <w:br/>
        <w:t>a = (v_f - v_i) / t</w:t>
        <w:br/>
        <w:t>```</w:t>
        <w:br/>
        <w:t>This equation calculates the acceleration (a) by subtracting the final velocity (v_f) from the initial velocity (v_i), then dividing the result by the time (t). The final value of 2 meters per second squared is already plugged into the right side of the equation.</w:t>
        <w:br/>
        <w:br/>
        <w:t>The image also presents a mathematical diagram, set against a black background with white text and graphs. The diagram illustrates the concepts of acceleration, speed, and time. The first equation in the diagram is "a = 10 m/s²", representing the acceleration of an object. Other equations include:</w:t>
        <w:br/>
        <w:t>- "v = 100 m/s", representing the final velocity of an object</w:t>
        <w:br/>
        <w:t>- "s = 100 m", representing the displacement of an object</w:t>
        <w:br/>
        <w:t>- "v = s/t", representing the relationship between velocity, displacement, and time</w:t>
        <w:br/>
        <w:br/>
        <w:t>The diagram also includes graphs for each equation, with the acceleration, speed, and time values plotted on the axes. The graphs provide a visual representation of the relationships between these variables.</w:t>
        <w:br/>
        <w:br/>
        <w:t>Overall, the image provides a comprehensive overview of the concepts of acceleration, speed, and time, and how they are related to each other.</w:t>
      </w:r>
    </w:p>
    <w:p>
      <w:r>
        <w:t>No strongly correlated comments found for this frame.</w:t>
      </w:r>
    </w:p>
    <w:p>
      <w:pPr>
        <w:pStyle w:val="Heading1"/>
      </w:pPr>
      <w:r>
        <w:t>Frame: frame_0232.jpg</w:t>
      </w:r>
    </w:p>
    <w:p>
      <w:r>
        <w:t>Caption: The image presents a slide from an online physics class or tutorial, designed with a dark background and utilizing colors (red, green, yellow) to highlight specific elements. On the left side of the slide, there's an illustration of a car moving at a constant speed of 10 meters per second (m/s), labeled as "v = 10 m/s" with a red arrow indicating the direction.</w:t>
        <w:br/>
        <w:br/>
        <w:t>On the right side, two equations are displayed: one for calculating distance using the formula "distance = speed x time", or "d = vt" when the car moves for 5 seconds (indicated by a green arrow); and another illustrating the relationship between speed and time by showing that the speed of an object can be calculated using the formula "v = distance / time". A table with three columns, titled "Kinematic," "Equation," and "Value," lists different scenarios related to the car's movement, along with the corresponding equations and numerical results.</w:t>
        <w:br/>
        <w:br/>
        <w:t>In a separate section, a mathematical equation is presented in the form of a function, f(x) = 100 + 0.1x + 0.01x^2 + 0.001x^3 + 0.0001x^4, where x represents time in seconds and sets the initial position of an object to zero. The acceleration is denoted by 'a', which is calculated as 0.1x + 0.01x^2 + 0.001x^3 + 0.0001x^4. The speed of the object is given by the equation v = 100 - a.</w:t>
        <w:br/>
        <w:br/>
        <w:t>The image also includes a graph of the function f(x) and its derivatives, visually representing the relationship between time and position. Additionally, the sum of distances traveled at different speeds, denoted by 'S', is included in the equation. A watermark at the bottom left corner reads "DIGKEY", suggesting that this slide is part of an online physics class or tutorial.</w:t>
      </w:r>
    </w:p>
    <w:p>
      <w:r>
        <w:t>No strongly correlated comments found for this frame.</w:t>
      </w:r>
    </w:p>
    <w:p>
      <w:pPr>
        <w:pStyle w:val="Heading1"/>
      </w:pPr>
      <w:r>
        <w:t>Frame: frame_0233.jpg</w:t>
      </w:r>
    </w:p>
    <w:p>
      <w:r>
        <w:t>Caption: The image shows a combination of mathematical calculations, physical diagrams, and a dynamic system model on a chalkboard background. On the left side of the board, there is a large equation:</w:t>
        <w:br/>
        <w:br/>
        <w:t>\[ K = \frac{\Omega^2}{r} \]</w:t>
        <w:br/>
        <w:br/>
        <w:t>This appears to be an expression for torque (K) in terms of angular velocity (Ω) and radius (r), with units "Nm/rad" suggesting that the torque is measured in Newtons per radian. Below this equation, there is a smaller text entry:</w:t>
        <w:br/>
        <w:br/>
        <w:t>\[ \tau = \frac{\Omega^2}{r} \times 0.1 \]</w:t>
        <w:br/>
        <w:br/>
        <w:t>This seems to be an additional equation or statement related to torque and angular velocity, possibly indicating the relationship between torque and the square of the angular velocity, multiplied by 0.1.</w:t>
        <w:br/>
        <w:br/>
        <w:t>To the right of these equations, there is a graph with a title "Dynamics." The graph shows a series of curves with different lines representing velocity (v), acceleration (a), or some other form of motion as a function of time (t). Specific values are marked on the axes:</w:t>
        <w:br/>
        <w:br/>
        <w:t>* On the x-axis, there is a scale labeled "Time" with increments of 0.1 seconds from 0 to 1 second.</w:t>
        <w:br/>
        <w:t>* On the y-axis, there is a label for the unit of measurement "m/s," which suggests that this axis represents speed or velocity in meters per second.</w:t>
        <w:br/>
        <w:br/>
        <w:t>The curves on the graph are not labeled with specific names or equations, and the overall context of the graph is unclear without additional information. In the bottom right corner of the image, there's a watermark with the text "DIGITKEY," indicating that this image may be sourced from DigitKey.</w:t>
        <w:br/>
        <w:br/>
        <w:t>In the top-right corner of the image, a dynamic system model diagram is presented against a black background. The diagram includes details such as:</w:t>
        <w:br/>
        <w:br/>
        <w:t>* Distance: 100 meters</w:t>
        <w:br/>
        <w:t>* Acceleration position: 100 cm per second squared</w:t>
        <w:br/>
        <w:t>* Speed: 100 km per hour</w:t>
        <w:br/>
        <w:t>* Sum of velocity and acceleration: 100 km/h</w:t>
        <w:br/>
        <w:br/>
        <w:t>The text "set point: 100m, acceleration position: 100cm/s^2, speed: 100km/h, sum of velocity and acceleration: 100km/h" is written in white text above the diagram.</w:t>
      </w:r>
    </w:p>
    <w:p>
      <w:r>
        <w:t>No strongly correlated comments found for this frame.</w:t>
      </w:r>
    </w:p>
    <w:p>
      <w:pPr>
        <w:pStyle w:val="Heading1"/>
      </w:pPr>
      <w:r>
        <w:t>Frame: frame_0234.jpg</w:t>
      </w:r>
    </w:p>
    <w:p>
      <w:r>
        <w:t>Caption: The image shows two distinct sections: a display on the left and a diagram on the right. On the left, there is a title "Kepler's Law of Planetary Motion" with a subtitle "ASTRONOMY." A mathematical expression represents Kepler's Third Law of Planetary Motion:</w:t>
        <w:br/>
        <w:br/>
        <w:t>T^2 = (4π^2 / (G * M)) * R^3</w:t>
        <w:br/>
        <w:br/>
        <w:t>Where T is the period of the planet, G is the gravitational constant, M is the mass of the central body, and R is the average distance between the center of the orbiting planet and its orbital point. A graph accompanies this equation, illustrating an orbiting planet labeled as "Keppler." The x-axis represents time in seconds (s), ranging from 0 to 200 seconds, while the y-axis represents distance in meters (m), also ranging from 0 to 200 meters.</w:t>
        <w:br/>
        <w:br/>
        <w:t>At the top right of the image, there is a small window with three numbers: "99," "166594703," and "89." The specific meaning of these numbers is not provided but may be related to the graph or mathematical expression. The style of the display appears to be a digital screenshot from an educational presentation or website.</w:t>
        <w:br/>
        <w:br/>
        <w:t>On the right side of the image, there is a diagram showing the acceleration (a), velocity (v), and displacement (s) of an object in a given time interval. The acceleration, denoted by "a," is 0.1 m/s². The velocity, denoted by "v," is 0.01 m/s. The displacement, denoted by "s," is 0.1 m. The time interval for this calculation is 10 cm or 0.1 m. The diagram is set at a distance of 5 cm from the origin and is labeled with the units of acceleration, velocity, and displacement.</w:t>
      </w:r>
    </w:p>
    <w:p>
      <w:r>
        <w:t>No strongly correlated comments found for this frame.</w:t>
      </w:r>
    </w:p>
    <w:p>
      <w:pPr>
        <w:pStyle w:val="Heading1"/>
      </w:pPr>
      <w:r>
        <w:t>Frame: frame_0235.jpg</w:t>
      </w:r>
    </w:p>
    <w:p>
      <w:r>
        <w:t>Caption: In a futuristic laboratory setting, a group of scientists are meticulously analyzing data on the effects of gravitational waves on planetary systems. On the left side of the image, a smaller screen displays a graph showing the fluctuations in gravitational wave intensity over time. Meanwhile, a larger display screen dominates the right side, displaying a complex equation that represents the relationship between gravitational wave frequency and planetary orbital periods. The caption reads: "Gravitational Waves: Unlocking Secrets of the Cosmos - Scientists Discover Hidden Patterns Revealing Insights into Planetary Systems' Behavior."</w:t>
      </w:r>
    </w:p>
    <w:p>
      <w:r>
        <w:t>No strongly correlated comments found for this frame.</w:t>
      </w:r>
    </w:p>
    <w:p>
      <w:pPr>
        <w:pStyle w:val="Heading1"/>
      </w:pPr>
      <w:r>
        <w:t>Frame: frame_0236.jpg</w:t>
      </w:r>
    </w:p>
    <w:p>
      <w:r>
        <w:t>Caption: The image shows a blackboard with various mathematical and scientific elements on it. On the left side of the board, there are two graphs: one is a line graph titled "Kinematics," and the other appears to be a scatter plot with labels such as "x" and "y." There is also an equation written in white chalk that reads "v = Δx / Δt," which suggests a discussion about speed and time intervals.</w:t>
        <w:br/>
        <w:br/>
        <w:t>In the center of the board, there's a diagram labeled "Kinetics" with a picture of a person running and a text box that says "Speed." Beside this diagram, there is an equation written in blue chalk that seems to be related to kinetics: "v = Δx / Δt x 0.1052." This equation may be used to calculate the speed or velocity of an object over a given time interval.</w:t>
        <w:br/>
        <w:br/>
        <w:t>On the right side of the board, there's a diagram with two concentric circles and a line connecting them with an angle labeled "theta." The text "sin(θ)" is written above the line that connects the two circles. Below these diagrams, there's another equation written in blue chalk: "K = 1 / (2 * pi * R^2)," which likely refers to a formula for calculating the area of a circle based on its radius.</w:t>
        <w:br/>
        <w:br/>
        <w:t>In addition to these diagrams and equations, the image also presents a diagram of a projectile motion simulation executed using the DigiKey platform. The projectile is launched from a point at a velocity of 100 m/s, and the diagram shows the acceleration of the projectile, the distance covered, and the time taken. The acceleration is represented by the variable "e," and the distance covered is represented by the variable "K." The time taken is represented by the variable "t." The diagram also includes the formula for the distance covered in a projectile motion, which is 0.5 * K * t^2.</w:t>
        <w:br/>
        <w:br/>
        <w:t>The overall setting suggests that this is a teaching or learning environment where someone might be instructing others about topics such as kinetics, kinematics equations, and possibly a physics or engineering lesson, with a focus on circular motion and speed calculation. There are no people or other objects visible in the image, and the chalk writing indicates an ongoing educational session.</w:t>
      </w:r>
    </w:p>
    <w:p>
      <w:r>
        <w:t>No strongly correlated comments found for this frame.</w:t>
      </w:r>
    </w:p>
    <w:p>
      <w:pPr>
        <w:pStyle w:val="Heading1"/>
      </w:pPr>
      <w:r>
        <w:t>Frame: frame_0237.jpg</w:t>
      </w:r>
    </w:p>
    <w:p>
      <w:r>
        <w:t>Caption: The image appears to be a photograph of a presentation slide with mathematical content. At the top of the slide, there's an equation related to kinematics:</w:t>
        <w:br/>
        <w:br/>
        <w:t>\[ \frac{ds}{dt} = u + at \]</w:t>
        <w:br/>
        <w:br/>
        <w:t>Below this equation is a graph showing a straight line on a Cartesian coordinate system with time on the x-axis and distance on the y-axis. The slope of the line represents the acceleration "a" in the equation above, which is 5 m/s^2. The line is labeled with a constant velocity of \( u = 10 \) m/s and an initial position at zero, suggesting an application of the equation to describe the motion of an object with constant velocity followed by acceleration.</w:t>
        <w:br/>
        <w:br/>
        <w:t>On the right side of the slide, there's a table with numerical values corresponding to the variables in the equation:</w:t>
        <w:br/>
        <w:br/>
        <w:t>- \( ds = 10 \) m (distance traveled)</w:t>
        <w:br/>
        <w:t>- \( dt = 20 \) s (time elapsed)</w:t>
        <w:br/>
        <w:t>- \( u = 10 \) m/s (constant velocity)</w:t>
        <w:br/>
        <w:t>- \( a = 5 \) m/s^2 (acceleration)</w:t>
        <w:br/>
        <w:br/>
        <w:t>The equation is a representation of an object in motion, with the object moving at a constant velocity of 10 m/s. The acceleration is 0.1 m/s^2, which means the object is gaining 0.1 m/s every second. The total distance traveled by the object is represented by the sum 100.</w:t>
        <w:br/>
        <w:br/>
        <w:t>The equation also includes a slope, which represents the rate at which the object's velocity changes over time. In this case, the slope is 2.7, indicating that the object's velocity increases by 2.7 meters per second every second.</w:t>
        <w:br/>
        <w:br/>
        <w:t>The overall setting suggests an educational environment, possibly in a classroom or lecture hall where the instructor might be explaining kinematic equations and how to apply them to solve problems related to motion.</w:t>
      </w:r>
    </w:p>
    <w:p>
      <w:r>
        <w:t>No strongly correlated comments found for this frame.</w:t>
      </w:r>
    </w:p>
    <w:p>
      <w:pPr>
        <w:pStyle w:val="Heading1"/>
      </w:pPr>
      <w:r>
        <w:t>Frame: frame_0238.jpg</w:t>
      </w:r>
    </w:p>
    <w:p>
      <w:r>
        <w:t>Caption: The image presents a screenshot from an educational application or presentation tool that explores periodic functions and their applications. The screen is divided into two main sections: one for mathematical equations and another for visual representations.</w:t>
        <w:br/>
        <w:br/>
        <w:t>In the equation section, there are several mathematical formulas displayed. On the left side of the board, there's a representation of a sine wave labeled "SINE WAVE" with two peaks and two troughs, indicating that it's a periodic function. Next to this representation is the standard form of a sine wave:</w:t>
        <w:br/>
        <w:br/>
        <w:t>\[ y = A\sin(\frac{2\pi}{\lambda}x + \phi) \]</w:t>
        <w:br/>
        <w:br/>
        <w:t>This equation includes amplitude \(A\), period \(T\), phase shift \(B\), and starting angle \(\phi\). The board also has another equation written in blue, which is the formula for the period of a sine wave:</w:t>
        <w:br/>
        <w:br/>
        <w:t>\[ T = \frac{2\pi}{\lambda} \]</w:t>
        <w:br/>
        <w:br/>
        <w:t>Additionally, there's an arrow pointing upwards labeled "CONTRACTED" at the top right corner of the board, likely indicating that this part of the board can be expanded or contracted. Two annotations made by hand point to the "K" on the bottom left of the sine wave and the "B" on the right side of the equation at the top of the board, possibly referring to keys on a keyboard for an interactive teaching tool.</w:t>
        <w:br/>
        <w:br/>
        <w:t>On the opposite side of the screen, there's another section focused on acceleration, velocity, and time. The slide is titled "Set point: 100 km/h." In this section, there are two main equations displayed: one representing acceleration:</w:t>
        <w:br/>
        <w:br/>
        <w:t>\[ e = 0.10 km/h \]</w:t>
        <w:br/>
        <w:br/>
        <w:t>and another representing velocity:</w:t>
        <w:br/>
        <w:br/>
        <w:t>\[ k = 0.10 km/h \]</w:t>
        <w:br/>
        <w:br/>
        <w:t>These equations provide information about the rate of acceleration and velocity. A diagram is also included, showing a line representing velocity and another line representing acceleration, along with the equation "v = a*t" for the velocity-time relationship.</w:t>
        <w:br/>
        <w:br/>
        <w:t>The slide includes additional text elements that provide further information about the equations and values involved: "e = 0.10 km/h," "k = 0.10 km/h," and "v = a*t." Overall, the image presents a clear and concise presentation of both periodic functions and the relationships between acceleration, velocity, and time.</w:t>
      </w:r>
    </w:p>
    <w:p>
      <w:r>
        <w:t>No strongly correlated comments found for this frame.</w:t>
      </w:r>
    </w:p>
    <w:p>
      <w:pPr>
        <w:pStyle w:val="Heading1"/>
      </w:pPr>
      <w:r>
        <w:t>Frame: frame_0239.jpg</w:t>
      </w:r>
    </w:p>
    <w:p>
      <w:r>
        <w:t>Caption: The image shows a digital display of a scientific calculator interface with various buttons and keys. The calculator is displaying a function with an equation that includes summation notation, possibly representing an integral or summation expression. To the left of the equation, there are two icons: one that appears to be for a function with a variable (y), and another icon that seems to depict integration over a range of values, suggesting the calculator is set to perform an integration calculation.</w:t>
        <w:br/>
        <w:br/>
        <w:t>Below the main interface, there is a smaller text box displaying the result of the calculation. It shows a formula that includes a specific value for the upper limit of the integral, which is 0.2, and another value for the lower limit of the integral, which is -0.2. The integrand in the formula consists of a square root function with the variable x raised to the power of 3/2.</w:t>
        <w:br/>
        <w:br/>
        <w:t>Additionally, there's a small graph at the bottom left corner of the display. It includes a horizontal axis labeled 'x' and a vertical axis labeled 'y', which is typical for a two-dimensional graph. There are also three data points plotted on this graph, each represented by a square with a pink outline and a solid line connecting them. The x-coordinates of these data points are -0.2, 0, and 0.2, while the y-coordinate for each point is 0.</w:t>
        <w:br/>
        <w:br/>
        <w:t>The overall layout suggests that this is a screenshot from a digital learning platform or a tool used by a teacher or student to perform mathematical calculations, particularly involving integration. The text and graph elements are part of a lesson on how to integrate functions, which is a fundamental topic in calculus.</w:t>
        <w:br/>
        <w:br/>
        <w:t>Furthermore, the equation displayed on the calculator shows a square root function with the variable x raised to the power of 3/2, which may be related to the concept of acceleration. In this context, the image can also represent the relationship between distance and time for an object experiencing constant acceleration, as described by the equation 'a' = '0.1' meters per second squared.</w:t>
        <w:br/>
        <w:br/>
        <w:t>The graph represents the relationship between distance and time for an object experiencing acceleration, with the x-axis representing time and the y-axis representing distance. The line shows the acceleration as a function of time, with the slope indicating the constant acceleration of '0.1' meters per second squared. The line passes through the origin (0, 0), indicating that the acceleration is zero at the start and end of the time interval.</w:t>
        <w:br/>
        <w:br/>
        <w:t>The graph also illustrates the relationship between distance and acceleration, with the x-axis representing distance and the y-axis representing acceleration. The line shows the acceleration as a function of distance, with the slope indicating the constant acceleration of '0.1' meters per second squared. The line passes through the origin (0, 0), indicating that the acceleration is zero at the start and end of the distance interval.</w:t>
        <w:br/>
        <w:br/>
        <w:t>The graph provides three representations of the relationship between distance, time, and acceleration: as a function of time, distance, and both distance and time. In each representation, the slope of the line indicates the constant acceleration of '0.1' meters per second squared, while the y-intercept is 0, indicating that the acceleration is zero at the start and end of the respective intervals.</w:t>
      </w:r>
    </w:p>
    <w:p>
      <w:r>
        <w:t>No strongly correlated comments found for this frame.</w:t>
      </w:r>
    </w:p>
    <w:p>
      <w:pPr>
        <w:pStyle w:val="Heading1"/>
      </w:pPr>
      <w:r>
        <w:t>Frame: frame_0240.jpg</w:t>
      </w:r>
    </w:p>
    <w:p>
      <w:r>
        <w:t>Caption: The image displays a presentation slide with a dark background and white text. On the left side of the slide, there is an illustration of a function f(x) with a domain from x=0 to x=100, showing that the function is positive for all values of x within this range. Above the function graph, there's a label "sin(2x)" indicating the name of the function being illustrated.</w:t>
        <w:br/>
        <w:br/>
        <w:t>Below the function graph, there is an image of a digital waveform displaying a sine wave with two peaks and two troughs, each labeled as 100. The text on the slide reads "K=0.5kHz" followed by an equation for a wave: "A sin(2πft + φ)", which includes an amplitude A, angular frequency 2πf, and phase angle φ.</w:t>
        <w:br/>
        <w:br/>
        <w:t>To the right of the function graph and waveform image, there is a set of values with two columns. The left column lists numbers ranging from 0 to 100 in increments of 50, while the right column shows corresponding values for the amplitude A at each point on the x-axis. These values range from 0 to 50, incrementing by 50 as well.</w:t>
        <w:br/>
        <w:br/>
        <w:t>In the top left corner of the slide, there is a text annotation that says "100kHz" with an arrow pointing to the peak of the sine wave in the waveform image. The slide also includes a watermark at the bottom right corner with the text "DigitKey", suggesting that this image might be from a presentation or lecture related to digital signal processing, possibly provided by DigitKey as part of their educational content.</w:t>
      </w:r>
    </w:p>
    <w:p>
      <w:r>
        <w:t>No strongly correlated comments found for this frame.</w:t>
      </w:r>
    </w:p>
    <w:p>
      <w:pPr>
        <w:pStyle w:val="Heading1"/>
      </w:pPr>
      <w:r>
        <w:t>Frame: frame_0241.jpg</w:t>
      </w:r>
    </w:p>
    <w:p>
      <w:r>
        <w:t>Caption: The image displays a chalkboard with various mathematical and scientific content, suggesting an educational setting. On the left side of the board, there is text that appears to be in German, but it's too small to read clearly. To the right of this text, there are illustrations and equations related to physics or engineering.</w:t>
        <w:br/>
        <w:br/>
        <w:t>There are two main areas with visible content:</w:t>
        <w:br/>
        <w:br/>
        <w:t>1. **Left Side**: This section contains textual content and mathematical symbols. The text seems to refer to some sort of relationship or function in a technical context (possibly mathematics or physics), but due to the small size, it's not possible to provide a precise interpretation of the text. There are three equations visible:</w:t>
        <w:br/>
        <w:t xml:space="preserve">   - A simple integral from 0 to 100, which is an area under a curve.</w:t>
        <w:br/>
        <w:t xml:space="preserve">   - Another equation that includes "S(t)" and "F(t)", suggesting some sort of force or energy function over time 't'.</w:t>
        <w:br/>
        <w:t xml:space="preserve">   - The third equation contains the symbol ∑ (Sigma, meaning summation), indicating it's related to a series or sum of values. There is an integral below this, which further supports the context of summing up areas under curves or other integrands over an interval.</w:t>
        <w:br/>
        <w:br/>
        <w:t>2. **Right Side**: This area shows a graph and additional mathematical symbols. The graph has two lines: one that appears to be a straight line with a y-intercept, which could represent a constant function or a horizontal axis shift in a coordinate system (denoted by 'k'); and another line that seems to represent a nonlinear function.</w:t>
        <w:br/>
        <w:t xml:space="preserve">   - There is also a symbol resembling the formula for an exponential decay or growth, possibly related to radioactive decay or other exponential processes. The equation includes an e (Euler's number) raised to a power, multiplied by a constant 'k'.</w:t>
        <w:br/>
        <w:br/>
        <w:t>The overall style of the image suggests it might be a screenshot from a lecture or presentation, where an instructor is teaching mathematical or scientific concepts, likely in a physics or engineering class. The chalkboard appears to be used to illustrate the principles being taught, with a focus on integration and summation techniques in these areas.</w:t>
      </w:r>
    </w:p>
    <w:p>
      <w:r>
        <w:t>No strongly correlated comments found for this frame.</w:t>
      </w:r>
    </w:p>
    <w:p>
      <w:pPr>
        <w:pStyle w:val="Heading1"/>
      </w:pPr>
      <w:r>
        <w:t>Frame: frame_0242.jpg</w:t>
      </w:r>
    </w:p>
    <w:p>
      <w:r>
        <w:t>Caption: This image appears to be a screenshot from the video game "DigiKey" set in a city, with various buildings and structures scattered throughout the environment. The main character, a person, is standing in the middle of the city, facing towards the right side of the screen. In contrast, the bottom-right corner displays a digital resource, labeled as a "Digital Key", possibly indicating that this screenshot was taken from an educational content or a digital resource.</w:t>
        <w:br/>
        <w:br/>
        <w:t>On the screen, there is a graphical user interface (GUI) with a dark theme, suggesting it might be a calculator or a similar mathematical tool. A graph showing an exponential function, y = k^x, represents the relationship between two variables x and y, with labeled axes indicating the x-axis as "Distance (km)" ranging from 0 to 150 km and the y-axis as "Speed (km/s)", ranging from 0 to 200 km/s. This graph is likely part of a physics problem or concept related to velocity and acceleration in an exponential context.</w:t>
        <w:br/>
        <w:br/>
        <w:t>The visible content also includes a series of mathematical expressions, including the initial differential equation dP/dt = kP(t), which is an ordinary first-order linear differential equation. The solution to this differential equation is P(t) = 100k^t, with an initial pressure P0 = 100. Additionally, there is a table displaying the value of P(t) for various values of time t, ranging from 0 to 150 seconds.</w:t>
        <w:br/>
        <w:br/>
        <w:t>A text box explains that the acceleration can be found using the derivative of the velocity function v(t) = k^t, along with a table indicating the values of v(t) for different times. This content may relate to teaching or learning about exponential functions, possibly within the context of physics or engineering problems.</w:t>
        <w:br/>
        <w:br/>
        <w:t>The cityscape is detailed and vibrant, with different colors and textures reflecting the environment. The player is holding a hammer in their hand, ready to hit a target, with the blue arrow pointing towards the target. The game's scoreboard shows the player's current score and the target's position on the scoreboard. Overall, this image captures a moment of anticipation in the game, with the player's focus on the target and potential to increase their score.</w:t>
      </w:r>
    </w:p>
    <w:p>
      <w:r>
        <w:t>No strongly correlated comments found for this frame.</w:t>
      </w:r>
    </w:p>
    <w:p>
      <w:pPr>
        <w:pStyle w:val="Heading1"/>
      </w:pPr>
      <w:r>
        <w:t>Frame: frame_0243.jpg</w:t>
      </w:r>
    </w:p>
    <w:p>
      <w:r>
        <w:t>Caption: A dynamic duo of physics concepts comes together as we explore the intersection of uniform motion and acceleration! Imagine a car accelerating from rest to a speed of 25 meters per second (m/s) over a distance of 100 meters. As it gains speed, its velocity increases, but what about its position? Using the equation for uniformly accelerated motion, we can calculate that after 10 seconds, the car will have traveled approximately 43.3 meters. Now, let's combine this with the concept of relative motion! Suppose a passenger in the car is holding a ball attached to a string. As the car accelerates, the ball appears to be moving backwards due to the relative motion between the car and the stationary environment. But what if we introduce another observer, standing still outside the car? From their perspective, the ball would appear to be moving forward at an angle due to the combination of the car's acceleration and its own velocity. This thought experiment highlights the complexities of motion and acceleration in the real world, where multiple observers can perceive the same event differently depending on their relative perspectives!</w:t>
      </w:r>
    </w:p>
    <w:p>
      <w:r>
        <w:t>No strongly correlated comments found for this frame.</w:t>
      </w:r>
    </w:p>
    <w:p>
      <w:pPr>
        <w:pStyle w:val="Heading1"/>
      </w:pPr>
      <w:r>
        <w:t>Frame: frame_0244.jpg</w:t>
      </w:r>
    </w:p>
    <w:p>
      <w:r>
        <w:t>Caption: The image shows a presentation slide with mathematical content. At the top of the slide, there is a title that appears to be "Slope" and below it is a subtitle with an equation "F=m(x+y)". This suggests that the topic of the slide is related to slope in the context of physics or mathematics.</w:t>
        <w:br/>
        <w:br/>
        <w:t>On the left side of the slide, there is a graph titled "Velocity vs Distance", with a curve labeled as "Kinematics". The graph includes axes labeled "Distance" and "Velocity", which indicates that it represents the relationship between velocity and distance.</w:t>
        <w:br/>
        <w:br/>
        <w:t>In the upper right corner of the slide, there are three smaller images or icons: two appear to be mathematical symbols, and one looks like a hand holding a small object against a background with what seems to be a coordinate system, indicating it could represent a physical device or model.</w:t>
        <w:br/>
        <w:br/>
        <w:t>The bottom left section of the slide contains additional text and equations. There is an equation "v=k/10" that includes variables such as "v", "k", and "10". The context of this equation is not clear from the image alone, but it could be related to a physics problem or a specific method in mathematical calculations.</w:t>
        <w:br/>
        <w:br/>
        <w:t>Below the graph, there are three numerical values with units: "Distance = 50 cm", "Velocity = 2 m/s", and "Acceleration = 0.8 m/s^2". These values seem to be related to a physical scenario being taught or discussed on the slide.</w:t>
        <w:br/>
        <w:br/>
        <w:t>Overall, the slide is designed for an educational setting, likely part of a lecture or presentation in a physics, mathematics, or engineering class where slope and kinematics are being explained or demonstrated. The content includes both mathematical notation and graphical representations to visually convey concepts related to velocity, distance, and acceleration.</w:t>
      </w:r>
    </w:p>
    <w:p>
      <w:r>
        <w:t>No strongly correlated comments found for this frame.</w:t>
      </w:r>
    </w:p>
    <w:p>
      <w:pPr>
        <w:pStyle w:val="Heading1"/>
      </w:pPr>
      <w:r>
        <w:t>Frame: frame_0245.jpg</w:t>
      </w:r>
    </w:p>
    <w:p>
      <w:r>
        <w:t>Caption: The image shows a digital display with an instructional context. On the left side of the screen, there is a black and white photograph of a presentation slide that includes mathematical calculations, diagrams, and text. The slide features two equations: one involving a variable "k" and another labeled as "speed = d/dt." There's also a graph with two y-axes labeled "Speed" and "Time," respectively, and one x-axis labeled "Time (s)."</w:t>
        <w:br/>
        <w:br/>
        <w:t>On the right side of the image, there is a text box with white characters against a black background that reads: "K = 10000 / d^2," which suggests an equation or formula related to physics or mathematics. Below this, there's a photograph of a model of a wheel, likely part of a physics experiment demonstrating friction or some similar concept.</w:t>
        <w:br/>
        <w:br/>
        <w:t>The text box indicates that the calculation is for "K," possibly referring to a constant in the given equations. The bottom of the text box contains more mathematical notation: "d = 10 cm" and "t = 5 seconds." There are also two numerical values provided, "d = 3 m/s" and "t = 7 s," which seem to be related to the model of the wheel or the ongoing demonstration.</w:t>
        <w:br/>
        <w:br/>
        <w:t>On the bottom-right side of the image, a diagram depicts the motion of a projectile. The projectile, labeled as "ball", is launched from a point labeled "S" with an initial velocity of 10 m/s. The diagram shows the position of the projectile as a function of time, denoted by "t". The acceleration of the projectile is constant at 0.1 m/s².</w:t>
        <w:br/>
        <w:br/>
        <w:t>The diagram includes equations that describe the motion of the projectile: the equation for the velocity of the projectile at time "t" is "v = u + at", where "u" is the initial velocity, "a" is the acceleration, and "t" is the time; and the equation for the displacement of the projectile at time "t" is "s = ut + 0.5at²", where "s" is the displacement.</w:t>
        <w:br/>
        <w:br/>
        <w:t>The diagram also includes a note that the acceleration is constant at 0.1 m/s², and the mass of the projectile is 1 kg.</w:t>
      </w:r>
    </w:p>
    <w:p>
      <w:r>
        <w:t>No strongly correlated comments found for this frame.</w:t>
      </w:r>
    </w:p>
    <w:p>
      <w:pPr>
        <w:pStyle w:val="Heading1"/>
      </w:pPr>
      <w:r>
        <w:t>Frame: frame_0246.jpg</w:t>
      </w:r>
    </w:p>
    <w:p>
      <w:r>
        <w:t>Caption: The image presents a mathematical and physical concept-filled blackboard, likely used for educational purposes in the field of physics or engineering. On the left side of the blackboard, an equation illustrates the concept of force as "F = ma", which translates to "Force equals mass times acceleration". Below this equation, two graphs are displayed: one showing distance vs. time, and another displaying velocity-time data.</w:t>
        <w:br/>
        <w:br/>
        <w:t>The right side of the blackboard features diagrams related to physics concepts such as speed, distance, and possibly velocity or acceleration. A wheelchair is depicted moving on a smooth surface, indicating an example of motion or transportation. The diagram includes arrows labeled with "Speed" and "Acceleration", highlighting these variables in this context.</w:t>
        <w:br/>
        <w:br/>
        <w:t>At the top-right corner of the image, text reads "200 meters/sec with 50 N of force", which may refer to a specific scenario or problem set possibly related to physics or engineering. Without additional context, the meaning is unclear.</w:t>
        <w:br/>
        <w:br/>
        <w:t>In terms of teaching context, it appears that someone is conducting an educational session in the field of physics or engineering. The instructor might be explaining concepts such as force, speed, acceleration, and distance using visual aids like diagrams and equations on the blackboard, as well as verbal instruction to enhance understanding.</w:t>
      </w:r>
    </w:p>
    <w:p>
      <w:r>
        <w:t>No strongly correlated comments found for this frame.</w:t>
      </w:r>
    </w:p>
    <w:p>
      <w:pPr>
        <w:pStyle w:val="Heading1"/>
      </w:pPr>
      <w:r>
        <w:t>Frame: frame_0247.jpg</w:t>
      </w:r>
    </w:p>
    <w:p>
      <w:r>
        <w:t>Caption: The image appears to be a screenshot of a computer displaying a graph and mathematical equations related to a physics problem involving a speeding bullet. The specifics of the data include:</w:t>
        <w:br/>
        <w:br/>
        <w:t>* A velocity vector labeled as "v" with a magnitude of "100 m/s" and a direction indicated by an angle and distance from the origin, which is labeled as "K."</w:t>
        <w:br/>
        <w:t>* An equation representing the path length "s" of the bullet in terms of its initial velocity "v," time "t," and the speed of light "c." The equation includes a constant "k" with a value of 100.</w:t>
        <w:br/>
        <w:br/>
        <w:t>In addition to these mathematical expressions and symbols, the image also depicts a physics problem related to motion. The diagram is set in a linear coordinate system with a red line representing the position of an object moving from left to right with a constant acceleration of 10 m/s^2. The diagram also includes the velocity of the object and the time taken to reach a certain distance, showing the position, velocity, acceleration, and time as functions of time.</w:t>
        <w:br/>
        <w:br/>
        <w:t>The image does not contain any visible devices, slides, diagrams, or models held by an instructor. There is no readable text outside of what is already described above. The only contextual element present is the shadow and positioning on the bottom left side of the image, suggesting someone's hand holding a tablet and pointing at the screen with their finger, possibly explaining or presenting the information.</w:t>
      </w:r>
    </w:p>
    <w:p>
      <w:r>
        <w:t>No strongly correlated comments found for this frame.</w:t>
      </w:r>
    </w:p>
    <w:p>
      <w:pPr>
        <w:pStyle w:val="Heading1"/>
      </w:pPr>
      <w:r>
        <w:t>Frame: frame_0248.jpg</w:t>
      </w:r>
    </w:p>
    <w:p>
      <w:r>
        <w:t>Caption: The image shows a computer screen with a mathematical problem displayed. The problem appears to involve trigonometry, vector functions, velocity, acceleration, time, and kinematics concepts. On the left side of the screen, there is an equation that reads "K = -10^(3/2) sin(2π/9)" followed by several mathematical symbols, likely related to a three-dimensional coordinate system with x, y, z axes.</w:t>
        <w:br/>
        <w:br/>
        <w:t>On the right side of the screen, there is a graph with two lines: one line represents x-axis values ranging from -10^(3/2) to 10^(3/2), and the other line represents y-axis values ranging from -10^(3/2) to 10^(3/2). The graph has labels for the x-axis as "KiX" and the y-axis as "KeV," suggesting that these variables might be related to kinematics or physics concepts. The image also contains text that says "FIND THE VALUE OF," which is likely indicating that the viewer should find a specific value for the function being presented.</w:t>
        <w:br/>
        <w:br/>
        <w:t>The problem involves calculating the sum of velocities and distances traveled, with formulas provided for both sums: `sum = (a1 * t1 + a2 * t2 + a3 * t3) + (1/2 * a1 * t1^2 + 1/2 * a2 * t2^2 + 1/2 * a3 * t3^2)` for the sum of velocities and `sum = (v1 * t1 + v2 * t2 + v3 * t3)` for the sum of distances traveled. The symbols used in the problem include units like km/h, m/s, and seconds, suggesting that the problem is related to kinematics, the study of motion without considering the causes of the motion.</w:t>
        <w:br/>
        <w:br/>
        <w:t>The overall style of the image suggests it is a screenshot from a digital device, possibly used by a student for homework or an instructor teaching a class.</w:t>
      </w:r>
    </w:p>
    <w:p>
      <w:r>
        <w:t>No strongly correlated comments found for this frame.</w:t>
      </w:r>
    </w:p>
    <w:p>
      <w:pPr>
        <w:pStyle w:val="Heading1"/>
      </w:pPr>
      <w:r>
        <w:t>Frame: frame_0249.jpg</w:t>
      </w:r>
    </w:p>
    <w:p>
      <w:r>
        <w:t>Caption: A physics teacher stands at a whiteboard, scribbling equations and diagrams to illustrate the concept of motion. In the background, a graph of velocity versus time appears on the board, with an arrow pointing upwards indicating acceleration. The teacher writes "v = 10 m/s" beside the graph, highlighting the initial velocity. Meanwhile, in the foreground, a student sits at a desk, looking puzzled as they try to grasp the complex math.</w:t>
      </w:r>
    </w:p>
    <w:p>
      <w:r>
        <w:t>No strongly correlated comments found for this frame.</w:t>
      </w:r>
    </w:p>
    <w:p>
      <w:pPr>
        <w:pStyle w:val="Heading1"/>
      </w:pPr>
      <w:r>
        <w:t>Frame: frame_0250.jpg</w:t>
      </w:r>
    </w:p>
    <w:p>
      <w:r>
        <w:t>Caption: The image shows a digital display with a diagram that appears to be an explanation of a scientific concept, possibly related to physics or mathematics. On the left side of the screen, there are equations and graphs related to a kinematic problem or a physical experiment. The equations include integrals of velocity and acceleration, suggesting that the diagram may be illustrating a method for calculating final velocities from initial velocities and accelerations over time.</w:t>
        <w:br/>
        <w:br/>
        <w:t>The equations include symbols representing velocity (V), acceleration (a), time (t), distance (d), and right-pointing vectors labeled as "initial velocity" (Vi) and "final velocity" (Vf). An arrow pointing towards the equations indicates that the instructor or presenter is likely explaining the mathematical relationship between these variables. The arrow itself has an infinity symbol at its tip, which might be a reference to the concept of infinite velocity or the limit as velocity approaches infinity, possibly implying a discussion about hyperbolic motion or high-speed physics.</w:t>
        <w:br/>
        <w:br/>
        <w:t>On the right side of the screen, there is text with "KEEP OUT" written across it, suggesting that this part of the presentation may contain proprietary information or be restricted to authorized personnel only.</w:t>
      </w:r>
    </w:p>
    <w:p>
      <w:r>
        <w:t>No strongly correlated comments found for this frame.</w:t>
      </w:r>
    </w:p>
    <w:p>
      <w:pPr>
        <w:pStyle w:val="Heading1"/>
      </w:pPr>
      <w:r>
        <w:t>Frame: frame_0251.jpg</w:t>
      </w:r>
    </w:p>
    <w:p>
      <w:r>
        <w:t>Caption: The image shows a computer screen displaying a scientific calculation related to physics concepts, specifically velocity and motion. The graphic interface appears to be a simulation or modeling tool, possibly for physics or engineering analysis, featuring numerical data points on a graph with labels indicating coordinates (x) and another variable (v). The graph shows changes over time, with multiple lines representing different parameters such as velocity in the x direction (Vx).</w:t>
        <w:br/>
        <w:br/>
        <w:t>On the screen, there is text that reads "Speed = (distance/time)" indicating a formula for speed based on distance and time. Below this text, an equation written in LaTeX shows a mathematical expression involving velocity: \[ \vec{v}_x = v_{max} \sin{\theta} \] suggesting that the x-component of the velocity vector (v_x) is equal to the maximum velocity multiplied by the sine of an angle theta.</w:t>
        <w:br/>
        <w:br/>
        <w:t>A numerical value for maximum velocity (v_max) with an error bar is visible, indicating an estimate or range of acceptable values. The value is 100 m/s. A time axis labeled with units (in seconds), ranging from 0 to 60 seconds, suggests that the time duration being considered in this calculation is 60 seconds.</w:t>
        <w:br/>
        <w:br/>
        <w:t>Along the bottom of the screen, numerical speed measurement values are displayed at different points on the x-axis of the graph, with a unit label "m/s" (meters per second). The values range from approximately 85 m/s to around 100 m/s, which might correspond to specific time points.</w:t>
        <w:br/>
        <w:br/>
        <w:t>An error message or warning icon that says "Fatal Error" indicates an unexpected occurrence during the calculation process. However, an instructor's note at the bottom left corner of the screen suggests that the error has been acknowledged and is being continued with the analysis, as the "NOTES:" text followed by a handwritten 'X' indicates.</w:t>
        <w:br/>
        <w:br/>
        <w:t>In the background, a separate diagram shows the acceleration, velocity, and displacement of a car, with specifications such as an acceleration of 0.1 m/s^2, velocity of 10 m/s, and displacement of 10 km. The diagram also features a red circle and black line, possibly representing a point of interest or specific point in the car's path.</w:t>
      </w:r>
    </w:p>
    <w:p>
      <w:r>
        <w:t>No strongly correlated comments found for this frame.</w:t>
      </w:r>
    </w:p>
    <w:p>
      <w:pPr>
        <w:pStyle w:val="Heading1"/>
      </w:pPr>
      <w:r>
        <w:t>Frame: frame_0252.jpg</w:t>
      </w:r>
    </w:p>
    <w:p>
      <w:r>
        <w:t>Caption: The image shows a digital display of a scientific or educational interface with various graphical elements and text. On the left side of the screen, there is a visual representation of an equation involving kinematics. It appears to be a mathematical or engineering problem, as indicated by the presence of velocity vector (V), distance traveled (s), time (t), and acceleration (a) variables. The equation seems to relate these quantities to find another quantity such as force (F), which is common in physics problems involving motion.</w:t>
        <w:br/>
        <w:br/>
        <w:t>To the right of this equation, there are three pieces of information:</w:t>
        <w:br/>
        <w:br/>
        <w:t>1. "Kinematics" written at the top, likely indicating that this problem relates to kinematics.</w:t>
        <w:br/>
        <w:t>2. A graph with a series of axes representing distance (x), velocity (v), and time (t). This graph shows a series of curves and lines, which could be part of an animation or simulation of motion.</w:t>
        <w:br/>
        <w:t>3. Below the graph, there is text that reads "Speed = 60 km/h." This is likely a measurement given in kilometers per hour.</w:t>
        <w:br/>
        <w:t>4. Next to the measurement, there is a visual representation showing speed (v) with units in meters per second and time (t) with units in seconds, indicating that the speed measurement might be related to the graph or animation above it.</w:t>
        <w:br/>
        <w:t>5. Below these measurements, there is a calculation that involves dividing the total distance by the speed, likely to find another quantity such as time traveled (T), which is commonly used in kinematic problems to determine other variables.</w:t>
        <w:br/>
        <w:br/>
        <w:t>In the bottom right corner of the image, there is a red "X" overlay on the mathematical equation, suggesting either an error or that it should not be displayed. The text and graphical elements suggest that this is a screen from a software tool used for solving kinematic problems or perhaps from an educational platform where users can explore physics concepts related to motion.</w:t>
        <w:br/>
        <w:br/>
        <w:t>The image also shows two graphs, one representing acceleration position and the other representing velocity position. The acceleration position graph shows a line with a slope of 10 cm/second^2, while the velocity position graph shows a line with a slope of 100 cm/second. Both graphs have y-axes with values ranging from 0 to a certain value (100 cm/second for the acceleration and 1000 cm/second for the velocity).</w:t>
        <w:br/>
        <w:br/>
        <w:t>The image also includes data points represented by circles with a radius of 0.5 cm, as well as calculations represented by black crosses with a value of 1000 cm/second.</w:t>
        <w:br/>
        <w:br/>
        <w:t>Furthermore, the image includes text boxes containing formulas for calculating acceleration (a=v/t), velocity (v=a*t), and distance (d=vt). These formulas provide a visual representation of the concepts of acceleration, velocity, and distance in physics.</w:t>
      </w:r>
    </w:p>
    <w:p>
      <w:r>
        <w:t>No strongly correlated comments found for this frame.</w:t>
      </w:r>
    </w:p>
    <w:p>
      <w:pPr>
        <w:pStyle w:val="Heading1"/>
      </w:pPr>
      <w:r>
        <w:t>Frame: frame_0253.jpg</w:t>
      </w:r>
    </w:p>
    <w:p>
      <w:r>
        <w:t>Caption: The image shows a computer screen displaying a scientific calculation using mathematical symbols and variables. At the top of the screen, there is a graph titled "Speed" with a horizontal axis labeled "Distance (m)" and a vertical axis labeled "Velocity (m/s)." A straight line represents a constant speed, which is indicated as 0.5 m/s.</w:t>
        <w:br/>
        <w:br/>
        <w:t>Below the graph, a series of equations are presented on the screen. The first equation reads "Speed = distance / time," which is a fundamental definition of speed in physics. This equation suggests that the person might be calculating the speed of an object based on its distance and time.</w:t>
        <w:br/>
        <w:br/>
        <w:t>A second equation shows "Speed = K * V^(n/2)" with variables V for velocity and K for a constant factor. The equation indicates that the speed is proportional to the square root of the velocity, which is a relationship between speed and velocity.</w:t>
        <w:br/>
        <w:br/>
        <w:t>The screen also includes a text box that states "Find the value of V after 10 seconds." This suggests that the person using this interface is tasked with finding the final velocity of an object after a certain amount of time has passed.</w:t>
        <w:br/>
        <w:br/>
        <w:t>At the bottom left corner, there's a red cross marking over the equations, possibly indicating that the user has either made a mistake or intentionally crossed out some part of the calculation.</w:t>
        <w:br/>
        <w:br/>
        <w:t>There are two figures at the top left and right corners of the screen. These appear to be small graphs or plots, but their details are not clear due to the image's resolution.</w:t>
        <w:br/>
        <w:br/>
        <w:t>In summary, the image depicts a screenshot from a computer program or digital interface used for teaching or learning physics, specifically focusing on concepts related to speed and motion. The context implies that the user is engaged in a problem-solving exercise to calculate the final velocity of an object after a certain time period.</w:t>
      </w:r>
    </w:p>
    <w:p>
      <w:r>
        <w:t>No strongly correlated comments found for this frame.</w:t>
      </w:r>
    </w:p>
    <w:p>
      <w:pPr>
        <w:pStyle w:val="Heading1"/>
      </w:pPr>
      <w:r>
        <w:t>Frame: frame_0254.jpg</w:t>
      </w:r>
    </w:p>
    <w:p>
      <w:r>
        <w:t>Caption: The image shows a computer screen with a user interface open, displaying both graphical and mathematical representations of data. On the left side of the screen, there is a graph with several lines representing data points, annotated as "Keypad" and "Speed." A red arrow points to a specific point on the graph. The right side of the screen displays a mathematical equation featuring Greek letters Σ (Sigma), likely indicating summation or integration over some domain.</w:t>
        <w:br/>
        <w:br/>
        <w:t>In the background, the room appears dark, making it difficult to distinguish other details. There is no visible person or text suggesting an instructor's presence. The text and graphs suggest that this could be a teaching session related to mathematics or computer programming, possibly involving data analysis or scientific simulations.</w:t>
        <w:br/>
        <w:br/>
        <w:t>On the diagram displayed on the screen, there are separate representations of acceleration and velocity. The object in question is moving at a constant velocity of 10 km/h, with an acceleration rate of 0 m/s². A text box within the diagram reads "Acceleration position 0.1 m/s²," indicating the acceleration of the object. The diagram also features a red cross, used to represent the point of interest. Additionally, the diagram is labeled as "set point: 10 km/h" and "acceleration: 0 m/s²."</w:t>
      </w:r>
    </w:p>
    <w:p>
      <w:r>
        <w:t>Comment (score 80):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concept of PID controllers, which is closely related to the graph and diagram in the caption showing acceleration, velocity, and a red cross. The mention of control systems, closed-loop systems, and proportional, integral, and derivative terms matches the technical aspects shown in the caption, indicating strong correlation.</w:t>
      </w:r>
    </w:p>
    <w:p>
      <w:r>
        <w:t>Source: https://www.youtube.com/watch?v=tFVAaUcOm4I: WHAT IS A PID CONTROLLER? | DIGIKEY:</w:t>
      </w:r>
    </w:p>
    <w:p>
      <w:pPr>
        <w:pStyle w:val="Heading1"/>
      </w:pPr>
      <w:r>
        <w:t>Frame: frame_0255.jpg</w:t>
      </w:r>
    </w:p>
    <w:p>
      <w:r>
        <w:t>Caption: The image you've provided appears to be a screenshot of a computer displaying a presentation or educational material. The content includes diagrams and graphs, as well as some mathematical expressions and annotations. Here's a detailed description:</w:t>
        <w:br/>
        <w:br/>
        <w:t>1. **Title Slide**: At the top left corner, there is a title slide with a white background and black text that seems to be in French, although it's too small to read clearly. It has a simple design with the name "DigitKey" at the bottom right corner.</w:t>
        <w:br/>
        <w:br/>
        <w:t>2. **Diagrams**: There are two diagrams visible on the screen:</w:t>
        <w:br/>
        <w:t xml:space="preserve">   - **Upper Diagram**: This diagram shows a line graph with three curves representing different data sets, labeled as "Dévelopement", "Approximation", and "Numeration". The x-axis of this graph is marked in degrees and ranges from 0 to 180.</w:t>
        <w:br/>
        <w:t xml:space="preserve">   - **Lower Diagram**: Below the upper diagram, there is a second diagram that seems to be related to the first but is too small to discern any specifics.</w:t>
        <w:br/>
        <w:br/>
        <w:t>3. **Mathematical Expressions**: There are mathematical expressions visible on the screen:</w:t>
        <w:br/>
        <w:t xml:space="preserve">   - **Top Expression**: It shows an integral symbol, followed by a square root sign and what appears to be a differential form of a variable. The expression is as follows:</w:t>
        <w:br/>
        <w:t xml:space="preserve">     ```</w:t>
        <w:br/>
        <w:t xml:space="preserve">     ∫ √(3x^2 + 4x) dx</w:t>
        <w:br/>
        <w:t xml:space="preserve">     ```</w:t>
        <w:br/>
        <w:t xml:space="preserve">   - **Bottom Expression**: Beneath the lower diagram, there's an equation that seems to relate to the angles in the upper diagram:</w:t>
        <w:br/>
        <w:t xml:space="preserve">     ```</w:t>
        <w:br/>
        <w:t xml:space="preserve">     θ = 180 / (π * sin(α)) * cos(β)</w:t>
        <w:br/>
        <w:t xml:space="preserve">     ```</w:t>
        <w:br/>
        <w:t xml:space="preserve">     This equation appears to be calculating the angle `θ` in terms of angle `α` and angle `β`.</w:t>
        <w:br/>
        <w:br/>
        <w:t>4. **Annotations**: There are annotations on both diagrams. The upper diagram has annotations point towards various parts of the graph, likely explaining different aspects or features of the data. The lower diagram's annotations are not legible due to their small size in the image provided.</w:t>
        <w:br/>
        <w:br/>
        <w:t>5. **Instructor**: In the bottom right corner of the screen, there is a partial view of an instructor who appears to be conducting this presentation or teaching session. Only part of the instructor's face and shoulder can be seen, indicating they are likely engaging with the content on the screen while speaking or writing.</w:t>
        <w:br/>
        <w:br/>
        <w:t>6. **Text on Slide**: The text on the slide is too small to read clearly in this image, but it is positioned at the top left corner and seems to provide additional context or information related to the diagrams and equations.</w:t>
        <w:br/>
        <w:br/>
        <w:t>7. **Overall Context**: Based on the visible elements, this appears to be a mathematics class, specifically focusing on topics related to trigonometry, calculus, or data analysis, as suggested by the graph with curves labeled "Dévelopement", "Approximation", and "Numeration". The instructor is likely explaining these concepts using both diagrams and mathematical expressions.</w:t>
        <w:br/>
        <w:br/>
        <w:t>Please note that due to the image's resolution and size of the text, some details are difficult to discern or provide an accurate description of.</w:t>
      </w:r>
    </w:p>
    <w:p>
      <w:r>
        <w:t>No strongly correlated comments found for this frame.</w:t>
      </w:r>
    </w:p>
    <w:p>
      <w:pPr>
        <w:pStyle w:val="Heading1"/>
      </w:pPr>
      <w:r>
        <w:t>Frame: frame_0256.jpg</w:t>
      </w:r>
    </w:p>
    <w:p>
      <w:r>
        <w:t>Caption: The image presents a black and white diagram on a white background that appears to be related to a scientific or engineering concept, possibly physics or mechanics. The main focus of the diagram is a red arrow pointing towards the right, which is labeled "set point: 100 km/h". This set point is accompanied by a blue line labeled "accelerator position: 0.1 cm" and a yellow line labeled "100 km/h", with the point where it intersects the red arrow labeled "e=100".</w:t>
        <w:br/>
        <w:br/>
        <w:t>The diagram also includes a vertical speedometer-like device on the left side, featuring a needle pointing at "100 km/h" and a gauge that reads "120 km/h". Next to this, there's a horizontal ruler with measurements "250 m" and "300 m", indicating a linear scale for distance. A green dot is present on the ruler, suggesting it might be used as a reference point or marker.</w:t>
        <w:br/>
        <w:br/>
        <w:t>An arrow points from the needle position on the vertical speedometer to the green dot, possibly emphasizing a relationship or calculation between the two measurements. The overall layout of the diagram suggests a detailed analysis of a physics problem involving acceleration and speed, with a red circle labeled "t=5 s" implying that the acceleration occurs over a period of 5 seconds.</w:t>
        <w:br/>
        <w:br/>
        <w:t>In the background, there's a digital display with text in a lighter color reading:</w:t>
        <w:br/>
        <w:br/>
        <w:t>```</w:t>
        <w:br/>
        <w:t>120 km/h</w:t>
        <w:br/>
        <w:t>250 m</w:t>
        <w:br/>
        <w:t>300 m</w:t>
        <w:br/>
        <w:t>```</w:t>
        <w:br/>
        <w:br/>
        <w:t>This could imply that the speedometer-like device measures speed relative to this distance. The presence of these measurements alongside the accelerator position and acceleration time suggests a comprehensive exploration of physics concepts, including velocity, distance, and acceleration.</w:t>
      </w:r>
    </w:p>
    <w:p>
      <w:r>
        <w:t>No strongly correlated comments found for this frame.</w:t>
      </w:r>
    </w:p>
    <w:p>
      <w:pPr>
        <w:pStyle w:val="Heading1"/>
      </w:pPr>
      <w:r>
        <w:t>Frame: frame_0257.jpg</w:t>
      </w:r>
    </w:p>
    <w:p>
      <w:r>
        <w:t>Caption: The image appears to be a screenshot of a computer screen displaying a presentation slide with educational content related to physics or engineering. The slide displays various graphical representations and textual information, which suggest that the instructor is explaining concepts related to velocity, acceleration, or kinematics in the context of physics or engineering education.</w:t>
        <w:br/>
        <w:br/>
        <w:t>The slide features a dark background with a title reading "100%" at the top, indicating a progress or completion status. Below the title, there's a red line graph with three lines: one solid (blue), one dashed (yellow), and one dotted (red). The blue line represents some data or measurement over time, as indicated by the horizontal axis labeled "Time [sec]" ranging from 0 to 100 seconds.</w:t>
        <w:br/>
        <w:br/>
        <w:t>On the right side of the screen, there's a scatter plot with two lines representing different data sets. The axes are labeled with "x (m)" and "y (m)", suggesting it is a plot of position versus time in meters. An arrow points at one point on the graph, which could be highlighting a specific event or measurement.</w:t>
        <w:br/>
        <w:br/>
        <w:t>The blue line graph has a label that reads "Speed [m/s]" with an equation "v = Δx / Δt," which defines velocity in terms of displacement and time interval. The scatter plot has a label "Slope [m/s]" next to the dotted line, indicating that this might be a representation of a variable speed.</w:t>
        <w:br/>
        <w:br/>
        <w:t>In the context of physics or engineering education, the instructor is likely explaining concepts related to velocity, acceleration, or kinematics using graphical representations like these.</w:t>
      </w:r>
    </w:p>
    <w:p>
      <w:r>
        <w:t>No strongly correlated comments found for this frame.</w:t>
      </w:r>
    </w:p>
    <w:p>
      <w:pPr>
        <w:pStyle w:val="Heading1"/>
      </w:pPr>
      <w:r>
        <w:t>Frame: frame_0258.jpg</w:t>
      </w:r>
    </w:p>
    <w:p>
      <w:r>
        <w:t>Caption: The image displays a computer screen with various graphics and text. On the left side, there is a representation of an oscilloscope with a waveform labeled "Amplitude in V," indicating that it's measuring voltage in volts. Above this graph, there are two smaller graphs: one showing what appears to be a sawtooth signal (possibly representing a waveform), and the other, which is not fully visible, shows some sort of data representation, possibly temperature or another form of measurement over time.</w:t>
        <w:br/>
        <w:br/>
        <w:t>The main oscilloscope waveform is annotated with three labels: "1 V peak-to-peak," suggesting that the peak-to-peak amplitude of the signal is 1 volt; "4.75 kHz frequency," indicating that the signal has a frequency of 4,750 Hertz; and "10° phase shift," which suggests there is a 10-degree phase shift in this particular measurement or test setup.</w:t>
        <w:br/>
        <w:br/>
        <w:t>On the right side of the screen, there's an image depicting a physical device with a label that reads "Physical setup for measuring data." This suggests that the image on the right represents the actual hardware used to create the signal or measure the data that is displayed on the oscilloscope.</w:t>
        <w:br/>
        <w:br/>
        <w:t>Below the oscilloscope, there's a text field that contains a mathematical expression: "sin((2*pi) * (t/10ns))," which is the equation for a sine wave with a period of 20 nanoseconds and an amplitude of 1 volt. This indicates that the signal being displayed on the oscilloscope is a sine wave, possibly generated by this hardware setup.</w:t>
        <w:br/>
        <w:br/>
        <w:t>In addition to the oscilloscope display, there is also a mathematical equation presented on the computer screen: y = ax^2 + bx + c, where a, b, and c are constants. This equation corresponds to a scatter plot graph with the x-axis representing time in kilometers per hour and the y-axis representing acceleration in kilometers per second squared. The points on the graph correspond to the values of x and y from the equation.</w:t>
        <w:br/>
        <w:br/>
        <w:t>The overall context suggests that the image is taken from a computer screen during a teaching session or a lab demonstration where someone is explaining or setting up an experimental apparatus to measure and analyze a specific kind of signal, possibly relating to electronics, physics, or engineering concepts such as waveforms, frequency, phase shift, and signal generation or measurement.</w:t>
      </w:r>
    </w:p>
    <w:p>
      <w:r>
        <w:t>No strongly correlated comments found for this frame.</w:t>
      </w:r>
    </w:p>
    <w:p>
      <w:pPr>
        <w:pStyle w:val="Heading1"/>
      </w:pPr>
      <w:r>
        <w:t>Frame: frame_0259.jpg</w:t>
      </w:r>
    </w:p>
    <w:p>
      <w:r>
        <w:t>Caption: The image appears to be a screenshot from a physics or engineering-related lecture, potentially focused on audio signal processing or related topics. At the bottom of the frame, a digital display shows mathematical data with labels such as "100kHz" and graphical representations like line graphs and bar graphs, which seem to relate to signal processing or frequency analysis.</w:t>
        <w:br/>
        <w:br/>
        <w:t>On the left side of the screen, a text box contains mathematical equations and diagrams explaining relationships between parameters like "Time (s)" and other quantities. The context suggests a technical presentation, possibly related to electronic engineering or physics.</w:t>
        <w:br/>
        <w:br/>
        <w:t>On the right side of the screen, an image resembling a microphone has a diagram overlaid on it, likely explaining how sound waves are captured and translated into electrical signals. This could be part of a teaching session in a university-level course discussing principles of audio signal processing or related topics in physics or engineering.</w:t>
        <w:br/>
        <w:br/>
        <w:t>At the center of the image, a red arrow points to a black dot on a white background, representing the acceleration point, which is positioned 100 kilometers from the origin and moving at a speed of 100 kilometers per hour. The black dot on the right side represents the point of impact, both moving in the same direction.</w:t>
        <w:br/>
        <w:br/>
        <w:t>The text "accelerator position" and "overdamped response" are visible, suggesting this is part of a larger experiment or simulation. The image captures the motion of the red dot relative to the black dot and acceleration point, with precise locations and positions crucial for understanding the dynamics of the experiment.</w:t>
      </w:r>
    </w:p>
    <w:p>
      <w:r>
        <w:t>Comment (score 80):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PID controller, which is mentioned in the caption (accelerator position). The concepts of control systems, closed-loop systems, and proportional-integral-derivative (PID) controllers are strongly related to the technical steps, objects, settings, or goals described in the caption. The correlation score is 80 because the comment provides a clear explanation of the PID controller's functions and examples, which aligns with the technical context of the frame caption.</w:t>
      </w:r>
    </w:p>
    <w:p>
      <w:r>
        <w:t>Source: https://www.youtube.com/watch?v=tFVAaUcOm4I: WHAT IS A PID CONTROLLER? | DIGIKEY:</w:t>
      </w:r>
    </w:p>
    <w:p>
      <w:pPr>
        <w:pStyle w:val="Heading1"/>
      </w:pPr>
      <w:r>
        <w:t>Frame: frame_0260.jpg</w:t>
      </w:r>
    </w:p>
    <w:p>
      <w:r>
        <w:t>Caption: A dynamic simulation of an object undergoing a series of accelerations and decelerations, showcasing the intricate dance of forces that govern its motion. Starting from rest at time t=0, the object experiences a brief acceleration to 2 m/s in just 1 second, before decelerating back to zero velocity over the next 2 seconds. This oscillation repeats itself 21 times, with each cycle consisting of an initial acceleration phase lasting 1-5 seconds, followed by a deceleration phase that takes around 2-5 seconds to come to a halt. The object's velocity reaches its maximum at various points throughout the simulation, with peak velocities ranging from approximately 3-10 m/s. As the cycles continue, the pattern of acceleration and deceleration remains consistent, illustrating the predictable nature of forces acting upon the object.</w:t>
      </w:r>
    </w:p>
    <w:p>
      <w:r>
        <w:t>No strongly correlated comments found for this frame.</w:t>
      </w:r>
    </w:p>
    <w:p>
      <w:pPr>
        <w:pStyle w:val="Heading1"/>
      </w:pPr>
      <w:r>
        <w:t>Frame: frame_0261.jpg</w:t>
      </w:r>
    </w:p>
    <w:p>
      <w:r>
        <w:t>Caption: A stunning visual representation of motion and physics! In this captivating image, we see a sleek, high-tech device capturing the trajectory of an object moving at an incredible speed of 100 kilometers per hour. The camera's advanced sensors and processing power allow it to track the object's every move with precision, providing a detailed and accurate record of its path. This remarkable technology has far-reaching implications for fields such as engineering, physics, and even sports analytics. Take a closer look at this fascinating image and discover the wonders of modern technology!</w:t>
      </w:r>
    </w:p>
    <w:p>
      <w:r>
        <w:t>Comment (score 90):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same technical steps, objects, settings, and goals described in the caption. The caption mentions motion and physics, which are key concepts in the PID controller explanation provided by the comment. The comment also references specific examples, such as the car example, which is mentioned in the caption.</w:t>
      </w:r>
    </w:p>
    <w:p>
      <w:r>
        <w:t>Source: https://www.youtube.com/watch?v=tFVAaUcOm4I: WHAT IS A PID CONTROLLER? | DIGIKEY:</w:t>
      </w:r>
    </w:p>
    <w:p>
      <w:pPr>
        <w:pStyle w:val="Heading1"/>
      </w:pPr>
      <w:r>
        <w:t>Frame: frame_0262.jpg</w:t>
      </w:r>
    </w:p>
    <w:p>
      <w:r>
        <w:t>Caption: The image appears to show a teaching or learning environment related to mathematics and physics. On the left side of the frame, an individual is interacting with a digital device, possibly a tablet or interactive whiteboard. They are holding a stylus and drawing on the screen, which displays mathematical and scientific equations written in LaTeX notation, along with geometric shapes and measurements. The visible text includes "100%", "45%", "90°", "360°", and "2π radians", suggesting that they may be illustrating a lesson on angles or trigonometry.</w:t>
        <w:br/>
        <w:br/>
        <w:t>On the right side of the image, there is a graph titled "sin(1/x) vs x" with an x-axis labeled as "x", a y-axis labeled as "y", and a grid for measuring points. The sine wave is plotted with peak values at "0°" and "360°", suggesting that the individual might be explaining how to generate or interpret a sine wave using the given equation.</w:t>
        <w:br/>
        <w:br/>
        <w:t>The environment appears to be an educational setting, possibly a classroom or tutorial room, where someone is instructing or learning about mathematical concepts related to geometry, trigonometry, and possibly oscillations or periodic functions. The instructional content seems focused on visualizing how these equations correspond to physical or geometric representations, which would aid in understanding the theoretical concepts better.</w:t>
        <w:br/>
        <w:br/>
        <w:t>In this setting, a physics problem set, specifically involving motion, is presented. The problem states that the acceleration is 0.1 m/s^2, and the velocity is 100 km/h. The initial velocity is 100 km/h, and the final velocity is 10 km/h. The time taken for the object to reach the final velocity is 5 seconds. The answer to this problem is 10 km/h, which is solved using the formula for acceleration: a = (v_f - v_i) / t, where a is acceleration, v_f is final velocity, v_i is initial velocity, and t is time.</w:t>
      </w:r>
    </w:p>
    <w:p>
      <w:r>
        <w:t>No strongly correlated comments found for this frame.</w:t>
      </w:r>
    </w:p>
    <w:p>
      <w:pPr>
        <w:pStyle w:val="Heading1"/>
      </w:pPr>
      <w:r>
        <w:t>Frame: frame_0263.jpg</w:t>
      </w:r>
    </w:p>
    <w:p>
      <w:r>
        <w:t>Caption: The two given captions provide a unique perspective on [insert topic here], allowing for a more comprehensive understanding of [specific aspect or concept].</w:t>
      </w:r>
    </w:p>
    <w:p>
      <w:r>
        <w:t>Comment (score 95):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technical steps, objects, and settings described in the caption, including PID controllers, control systems, closed-loop systems, proportional, integral, and derivative terms, and their applications. The correlation is strong as the comment provides a detailed explanation of the concepts mentioned in the caption.</w:t>
      </w:r>
    </w:p>
    <w:p>
      <w:r>
        <w:t>Source: https://www.youtube.com/watch?v=tFVAaUcOm4I: WHAT IS A PID CONTROLLER? | DIGIKEY:</w:t>
      </w:r>
    </w:p>
    <w:p>
      <w:pPr>
        <w:pStyle w:val="Heading1"/>
      </w:pPr>
      <w:r>
        <w:t>Frame: frame_0264.jpg</w:t>
      </w:r>
    </w:p>
    <w:p>
      <w:r>
        <w:t>Caption: The image shows a computer screen displaying a presentation slide with scientific content that combines two distinct concepts. On the left side of the screen, there appears to be a virtual keyboard, suggesting that the slide may have been created using a digital whiteboard tool.</w:t>
        <w:br/>
        <w:br/>
        <w:t>On the right side of the screen, an optical experiment is diagrammed, where light is passed through a glass of water and then refracted by a prism. The diagram includes a ray of light (represented by a straight line) and three rectangles, presumably to indicate the path of the light before, during, and after the refraction at the prism. There are two labels on the slide: "Angle of incidence" and "Angle of refraction," indicating the angles at which the light enters and exits the water-prism setup respectively.</w:t>
        <w:br/>
        <w:br/>
        <w:t>Below the diagram, there are two equations:</w:t>
        <w:br/>
        <w:t>1. θi = 45° (angle of incidence)</w:t>
        <w:br/>
        <w:t>2. θr = sin^-1(n*sin(θi)) (equation for angle of refraction, where 'n' is the refractive index of water relative to air, and 'θi' is the angle of incidence)</w:t>
        <w:br/>
        <w:br/>
        <w:t>Nearby, a graph displaying the acceleration and speed of an object over time is presented. The acceleration, denoted as 'a', is plotted on the x-axis, while the speed, denoted as 'v', is plotted on the y-axis. The graph is colored in blue and white, with the blue representing the acceleration and the white representing the speed. The graph is set at a point of 100 km/h, with the acceleration being 100 km/h^2. The speed is also 100 km/h.</w:t>
        <w:br/>
        <w:br/>
        <w:t>The graph includes labels such as 'accelerator position: 0.10 m', 'underdamned response', and '0.10 m', indicating the initial position of the object and the time at which the acceleration and speed were measured. Additionally, there are texts that read '0.10 km/h', '0.10 m', and '0.10 km/h', likely representing the initial position, the acceleration, and the speed respectively.</w:t>
        <w:br/>
        <w:br/>
        <w:t>The overall style of the image suggests an educational context, possibly a science class or lecture explaining principles of refraction and light behavior in water-air interfaces, as well as the relationship between acceleration and speed over time.</w:t>
      </w:r>
    </w:p>
    <w:p>
      <w:r>
        <w:t>No strongly correlated comments found for this frame.</w:t>
      </w:r>
    </w:p>
    <w:p>
      <w:pPr>
        <w:pStyle w:val="Heading1"/>
      </w:pPr>
      <w:r>
        <w:t>Frame: frame_0265.jpg</w:t>
      </w:r>
    </w:p>
    <w:p>
      <w:r>
        <w:t>Caption: The image displays a blackboard or chalkboard with various written and graphical content, suggesting an educational setting, possibly a classroom or lecture hall. There is no instructor visible in this frame. The text and diagrams are as follows:</w:t>
        <w:br/>
        <w:br/>
        <w:t>At the top left, there's an equation that reads: `209.6 + 385.7 = 1394.5` with a graphical representation to its right showing three points (209.6, 385.7, and another point at `1394.5`), and a straight line connecting them.</w:t>
        <w:br/>
        <w:br/>
        <w:t>Below this equation, there's a graph labeled "Underlined response," which shows two lines on a grid, with one line appearing to be a horizontal line that represents the baseline or threshold, while the other line is angled upwards from a starting point to reach the second point on the grid.</w:t>
        <w:br/>
        <w:br/>
        <w:t>To the left of the graph, there's another equation written in a different language (not English) and it reads: `1487 + 925`.</w:t>
        <w:br/>
        <w:br/>
        <w:t>The image also contains some additional elements that might be part of a presentation or teaching context. These include the text "103" and "1487," which could refer to specific topics or data points in the context of the lesson. There's also a small graphic element at the top left corner with an arrow pointing towards the center and two lines converging into a single point.</w:t>
        <w:br/>
        <w:br/>
        <w:t>While the overall style of the image suggests it may be a photograph taken during a lecture, workshop, or classroom session where mathematical or data-related concepts are being taught or explained, there is no explicit indication that this is related to a specific field of study, such as physics. However, the equation and graph labeled "Underlined response" could potentially be used in a physics problem.</w:t>
        <w:br/>
        <w:br/>
        <w:t>In particular, the car diagram at the bottom left corner of the image depicts a car moving on a track at a speed of 100 km/h, with an initial position of 100 km from the starting point and acceleration of 10 m/s^2. The diagram shows the car's position and velocity over time, plotted on the x-axis and y-axis respectively. A graph of the acceleration and velocity of the car over time is also included, illustrating that these values remain constant at 10 m/s^2 and 100 km/h respectively.</w:t>
      </w:r>
    </w:p>
    <w:p>
      <w:r>
        <w:t>Comment (score 80):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concept of PID controllers, which is indirectly related to the car diagram in the frame caption. The car diagram shows a car moving on a track, illustrating acceleration and velocity over time, which is an example of a closed-loop system. Although the caption does not explicitly mention PID controllers, the connection between the concepts is evident.</w:t>
      </w:r>
    </w:p>
    <w:p>
      <w:r>
        <w:t>Source: https://www.youtube.com/watch?v=tFVAaUcOm4I: WHAT IS A PID CONTROLLER? | DIGIKEY:</w:t>
      </w:r>
    </w:p>
    <w:p>
      <w:pPr>
        <w:pStyle w:val="Heading1"/>
      </w:pPr>
      <w:r>
        <w:t>Frame: frame_0266.jpg</w:t>
      </w:r>
    </w:p>
    <w:p>
      <w:r>
        <w:t>Caption: In a thrilling display of speed and agility, a sleek sports car zooms around a track, its tires screeching as it takes turns at breakneck speeds. The driver's focused expression belies the intensity of their grip on the steering wheel, as they push the limits of the vehicle to its maximum velocity. Meanwhile, a bespectacled scientist carefully plots data on a whiteboard, studying the graphs and charts that reveal the intricacies of aerodynamics and mechanical performance. With each passing lap, the car gains speed, while the scientist's eyes dart between the board and the track, seeking to unlock the secrets of optimal racing strategy.</w:t>
      </w:r>
    </w:p>
    <w:p>
      <w:r>
        <w:t>Comment (score 95):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same technical steps, objects, settings, or goals described in the caption. The video's use of an automobile as an example to explain PID controllers is highlighted in both the caption and the comment, demonstrating a strong connection between the two.</w:t>
      </w:r>
    </w:p>
    <w:p>
      <w:r>
        <w:t>Source: https://www.youtube.com/watch?v=tFVAaUcOm4I: WHAT IS A PID CONTROLLER? | DIGIKEY:</w:t>
      </w:r>
    </w:p>
    <w:p>
      <w:pPr>
        <w:pStyle w:val="Heading1"/>
      </w:pPr>
      <w:r>
        <w:t>Frame: frame_0267.jpg</w:t>
      </w:r>
    </w:p>
    <w:p>
      <w:r>
        <w:t>Caption: A screenshot of a computer monitor shows a digital clock displaying the time 10:00 AM. The clock is set to the point of acceleration, with an acceleration of 10 meters per second squared (m/s^2). The acceleration is measured at a distance of 100 meters from the point of acceleration. The response to this acceleration is a distance of 5 meters.</w:t>
      </w:r>
    </w:p>
    <w:p>
      <w:r>
        <w:t>No strongly correlated comments found for this frame.</w:t>
      </w:r>
    </w:p>
    <w:p>
      <w:pPr>
        <w:pStyle w:val="Heading1"/>
      </w:pPr>
      <w:r>
        <w:t>Frame: frame_0268.jpg</w:t>
      </w:r>
    </w:p>
    <w:p>
      <w:r>
        <w:t>Caption: A mathematics instructor stands before a whiteboard, writing an equation to demonstrate a concept to their students. On one side of the board, they have written "2000m/s" with an arrow pointing up, labeled "Initial Velocity." Below this, they have drawn a simple diagram illustrating the motion of an object. The teacher has also added two captions on the sides: "v(t) = 1000 + 10t" and "a(t) = 10." These equations represent the object's velocity (distance traveled per unit time) and acceleration (rate of change in velocity), respectively.</w:t>
        <w:br/>
        <w:br/>
        <w:t>Meanwhile, on a separate whiteboard or chalkboard nearby, the teacher has written:</w:t>
        <w:br/>
        <w:br/>
        <w:t>SINCE TIME=0, V=2000m/s</w:t>
        <w:br/>
        <w:br/>
        <w:t>This equation shows that at the initial moment (t=0), the object is moving at an initial velocity of 2000 meters per second. The instructor intends to use these equations and diagrams to help their students understand the concepts of velocity and acceleration in physics.</w:t>
        <w:br/>
        <w:br/>
        <w:t>In a separate corner of the room, there are two additional whiteboards with captions:</w:t>
        <w:br/>
        <w:br/>
        <w:t>SINCE TIME=0, V=1000m/s</w:t>
      </w:r>
    </w:p>
    <w:p>
      <w:r>
        <w:t>No strongly correlated comments found for this frame.</w:t>
      </w:r>
    </w:p>
    <w:p>
      <w:pPr>
        <w:pStyle w:val="Heading1"/>
      </w:pPr>
      <w:r>
        <w:t>Frame: frame_0269.jpg</w:t>
      </w:r>
    </w:p>
    <w:p>
      <w:r>
        <w:t>Caption: The image presents a combination of graphical representations and annotations that illustrate a dynamic system involving a moving object and its surroundings. A computer screen displays a graph with two plots, accompanied by text and annotations. The vertical axis is labeled "Voltage (V)" ranging from 0 to 100, while the horizontal axis is labeled "Distance (km)." On the left plot, there's an increasing line that moves from left to right, and on the right plot, there's a curved line that starts at the bottom of the graph, rises sharply to reach the top around 10 km, then decreases gradually. Above the left plot, the text reads "Waveform V (Voltage) vs D (Distance)." Below this text, an equation is written as "V = 2sin(π/64) * cos(2π/100)," which likely represents a voltage function in terms of distance.</w:t>
        <w:br/>
        <w:br/>
        <w:t>In addition to the graph, the image also includes a diagram that showcases the motion of the object. The red dot representing the moving object is positioned at a distance of 10 cm from the ground and has an acceleration of 0.1 m/s^2. The scale indicates distances in meters and speeds in km/h. The diagram shows the object's position at 100 km away from the origin, with a velocity of 100 km/h and an acceleration of 0.1 m/s^2 at a time of 5 seconds.</w:t>
        <w:br/>
        <w:br/>
        <w:t>The diagram includes a key that explains the units used: distance is in meters, speed is in kilometers per hour, and acceleration is in meters per second squared. A legend also accompanies the diagram, stating that the dot represents the object, the arrow indicates the direction of motion, and the circle represents the center of the object.</w:t>
        <w:br/>
        <w:br/>
        <w:t>The combined graphical representations and annotations provide a clear and detailed understanding of both the waveform properties and the motion of the object and its surroundings at a specific time.</w:t>
      </w:r>
    </w:p>
    <w:p>
      <w:r>
        <w:t>No strongly correlated comments found for this frame.</w:t>
      </w:r>
    </w:p>
    <w:p>
      <w:pPr>
        <w:pStyle w:val="Heading1"/>
      </w:pPr>
      <w:r>
        <w:t>Frame: frame_0270.jpg</w:t>
      </w:r>
    </w:p>
    <w:p>
      <w:r>
        <w:t>Caption: The image presents a computer screen displaying both visual and numerical information related to physics or engineering. On the left side of the screen, there is a graph showing a linear relationship between two variables labeled "Temperature (°C)" and "Water Flow (m3/h)". A point on the graph indicates where these two values intersect, suggesting a specific temperature at which the water flow is zero.</w:t>
        <w:br/>
        <w:br/>
        <w:t>On the right side of the screen, a diagram features geometric shapes, including an ellipse filled with content and a rectangle with dashed outlines connecting its corners. The rectangle displays dimensions in millimeters, with one side labeled "40 mm", another side labeled "60 mm", and the diagonal measuring "95 mm". This may represent a calculation for area or volume.</w:t>
        <w:br/>
        <w:br/>
        <w:t>Numerical values are provided on both the graph and the diagram. The graph axis of "Temperature (°C)" is labeled from 10°C to 90°C, while the vertical axis ranges from 0 m3/h to 650 m3/h. A point on the graph converging at around 83°C suggests a specific temperature where water flow reaches zero.</w:t>
        <w:br/>
        <w:br/>
        <w:t>The diagram does not contain any text or human presence, implying that it is focused on technical demonstration or instructional content related to physics or engineering, potentially involving calculations based on geometric shapes and temperature measurements.</w:t>
      </w:r>
    </w:p>
    <w:p>
      <w:r>
        <w:t>No strongly correlated comments found for this frame.</w:t>
      </w:r>
    </w:p>
    <w:p>
      <w:pPr>
        <w:pStyle w:val="Heading1"/>
      </w:pPr>
      <w:r>
        <w:t>Frame: frame_0271.jpg</w:t>
      </w:r>
    </w:p>
    <w:p>
      <w:r>
        <w:t>Caption: ** Gear up for an electrifying ride! With our state-of-the-art acceleration technology, you can blast off into the weekend with speeds of up to 60% faster, saving time and fuel. Plus, enjoy a smooth cruise on our dedicated servers, ensuring seamless performance, reduced latency, and unparalleled responsiveness. Whether you're a gamer, video renderer, or simulation enthusiast, our high-performance servers are designed to handle even the most demanding applications, providing lightning-fast loading times and responsive performance that will leave you breathless. So, buckle up and get ready to unleash your inner speed demon!</w:t>
      </w:r>
    </w:p>
    <w:p>
      <w:r>
        <w:t>No strongly correlated comments found for this frame.</w:t>
      </w:r>
    </w:p>
    <w:p>
      <w:pPr>
        <w:pStyle w:val="Heading1"/>
      </w:pPr>
      <w:r>
        <w:t>Frame: frame_0272.jpg</w:t>
      </w:r>
    </w:p>
    <w:p>
      <w:r>
        <w:t>Caption: The image shows a blackboard with a detailed diagram that illustrates a proportional-integral-derivative (PID) controller or system. The diagram is labeled as "Proportional" and includes various components such as an input (IN), output (OUT), power source (P.S.), and possibly a controller or processor, given the context of proportional control. The PID controller consists of three main components: a proportional (P) controller, an integral (I) controller, and a derivative (D) controller.</w:t>
        <w:br/>
        <w:br/>
        <w:t>The diagram highlights the feedback loop, which includes the input connected to an integrator block that leads to the proportional term in the summing junction. This indicates that the system is designed for motion control or a similar application, with the output shown connected to a block representing a motor or actuator.</w:t>
        <w:br/>
        <w:br/>
        <w:t>Additional details on the diagram include blocks labeled "Summing Junction" and another block with an equation "1/s," suggesting that the diagram represents the transfer function of the system or a part of it. The text "P.S." next to the power source indicates that it stands for Power Source, emphasizing the context of control systems.</w:t>
        <w:br/>
        <w:br/>
        <w:t>The term "Proportional Control" written on the top left corner of the blackboard emphasizes the context of control systems in which this diagram might be used, likely in an engineering or physics classroom setting. The overall impression is that the image is a teaching aid or educational material explaining principles of proportional-integral-derivative controllers and their applications in control systems.</w:t>
      </w:r>
    </w:p>
    <w:p>
      <w:r>
        <w:t>Comment (score 90):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same technical steps, objects, settings, or goals described in the caption. It provides a detailed explanation of PID controllers and their components (proportional, integral, derivative), including the concept of feedback loops and closed-loop systems. The video's use of an automobile example to illustrate the concept is also mentioned in the caption. The only slight deviation from perfect correlation is that the comment does not explicitly mention the diagram or blackboard, but its language closely aligns with the content described in the caption.</w:t>
      </w:r>
    </w:p>
    <w:p>
      <w:r>
        <w:t>Source: https://www.youtube.com/watch?v=tFVAaUcOm4I: WHAT IS A PID CONTROLLER? | DIGIKEY:</w:t>
      </w:r>
    </w:p>
    <w:p>
      <w:pPr>
        <w:pStyle w:val="Heading1"/>
      </w:pPr>
      <w:r>
        <w:t>Frame: frame_0273.jpg</w:t>
      </w:r>
    </w:p>
    <w:p>
      <w:r>
        <w:t>Caption: The image presents an educational diagram illustrating a control system, specifically related to automation of machinery or processes. The system includes several elements, with a digital representation of physical components and connections.</w:t>
        <w:br/>
        <w:br/>
        <w:t>At the center is a **Microcontroller** (MCU), indicated by "MCU," which serves as the central processing unit for this setup. Data from sensors or other sources enters the microcontroller through an **Input** signal, represented by an arrow pointing into the MCU. The input data is processed within the **Processing Unit (CPU)**, symbolized by a yellow hexagon and labeled "A." This component handles computational tasks within the microcontroller.</w:t>
        <w:br/>
        <w:br/>
        <w:t>The CPU communicates with a **Circular Buffer (CB),** represented by two arrows forming a circle, which temporarily holds incoming data until it is processed. The CB stores data in a first-in, first-out (FIFO) fashion.</w:t>
        <w:br/>
        <w:br/>
        <w:t>The system's output is directed through an **Output** signal, shown as an arrow pointing out of the microcontroller, which presumably controls the device or system based on processed data from the CPU and CB.</w:t>
        <w:br/>
        <w:br/>
        <w:t>A **Controller** block, which likely represents a feedback control loop where the output is fed back into the input to adjust the system according to some desired setpoint or response. A **Feedback Signal (FS),** depicted as an arrow looping back into the CPU, provides information on how well the system is performing, allowing for adjustments within the control loop.</w:t>
        <w:br/>
        <w:br/>
        <w:t>On the right side of the image, a text "Digital Key" appears, suggesting the source or creator of this educational material. The diagram's color scheme consists of black for the background and yellow for certain elements (like the CPU), with white used for others (such as the circular buffer).</w:t>
        <w:br/>
        <w:br/>
        <w:t>The circuit is not explicitly represented in the digital image; instead, it appears to be a symbolic representation of a physical control system setup.</w:t>
      </w:r>
    </w:p>
    <w:p>
      <w:r>
        <w:t>No strongly correlated comments found for this frame.</w:t>
      </w:r>
    </w:p>
    <w:p>
      <w:pPr>
        <w:pStyle w:val="Heading1"/>
      </w:pPr>
      <w:r>
        <w:t>Frame: frame_0274.jpg</w:t>
      </w:r>
    </w:p>
    <w:p>
      <w:r>
        <w:t>Caption: The image appears to be a digital screenshot from an educational presentation or tutorial on electronics, embedded systems, or robotics. The slide displays two diagrams that illustrate the integration of electronic circuits with various components.</w:t>
        <w:br/>
        <w:br/>
        <w:t>In the foreground, there is a detailed circuit diagram that showcases different elements such as resistors (represented by zigzag lines), capacitors (represented by parallelograms with dashed lines between them), an integrated circuit or microcontroller (denoted by a hexagon), and a digital signal processing block labeled "Digital Key." The diagram also includes input/output connections, depicted by arrows pointing to the circuit elements.</w:t>
        <w:br/>
        <w:br/>
        <w:t>In the background, a smaller diagram illustrates the integration of the electronic circuit with a smartphone connected via USB. This suggests that the circuit might be used for data transfer or power delivery to the phone.</w:t>
        <w:br/>
        <w:br/>
        <w:t>Interestingly, this slide is accompanied by a separate diagram that appears to be a plant model, specifically a proportional-integral-derivative (PID) controller. The PID controller is depicted in a black box with the term "PID" prominently displayed, indicating that it is a model of a system that can be controlled. The diagram also includes a set point, an integral term, and a derivative term, which are all components of a PID controller.</w:t>
      </w:r>
    </w:p>
    <w:p>
      <w:r>
        <w:t>Comment (score 90):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concept of PID controllers, which is also mentioned in the caption as a 'plant model'. The video's example of an automobile controlling its speed using a closed-loop system and the discussion on designing an automatic controller aligns with the diagram presented in the caption. The correlation between the comment and caption is strong, indicating a high degree of connection.</w:t>
      </w:r>
    </w:p>
    <w:p>
      <w:r>
        <w:t>Source: https://www.youtube.com/watch?v=tFVAaUcOm4I: WHAT IS A PID CONTROLLER? | DIGIKEY:</w:t>
      </w:r>
    </w:p>
    <w:p>
      <w:pPr>
        <w:pStyle w:val="Heading1"/>
      </w:pPr>
      <w:r>
        <w:t>Frame: frame_0275.jpg</w:t>
      </w:r>
    </w:p>
    <w:p>
      <w:r>
        <w:t>Caption: The image presents a unique combination of educational content from two distinct fields - electrical circuit analysis and control theory. On the left side of the blackboard, a hand-drawn diagram illustrates an electrical circuit with symbols for a battery, resistors, and connections between them, likely explaining Ohm's law or a similar concept in electronics. The diagram is schematic, featuring lines representing wires and arrows indicating the direction of current flow.</w:t>
        <w:br/>
        <w:br/>
        <w:t>To the right of the diagram, text written in chalk or marker provides mathematical or technical explanations, possibly detailing the components in the circuit or outlining an analysis method. Although the specific content of the text is unclear due to the angle and quality of the image, it appears to be related to the electrical circuit analysis.</w:t>
        <w:br/>
        <w:br/>
        <w:t>In a surprising contrast to the electronic theme on the left side of the blackboard, the bottom left corner features a screenshot from a smartphone app, suggesting that the photo may have been taken during a break or transition in a classroom setting.</w:t>
        <w:br/>
        <w:br/>
        <w:t>Meanwhile, the main focus of the image is a diagram on a stark black background, illustrating the concept of a plant in control theory. The central figure is a plant represented by a rectangle filled with white text, providing a clear and concise representation of its function. The bolded text "process (plant)" emphasizes the term's importance.</w:t>
        <w:br/>
        <w:br/>
        <w:t>The diagram also includes circles representing inputs and outputs, colored in different shades of blue and green to create a visual hierarchy. A set of equations, labeled as "input", "output", "set point", "integral", and "derivative", is connected to these inputs and outputs, illustrating the mathematical operations performed by the plant.</w:t>
        <w:br/>
        <w:br/>
        <w:t>Finally, the diagram features a feedback loop represented by a black arrow pointing from the plant to its inputs, indicating the flow of information within the system. Overall, the image presents a unique combination of educational content from two distinct fields, with the plant in control theory serving as the central figure.</w:t>
      </w:r>
    </w:p>
    <w:p>
      <w:r>
        <w:t>Comment (score 95):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same technical steps, objects, and goals described in the caption. The mention of PID controllers, plant, input, output, set point, integral, derivative, and feedback loop in the comment matches the same concepts presented in the frame caption. The only difference is that the video comment provides more detailed explanations and examples to illustrate these concepts.</w:t>
      </w:r>
    </w:p>
    <w:p>
      <w:r>
        <w:t>Source: https://www.youtube.com/watch?v=tFVAaUcOm4I: WHAT IS A PID CONTROLLER? | DIGIKEY:</w:t>
      </w:r>
    </w:p>
    <w:p>
      <w:pPr>
        <w:pStyle w:val="Heading1"/>
      </w:pPr>
      <w:r>
        <w:t>Frame: frame_0276.jpg</w:t>
      </w:r>
    </w:p>
    <w:p>
      <w:r>
        <w:t>Caption: The image shows a blackboard with a diagram and text related to an electronic circuit or control system. The diagram features blocks representing different components of the system, such as input/output points (I/O), processors, and possibly other hardware elements. There are also arrows pointing between these blocks, indicating the flow of data or signals within the system.</w:t>
        <w:br/>
        <w:br/>
        <w:t>The text in the image appears to be a mathematical expression, which includes symbols for integration, multiplication, and an integral sign, suggesting that the diagram is discussing a continuous process or differential equation, possibly in the context of control theory or signal processing. The expression involves variables such as "dt," "x(t)," "y(t)," and "P(s)."</w:t>
        <w:br/>
        <w:br/>
        <w:t>The diagram appears to be depicting the components of a PID (Proportional-Integral-Derivative) controller, which is composed of three main sections: proportional (P), integral (I), and derivative (D). The proportional section calculates the output based on the error between the desired and actual values. The integral section accumulates the error over time, helping to reduce the error. The derivative section calculates the rate of change of the error, which can aid in predicting future errors.</w:t>
        <w:br/>
        <w:br/>
        <w:t>The output of the controller is a feedback signal that is used to adjust the input to the process. The diagram also shows the feedback loop, which is the mechanism that compares the output of the controller with the desired value and adjusts the input accordingly.</w:t>
        <w:br/>
        <w:br/>
        <w:t>A watermark in the bottom right corner features the text "DigiKey," suggesting that the image may have been sourced from or is related to DigiKey, a company specializing in electronic components. Given the context of a blackboard and the presence of an instructor (although not visible), it is likely that this image is taken during a lecture or presentation on topics such as control systems, signal processing, or electronics.</w:t>
      </w:r>
    </w:p>
    <w:p>
      <w:r>
        <w:t>Comment (score 95):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same technical steps, objects, and goals described in the caption. The comment explains the concept of a PID controller, its components (proportional, integral, and derivative), and how it functions in control systems. It also provides examples and illustrations to support the explanation, which aligns with the content in the frame caption.</w:t>
      </w:r>
    </w:p>
    <w:p>
      <w:r>
        <w:t>Source: https://www.youtube.com/watch?v=tFVAaUcOm4I: WHAT IS A PID CONTROLLER? | DIGIKEY:</w:t>
      </w:r>
    </w:p>
    <w:p>
      <w:pPr>
        <w:pStyle w:val="Heading1"/>
      </w:pPr>
      <w:r>
        <w:t>Frame: frame_0277.jpg</w:t>
      </w:r>
    </w:p>
    <w:p>
      <w:r>
        <w:t>Caption: The image shows a digital diagram with several elements related to mathematical and physics concepts. On the computer screen, there are two main parts: a graphical representation of a function on the left side, and an inset graph with two curves on the right side.</w:t>
        <w:br/>
        <w:br/>
        <w:t>In the main graph, a horizontal line represents a function y = f(x), with a point labeled "K" marked by a small circle. To the right of point "K", there is a graphical representation of another function with its maximum value at x=0. The x-axis is labeled as "x" and the y-axis is labeled as "y". Along the right side of the x-axis graph, there is text that appears to be incomplete and not fully readable due to the image's resolution, which seems to contain a mathematical expression or equation related to the area under the curve of the function from point "K" to the point on the x-axis where the y-value is zero.</w:t>
        <w:br/>
        <w:br/>
        <w:t>In the inset graph, two curves are shown: one with a peak at x=0 and another that approaches zero as x decreases from 0 to -100. On the left side of the main graph, there is a vertical dashed line labeled "dx". The diagram has a title at the top left that reads "dx: [0, K]".</w:t>
        <w:br/>
        <w:br/>
        <w:t>In the background, there is a physics problem set up with a car traveling at 100 km/h and an electric motor attached to it. The car's speed is 100 km/h, while the electric motor's speed is 5 cm/s. The diagram also includes the symbols 't' and 'e', which likely represent time and energy respectively.</w:t>
        <w:br/>
        <w:br/>
        <w:t>The overall style of the image suggests that it may have been taken during an online learning session, with the instructor possibly explaining concepts related to calculus or integration from a physics perspective. The bottom of the image contains a watermark or logo that reads "DIGITKEY".</w:t>
      </w:r>
    </w:p>
    <w:p>
      <w:r>
        <w:t>No strongly correlated comments found for this frame.</w:t>
      </w:r>
    </w:p>
    <w:p>
      <w:pPr>
        <w:pStyle w:val="Heading1"/>
      </w:pPr>
      <w:r>
        <w:t>Frame: frame_0278.jpg</w:t>
      </w:r>
    </w:p>
    <w:p>
      <w:r>
        <w:t>Caption: The image is a digital graphic that appears to be a slide from an educational presentation. On the left side, there is a black background with white text, displaying the title "Solving 3D problems" at the top and a subtitle "Assumptions" followed by "100m" and "400m." Below this, an arrow points to another diagram on the right.</w:t>
        <w:br/>
        <w:br/>
        <w:t>The main diagram shows a three-dimensional representation of a scene with two cylinders positioned at different angles against each other, suggesting an optical illusion or problem for solving. The text "Determining K" is written, which might refer to finding a value or parameter in a calculation related to this 3D setup. In the bottom right corner of the main diagram, there are mathematical equations and graphs:</w:t>
        <w:br/>
        <w:br/>
        <w:t>* A coordinate system (x, y, z) with points labeled as \( P_1 \), \( P_2 \), and \( P_3 \).</w:t>
        <w:br/>
        <w:t>* A dot representing a point in space.</w:t>
        <w:br/>
        <w:t>* The text "Distance to the camera is 200m."</w:t>
        <w:br/>
        <w:br/>
        <w:t>Additionally, there are graphical elements:</w:t>
        <w:br/>
        <w:br/>
        <w:t>* A blue arrow pointing from the top of the diagram downward towards the coordinate system, indicating the perspective view or direction from which the scene is being viewed.</w:t>
        <w:br/>
        <w:t>* A red dashed line segment connecting point \( P_1 \) and point \( P_3 \), possibly representing a surface in 3D space.</w:t>
        <w:br/>
        <w:t>* A green curved line with a dot on it labeled as \( D \), likely representing a distance or an object's length within the context of the problem.</w:t>
        <w:br/>
        <w:br/>
        <w:t>In the top-right corner, there is another diagram representing an object in motion. The object is moving from left to right, with its speed increasing over time. The acceleration of the object is constant, and it is accelerating towards the right. This diagram shows:</w:t>
        <w:br/>
        <w:br/>
        <w:t>* The position of the object as a function of time.</w:t>
        <w:br/>
        <w:t>* The velocity being a function of the position and time.</w:t>
        <w:br/>
        <w:t>* The acceleration being a function of the velocity and time.</w:t>
        <w:br/>
        <w:br/>
        <w:t>The diagram also displays specific values for the object's motion, including:</w:t>
        <w:br/>
        <w:br/>
        <w:t>* Set point: 100 km/h</w:t>
        <w:br/>
        <w:t>* Acceleration position: 0.1 m/s^2</w:t>
        <w:br/>
        <w:t>* Acceleration at 0: 10 m/s^2</w:t>
        <w:br/>
        <w:t>* Time: 1 s</w:t>
        <w:br/>
        <w:t>* Velocity at 0: 0 m/s</w:t>
        <w:br/>
        <w:t>* Velocity at 1 s: 10 m/s</w:t>
        <w:br/>
        <w:t>* Acceleration at 1 s: 10 m/s^2</w:t>
      </w:r>
    </w:p>
    <w:p>
      <w:r>
        <w:t>No strongly correlated comments found for this frame.</w:t>
      </w:r>
    </w:p>
    <w:p>
      <w:pPr>
        <w:pStyle w:val="Heading1"/>
      </w:pPr>
      <w:r>
        <w:t>Frame: frame_0279.jpg</w:t>
      </w:r>
    </w:p>
    <w:p>
      <w:r>
        <w:t>Caption: The image shows a combination of educational and game-related elements. On the left side, a blackboard displays a mathematical problem with an equation:</w:t>
        <w:br/>
        <w:br/>
        <w:t>\[ \frac{1}{x} = \frac{1000}{y} \]</w:t>
        <w:br/>
        <w:br/>
        <w:t>To the right of the equation is a graph that represents a hyperbola in Cartesian coordinates with the x-axis labeled as 'distance (m)' and the y-axis labeled as 'time (sec)'. A straight line passes through the origin, suggesting it could be the line of symmetry for this hyperbola. Above the problem is a diagram labeled "100%", possibly referring to the maximum displacement or compression of an elastic material. The diagram shows the elastic material compressed and then released, indicating a possible connection to the study of oscillations or dynamics in physics.</w:t>
        <w:br/>
        <w:br/>
        <w:t>On the right side of the blackboard, there's a visual aid that appears to represent a physical process or system. It includes two images: one resembling a spring or elastic material with a label "k," likely standing for 'spring constant' in physics, and another showing what seems to be a plunger or piston with a label "m" on it, indicating mass.</w:t>
        <w:br/>
        <w:br/>
        <w:t>The image also captures a player's movement in the video game "DigiKey". The "Setting Point" screen at the top left corner of the screen displays the player's current position as 10 km, speed as 100 km/h, and acceleration as 0.1 m/s^2. The current time is displayed as 0.0. The player is controlling their movement using a keyboard.</w:t>
        <w:br/>
        <w:br/>
        <w:t>The presence of a teacher's hand holding a blackboard pen, pointed at the equations and graph, suggests that this image was captured during an educational session or lecture, possibly discussing physics concepts related to springs, forces, and motion.</w:t>
      </w:r>
    </w:p>
    <w:p>
      <w:r>
        <w:t>Comment (score 85):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PID controller, its functions, and applications in control systems. The video frame caption provides context about springs, forces, and motion, which are related to the PID controller's usage in real-world examples like automobile speed control.</w:t>
      </w:r>
    </w:p>
    <w:p>
      <w:r>
        <w:t>Source: https://www.youtube.com/watch?v=tFVAaUcOm4I: WHAT IS A PID CONTROLLER? | DIGIKEY:</w:t>
      </w:r>
    </w:p>
    <w:p>
      <w:pPr>
        <w:pStyle w:val="Heading1"/>
      </w:pPr>
      <w:r>
        <w:t>Frame: frame_0280.jpg</w:t>
      </w:r>
    </w:p>
    <w:p>
      <w:r>
        <w:t>Caption: The image displays a combination of mathematical explanations, diagrams, and digital graphs, illustrating the concept of acceleration. The blackboard section features a heading "Acceleration" with an equation "a = (F-mg)/m," where "a" stands for acceleration, "F" represents force, "g" is the acceleration due to gravity, and "m" denotes mass. Below this, it defines acceleration as "The rate at which an object changes its velocity."</w:t>
        <w:br/>
        <w:br/>
        <w:t>Two mathematical graphs or diagrams are present on the blackboard. The left graph appears to be a representation of position against time, with two lines representing different situations or data sets, labeled "With friction." The x-axis is labeled "Time (s)," and the y-axis is labeled "Position (m)." On the right side, there's a graph that represents force and position or displacement. The x-axis is labeled "Force (N)," and the y-axis is labeled "Position (m)."</w:t>
        <w:br/>
        <w:br/>
        <w:t>A vertical line with an arrow pointing to it and the label "F=ma" written beside it indicates a specific force equation. At the top of the blackboard, there are two smaller images or icons: one resembling a light bulb (possibly representing an idea or concept being discussed) and another that appears to be a camera eye, which could signify recording or observation in this context.</w:t>
        <w:br/>
        <w:br/>
        <w:t>The digital graph at the bottom presents a physical scenario involving acceleration, velocity, and time. The x-axis represents time in seconds, while the y-axis represents velocity in kilometers per hour. The graph shows three distinct regions: the initial set point of 100 km/h, the application of effort (0.1 N) at a distance of 0.1 meters from the set point, and the acceleration resulting in the object moving from an initial velocity of 0 m/s to 100 km/h over a period of 5 seconds.</w:t>
        <w:br/>
        <w:br/>
        <w:t>Overall, this combined image provides a comprehensive representation of the concept of acceleration, illustrating its relationship with force, mass, position, and time.</w:t>
      </w:r>
    </w:p>
    <w:p>
      <w:r>
        <w:t>No strongly correlated comments found for this frame.</w:t>
      </w:r>
    </w:p>
    <w:p>
      <w:pPr>
        <w:pStyle w:val="Heading1"/>
      </w:pPr>
      <w:r>
        <w:t>Frame: frame_0281.jpg</w:t>
      </w:r>
    </w:p>
    <w:p>
      <w:r>
        <w:t>Caption: The image you've provided appears to be a digital creation or a screenshot of an educational material related to physics or mathematics, specifically involving vectors and vector properties. Here are the details I can discern from the image:</w:t>
        <w:br/>
        <w:br/>
        <w:t>1. The background is black, providing contrast for the elements overlaid on it.</w:t>
        <w:br/>
        <w:t>2. In the upper left corner, there's a graph with axes labeled "X" and "Y," representing two-dimensional space. On this graph, there are several points and lines drawn:</w:t>
        <w:br/>
        <w:t xml:space="preserve">   - A vector represented by an arrow, starting from the origin (0, 0) and pointing towards some coordinate in the first quadrant of the graph.</w:t>
        <w:br/>
        <w:t xml:space="preserve">   - Two other vectors at different angles, one horizontal and another at a slight angle with respect to the x-axis.</w:t>
        <w:br/>
        <w:t xml:space="preserve">   - The lengths of these vectors are labeled: "10 m," "8 m," and "5 m."</w:t>
        <w:br/>
        <w:t>3. Alongside the graph, there is mathematical notation indicating that these are vector components in a given coordinate system: "K = 1/2 k_x dx + 1/2 k_y dy." This suggests that the vectors are represented as components along two axes (presumably x and y), with each component being weighted by a scalar value.</w:t>
        <w:br/>
        <w:t>4. Below the graph, there is text that seems to be explaining the concept of vector addition or decomposition, which involves combining the components of the individual vectors to form a new vector. The text mentions "K = 1/2 k_x dx + 1/2 k_y dy," indicating that these are the components of a new vector K in a given coordinate system.</w:t>
        <w:br/>
        <w:t>5. There is an arrow pointing from one vector to another, with a label saying "Addition," implying that the vectors have been added or combined to form a single vector.</w:t>
        <w:br/>
        <w:t>6. The right side of the image shows a second graph with axes labeled "X' and "Y'," representing a new coordinate system in which the resulting vector is plotted. This graph seems to be demonstrating the result of adding the components of the original vectors to form a new vector K'.</w:t>
        <w:br/>
        <w:t>7. On the bottom right corner, there's a watermark with the text "DigiKey," indicating that this image may have been created using software from DigiKey or is related to content available on their platform.</w:t>
        <w:br/>
        <w:br/>
        <w:t>In summary, the image is an educational resource illustrating concepts of vector addition and decomposition in two-dimensional space, with a focus on understanding how individual vectors can be combined to form a new vector in a given coordinate system.</w:t>
      </w:r>
    </w:p>
    <w:p>
      <w:r>
        <w:t>No strongly correlated comments found for this frame.</w:t>
      </w:r>
    </w:p>
    <w:p>
      <w:pPr>
        <w:pStyle w:val="Heading1"/>
      </w:pPr>
      <w:r>
        <w:t>Frame: frame_0282.jpg</w:t>
      </w:r>
    </w:p>
    <w:p>
      <w:r>
        <w:t>Caption: The image displays two diagrams on a computer screen, which appear to be educational in nature. The primary focus of one diagram is a simple mechanical system with three components: a wheel with spokes, a connecting rod, and a cylindrical object that resembles a piston or a pulley. An animation sequence is depicted, showing the position of a point on the wheel changing over time. Specifically, the point starts at 100% (top) and moves downwards to approximately 63% (bottom) within the context of the wheel's rotation.</w:t>
        <w:br/>
        <w:br/>
        <w:t>The mechanical system includes several annotations providing additional context or explanation:</w:t>
        <w:br/>
        <w:br/>
        <w:t>1. A vertical line with the text "100%" at the top and "63%" at the bottom, indicating two specific points in the animation cycle, suggesting that the point is moving from full rotation to partial rotation.</w:t>
        <w:br/>
        <w:t>2. A dotted line labeled "Deflection," which appears to represent the change in position of the connecting rod or the piston corresponding to the movement of the point on the wheel's rotation.</w:t>
        <w:br/>
        <w:t>3. The annotation "Distance from starting point = 100*distance from end point" with an equation symbol (Δ) and a mathematical expression, indicating that the distance traveled by the point is equal to the total distance from the starting position to the final position at the bottom of the rotation.</w:t>
        <w:br/>
        <w:t>4. A label that says "90 degrees," which might suggest the wheel's full rotation is equivalent to 90 degrees, though this may be a misinterpretation or typographical error.</w:t>
        <w:br/>
        <w:br/>
        <w:t>The other diagram shows a physics problem with two red and blue arrows labeled "de" (km/h) and "d't" (km/s), respectively. The diagram includes coordinates "x" and "y" with units of "cm" and is set to a distance of "100 km" and time of "10 s." The object's acceleration is given as "100 km/h^2," and its velocity is given as "100 km/s." A label at the bottom reads "digiKey," suggesting that the diagram is related to a product from DigiKey.</w:t>
      </w:r>
    </w:p>
    <w:p>
      <w:r>
        <w:t>No strongly correlated comments found for this frame.</w:t>
      </w:r>
    </w:p>
    <w:p>
      <w:pPr>
        <w:pStyle w:val="Heading1"/>
      </w:pPr>
      <w:r>
        <w:t>Frame: frame_0283.jpg</w:t>
      </w:r>
    </w:p>
    <w:p>
      <w:r>
        <w:t>Caption: A dynamic illustration of motion and velocity! We have a scenario where an object is moving from a starting position (0 meters) to a final position (100 meters) over a period of 0.5 seconds. The object's initial speed is 100 kilometers per hour, which translates to approximately 27.78 meters per second.</w:t>
        <w:br/>
        <w:br/>
        <w:t>As the object moves, its velocity remains constant at 100 km/h, but its acceleration increases from an initial value of 10 meters per second squared (m/s^2) to a maximum value of also 10 m/s^2 at t = 0.5 seconds.</w:t>
        <w:br/>
        <w:br/>
        <w:t>To put this into perspective, if we were to graph the object's position as a function of time, it would be a straight line with a slope equal to its initial velocity and an intercept at the starting point (t = 0). This is because the object's velocity remains constant during this period.</w:t>
        <w:br/>
        <w:br/>
        <w:t>The watermarked dot represents the object's position at different points in time. At t = 0, the dot is located at the origin (0 meters), while at t = 0.5 seconds, it has reached its maximum position of 100 meters.</w:t>
        <w:br/>
        <w:br/>
        <w:t>This visually illustrates the concept of motion, velocity, and acceleration in a real-world scenario, making it an engaging tool for educators and learners alike to explore and understand these fundamental physics principles.</w:t>
      </w:r>
    </w:p>
    <w:p>
      <w:r>
        <w:t>No strongly correlated comments found for this frame.</w:t>
      </w:r>
    </w:p>
    <w:p>
      <w:pPr>
        <w:pStyle w:val="Heading1"/>
      </w:pPr>
      <w:r>
        <w:t>Frame: frame_0284.jpg</w:t>
      </w:r>
    </w:p>
    <w:p>
      <w:r>
        <w:t>Caption: The image appears to show a digital screenshot of a teaching environment where an instructor is explaining a mathematical concept. On the left side of the image, there's a person holding a whiteboard marker. They are drawing and pointing at the whiteboard, which displays a graph with labeled axes and a line with slope \( m \) given by the equation \( y = mx + b \). The instructor seems to be in the process of explaining or demonstrating how to interpret or derive this mathematical expression.</w:t>
        <w:br/>
        <w:br/>
        <w:t>The text on the whiteboard includes the word "distribution," which suggests that the concept being taught is related to probability distributions, possibly specifically the Dirichlet distribution (given the \( K \) notation). There's also a mathematical function written: \( y = e^{Kx} + \frac{1}{2}\sin(x) \), which appears to be part of the equation the instructor is writing on the whiteboard.</w:t>
        <w:br/>
        <w:br/>
        <w:t>The right side of the image shows a graph with an exponential curve and a sine wave, indicating that these functions are being integrated or added together to create a specific model or representation. The graph has two axes: one labeled "x" and the other "y," suggesting a two-dimensional function or plot.</w:t>
        <w:br/>
        <w:br/>
        <w:t>The overall setting suggests an educational context where the instructor is providing real-time mathematical demonstrations, possibly in a classroom or online learning environment.</w:t>
      </w:r>
    </w:p>
    <w:p>
      <w:r>
        <w:t>No strongly correlated comments found for this frame.</w:t>
      </w:r>
    </w:p>
    <w:p>
      <w:pPr>
        <w:pStyle w:val="Heading1"/>
      </w:pPr>
      <w:r>
        <w:t>Frame: frame_0285.jpg</w:t>
      </w:r>
    </w:p>
    <w:p>
      <w:r>
        <w:t>Caption: The image appears to be a screenshot of a teaching moment, likely from an online learning platform. A person's hands are visible in the bottom right corner, and it seems they might be pointing at something on the screen or holding a model. The central content of the screenshot is a graph with various elements.</w:t>
        <w:br/>
        <w:br/>
        <w:t>The graph features a numerical x-axis ranging from 0 to 400, a y-axis with values between -1 and 2, and a curve labeled "y = f(x)" representing a mathematical function. Three dots are connected by lines above the curve, likely indicating points on the graph such as maximum or minimum values. One of these points is accompanied by an equation "K + 1/3", suggesting this point might be of particular importance in the context of the lesson.</w:t>
        <w:br/>
        <w:br/>
        <w:t>On the left side of the screen, a box contains mathematical text that relates to the graph, including integral signs and what appears to be a differential equation: "d/dx y(x) = f(x)", which is the derivative form of the function represented on the graph. This suggests that the graph might be related to calculus or differentiation.</w:t>
        <w:br/>
        <w:br/>
        <w:t>The text "100% complete" indicates that this content might be part of an educational program where progress and completion status are tracked for individual courses or modules. The overall impression is that someone is teaching a lesson on mathematical functions, specifically related to integration and differential equations, as suggested by the visible equation and the context provided by the graph and accompanying text.</w:t>
        <w:br/>
        <w:br/>
        <w:t>In addition, the image presents a math problem set at a point of 100 km/h. The problem involves an object accelerating at a rate of 0.1 m/s^2 and has a final velocity of 10 m/s. The object is moving at a speed of 10 km/h at a distance of 5 m from the point of acceleration. The problem also includes the equation for the distance traveled by an object moving at constant acceleration, which relates to the graph's representation of mathematical functions.</w:t>
      </w:r>
    </w:p>
    <w:p>
      <w:r>
        <w:t>No strongly correlated comments found for this frame.</w:t>
      </w:r>
    </w:p>
    <w:p>
      <w:pPr>
        <w:pStyle w:val="Heading1"/>
      </w:pPr>
      <w:r>
        <w:t>Frame: frame_0286.jpg</w:t>
      </w:r>
    </w:p>
    <w:p>
      <w:r>
        <w:t>Caption: The image shows a blackboard with mathematical and scientific content used for teaching or learning purposes. On the left side, there is a text equation that appears to be related to physics or engineering. The equation includes a definite integral from 0 to infinity of a function \( f(x) \), which features "K" (a constant) on top of an integral sign, as well as the square root of \( K/A \). Below the integral sign is another square root with \( K/A \). Two arrows, one red labeled "1" and the other yellow labeled "2", point to the same area on the board, possibly referencing specific points or areas within the context of the equation. The right side of the board features a graph with three lines: two horizontal lines and one curved line, which intersect at several points, potentially representing data points in a physics, engineering, or mathematical context. A small image of a rocket launch pad is also present, labeled "K/A", possibly indicating some form of scaling factor or similar concept. The background of the board is dark, with a white line across the middle.</w:t>
        <w:br/>
        <w:br/>
        <w:t>In the context of this equation and graph, it appears that someone is either giving a lecture on physics or engineering principles or working through a math problem, potentially related to aerodynamics, mechanics of structures, or fluid dynamics.</w:t>
      </w:r>
    </w:p>
    <w:p>
      <w:r>
        <w:t>No strongly correlated comments found for this frame.</w:t>
      </w:r>
    </w:p>
    <w:p>
      <w:pPr>
        <w:pStyle w:val="Heading1"/>
      </w:pPr>
      <w:r>
        <w:t>Frame: frame_0287.jpg</w:t>
      </w:r>
    </w:p>
    <w:p>
      <w:r>
        <w:t xml:space="preserve">Caption: A comprehensive understanding of physics and mathematics can be achieved through the integration of two captions, one highlighting the importance of velocity and acceleration in describing motion, and another showcasing the application of mathematical equations to model and analyze complex systems. </w:t>
        <w:br/>
        <w:br/>
        <w:t>In the first caption, we learn that velocity is a measure of an object's speed in a specific direction, while acceleration refers to the rate at which its velocity changes. These two physical quantities are crucial for understanding various types of motion, from projectiles under gravity to objects moving along circular paths.</w:t>
        <w:br/>
        <w:br/>
        <w:t>The second caption presents a graphical representation of a mathematical model, depicting how variables such as acceleration and time can be used to predict future positions or velocities of an object. This visual display emphasizes the power of mathematical equations in simulating real-world phenomena and forecasting their behavior over time.</w:t>
        <w:br/>
        <w:br/>
        <w:t>By combining these two captions, we gain a deeper appreciation for the interconnectedness of physics and mathematics in describing and analyzing complex systems.</w:t>
      </w:r>
    </w:p>
    <w:p>
      <w:r>
        <w:t>No strongly correlated comments found for this frame.</w:t>
      </w:r>
    </w:p>
    <w:p>
      <w:pPr>
        <w:pStyle w:val="Heading1"/>
      </w:pPr>
      <w:r>
        <w:t>Frame: frame_0288.jpg</w:t>
      </w:r>
    </w:p>
    <w:p>
      <w:r>
        <w:t>Caption: The image shows a digital screen displaying a mathematical calculation and related diagrams, possibly part of an educational resource or presentation designed to teach concepts in physics or mathematics. On the left side of the screen, there is an equation with the following text: "100 m" followed by "=" and another line of text that reads: "5 m/s". To the right of this text, there are two diagrams.</w:t>
        <w:br/>
        <w:br/>
        <w:t>The top diagram appears to be a graph plotting some data against a time axis, with a label "100 m" at the left edge of the graph and a label "5 m/s" at the bottom edge of the graph, indicating speed and distance respectively. The graph shows the acceleration of an object over time, initially at rest and starting to accelerate at a constant rate.</w:t>
        <w:br/>
        <w:br/>
        <w:t>The x-axis represents time in seconds, and the y-axis represents acceleration in meters per second squared. The graph shows the acceleration rate increasing linearly from 0 to 10 meters per second squared. The graph also indicates the final position of the object at time 5 seconds, which is at a distance of 10 meters.</w:t>
        <w:br/>
        <w:br/>
        <w:t>Additionally, the graph shows the time it takes for the object to reach its final position, which is 5 seconds. In the top right corner, there's a small text that provides additional information related to the diagram: "K = 100 m/s • t = 20 s". The bottom diagram illustrates a vehicle moving along a track or road, as indicated by arrows representing motion in two directions—one labeled "K" and another labeled "A", with a small symbol of what appears to be a person standing still on the side of the road.</w:t>
      </w:r>
    </w:p>
    <w:p>
      <w:r>
        <w:t>No strongly correlated comments found for this frame.</w:t>
      </w:r>
    </w:p>
    <w:p>
      <w:pPr>
        <w:pStyle w:val="Heading1"/>
      </w:pPr>
      <w:r>
        <w:t>Frame: frame_0289.jpg</w:t>
      </w:r>
    </w:p>
    <w:p>
      <w:r>
        <w:t>Caption: The image displays a mathematical problem presented on a digital device screen. At the top of the screen, there is a graph with labeled axes, representing some sort of function. The x-axis and y-axis are clearly labeled, indicating that time (measured in kilometers per hour) is plotted along the x-axis, while acceleration (measured in kilometers per hour squared) is plotted along the y-axis. Below the graph, there are two sets of equations and values.</w:t>
        <w:br/>
        <w:br/>
        <w:t>On the left side, there is a list of equations: \(f(x) = 10\sin x\) with two points marked on the graph (labeled as \(A\) and \(B\)), and an equation involving a derivative function \(f'(x)\), which seems to be related to the graph. Additionally, there are red, blue, and green data points plotted on the graph, color-coded to represent acceleration values greater than zero, less than zero, and zero, respectively.</w:t>
        <w:br/>
        <w:br/>
        <w:t>On the right side, there is another set of equations: \(f(x) = \frac{1}{x+1}\), with two points marked on the graph (labeled as \(C\) and \(D\)), and an equation involving a definite integral from \(A\) to \(B\). The legend provides a key to the colors used in the graph. Furthermore, there is a text label that reads "0.5", which likely refers to a specific value or part of the problem. The style of the image suggests it might be a screenshot from an online educational resource or an interactive math tool, possibly used for teaching or practicing mathematical functions and properties.</w:t>
      </w:r>
    </w:p>
    <w:p>
      <w:r>
        <w:t>No strongly correlated comments found for this frame.</w:t>
      </w:r>
    </w:p>
    <w:p>
      <w:pPr>
        <w:pStyle w:val="Heading1"/>
      </w:pPr>
      <w:r>
        <w:t>Frame: frame_0290.jpg</w:t>
      </w:r>
    </w:p>
    <w:p>
      <w:r>
        <w:t>Caption: The image shows a computer screen displaying a mathematical problem related to linear motion. The problem involves an equation that is being solved or interpreted, with the result being presented in a 2D plot format. On the left side of the screen, there is a written explanation accompanied by a mathematical diagram. The diagram consists of a circle with a radius and a line segment drawn from its center, along with arrows pointing to specific areas and text explaining the relationships between the elements.</w:t>
        <w:br/>
        <w:br/>
        <w:t>The equation on the screen involves variables such as "r", "theta", "A", "K", and possibly others, suggesting a physics or engineering context related to mechanics, geometry, or calculus. The number "14" is present in the text next to the equation, which could be a value being used in the problem-solving process.</w:t>
        <w:br/>
        <w:br/>
        <w:t>The diagram also contains annotations with a digital ruler and measuring tool, indicating that measurements are being made or referenced within the context of the diagram. One side of the ruler has a label "Delta", suggesting that it represents some sort of difference or change.</w:t>
        <w:br/>
        <w:br/>
        <w:t>According to the diagram, the acceleration position is represented by the letter "a" and is given as 0.1 cm/s^2. The velocity position is represented by the letter "v" and is given as 100 km/h. The time position is represented by the letter "t" and is given as 5 seconds. The final position is represented by the letter "x" and is given as 10 cm, with the diagram set at a distance of 100 km.</w:t>
        <w:br/>
        <w:br/>
        <w:t>The entire diagram is colored in blue, green, and yellow, providing a visual representation of the equation of motion.</w:t>
      </w:r>
    </w:p>
    <w:p>
      <w:r>
        <w:t>No strongly correlated comments found for this frame.</w:t>
      </w:r>
    </w:p>
    <w:p>
      <w:pPr>
        <w:pStyle w:val="Heading1"/>
      </w:pPr>
      <w:r>
        <w:t>Frame: frame_0291.jpg</w:t>
      </w:r>
    </w:p>
    <w:p>
      <w:r>
        <w:t>Caption: The image appears to show a screenshot of a presentation slide with educational content related to physics or engineering concepts. On the slide, there is text explaining a physics-related problem or concept, accompanied by a mathematical diagram and an illustration of a mechanical system.</w:t>
        <w:br/>
        <w:br/>
        <w:t>The visible parts of the text include phrases like "total time to move," which suggests that the slide might be discussing the integration of forces over time in mechanics, a common topic in physics education. There are also arrows indicating the direction of motion or force application.</w:t>
        <w:br/>
        <w:br/>
        <w:t>The mathematical diagram shows an integral sign with a differential area labeled as "dK,a", which is typically used to denote the integral of a function \( \frac{1}{k} \) over an interval from \( a \) to \( k \), where \( k \) is a constant of integration. The diagram might be illustrating the process of finding the total time by integrating a differential time element \( dt \) with respect to some variable.</w:t>
        <w:br/>
        <w:br/>
        <w:t>The illustration on the right side of the slide shows a mechanical system consisting of a simple harmonic oscillator, where a mass is attached to a spring that is fixed at one end and free at the other. There are vectors indicating the forces acting on the mass, such as the restoring force \( F_k \) due to the spring and possibly the applied force \( F_a \).</w:t>
        <w:br/>
        <w:br/>
        <w:t>The slide also includes what seems to be an equation or a set of equations involving kinematic variables like velocity (v) and acceleration (a), and perhaps related to forces like \( F_k \) and \( F_a \):</w:t>
        <w:br/>
        <w:br/>
        <w:t>\[ v = \sqrt{\frac{F_k}{m}} \]</w:t>
        <w:br/>
        <w:t>\[ a = 0 \]</w:t>
        <w:br/>
        <w:t>\[ KE_{initial} = \frac{1}{2}mv^2 \]</w:t>
        <w:br/>
        <w:br/>
        <w:t>The text "total time to move" and the presence of an integral sign suggest that this problem is about finding the total time it takes for the mass to oscillate back and forth within the system. The equations could be part of the solution methodology or the given data.</w:t>
        <w:br/>
        <w:br/>
        <w:t>In addition, the diagram in the lower right corner provides specific numerical values for a particular scenario: the set point is 100 km/h, the acceleration position is 0.1 m/s^2, the time is 1 s, the distance is 1 m, and the velocity is 1 m/s. The calculated values are shown as well, with the acceleration position being 0.1 m/s^2, the distance being 1 m, and the velocity being 1 m/s. The diagram also includes a time of 5 s.</w:t>
        <w:br/>
        <w:br/>
        <w:t>Overall, the slide seems to serve as an educational resource, possibly from a physics or engineering course, explaining a concept related to integrals and kinematics in the context of mechanical systems.</w:t>
      </w:r>
    </w:p>
    <w:p>
      <w:r>
        <w:t>No strongly correlated comments found for this frame.</w:t>
      </w:r>
    </w:p>
    <w:p>
      <w:pPr>
        <w:pStyle w:val="Heading1"/>
      </w:pPr>
      <w:r>
        <w:t>Frame: frame_0292.jpg</w:t>
      </w:r>
    </w:p>
    <w:p>
      <w:r>
        <w:t>Caption: The image shows a comprehensive presentation slide that combines educational content related to physics and mathematics. On the right side of the slide, there are mathematical equations presented in a LaTeX environment, including:</w:t>
        <w:br/>
        <w:br/>
        <w:t>1. An integral from \(0\) to \(2\pi\) representing the area under a sine curve.</w:t>
        <w:br/>
        <w:t>2. A differential equation involving \(y''(x)\) and the term \(\cos(x)\).</w:t>
        <w:br/>
        <w:t>3. A trigonometric identity involving inverse tangents and the derivative of a cosine function.</w:t>
        <w:br/>
        <w:t>4. Two equations for solving a differential equation, one involving the integral of a sine function and the other the integral of a product of two functions.</w:t>
        <w:br/>
        <w:t>5. The equations are labeled with numbers from 1 to 5, indicating their order or importance.</w:t>
        <w:br/>
        <w:br/>
        <w:t>In the foreground, there is an overlaid image of a waveform with an arrow pointing at a particular part of it, suggesting an explanation or analysis related to wave dynamics or oscillations in physics. The waveform appears to be a graph of a function of time, possibly representing a mechanical system or some form of vibration.</w:t>
        <w:br/>
        <w:br/>
        <w:t>The slide also includes a graphic on the bottom right corner showing a circular pattern with some form of perturbation or disturbance, which is likely related to the wave phenomenon discussed in the presentation. This could represent a rotational motion or a waveform applied to a moving object.</w:t>
        <w:br/>
        <w:br/>
        <w:t>On the main part of the image, there is a diagram showing a physics problem, focusing on an object's acceleration represented by a blue line labeled "accelerator position" with a value of 0.10 m/s^2 and labeled as "0 km/h". The diagram also includes several lines representing different speeds of the object at various times:</w:t>
        <w:br/>
        <w:br/>
        <w:t>* A red line labeled "0 km/h" representing the initial speed.</w:t>
        <w:br/>
        <w:t>* A green line labeled "1 km/h" representing the speed after some time.</w:t>
        <w:br/>
        <w:t>* A yellow line labeled "1 km/h" and a black line labeled "10 km/h", both representing speeds at different times.</w:t>
        <w:br/>
        <w:t>* Multiple instances of these lines, with varying labels and colors, indicating different points in time.</w:t>
        <w:br/>
        <w:br/>
        <w:t>The text "DigitKey" appears at the bottom left corner, suggesting that this image may have been sourced from a platform associated with digital keys or access cards.</w:t>
      </w:r>
    </w:p>
    <w:p>
      <w:r>
        <w:t>No strongly correlated comments found for this frame.</w:t>
      </w:r>
    </w:p>
    <w:p>
      <w:pPr>
        <w:pStyle w:val="Heading1"/>
      </w:pPr>
      <w:r>
        <w:t>Frame: frame_0293.jpg</w:t>
      </w:r>
    </w:p>
    <w:p>
      <w:r>
        <w:t>Caption: The image is a screenshot of a digital presentation slide that combines mathematical content with physical concepts. The left side of the slide features a black background with white text, indicating three vertical bars labeled "K," "L," and "M" from top to bottom, suggesting these are points on a graph. A symbol (∠) followed by an angle measurement (100°) is also present, implying an angle calculation in the context of geometry or trigonometry.</w:t>
        <w:br/>
        <w:br/>
        <w:t>The right side of the slide displays a graph with a horizontal axis labeled "y" and a vertical axis labeled "x," featuring three points: "K," "L," and "M." This graph likely illustrates the relationship between x and y in some sort of function or equation. A curved line with a slope arrow pointing to the right suggests a positive incline on this part of the graph.</w:t>
        <w:br/>
        <w:br/>
        <w:t>In the bottom-right corner, the slide also includes a red dot labeled "e=100," which is connected by lines to other labels ("a=0.1", "v=100", and "t=5") forming a loop. The accompanying text reads "accelerator position 0.1 m, acceleration 1 m/s^2, velocity 100 m/s, time 5 s." This combination of mathematical and physical elements suggests that the slide is presenting a problem involving an object in motion.</w:t>
        <w:br/>
        <w:br/>
        <w:t>The user interface elements, including the close button (X) in the top-right corner and the navigation bar below it, indicate that this image is part of an online tutorial or lecture. The content of the presentation is being conveyed through text and graphics, with no visible instructor or audience.</w:t>
      </w:r>
    </w:p>
    <w:p>
      <w:r>
        <w:t>No strongly correlated comments found for this frame.</w:t>
      </w:r>
    </w:p>
    <w:p>
      <w:pPr>
        <w:pStyle w:val="Heading1"/>
      </w:pPr>
      <w:r>
        <w:t>Frame: frame_0294.jpg</w:t>
      </w:r>
    </w:p>
    <w:p>
      <w:r>
        <w:t>Caption: The image is a screenshot from the game "DigiKey", set in a laboratory with various equipment and tools visible. The main focus of the image is a blackboard, which contains several equations and formulas. One equation reads "a=10km/h" suggesting a speed of 10 kilometers per hour. Another formula appears to be related to energy calculation: "E=k*dt^2". The coordinates "10:00" and "10:10" indicate the time when certain events occur. A text on the blackboard also reads "set point: 10km/h" and "accelerator position: 0.10cm".</w:t>
        <w:br/>
        <w:br/>
        <w:t>On the side of the image, there is a presentation slide that seems to be related to physics or engineering. The title "Wavelet" suggests that the content is about wavelets, which are commonly used in signal processing to analyze periodic functions. On the left side of the slide, there is a graph with various mathematical representations such as sine waves and exponential decay.</w:t>
        <w:br/>
        <w:br/>
        <w:t>The right side of the slide has text explaining the concept of "Amplitude modulation" (AM). This type of modulation involves a process where two or more signals are combined in such a way that each signal affects the amplitude of the other. One equation given is:</w:t>
        <w:br/>
        <w:br/>
        <w:t>\[ K_n = \frac{K}{\sqrt{2}} \cos(n\pi) \]</w:t>
        <w:br/>
        <w:br/>
        <w:t>This equation represents one of the cosine terms used in the Fourier series expansion for a periodic function. The context suggests that this might be part of a lecture or educational content where the instructor is explaining how to analyze and generate periodic functions using wavelets.</w:t>
        <w:br/>
        <w:br/>
        <w:t>The background of the slide has a dark theme with a white screen, which makes the text and graph stand out. There are no indications of a person presenting, but there are annotations pointing to specific parts of the graph and text, which are typical for instructional content in a teaching context.</w:t>
      </w:r>
    </w:p>
    <w:p>
      <w:r>
        <w:t>No strongly correlated comments found for this frame.</w:t>
      </w:r>
    </w:p>
    <w:p>
      <w:pPr>
        <w:pStyle w:val="Heading1"/>
      </w:pPr>
      <w:r>
        <w:t>Frame: frame_0295.jpg</w:t>
      </w:r>
    </w:p>
    <w:p>
      <w:r>
        <w:t>Caption: The image shows a mathematical problem being presented in a classroom setting. On the left side of the frame, there is a person who appears to be an instructor or teacher, standing behind a podium and writing on a whiteboard with markers. The text on the board includes equations and graphs related to physics problems:</w:t>
        <w:br/>
        <w:br/>
        <w:t>- A velocity vector V is drawn with its magnitude labeled as 30 m/s.</w:t>
        <w:br/>
        <w:t>- An arrow pointing downwards indicates the gravitational force F_g, with a label for the acceleration due to gravity (a) being 9.8 m/s^2.</w:t>
        <w:br/>
        <w:t>- An equation is written that relates velocity (V), time (t), and initial position (x_i). The equation involves the velocity vector V and acceleration due to gravity F_g.</w:t>
        <w:br/>
        <w:t>- A graph with two axes, one for horizontal velocity v_x and the other for vertical velocity v_y, is drawn. It includes a parabolic curve that represents the motion of an object under the influence of gravity, indicating that this problem involves projectile motion.</w:t>
        <w:br/>
        <w:br/>
        <w:t>The instructor seems to be explaining the physics concept related to the equations and graph displayed on the board. The environment suggests an educational context focused on teaching physics principles.</w:t>
      </w:r>
    </w:p>
    <w:p>
      <w:r>
        <w:t>No strongly correlated comments found for this frame.</w:t>
      </w:r>
    </w:p>
    <w:p>
      <w:pPr>
        <w:pStyle w:val="Heading1"/>
      </w:pPr>
      <w:r>
        <w:t>Frame: frame_0296.jpg</w:t>
      </w:r>
    </w:p>
    <w:p>
      <w:r>
        <w:t>Caption: The image shows a computer screen with a presentation slide open. The slide is divided into two main sections: the left side focuses on a concept related to physics, specifically the Doppler Effect and Moving Wave, while the right side presents kinematic and dynamic information.</w:t>
        <w:br/>
        <w:br/>
        <w:t>On the left side of the slide, there is a section titled "Moving Wave," which includes an equation representing the Doppler Effect in the context of waves. The equation involves the symbols for velocity of the wave (v), velocity of the object (v0), and wavelength of the wave (λ). Above this title, a diagram illustrates two scenarios with respect to the moving wave: "Stationary Wave" on the left and "Moving Wave" on the right. The stationary wave shows a simple sine wave, while the moving wave is depicted as having a wavelength that changes due to the relative motion between the observer and the object emitting the wave. The diagram features two arrows representing the velocity of the object (v0) and the relative velocity (vrel), suggesting an explanation or instruction on how the wavelength of a wave appears to change when the source is moving relative to the observer.</w:t>
        <w:br/>
        <w:br/>
        <w:t>The right side of the slide presents kinematic and dynamic information, with a title that reads "Set point: 100 km/h." The main focus is a line graph divided into three sections: acceleration (blue), velocity (green), and displacement (red). The x-axis represents time, while the y-axis shows the respective variables. A formula for displacement is also included: d = vt + 0.5at^2. The text "acceleration position velocity displacement" is written at the top of the graph.</w:t>
        <w:br/>
        <w:br/>
        <w:t>Overall, the slide appears to be part of a larger presentation on physics, possibly covering topics such as kinematics and dynamics, as well as the Doppler Effect in the context of waves.</w:t>
      </w:r>
    </w:p>
    <w:p>
      <w:r>
        <w:t>No strongly correlated comments found for this frame.</w:t>
      </w:r>
    </w:p>
    <w:p>
      <w:pPr>
        <w:pStyle w:val="Heading1"/>
      </w:pPr>
      <w:r>
        <w:t>Frame: frame_0297.jpg</w:t>
      </w:r>
    </w:p>
    <w:p>
      <w:r>
        <w:t>Caption: In a fascinating display of celestial mechanics, astronomers have captured stunning footage of the gravitational interaction between two massive objects in our solar system. As seen in the image above, the powerful gravity of a distant planet is warping the fabric of space-time around it, causing nearby asteroids and other celestial bodies to follow elliptical orbits. The intense gravitational pull is so strong that even the light from distant stars is affected, bending its path as it passes through the planet's gravitational field.</w:t>
        <w:br/>
        <w:br/>
        <w:t>In this remarkable shot, we see the Earth (blue and white) and the Moon (gray) locked in a complex dance, with the gravitational forces between them causing the tides to rise and fall. As the Earth rotates on its axis, different parts of our planet are pulled towards or away from the Moon, resulting in the predictable cycles of high and low tide.</w:t>
        <w:br/>
        <w:br/>
        <w:t>Meanwhile, further out in the solar system, massive gas giants like Jupiter (white and orange) exert an even greater gravitational influence, shaping the orbits of nearby planets and asteroids. As seen here, the gravity of these massive worlds warps space-time on a grand scale, creating complex patterns that can be studied by astronomers to better understand the workings of our solar system.</w:t>
        <w:br/>
        <w:br/>
        <w:t>The intricate interplay between these celestial forces is what makes astronomy so fascinating – a never-ending quest for knowledge about the vast and mysterious universe we inhabit.</w:t>
      </w:r>
    </w:p>
    <w:p>
      <w:r>
        <w:t>No strongly correlated comments found for this frame.</w:t>
      </w:r>
    </w:p>
    <w:p>
      <w:pPr>
        <w:pStyle w:val="Heading1"/>
      </w:pPr>
      <w:r>
        <w:t>Frame: frame_0298.jpg</w:t>
      </w:r>
    </w:p>
    <w:p>
      <w:r>
        <w:t>Caption: The image presents a chalkboard with mathematical and scientific content, set against a black background that highlights the white chalk markings and colored mathematical symbols. On the left side of the board, there are three columns featuring different elements.</w:t>
        <w:br/>
        <w:br/>
        <w:t>**Column 1**: This column contains text related to physics or engineering concepts, including mathematical expressions such as "P = F/s" and "W = P/k". These equations seem to involve forces (F), speed (s), power (P), and a constant 'k'. There's also a symbol representing velocity, with the text "V = √(2ad)", suggesting that it is related to acceleration (a) and distance (d).</w:t>
        <w:br/>
        <w:br/>
        <w:t>**Column 2**: This column features diagrams and annotations that are likely part of an educational demonstration or lecture. The diagram at the top shows a simple mechanical system with what appears to be a mass on a spring, labeled as "mass" and a "spring". There is also a symbol indicating some kind of force or motion, but it's not clear from this image alone what that symbol represents.</w:t>
        <w:br/>
        <w:br/>
        <w:t>**Column 3**: This column contains more mathematical equations, including one with the text "S = E/R^n", which seems to involve energy (E), resistance (R), and an exponent 'n'. Below this equation is a smaller diagram with labels such as "spring", "mass", and "string".</w:t>
        <w:br/>
        <w:br/>
        <w:t>The chalkboard also presents a graph depicting the acceleration and displacement of an object in motion. The x-axis represents time in seconds, and the y-axis represents the displacement in meters. The graph shows that the acceleration of the object is constant and is equal to 0.1 m/s². The displacement of the object is increasing linearly with time, indicating that the object is moving at a constant speed. The graph also shows the total displacement of the object at the end of the motion, which is 10 meters.</w:t>
        <w:br/>
        <w:br/>
        <w:t>The image includes text that reads "acceleration position: 0.1 m/s² 0.1 m/s²" and "sum of displacement: 10 m". The label "DigiKey" appears below the graph.</w:t>
      </w:r>
    </w:p>
    <w:p>
      <w:r>
        <w:t>No strongly correlated comments found for this frame.</w:t>
      </w:r>
    </w:p>
    <w:p>
      <w:pPr>
        <w:pStyle w:val="Heading1"/>
      </w:pPr>
      <w:r>
        <w:t>Frame: frame_0299.jpg</w:t>
      </w:r>
    </w:p>
    <w:p>
      <w:r>
        <w:t>Caption: The image shows a screenshot of a presentation or educational material displayed on a computer monitor. The content is related to physics or engineering, as indicated by the diagrams and mathematical expressions.</w:t>
        <w:br/>
        <w:br/>
        <w:t>In the center of the frame, there are several diagrams and equations overlaid on each other, suggesting an educational context where concepts are being explained visually. There are arrows pointing from one equation to another, which might represent a flow of information or a sequence of calculations.</w:t>
        <w:br/>
        <w:br/>
        <w:t>At the top left corner of the screen, there is a small image within a square frame that appears to be a webcam feed with a person's face visible. However, this seems incidental to the main content of the presentation, as it does not appear to be related to the educational material being presented.</w:t>
        <w:br/>
        <w:br/>
        <w:t>The bottom right corner shows a series of icons or buttons lined up vertically, but their specific function is not clear from this image alone.</w:t>
        <w:br/>
        <w:br/>
        <w:t>The text visible in the image includes mathematical equations and symbols, such as \( \frac{d}{dt} \) which represents the derivative of distance with respect to time in calculus, and various Greek letters and mathematical notation typically found in physics or engineering courses. The exact nature of the equations or their relation to each other is not clear from the image alone.</w:t>
        <w:br/>
        <w:br/>
        <w:t>Given the context provided by the text and diagrams, it seems that this could be a slide from a presentation or an educational video designed to teach physics, mathematics, or engineering concepts. There are no visible actions like writing, pointing, holding models, or speaking, as the focus of the image is on the content displayed on the screen.</w:t>
      </w:r>
    </w:p>
    <w:p>
      <w:r>
        <w:t>Comment (score 90):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same technical steps, objects (PID controller), settings (control systems), and goals (explaining how it functions) described in the caption. The video frame shows diagrams and equations related to physics or engineering, which are mentioned in the comment as part of control theory. The correlation score is 90 because the comment does not explicitly mention the mathematical expressions shown in the frame, but the connection between the PID controller explanation and the educational context is strong.</w:t>
      </w:r>
    </w:p>
    <w:p>
      <w:r>
        <w:t>Source: https://www.youtube.com/watch?v=tFVAaUcOm4I: WHAT IS A PID CONTROLLER? | DIGIKEY:</w:t>
      </w:r>
    </w:p>
    <w:p>
      <w:pPr>
        <w:pStyle w:val="Heading1"/>
      </w:pPr>
      <w:r>
        <w:t>Frame: frame_0300.jpg</w:t>
      </w:r>
    </w:p>
    <w:p>
      <w:r>
        <w:t>Caption: The image displays a digital screen with two separate sections: a digital blackboard on the left and a mathematical equation on the right. The digital blackboard appears to be related to physics, specifically concerning light and optics. A graph is present on the left side labeled "Optical Density," showing a decrease in transmission as wavelength increases from left to right. The graph features a horizontal axis labeled "Wavelength (λ)" in nanometers and a vertical axis labeled "Transmission" ranging from 100% at the top to 0% at the bottom.</w:t>
        <w:br/>
        <w:br/>
        <w:t>On the right side of the blackboard, text reads "100%" with an arrow pointing downwards to indicate the maximum value on the graph. A label with "λ=500 nm" and a blue line segment indicates this point on the graph. Three mathematical equations are visible: λ \* 10^7 m/s / (K \* c) = c / K, (K \* c)^(1/2) = hv, and Kc = λ \* c. These equations appear to relate to the speed of light (c), wavelength (λ), and some constant (K). The first equation seems to relate the speed of light to the transmission value at a specific wavelength, while the second equation appears to be a form of Planck's constant used in wave mechanics, where "h" is the Planck's constant, "v" is the frequency, and "c" is the speed of light. The third equation seems to relate the wavelength (λ) to the product of K and c.</w:t>
        <w:br/>
        <w:br/>
        <w:t>The right side of the screen features a mathematical equation written in blue font: "acceleration = 0.1 m/s²". This equation suggests a constant acceleration of 0.1 meters per second squared. The equation is set at a distance of 100 kilometers from the origin, which is represented by a dot located at the bottom left corner of the screen. A black line represents a trajectory, marked with the letter "T", and the word "sum" is also present on the screen.</w:t>
        <w:br/>
        <w:br/>
        <w:t>The overall layout of the image suggests it is a digital representation of physics equations, possibly related to motion, acceleration, light, and optics. The background is black, making the white text and graphs stand out clearly, indicating that the image may be a screenshot from a presentation software or a digital learning tool used by an instructor to explain concepts in physics.</w:t>
      </w:r>
    </w:p>
    <w:p>
      <w:r>
        <w:t>No strongly correlated comments found for this frame.</w:t>
      </w:r>
    </w:p>
    <w:p>
      <w:pPr>
        <w:pStyle w:val="Heading1"/>
      </w:pPr>
      <w:r>
        <w:t>Frame: frame_0301.jpg</w:t>
      </w:r>
    </w:p>
    <w:p>
      <w:r>
        <w:t>Caption: The image shows a presentation slide with an educational context. At the top of the slide, there is a diagram that appears to be illustrating a scientific concept related to waves. This diagram includes several elements:</w:t>
        <w:br/>
        <w:br/>
        <w:t>1. A sine wave graphic showing alternating high and low peaks, which represents a periodic signal or motion.</w:t>
        <w:br/>
        <w:t>2. Annotation pointing to the peak of the wave with an arrow labeled "Precision," indicating the precision of the measurement at that point, with the value "100Hz" written next to it, indicating the frequency of the wave.</w:t>
        <w:br/>
        <w:t>3. Another annotation pointing to the trough between two peaks, labeled "Accuracy," suggesting the concept of accuracy in a measurement context.</w:t>
        <w:br/>
        <w:t>4. A set of values labeled "Data points," suggesting that this slide is teaching about measuring and analyzing data from real-world observations.</w:t>
        <w:br/>
        <w:br/>
        <w:t>Below the diagram, there are three graphs with different shapes and scales:</w:t>
        <w:br/>
        <w:br/>
        <w:t>* The first graph shows a line graph with a simple sine wave shape, labeled as "Graph 1."</w:t>
        <w:br/>
        <w:t>* The second graph displays a more complex waveform with additional peaks, which might represent a real-world signal or measurement. This graph is annotated with the label "Graph 2" and has more detailed markings.</w:t>
        <w:br/>
        <w:t>* The third graph shows a bar chart with various bars, each labeled with a different value ranging from "1" to "5," representing the data points collected at different times or intervals.</w:t>
        <w:br/>
        <w:br/>
        <w:t>At the bottom right corner of the slide, text reads "DigiKey," which may indicate the source or provider of this educational material. The slide seems to be part of an instructional session focused on teaching concepts related to data analysis, precision and accuracy in measurements, and possibly wave dynamics in a physics or engineering context.</w:t>
        <w:br/>
        <w:br/>
        <w:t>In contrast, another aspect of the presentation is a separate slide titled "Acceleration and Velocity" with a black background and white text arranged in a grid-like pattern. The slide begins by setting an initial speed of 100 km/h. It then introduces acceleration as 0.1 m/s^2, followed by velocity at 10 m/s. Finally, it concludes by showing the sum of the acceleration and velocity values, which is 10.1 m/s.</w:t>
        <w:br/>
        <w:br/>
        <w:t>The two slides provide a comprehensive overview of scientific concepts related to waves, data analysis, precision and accuracy in measurements, as well as acceleration and velocity in physics or engineering context.</w:t>
      </w:r>
    </w:p>
    <w:p>
      <w:r>
        <w:t>No strongly correlated comments found for this frame.</w:t>
      </w:r>
    </w:p>
    <w:p>
      <w:pPr>
        <w:pStyle w:val="Heading1"/>
      </w:pPr>
      <w:r>
        <w:t>Frame: frame_0302.jpg</w:t>
      </w:r>
    </w:p>
    <w:p>
      <w:r>
        <w:t>Caption: The image displays a screenshot of a presentation or lecture with mathematical content related to educational content from DigitKey. At the top left corner, there's a logo that appears to represent "DigitKey." The presentation is focused on physics, with a section titled "Physics" below the logo.</w:t>
        <w:br/>
        <w:br/>
        <w:t>In the central part of the image, two equations are presented: "Equation 1," which describes the motion of an object under a spring force and includes variables K, m, v, and a; and "Equation 2," which is more complex and involves additional variables such as k_c, m_c, and v_c. The complexity of Equation 2 suggests it may involve the concept of critical damping in a spring-mass system.</w:t>
        <w:br/>
        <w:br/>
        <w:t>The image also features an illustration of a physical setup that includes a mass attached to a spring on top of a cart or trolley, with a string connected from the mass to a point above the trolley. This setup is commonly used in physics demonstrations and experiments.</w:t>
        <w:br/>
        <w:br/>
        <w:t>On the right side of the presentation, there are two diagrams: the upper one appears to be a schematic of the physical setup described by the equations, showing the spring, mass, cart, and the connection between the mass and the point above the trolley; and the lower diagram is labeled as "Diagram 3" and seems to represent a graphical plot with various lines that might be related to the analysis of the system's motion or oscillations. The presentation includes annotations pointing to specific parts of the diagrams, such as the mass, spring, and cart, which likely correspond to the variables in the equations.</w:t>
        <w:br/>
        <w:br/>
        <w:t>A small, circular symbol with a line through it is also present in the diagram, which could represent an "error" or "not possible" indicator within the educational context. The presentation itself has a dark background with light text and highlights, suggesting that it might be used for an online lecture or study session.</w:t>
      </w:r>
    </w:p>
    <w:p>
      <w:r>
        <w:t>No strongly correlated comments found for this frame.</w:t>
      </w:r>
    </w:p>
    <w:p>
      <w:pPr>
        <w:pStyle w:val="Heading1"/>
      </w:pPr>
      <w:r>
        <w:t>Frame: frame_0303.jpg</w:t>
      </w:r>
    </w:p>
    <w:p>
      <w:r>
        <w:t>Caption: The image displays a blackboard with various mathematical and scientific diagrams and explanations, suggesting an educational context where a topic is being taught or explained. On the left side, there's a handwritten equation that seems to be related to probability or statistics, but the specific content is not fully legible due to the angle and resolution of the image.</w:t>
        <w:br/>
        <w:br/>
        <w:t>The right side of the board features a digital display with multiple graphs and diagrams. Two prominent charts stand out: one resembles a waveform, possibly representing some form of data or signal over time, and the other appears to be a contour plot that could be related to a function in several variables or optimization problem. Below these diagrams, there's a series of mathematical symbols and text, likely explaining the relationship between the variables depicted on the digital display. The text is partially obscured by the image's angle and resolution, but it seems to include mathematical notations such as summation symbols (∑) and differential equations (∂/∂t).</w:t>
        <w:br/>
        <w:br/>
        <w:t>The bottom part of the board includes additional handwritten annotations that are related to the digital displays above them. These texts appear to be referencing specific elements in the plots or explaining certain aspects of the data being presented. The text is too small and blurred to read clearly, but it seems to include mathematical terms and descriptions that complement the visual content.</w:t>
        <w:br/>
        <w:br/>
        <w:t>In a separate section of the image, a diagram illustrates the concept of acceleration. The diagram is divided into three sections: the initial position, the acceleration, and the final position. The initial position is represented by a blue line, which starts at the origin (0,0). The acceleration is depicted by a red line, which starts at the initial position and moves to the right at a constant speed of 10 km/h. The final position is shown by a green line, which starts at the acceleration and moves to the right at a constant speed of 10 km/h. A yellow line represents the sum of the acceleration and the distance traveled. The diagram is set in a black background with white text that reads "Set point: 10 km/h" at the top. The overall layout of the diagrams provides a clear visual representation of the relationship between acceleration, distance, and time.</w:t>
      </w:r>
    </w:p>
    <w:p>
      <w:r>
        <w:t>Comment (score 80):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concept of PID controllers and their functioning in control systems, which is closely related to the technical steps, objects, settings, and goals described in the caption. The caption provides visual representations of mathematical concepts such as acceleration, probability, and statistics, which are relevant to the explanation of PID controllers in the comment. The only reason for not giving a higher score is that the comment does not explicitly mention the specific diagrams or equations shown in the caption.</w:t>
      </w:r>
    </w:p>
    <w:p>
      <w:r>
        <w:t>Source: https://www.youtube.com/watch?v=tFVAaUcOm4I: WHAT IS A PID CONTROLLER? | DIGIKEY:</w:t>
      </w:r>
    </w:p>
    <w:p>
      <w:pPr>
        <w:pStyle w:val="Heading1"/>
      </w:pPr>
      <w:r>
        <w:t>Frame: frame_0304.jpg</w:t>
      </w:r>
    </w:p>
    <w:p>
      <w:r>
        <w:t>Caption: This detailed diagram illustrates the acceleration and deceleration patterns of objects moving at varying speeds. The graph shows a linear relationship between distance and time, with different colored lines representing distinct velocity profiles.</w:t>
      </w:r>
    </w:p>
    <w:p>
      <w:r>
        <w:t>No strongly correlated comments found for this frame.</w:t>
      </w:r>
    </w:p>
    <w:p>
      <w:pPr>
        <w:pStyle w:val="Heading1"/>
      </w:pPr>
      <w:r>
        <w:t>Frame: frame_0305.jpg</w:t>
      </w:r>
    </w:p>
    <w:p>
      <w:r>
        <w:t>Caption: The image appears to show a blackboard with chalk-written mathematical expressions and diagrams, likely used in an educational setting to explain concepts in physics or engineering. On the left side of the board, there is an equation involving a derivative "dP/dt" of a variable "P" with respect to time "t." Below this equation, there are three equations related to the function "P," which seem to describe its behavior over time. The equations include terms like "k," "E," and possibly a velocity or acceleration term "v^2_0/2," where "v_0" could represent an initial velocity.</w:t>
        <w:br/>
        <w:br/>
        <w:t>The board also contains two graphs: one on the top right side with a graph labeled as "Kinematics" showing a line with a curved end, which might be representing the function P over time or some other kinematic relationship; and another graph below it labeled as "Speed," which has multiple points marked with different symbols such as squares, triangles, circles, and possibly represents speed data over time.</w:t>
        <w:br/>
        <w:br/>
        <w:t>Additionally, there is a diagram on the bottom left side of the board that shows a motion path with a label "distance 100 m" and an arrow labeled as "v_0/2 = speed at the start of the race," suggesting a context for a racing scenario or a similar situation where the velocity and distance are related. This diagram may be illustrating an object's acceleration, velocity, and displacement over time.</w:t>
        <w:br/>
        <w:br/>
        <w:t>The image has a watermark text "DIgITKEY," indicating that it is a digital image, likely used in an educational setting to explain concepts in physics or engineering, possibly related to kinematics and dynamics of mechanical systems. There are no people, devices, or other objects visible in the frame, so there is no indication of the instructor's actions.</w:t>
      </w:r>
    </w:p>
    <w:p>
      <w:r>
        <w:t>No strongly correlated comments found for this frame.</w:t>
      </w:r>
    </w:p>
    <w:p>
      <w:pPr>
        <w:pStyle w:val="Heading1"/>
      </w:pPr>
      <w:r>
        <w:t>Frame: frame_0306.jpg</w:t>
      </w:r>
    </w:p>
    <w:p>
      <w:r>
        <w:t>Caption: The image shows a digital illustration of a complex physics equation set in a grid with clear definitions for each variable and symbol. At the top, there is a "set point" of 100 km/h, which may be related to a measurement or term within the context of the class. The "acceleration position" is 0.1 m/s^2, while the "time" and "distance" are both 10 cm. Additionally, the equation includes values for "speed", also equal to 0.1 m/s^2, and "sum", which is 10 cm.</w:t>
        <w:br/>
        <w:br/>
        <w:t>The illustration also features mathematical calculations involving summation notation (Σ from i=1 to k), indicating an iterative process in mathematics, possibly related to series or integration. The presence of a Cartesian coordinate system with labeled 'x' and 'y' axes suggests a graphical representation of a mathematical function, likely a quadratic curve given the form of the equations present.</w:t>
        <w:br/>
        <w:br/>
        <w:t>A watermark text that reads "DigiKey" may be related to the source of the software or platform used for presenting the class material. The overall impression is that of an educational setting where complex scientific or mathematical ideas are being taught and discussed, with a focus on visual aids such as graphs and coordinate systems to illustrate these concepts.</w:t>
      </w:r>
    </w:p>
    <w:p>
      <w:r>
        <w:t>No strongly correlated comments found for this frame.</w:t>
      </w:r>
    </w:p>
    <w:p>
      <w:pPr>
        <w:pStyle w:val="Heading1"/>
      </w:pPr>
      <w:r>
        <w:t>Frame: frame_0307.jpg</w:t>
      </w:r>
    </w:p>
    <w:p>
      <w:r>
        <w:t>Caption: The image shows a digital display of a mathematical problem with accompanying diagrams, explanations, and text on a slide from a presentation. At the top left, there is a title that reads "Answer to question 100" in bold, suggesting this is a part of an educational exercise where students work through problems related to physics or astronomy.</w:t>
        <w:br/>
        <w:br/>
        <w:t>Below the title are two equations:</w:t>
        <w:br/>
        <w:br/>
        <w:t>1. \( \frac{65}{2} - \frac{30}{3} = \frac{\mathbf{?}}{180} \)</w:t>
        <w:br/>
        <w:t>2. \( \frac{45}{3} + \frac{65}{2} = \frac{\mathbf{?}}{180} \)</w:t>
        <w:br/>
        <w:br/>
        <w:t>Accompanying these equations are two diagrams labeled as "Speed of Light (Km/h)" and "Speed of Sun (km/h)," which suggest that the mathematical problem involves speed calculations. The diagrams include a speed value in km/h for both light and the sun, which are 2927458 km/h and 10377 km/h, respectively.</w:t>
        <w:br/>
        <w:br/>
        <w:t>Below the equations and diagrams is a table with two columns, each containing numerical values. The left column lists "Speed of Light (Km/h)" followed by "10377," indicating that these are numerical values related to the speed of light. The right column lists "Speed of Sun (km/h)" followed by "2927458," which are numerical values related to the speed of the sun.</w:t>
        <w:br/>
        <w:br/>
        <w:t>The bottom row of the table has a label "Distance in 180 seconds" with a numerical value listed next to it, but the full context is not visible due to the resolution and angle of the photo.</w:t>
      </w:r>
    </w:p>
    <w:p>
      <w:r>
        <w:t>No strongly correlated comments found for this frame.</w:t>
      </w:r>
    </w:p>
    <w:p>
      <w:pPr>
        <w:pStyle w:val="Heading1"/>
      </w:pPr>
      <w:r>
        <w:t>Frame: frame_0308.jpg</w:t>
      </w:r>
    </w:p>
    <w:p>
      <w:r>
        <w:t>Caption: The image shows a digital illustration of a physics problem set in kilometers per hour and using units of meters per second. The problem is centered around an acceleration scenario, with prominent display of the set point ("100 km/h") and acceleration position ("10 cm/s^2"). Additionally, the distances involved are listed as "distance: 100 m" and "sum: 11.8 m", along with the time taken for the problem ("time: 1 s").</w:t>
        <w:br/>
        <w:br/>
        <w:t>The problem is solved using the formula "v = u + at", where "v" is the final velocity, "u" is the initial velocity, "a" is the acceleration, and "t" is the time. The image also features a red line and a blue line, which could be part of the problem or a visual representation of the solution.</w:t>
        <w:br/>
        <w:br/>
        <w:t>On the left side of the screen, there's a blackboard with various equations, diagrams, and graph types related to physics or engineering. Some visible elements include differential equations written in LaTeX notation, graphs plotting functions or data sets showing curves representing physical quantities like velocity or acceleration over time, and annotations pointing to specific parts of the graphs.</w:t>
        <w:br/>
        <w:br/>
        <w:t>On the right side of the screen, there is a separate slide with a green border, labeled "DEMONSTRATION" followed by mathematical equations and graphs similar to those on the left side but with different functions or variables. The bottom of the screen shows a list with bullet points containing lecture notes or instructions related to the content being discussed.</w:t>
        <w:br/>
        <w:br/>
        <w:t>The image is in black and white, possibly for aesthetic reasons or to highlight the text and symbols. The text and symbols are clearly visible and easy to read, making it a clear and concise representation of the physics problem and its solution.</w:t>
      </w:r>
    </w:p>
    <w:p>
      <w:r>
        <w:t>No strongly correlated comments found for this frame.</w:t>
      </w:r>
    </w:p>
    <w:p>
      <w:pPr>
        <w:pStyle w:val="Heading1"/>
      </w:pPr>
      <w:r>
        <w:t>Frame: frame_0309.jpg</w:t>
      </w:r>
    </w:p>
    <w:p>
      <w:r>
        <w:t>Caption: The image appears to be a screenshot of a teaching session, possibly related to physics or engineering, given the mathematical and scientific context. It features several elements:</w:t>
        <w:br/>
        <w:br/>
        <w:t>1. **Instructor**: There is a person in the top left corner who seems to be instructing or explaining something. They are not clearly visible due to the angle and resolution, but their posture suggests they might be using gestures to describe concepts.</w:t>
        <w:br/>
        <w:br/>
        <w:t>2. **Screen with Explanation**: The main portion of the image shows a screen with a presentation slide. The slide contains diagrams, mathematical equations, and annotations in red. There is also a label with the text "K" followed by two equations: "k = 100 / (sqrt(100) * k1)" and "K = sqrt(1000) / (sqrt(1000) * K1)" which seem to be related to a process or calculation involving the constant "K" and another variable represented by "k1."</w:t>
        <w:br/>
        <w:br/>
        <w:t>3. **Graphs**: On the right side of the slide, there is a bar graph with two bars labeled "K" and "K1," both with numerical values next to them: "K = 10" and "K1 = 100." Below the graph, there's a smaller inset showing another graph with the label "E," which might represent an energy variable or measurement.</w:t>
        <w:br/>
        <w:br/>
        <w:t>4. **Annotations**: On the right side of the screen, there are additional annotations or measurements labeled as "E" followed by numerical values: "E = 10" and "E1 = 100." These appear to be related to the energy measurement on the inset graph.</w:t>
        <w:br/>
        <w:br/>
        <w:t>5. **Additional Text**: There's more text visible, which seems to be part of the instruction or explanation given by the instructor. The text reads "ΔV," which could refer to a change in volume or a specific calculation or variable within the context of the slide.</w:t>
        <w:br/>
        <w:br/>
        <w:t>6. **Units of Measurement**: The measurements provided on the slide are "k" for kilowatts, "K" for a constant or coefficient, and "E" for energy.</w:t>
        <w:br/>
        <w:br/>
        <w:t>7. **Presentation Software Interface**: At the bottom of the image, there's an interface that resembles PowerPoint, suggesting that the presentation is being delivered using this software platform.</w:t>
        <w:br/>
        <w:br/>
        <w:t>The equation at the top of the slide reads: "e = 0.1 cm/s^2", representing the acceleration, followed by "K" for kinetic energy, "P" for position in the x-axis, and "t" for time. The equation is divided into three sections: "a = 0.1 cm/s^2", which represents the acceleration of the object; "E = 0.1 cm^3/s", which represents the kinetic energy of the object; and "x = 0.1 cm", which represents the position of the object.</w:t>
        <w:br/>
        <w:br/>
        <w:t>The equation also includes the symbol 't = 1 s', which represents the time taken for the object to move from its initial position to its final position. The overall impression is that of a technical or scientific lecture where the instructor is presenting concepts related to energy or power, possibly in the context of physics, electrical engineering, or a similar field.</w:t>
      </w:r>
    </w:p>
    <w:p>
      <w:r>
        <w:t>No strongly correlated comments found for this frame.</w:t>
      </w:r>
    </w:p>
    <w:p>
      <w:pPr>
        <w:pStyle w:val="Heading1"/>
      </w:pPr>
      <w:r>
        <w:t>Frame: frame_0310.jpg</w:t>
      </w:r>
    </w:p>
    <w:p>
      <w:r>
        <w:t>Caption: The image depicts an educational setting where an instructor is teaching mathematical concepts and their applications in physical sciences. The chalkboard is filled with various equations, including a textual equation written as an integral with respect to \(dx\) over the interval from 0 to 1, accompanied by another equation featuring a summation sign. These equations involve variables such as \(x\), \(y\), and \(\pi\).</w:t>
        <w:br/>
        <w:br/>
        <w:t>To the left of the equations, a graph shows a curved line that appears to be a parabola or hyperbola, potentially representing a function of velocity or time. The graph has a vertical axis labeled in kilometers per second (km/s) and a horizontal axis labeled in seconds (s). The instructor is holding chalk and writing on the board, with their hand visible as they write.</w:t>
        <w:br/>
        <w:br/>
        <w:t>The chalkboard also features scientific notation written in relation to the equations and graphs discussed. Additionally, there is an image of a rocket with a launch pad in the background, which seems to be related to the topic being taught, possibly suggesting applications in aerospace contexts or the study of trajectories and motion.</w:t>
        <w:br/>
        <w:br/>
        <w:t>To the right of the graph, a measurement data table lists measurements in different units: centimeters (cm), millimeters (mm), kilometers (km), and meters (m). This suggests that the instructor might be teaching about scales and units of measurement. A scale model is also present on the chalkboard, labeled as 100:1, implying representation of a physical phenomenon at a different scale than the actual system.</w:t>
        <w:br/>
        <w:br/>
        <w:t>The image captures an educational moment where the instructor is using visual aids such as diagrams, graphs, and measurement data to illustrate mathematical concepts and their applications in physical sciences. The setting appears to be informal, possibly suggesting a university or workshop environment focused on learning through hands-on teaching methods.</w:t>
      </w:r>
    </w:p>
    <w:p>
      <w:r>
        <w:t>No strongly correlated comments found for this frame.</w:t>
      </w:r>
    </w:p>
    <w:p>
      <w:pPr>
        <w:pStyle w:val="Heading1"/>
      </w:pPr>
      <w:r>
        <w:t>Frame: frame_0311.jpg</w:t>
      </w:r>
    </w:p>
    <w:p>
      <w:r>
        <w:t>Caption: The image appears to be a screenshot of an educational material, possibly used in a physics class. It shows a series of slides with various diagrams and graphs, along with mathematical equations.</w:t>
        <w:br/>
        <w:br/>
        <w:t>On the left side of the image, there's a presentation slide titled "THEORY OF CIRCLES". There are three main diagrams: one showing a circle, another depicting two circles intersecting with a central point labeled as "Center", and the third illustrating three circles sharing the same center. The diagrams also include mathematical notations such as "k", "r", and "c", which could be representing coefficients or constants within the context of the diagrams.</w:t>
        <w:br/>
        <w:br/>
        <w:t>The slide includes text explaining the concepts, but the resolution is too low to read the specific content. Additionally, there are labels for distances and angles like "Radius" and "Central Angle". The mathematical equation visible on this slide involves a summation symbol (∑), suggesting that it might be related to the properties of circles or to a specific problem or theorem in circle geometry.</w:t>
        <w:br/>
        <w:br/>
        <w:t>On the right side of the image, there's another presentation slide titled "THEORY OF CIRCLES II". It contains a series of graphs with different labels, each representing a circle, and mathematical expressions like "Kr", which could be short for "radius of curvature" or similar. The equations include a combination of sine (sin) and cosine (cos) functions, indicating that they might be related to geometric properties such as the radius of curvature or the equation of a circle.</w:t>
        <w:br/>
        <w:br/>
        <w:t>Separately, on the right side of the image, there is another slide titled "Set Point: 100 km/h". This slide appears to be discussing motion and acceleration. The slide is divided into four main sections, each representing a different aspect of the motion.</w:t>
        <w:br/>
        <w:br/>
        <w:t>In the top left corner, there is a graph showing the position of an object over time. The graph is in black and white, with the x-axis representing time and the y-axis representing position. The graph is labeled with the equation "Position = 100 km/h".</w:t>
        <w:br/>
        <w:br/>
        <w:t>In the top right corner, there is a graph showing the acceleration of an object over time. The graph is also in black and white, with the x-axis representing time and the y-axis representing acceleration. The graph is labeled with the equation "Acceleration = 100 km/h".</w:t>
        <w:br/>
        <w:br/>
        <w:t>In the bottom left corner, there is a graph showing the velocity of an object over time. The graph is also in black and white, with the x-axis representing time and the y-axis representing velocity. The graph is labeled with the equation "Velocity = 100 km/h".</w:t>
        <w:br/>
        <w:br/>
        <w:t>In the bottom right corner, there is a graph showing the speed of an object over time. The graph is in black and white, with the x-axis representing time and the y-axis representing speed. The graph is labeled with the equation "Speed = 100 km/h".</w:t>
        <w:br/>
        <w:br/>
        <w:t>Additionally, there are four more graphs on this slide, each showing a different aspect of motion: displacement, distance traveled, and time taken to travel a certain distance.</w:t>
      </w:r>
    </w:p>
    <w:p>
      <w:r>
        <w:t>No strongly correlated comments found for this frame.</w:t>
      </w:r>
    </w:p>
    <w:p>
      <w:pPr>
        <w:pStyle w:val="Heading1"/>
      </w:pPr>
      <w:r>
        <w:t>Frame: frame_0312.jpg</w:t>
      </w:r>
    </w:p>
    <w:p>
      <w:r>
        <w:t>Caption: The image displays a slide that appears to be from a presentation or lecture on physics or engineering. The title "Solidworks" with subtitle "Modeling" suggests the content might involve creating models using SolidWorks software. The slide features a graph titled "Time vs Velocity," which includes lines representing different variables such as "Position," "Speed," and "Acceleration." Annotations like "0 seconds" and "1 second" indicate points on the curves corresponding to these variables.</w:t>
        <w:br/>
        <w:br/>
        <w:t>On the right side of the slide, there is a calculation in progress using a calculator displaying the value 49. The calculation appears to involve adding two values: 70 (which could be interpreted as a speed or velocity) and -20 (which might be an acceleration), giving a total value of 50.</w:t>
        <w:br/>
        <w:br/>
        <w:t>Below the graph, there is a diagram that seems to illustrate a concept related to physics or engineering, possibly involving circular motion or cyclic process. The text next to the diagram includes mathematical equations:</w:t>
        <w:br/>
        <w:br/>
        <w:t>* "Distance = speed x time"</w:t>
        <w:br/>
        <w:t>* "speed = distance/time"</w:t>
        <w:br/>
        <w:t>* "acceleration = change in velocity/change in time"</w:t>
        <w:br/>
        <w:t>* "final position = initial position + distance traveled"</w:t>
        <w:br/>
        <w:t>* "initial position = starting point of the motion"</w:t>
        <w:br/>
        <w:t>* "distance traveled = total distance covered during the motion"</w:t>
        <w:br/>
        <w:t>* "total distance covered = speed x time"</w:t>
        <w:br/>
        <w:t>* "speed = distance/time"</w:t>
        <w:br/>
        <w:t>* "distance = speed x time"</w:t>
        <w:br/>
        <w:br/>
        <w:t>The slide includes text that seems to be written by an instructor, providing instructions on how to calculate speed, distance, acceleration, and other related quantities based on given data or diagrams. The diagram is set at a distance of 10 cm, 50 cm, and 80 cm, indicating the scale of the models or diagrams.</w:t>
        <w:br/>
        <w:br/>
        <w:t>In addition, the slide features a linear motion system diagram labeled with the units of velocity and acceleration. The system is described by the equation of motion, which includes variables for acceleration (a), velocity (v), and displacement (s). The diagram also includes equations for acceleration and velocity, as well as the sum of displacement and velocity. The acceleration in this system is 0.1 m/s^2, and the distance is set at 100 meters.</w:t>
        <w:br/>
        <w:br/>
        <w:t>Overall, the slide appears to be instructional, focusing on teaching concepts related to physics, specifically motion and forces, using graphical content, calculations, diagrams, and text.</w:t>
      </w:r>
    </w:p>
    <w:p>
      <w:r>
        <w:t>No strongly correlated comments found for this frame.</w:t>
      </w:r>
    </w:p>
    <w:p>
      <w:pPr>
        <w:pStyle w:val="Heading1"/>
      </w:pPr>
      <w:r>
        <w:t>Frame: frame_0313.jpg</w:t>
      </w:r>
    </w:p>
    <w:p>
      <w:r>
        <w:t>Caption: As we observe the motion of a moving object, we can see that its position varies over time. This motion can be described using three fundamental quantities: displacement, velocity, and acceleration. In the graph below, we see the object's displacement plotted against time, with the velocity and acceleration values represented by the slope and curvature of the curve, respectively.</w:t>
        <w:br/>
        <w:br/>
        <w:t>We can see from the graph that the object starts at a position of 0 meters and moves to a maximum distance of approximately 20 meters before reversing direction. The velocity of the object is constant at 2 meters per second for the majority of its motion, with an acceleration value of -1 meter per second squared as it decelerates. As the object slows down, its displacement decreases, eventually returning to its initial position.</w:t>
        <w:br/>
        <w:br/>
        <w:t>Using the equations of motion, we can calculate the object's velocity and acceleration at any given point in time. For example, at t = 5 seconds, the object has a displacement of approximately 12 meters, a velocity of 1 meter per second, and an acceleration of -0.2 meters per second squared.</w:t>
        <w:br/>
        <w:br/>
        <w:t>The graph also shows that the object's speed, represented by the magnitude of its velocity, varies over time. The speed is initially increasing as the object accelerates, then decreasing as it decelerates, before finally coming to rest at a distance of 20 meters.</w:t>
      </w:r>
    </w:p>
    <w:p>
      <w:r>
        <w:t>No strongly correlated comments found for this frame.</w:t>
      </w:r>
    </w:p>
    <w:p>
      <w:pPr>
        <w:pStyle w:val="Heading1"/>
      </w:pPr>
      <w:r>
        <w:t>Frame: frame_0314.jpg</w:t>
      </w:r>
    </w:p>
    <w:p>
      <w:r>
        <w:t>Caption: The image displays a moment of teaching where an instructor is discussing physics concepts using diagrams and equations as visual aids. The presentation slide features white text on a black background, with diagrams and mathematical equations that illustrate the "Astro-Kinematic" experiment or study.</w:t>
        <w:br/>
        <w:br/>
        <w:t>At the top left corner, a red arrow points to a small graph showing data for "DELTA = 200" with various numerical values underneath, possibly in centimeters. The diagram above it illustrates an experiment setup featuring two main components, labeled "A" and "B," with arrows indicating motion. Object A has an arrow pointing towards it, suggesting movement in that direction, while Object B is stationary. Between them lies a curved path with arrows labeled "C" and "D," representing the experiment's trajectory.</w:t>
        <w:br/>
        <w:br/>
        <w:t>Below the diagram, the text box heading "Astro-Kinematic" likely refers to an astrophysical study involving kinematics (the study of motion). Within this box are two equations: one that reads "ΔX = K x + 1" and another partially visible but related to the kinematic study. The equation suggests a relationship between the change in position (ΔX), a constant 'K,' the initial position 'x0,' and an additional term '1.'</w:t>
        <w:br/>
        <w:br/>
        <w:t>At the bottom of the slide, numerical values are provided for various parameters: "SPEED = 4 m/s" implies that Object A is moving at a speed of 4 meters per second; "DISTANCE = 10 cm" indicates the distance between objects A and B is 10 centimeters; and "TIME = 5 s" suggests the duration of the experiment is 5 seconds. The bottom right corner contains a fraction "3/4" with a double-sided arrow pointing to it, which might be related to an ongoing demonstration or explanation by the instructor.</w:t>
        <w:br/>
        <w:br/>
        <w:t>The image captures a moment where the instructor is explaining something in the classroom, likely providing explanations about the kinematic experiment depicted.</w:t>
      </w:r>
    </w:p>
    <w:p>
      <w:r>
        <w:t>No strongly correlated comments found for this frame.</w:t>
      </w:r>
    </w:p>
    <w:p>
      <w:pPr>
        <w:pStyle w:val="Heading1"/>
      </w:pPr>
      <w:r>
        <w:t>Frame: frame_0315.jpg</w:t>
      </w:r>
    </w:p>
    <w:p>
      <w:r>
        <w:t>Caption: The image displays a presentation slide with educational content related to physics and mathematics. At the top of the slide, there is a title that seems to indicate an explanation of some kind, possibly about physical phenomena or data visualization given the graph and equation present.</w:t>
        <w:br/>
        <w:br/>
        <w:t>On the left side of the slide, there's a diagram labeled "Physical Phenomenon" with two equations related to motion: "Δθ / Δt = v" at the top, which represents angular velocity (θ) in terms of time (t), and "Δx / Δt = 2πR/T" below it, which is an equation for linear velocity. The diagram also includes a set point labeled as 100 km/h, acceleration 0.1 m/s², speed 10 m/s, distance 100 m, and time 1 second.</w:t>
        <w:br/>
        <w:br/>
        <w:t>In the center of the slide, there's a graph with axes labeled "Km/h" on both sides, indicating speed measured in kilometers per hour. The graph shows two sets of data: one set represented by blue and red lines with a label for "Distance", likely representing a variable that has been taken into account in the context of physics, and another set indicated by green dots labeled "Km/h".</w:t>
        <w:br/>
        <w:br/>
        <w:t>The right side of the slide contains additional text providing a more detailed explanation or instructions related to the graph. There are annotations pointing to parts of the graph, such as a speed measurement of 105 km/h with the text "Speed: 105 km/h" and a note that says "Distance: 100km". A small box on the right also contains a mathematical equation: "V = K(d) / dt", which suggests a formula for velocity (V) as a function of a constant 'K', the distance 'd', and time 't'.</w:t>
        <w:br/>
        <w:br/>
        <w:t>The slide is designed to facilitate learning, likely in an educational setting such as a lecture hall, physics classroom, or online learning platform.</w:t>
      </w:r>
    </w:p>
    <w:p>
      <w:r>
        <w:t>No strongly correlated comments found for this frame.</w:t>
      </w:r>
    </w:p>
    <w:p>
      <w:pPr>
        <w:pStyle w:val="Heading1"/>
      </w:pPr>
      <w:r>
        <w:t>Frame: frame_0316.jpg</w:t>
      </w:r>
    </w:p>
    <w:p>
      <w:r>
        <w:t>Caption: The image displays a chalkboard with educational content related to physics or engineering. On the left side of the board, there is a diagram with several mathematical and physical symbols:</w:t>
        <w:br/>
        <w:br/>
        <w:t>- A vector with an arrow labeled 'K', which could represent a force or a vector in the context of mechanics.</w:t>
        <w:br/>
        <w:t>- A symbol (Δσ) representing a change in state or momentum over time (Δt).</w:t>
        <w:br/>
        <w:t>- An equation for speed (v = Δs / Δt), indicating that speed is the distance covered divided by the time taken to cover it.</w:t>
        <w:br/>
        <w:t>- A calculation showing Δs to be 0.10 m and Δt to be 5 s, leading to a calculated speed of v = 0.10 m / 5 s = 0.20 m/s.</w:t>
        <w:br/>
        <w:t>- There is a hand pointing to the vector 'K', which might indicate that this force 'K' is being analyzed or discussed in the context of physics or engineering.</w:t>
        <w:br/>
        <w:br/>
        <w:t>On the right side of the board, there are calculations and additional text:</w:t>
        <w:br/>
        <w:br/>
        <w:t>- The words "Δs = 0.10 m" followed by an equation for kinetic energy (KE) with a formula that includes mass (m), speed (v), and other symbols that could represent gravitational acceleration or other forces.</w:t>
        <w:br/>
        <w:t>- A calculation of kinetic energy, which is 0.5 x m x v^2 = 0.5 x 1 kg x 0.20 m/s^2 = 0.04 Joules.</w:t>
        <w:br/>
        <w:br/>
        <w:t>The bottom of the board shows more detailed calculations with values for mass (m), speed (v), and kinetic energy (KE). These values seem to be part of a specific problem or demonstration, possibly related to an educational exercise in physics or engineering.</w:t>
        <w:br/>
        <w:br/>
        <w:t>In addition to these calculations, there is also a graph that displays the acceleration of a point on a track. The x-axis represents the time in seconds, and the y-axis represents the distance in meters. The graph is divided into three regions: the first region from 0 to 100 meters, the second region from 100 to 1000 meters, and the third region from 1000 to 10000 meters.</w:t>
        <w:br/>
        <w:br/>
        <w:t>The slope of the line in the first region is 100, the slope in the second region is 10, and the slope in the third region is 1. A table provides additional information about the acceleration, including the initial distance, final distance, time elapsed, and acceleration.</w:t>
      </w:r>
    </w:p>
    <w:p>
      <w:r>
        <w:t>No strongly correlated comments found for this frame.</w:t>
      </w:r>
    </w:p>
    <w:p>
      <w:pPr>
        <w:pStyle w:val="Heading1"/>
      </w:pPr>
      <w:r>
        <w:t>Frame: frame_0317.jpg</w:t>
      </w:r>
    </w:p>
    <w:p>
      <w:r>
        <w:t>Caption: The image appears to be a screenshot of a presentation slide, displaying a graph with two sets of data related to physics or engineering concepts. The graph features a color-coded representation of speed over time, with red indicating the first set of data and blue representing the second set. The x-axis represents time in seconds, while the y-axis displays speed in kilometers per hour.</w:t>
        <w:br/>
        <w:br/>
        <w:t>The graph shows that the first set of data begins at 0 seconds and ends at 100 seconds, featuring an acceleration of 100 km/h. The second set of data starts at 100 seconds and concludes at 200 seconds, maintaining a constant speed of 100 km/h.</w:t>
        <w:br/>
        <w:br/>
        <w:t>Below the graph, there are several equations written in a programming language that resembles MATLAB, involving matrix multiplication, vector addition, and possibly more complex functions with variables such as "a," "b," "c," and "k." The equations appear to be related to the concept being explained on the slide.</w:t>
        <w:br/>
        <w:br/>
        <w:t>On the right side of the screen, there is a table titled "Solution" with three columns: "x" for the variable (likely representing a physical quantity), "y" for the calculated value, and "k" which could be another variable or parameter used in the calculation. The values under "y" are numerical and seem to represent the results of the mathematical calculations involving the functions and variables shown above.</w:t>
        <w:br/>
        <w:br/>
        <w:t>A legend at the bottom right corner indicates the meanings of symbols like 'K,' 'x_k,' and 'x_0.' This suggests that 'K' might be a constant, and 'x_k' and 'x_0' could represent different positions or states in a system being explained.</w:t>
        <w:br/>
        <w:br/>
        <w:t>The slide also includes text that reads "Acceleration position: 0.1 m/s^2" and "Sum: 100 km/h," as well as a note stating "Set point - 100 km/h." The overall context of this screenshot suggests that it's being used for educational purposes, perhaps in an online course or tutorial, where the instructor is explaining how to use these equations to solve problems related to mechanics or physics.</w:t>
      </w:r>
    </w:p>
    <w:p>
      <w:r>
        <w:t>No strongly correlated comments found for this frame.</w:t>
      </w:r>
    </w:p>
    <w:p>
      <w:pPr>
        <w:pStyle w:val="Heading1"/>
      </w:pPr>
      <w:r>
        <w:t>Frame: frame_0318.jpg</w:t>
      </w:r>
    </w:p>
    <w:p>
      <w:r>
        <w:t>Caption: The image presents a comprehensive presentation on science or engineering, featuring a black background with various elements in white and green colors. On the left side, there is a diagram representing an electrical circuit, including an ammeter labeled "I" connected to a battery symbolized by positive (+) and negative (-) signs, indicating its polarity. The diagram also features the symbol for Ohm's law, representing the relationship between voltage (V), current (I), and resistance (R).</w:t>
        <w:br/>
        <w:br/>
        <w:t>The central part of the image displays a slide with mathematical content. Specifically, there is an equation "V = k*T" at the top, suggesting a linear relationship between a variable V (likely voltage or speed) and another variable T (possibly time). Below this equation, two sets of data are plotted in graphs: one shows a positive correlation between speed (m/s) and distance (km), with both variables on the same axes; the other graph represents the relationship between temperature (K) and speed (m/s), increasing gradually until reaching its peak value of approximately 100 km/s.</w:t>
        <w:br/>
        <w:br/>
        <w:t>At the bottom left corner, two small images are present: one shows a ruler with annotations "10 cm" and another indicating a scale from 0 to 100 cm; the other image appears to be of a barometer or similar instrument, labeled with "Pressure (kPa)" on the y-axis and "Temperature (K)" on the x-axis.</w:t>
        <w:br/>
        <w:br/>
        <w:t>In the bottom right corner, text reads "DigiKey," which could be a watermark or the name of the entity responsible for the slide. The overall style of the image is informative, focusing on science education, specifically the principles of physics as related to motion and temperature.</w:t>
        <w:br/>
        <w:br/>
        <w:t>The diagram on the whiteboard provides additional context for the presentation. At the top left corner, text reads "set point: 100km/h," indicating the initial speed at which the experiment begins. Moving down the left side, text reads "acceleration position: 0.1m/s^2," representing the acceleration applied to the object during the experiment. On the right side, text reads "pedal position: 100m" and "sum: 100m," indicating the distance from the initial position to the pedal and the total distance traveled by the object, respectively. The final position of the object is marked at the bottom right corner with the text "sum: 100m."</w:t>
      </w:r>
    </w:p>
    <w:p>
      <w:r>
        <w:t>No strongly correlated comments found for this frame.</w:t>
      </w:r>
    </w:p>
    <w:p>
      <w:pPr>
        <w:pStyle w:val="Heading1"/>
      </w:pPr>
      <w:r>
        <w:t>Frame: frame_0319.jpg</w:t>
      </w:r>
    </w:p>
    <w:p>
      <w:r>
        <w:t>Caption: The provided image appears to be a digital or printed screenshot of educational material, possibly a lecture slide or a tutorial page, focusing on mathematical and scientific concepts related to physics or engineering, specifically projectile motion. The top left corner features an arrow pointing upwards with the text "100% zoom," indicating that the image may have been taken from a digital medium where users can adjust the zoom level. In the upper right corner, there is a small graphic of a rocket with the caption "100% speed," suggesting that the topic of discussion might be related to motion or dynamics, specifically involving rockets or projectiles.</w:t>
        <w:br/>
        <w:br/>
        <w:t>Below the rocket image, a mathematical equation is presented: "D = Δv/c^2 - Δx/100m." The equation includes variables like "D," which likely represents some form of distance or force; "Δv," delta v for change in velocity; and "c^2," which might be a specific constant or coefficient within the context of the equation. The term "1/c^2" is underlined, possibly to emphasize its importance or relevance to the concept being taught.</w:t>
        <w:br/>
        <w:br/>
        <w:t>To the right of the equation, there are numerical values and units: "0.100m," likely representing a measurement of distance in meters; "100m," another measurement of distance; and "3.6km/s." This could suggest that the equation is related to the rocket's speed (in km/s) or perhaps the calculation of an optimal launch speed for a specific distance.</w:t>
        <w:br/>
        <w:br/>
        <w:t>The image also includes a graph with various lines representing different quantities or variables, such as time on the x-axis and velocity on the y-axis. The graph appears to be related to the motion of an object (like a rocket) over time. Additionally, there is a text box on the right side containing small equations or calculations that are too small to read clearly from this image.</w:t>
        <w:br/>
        <w:br/>
        <w:t>The overall style of the image is educational and informative, with a focus on providing mathematical formulas and visual aids to explain concepts related to physics or engineering, likely in the context of rocket dynamics or projectile motion. The presence of "DigiKey" at the bottom of the image suggests that the source of the information is DigiKey.</w:t>
      </w:r>
    </w:p>
    <w:p>
      <w:r>
        <w:t>No strongly correlated comments found for this frame.</w:t>
      </w:r>
    </w:p>
    <w:p>
      <w:pPr>
        <w:pStyle w:val="Heading1"/>
      </w:pPr>
      <w:r>
        <w:t>Frame: frame_0320.jpg</w:t>
      </w:r>
    </w:p>
    <w:p>
      <w:r>
        <w:t>Caption: The image displays a mathematical problem presented with both an equation and a diagram. At the top of the image, there's a label in white font that says "Velocity V = Δ x / Δ t." Below this label is a graph showing two lines with the labels "Km" on one line and "Sunday" on the other. The graph has numerical values indicating distances: "10km" for the starting point, "500m" as an intermediate point, and "8000m" as the final distance. The time intervals are not labeled but can be inferred from the context.</w:t>
        <w:br/>
        <w:br/>
        <w:t>On the right side of the image, there is a legend that provides numerical values for the distances traveled by different entities: "Km," "500m," and "8000m." The numbers next to these labels indicate the corresponding speeds: "12 km/h" for the first entity, "5 km/h" for the second entity, and "7 km/h" for the third entity.</w:t>
        <w:br/>
        <w:br/>
        <w:t>At the bottom of the image, there's a text that reads "Km" with an arrow pointing to the graph, indicating the total distance traveled by one entity. The arrow points from the starting point to the final point on the graph.</w:t>
        <w:br/>
        <w:br/>
        <w:t>The overall impression is of a mathematics educational setting where a problem involving velocity and distance is being discussed or solved. The instructor appears to be using the diagram and equations to explain how the velocity can be calculated based on the distances traveled over time.</w:t>
      </w:r>
    </w:p>
    <w:p>
      <w:r>
        <w:t>No strongly correlated comments found for this frame.</w:t>
      </w:r>
    </w:p>
    <w:p>
      <w:pPr>
        <w:pStyle w:val="Heading1"/>
      </w:pPr>
      <w:r>
        <w:t>Frame: frame_0321.jpg</w:t>
      </w:r>
    </w:p>
    <w:p>
      <w:r>
        <w:t>Caption: The image appears to be a screenshot of a physics problem from DigiKey, likely taken during an educational setting such as a lecture or tutorial. On the screen, there is a series of equations and diagrams related to physics or engineering principles involving velocity, acceleration, and forces acting on objects in motion. The equations involve mathematical expressions with symbols like summation (∑), integral signs (∫), and the equals sign (=). A measurement of distance in kilometers (km) is visible at the bottom right corner, indicating that the problems being worked on involve distances.</w:t>
        <w:br/>
        <w:br/>
        <w:t>The chalkboard or screen also includes graphs and diagrams illustrating concepts such as speed-time graphs and force diagrams with vectors representing various physical quantities like weight, friction, and air resistance. The text visible includes mathematical notations such as fractions, powers, and products, which are part of the equations being presented.</w:t>
        <w:br/>
        <w:br/>
        <w:t>Specifically, the problem involves finding the acceleration of an object at a certain position, given the acceleration and the distance covered. The units of the problem are in meters and kilometers, with the acceleration given in meters per second squared (m/s²) and the distance given in meters. A table showing the acceleration, distance, and time at different points along the trajectory is also provided.</w:t>
        <w:br/>
        <w:br/>
        <w:t>The solution to the problem is provided using the formula for acceleration, which is a = vf/xf, resulting in an answer in meters per second squared (m/s²). The instructor is writing or pointing at specific parts of the board or screen, suggesting an interactive teaching session. There is no visible text that would indicate a topic or title beyond what can be seen directly on the chalkboard or screen.</w:t>
      </w:r>
    </w:p>
    <w:p>
      <w:r>
        <w:t>No strongly correlated comments found for this frame.</w:t>
      </w:r>
    </w:p>
    <w:p>
      <w:pPr>
        <w:pStyle w:val="Heading1"/>
      </w:pPr>
      <w:r>
        <w:t>Frame: frame_0322.jpg</w:t>
      </w:r>
    </w:p>
    <w:p>
      <w:r>
        <w:t>Caption: The image displays a chalkboard with mathematical and scientific content related to physics or engineering. At the top of the board, there is a title that reads "Set: 100 km/h", suggesting that the calculations presented are related to a speed of 100 kilometers per hour.</w:t>
        <w:br/>
        <w:br/>
        <w:t>On the left side of the board, an equation includes a summation symbol (∑) from 0 to n, with each term denoted as "K(x_i, y_j)", suggesting a function or process related to these variables. The right side of the board features a graph with three different curves labeled as 'speed', 'position', and 'distance'. The curves are plotted on two axes: one for speed (labeled as "v") and the other for distance (labeled as "s").</w:t>
        <w:br/>
        <w:br/>
        <w:t>A table in the lower right corner of the board provides numerical values for different variables: 'K' has a value of 100 meters; 'v', representing velocity, is given as 50 meters/second; and there are two measurements for distances ('s_initial' and 's_final'), both listed as 50 meters.</w:t>
        <w:br/>
        <w:br/>
        <w:t>In addition to these equations and graphs, the blackboard also displays various formulas related to physics, including:</w:t>
        <w:br/>
        <w:br/>
        <w:t>* The formula for acceleration: "a" = ∑("K(x_i, y_j)")</w:t>
        <w:br/>
        <w:t>* The equation for velocity: "v" = "u" + "at"</w:t>
        <w:br/>
        <w:t>* The equation for displacement: "s" = "ut" + (1/2)"at"^2</w:t>
        <w:br/>
        <w:t>* The equation for distance: "d" = "s" + "ut"</w:t>
        <w:br/>
        <w:t>* The equation for speed: "v" = "d"/"t"</w:t>
        <w:br/>
        <w:t>* The equation for acceleration: "a" = "dv"/"dt"</w:t>
        <w:br/>
        <w:br/>
        <w:t>The instructor or presenter is shown in the lower left corner, using a device that resembles a microphone or pointer to explain the concepts on the board. The text visible on the screen includes mathematical symbols such as ∑, v, and s, with specific values mentioned for some of these variables ("K = 100 m/s" and "s_initial" = "s_final" = 50 m).</w:t>
      </w:r>
    </w:p>
    <w:p>
      <w:r>
        <w:t>No strongly correlated comments found for this frame.</w:t>
      </w:r>
    </w:p>
    <w:p>
      <w:pPr>
        <w:pStyle w:val="Heading1"/>
      </w:pPr>
      <w:r>
        <w:t>Frame: frame_0323.jpg</w:t>
      </w:r>
    </w:p>
    <w:p>
      <w:r>
        <w:t>Caption: The image displays a computer screen with a presentation slide open, showing a physics-related topic. On the left side of the screen, there is a diagram illustrating an experiment involving a device that resembles a pendulum suspended from a vertical rod and equipped with two measuring tools: one on top, labeled "K" (which stands for kilograms), and another on the bottom, which seems to be measuring the distance traveled in a circular path. The pendulum is being observed at an angle of approximately 180 degrees, indicated by a large black arc.</w:t>
        <w:br/>
        <w:br/>
        <w:t>In addition to the diagram, there are two textual elements visible: a table with numerical values that are likely related to data collected from the experiment on the left side of the screen, and a text box containing mathematical expressions and equations at the bottom right corner of the image. The equations include references to "KE" (kinetic energy), "P.E." (potential energy), and various symbolic representations like "ω", "T", and "m". There is also an equation that appears to be related to energy conservation or a similar physics concept, which includes the symbols for work (W), potential energy (U), and kinetic energy (K). The equation suggests it might involve some sort of transformation of energy between potential and kinetic forms.</w:t>
        <w:br/>
        <w:br/>
        <w:t>In a separate section, there is a diagram illustrating motion, with specific details provided: distance from the origin = 100 km, acceleration = 0.1 m/s^2, velocity at t=0 = 0 m/s, velocity at t=1 s = 10 m/s, velocity at t=2 s = 100 m/s, velocity at t=3 s = 1000 m/s, and velocity at t=4 s = 10,000 m/s. The diagram is colored in black and white, with text written in black. This image appears to be part of a larger document containing both visual and textual information about motion and energy conversion in mechanical systems.</w:t>
      </w:r>
    </w:p>
    <w:p>
      <w:r>
        <w:t>No strongly correlated comments found for this frame.</w:t>
      </w:r>
    </w:p>
    <w:p>
      <w:pPr>
        <w:pStyle w:val="Heading1"/>
      </w:pPr>
      <w:r>
        <w:t>Frame: frame_0324.jpg</w:t>
      </w:r>
    </w:p>
    <w:p>
      <w:r>
        <w:t>Caption: The image appears to be a screenshot of a digital presentation or educational content being displayed on a computer monitor, focused on teaching physics concepts related to projectile motion and kinematics. At the top of the screen, there is a heading with the title "Kinetics" in bold text, followed by a subtitle "Motion Analysis Using Trigonometry." Below this heading, two mathematical equations are presented: one for the distance traveled by an object under constant acceleration and another for the total distance traveled by an object under uniformly variable acceleration.</w:t>
        <w:br/>
        <w:br/>
        <w:t>The main part of the image shows a diagram illustrating the concept of projectile motion. The diagram depicts a projectile in mid-air, with the trajectory shown as a sine wave that is likely to be derived from kinematic equations. There are also two forces labeled "Drag Force" and "Gravity," which are vectors acting upon the object.</w:t>
        <w:br/>
        <w:br/>
        <w:t>On the left side of the screen, there is a table labeled "Initial Conditions," detailing various initial conditions related to the projectile's motion, such as "initial velocity," "distance from ground," and "maximum distance from ground." These values seem to be part of a problem set for students or learners to solve using the kinematic equations.</w:t>
        <w:br/>
        <w:br/>
        <w:t>The right side of the screen shows a slide with a title "Initial Conditions" and a bullet list that includes several conditions related to the projectile's motion, such as "initial velocity," "maximum distance from ground," and "drag coefficient."</w:t>
        <w:br/>
        <w:br/>
        <w:t>At the bottom left of the screenshot, there is a scale for measuring distances in centimeters (cm), suggesting that the diagram provides measurements for the object's position or movement. Additionally, a small graphic of a projectile with an arrow pointing towards it and the text "Drag Force" appears at the top right corner of the image, indicating the concept being discussed in the presentation.</w:t>
        <w:br/>
        <w:br/>
        <w:t>In another section of the slide, the concept of acceleration is introduced with the bolded text "acceleration" followed by the equation "a = vt", which is the standard formula for acceleration. This concept is then applied to describe the motion of an object using the equation "v = u + at", which describes the final velocity of an object given its initial velocity (u), acceleration (a), and time (t).</w:t>
        <w:br/>
        <w:br/>
        <w:t>The slide also includes a small rectangle with the text "Set: 100 km/h" and "Acceleration Position: 100 km/h," as well as another rectangle with the text "Sum" and the equation "Sum = 100 km/h." These sections may be related to a physics experiment described in the bottom section of the slide.</w:t>
        <w:br/>
        <w:br/>
        <w:t>The overall style of the image is educational, utilizing a combination of textual explanations, visual diagrams, and problem-solving elements to teach the subject matter. The content suggests that this may be a physics class or tutorial for students learning about motion and trigonometry.</w:t>
      </w:r>
    </w:p>
    <w:p>
      <w:r>
        <w:t>No strongly correlated comments found for this frame.</w:t>
      </w:r>
    </w:p>
    <w:p>
      <w:pPr>
        <w:pStyle w:val="Heading1"/>
      </w:pPr>
      <w:r>
        <w:t>Frame: frame_0325.jpg</w:t>
      </w:r>
    </w:p>
    <w:p>
      <w:r>
        <w:t>Caption: The image shows a classroom setting with a blackboard that contains mathematical and scientific content. On the left side of the blackboard, there is a diagram illustrating an experiment involving a pendulum with two masses connected by a thin rod. The pendulum is depicted in motion, with the masses at opposite ends labeled as "A" and "B," and the point where the rod connects them marked as the center of mass (COM).</w:t>
        <w:br/>
        <w:br/>
        <w:t>The right side of the blackboard features an equation with variables such as "m_1," "m_2," "L," and "theta." There are also graphical elements indicating vectors, specifically labeled as "F_g," representing a gravitational force acting on the pendulum. An arrow points from point B to a point at a height above point A, possibly representing the tension in the rod that connects the two masses.</w:t>
        <w:br/>
        <w:br/>
        <w:t>Below the equation and diagram, there is a table with three columns. Each column contains numerical values that seem to be measurements or data related to the pendulum experiment, such as "k," "k_f," and "theta." The units for these values are specified: "k" for kilonewtons (kN), "k_f" for kilonewtons (kN), and "theta" for degrees.</w:t>
        <w:br/>
        <w:br/>
        <w:t>In the bottom right corner of the image, there is a text overlay that reads, "The gravitational force acting on mass B is 10 N. The tension in the rod connecting masses A and B is 8 N. What is the acceleration due to gravity at point B?" This suggests that the students or instructor may be discussing or solving for acceleration due to gravity using the provided data and the equation on the board.</w:t>
        <w:br/>
        <w:br/>
        <w:t>The text on the blackboard also includes a statement in mathematical notation: "F_g = -mg," which is the equation describing the gravitational force (F_g) acting on an object of mass m, given by its weight (mg) and directed downward (to the right in this image).</w:t>
        <w:br/>
        <w:br/>
        <w:t>Overall, the image captures a moment during a science or physics class where the instructor or student appears to be working through a calculation involving the forces acting on a pendulum.</w:t>
      </w:r>
    </w:p>
    <w:p>
      <w:r>
        <w:t>No strongly correlated comments found for this frame.</w:t>
      </w:r>
    </w:p>
    <w:p>
      <w:pPr>
        <w:pStyle w:val="Heading1"/>
      </w:pPr>
      <w:r>
        <w:t>Frame: frame_0326.jpg</w:t>
      </w:r>
    </w:p>
    <w:p>
      <w:r>
        <w:t>Caption: In a fascinating demonstration of the principles of physics and motion, a satellite orbits the Earth with precision and control. At a distance of approximately 200 miles (322 kilometers) above our planet's surface, it follows an elliptical path that is influenced by the gravitational forces exerted by both the Earth and other celestial bodies in the solar system. As it moves through space, the satellite's velocity is carefully controlled to ensure a stable and predictable trajectory, allowing for precise communication signals to be transmitted and received.</w:t>
      </w:r>
    </w:p>
    <w:p>
      <w:r>
        <w:t>No strongly correlated comments found for this frame.</w:t>
      </w:r>
    </w:p>
    <w:p>
      <w:pPr>
        <w:pStyle w:val="Heading1"/>
      </w:pPr>
      <w:r>
        <w:t>Frame: frame_0327.jpg</w:t>
      </w:r>
    </w:p>
    <w:p>
      <w:r>
        <w:t>Caption: The image shows a slide presentation that appears to be related to mathematical or scientific concepts, possibly related to physics or astronomy, given the context of diagrams and equations involving speed, distance, and time. The slide is part of an instructional presentation, possibly in an academic setting, such as a lecture hall or classroom where mathematical and scientific concepts are being taught.</w:t>
        <w:br/>
        <w:br/>
        <w:t>The top left corner features a small, circular graphic that represents an orbit or trajectory, with two lines curving around each other, labeled "100 km" suggesting a gravitational or orbital path. To the right of this graphic is a diagram that looks like a vector in three-dimensional space, possibly representing velocity or some form of vector quantity given its arrowhead shape and labels such as "delta v = 1 m/s" indicating a change in velocity. This vector has arrows pointing from one end to another, with the latter labeled "delta s = 100 km," indicating that this vector is a distance vector.</w:t>
        <w:br/>
        <w:br/>
        <w:t>The central part of the slide features a table titled "Speed &amp; Distance," with columns for "Velocity (m/s)," "Time (s)," and "Distance (m)." The rows provide numerical values in each column: "0 m/s, 100 s, 100 km," "1 m/s, 100 s, 200 km," "5 m/s, 100 s, 500 km," and "10 m/s, 100 s, 1000 km."</w:t>
        <w:br/>
        <w:br/>
        <w:t>The bottom right corner features a text box with mathematical expressions that explain the relationship between speed, distance, and time. The equations include "d = vt" (distance equals velocity times time), which is a standard formula in physics for calculating distance traveled under constant velocity.</w:t>
        <w:br/>
        <w:br/>
        <w:t>In the bottom left corner, additional mathematical equations are displayed, possibly related to the central table or part of the teaching content. An instructional note on the top right side of the slide says "Animation of 100 km orbit," indicating that there might be a visual animation associated with this slide that is not visible in the image itself.</w:t>
        <w:br/>
        <w:br/>
        <w:t>The bottom right corner also contains a credit or copyright notice that says "DigiKey," which might refer to the source or creator of the educational material. The overall style of the presentation appears to use a combination of graphs, tables, and mathematical equations to teach concepts related to motion and speed.</w:t>
      </w:r>
    </w:p>
    <w:p>
      <w:r>
        <w:t>No strongly correlated comments found for this frame.</w:t>
      </w:r>
    </w:p>
    <w:p>
      <w:pPr>
        <w:pStyle w:val="Heading1"/>
      </w:pPr>
      <w:r>
        <w:t>Frame: frame_0328.jpg</w:t>
      </w:r>
    </w:p>
    <w:p>
      <w:r>
        <w:t>Caption: The image appears to be a screenshot of an educational setting, likely a classroom or lecture hall, where a physics or mathematics lesson is being conducted. Here are the details visible in the frame:</w:t>
        <w:br/>
        <w:br/>
        <w:t>1. **Text and Equations**: The chalkboard features various equations and diagrams that seem to relate to kinematics or physics concepts. The equations include variables such as velocity (V), acceleration (a), time (t), and distance (d). However, the details of the equations are not entirely clear due to the image's quality and angle.</w:t>
        <w:br/>
        <w:br/>
        <w:t>2. **Graphs and Diagrams**: A graph on the board shows two curves labeled "K_in(t)" and "K_out(t)", which might represent some form of input/output relationship or a time-dependent function, possibly related to spring-mass systems in physics. The graph includes axes labeled "k_in," "k_out," and "t", suggesting that the teacher is discussing the behavior of a system with forces at its ends over time.</w:t>
        <w:br/>
        <w:br/>
        <w:t>3. **Instructor**: A person's arm can be seen holding a marker, indicating that they are actively writing or pointing to the content on the chalkboard. The instructor is likely explaining or demonstrating the concepts on the board.</w:t>
        <w:br/>
        <w:br/>
        <w:t>4. **Physical Objects**: There appears to be a scale in the classroom, possibly used for measuring or demonstrating proportionality. Additionally, there seems to be a book on a table, which could be a textbook or reference material related to the lesson's subject matter.</w:t>
        <w:br/>
        <w:br/>
        <w:t>5. **Classroom Environment**: The room looks like a typical classroom or lecture hall setting with desks and chairs visible in the background. A small television screen is also present, although its content is not visible in the image.</w:t>
        <w:br/>
        <w:br/>
        <w:t>6. **Time-lapse Element**: There are two time-lapse elements on the board; one shows a curved path labeled "V_in(t)" and another shows a straight line labeled "V_out(t)". These likely represent the motion of an object undergoing an input/output relationship over time.</w:t>
        <w:br/>
        <w:br/>
        <w:t>7. **Contextual Information**: The image contains text such as "100%", which might indicate the progress percentage in a homework assignment or some form of completion rate.</w:t>
        <w:br/>
        <w:br/>
        <w:t>The problem being presented on the chalkboard involves an object in motion, with its initial velocity set to 100 km/h and accelerating at a constant rate of 10 m/s^2. The teacher is likely guiding students through the solution by providing formulas for velocity, acceleration, and acceleration rate, as well as a diagram showing the critical dampened response of the object's motion.</w:t>
      </w:r>
    </w:p>
    <w:p>
      <w:r>
        <w:t>No strongly correlated comments found for this frame.</w:t>
      </w:r>
    </w:p>
    <w:p>
      <w:pPr>
        <w:pStyle w:val="Heading1"/>
      </w:pPr>
      <w:r>
        <w:t>Frame: frame_0329.jpg</w:t>
      </w:r>
    </w:p>
    <w:p>
      <w:r>
        <w:t>Caption: The image shows a diagram that appears to describe a control system setup for an autonomous vehicle or robot. The main box labeled "proportional" indicates a feedback control loop, which includes three parts: proportional, derivative, and integral (PID). These terms refer to the components of a PID controller used in many industrial processes and control systems.</w:t>
        <w:br/>
        <w:br/>
        <w:t>The diagram mentions various variables such as setpoint, error signal, output signal, and feedback signal. These are typical elements of a control loop where input is compared with desired output. The PID components include proportional (P), derivative (D), and integral (I) parts, with the proportional part connected to the error signal.</w:t>
        <w:br/>
        <w:br/>
        <w:t>The diagram includes two gain blocks labeled 'Kp' for proportional gain and 'Ki' for integral gain. These gains are used in feedback control systems to adjust the response of the system to achieve stable operation. An "integrator" block is shown, which generates a signal that represents the accumulated error over time.</w:t>
        <w:br/>
        <w:br/>
        <w:t>A "derivative" block is also present, generating the derivative of the error signal, indicating how much the error changes over time. The diagram indicates that the input to the control system is the setpoint (the desired value), and the output is the feedback signal. These are standard in any feedback control system.</w:t>
        <w:br/>
        <w:br/>
        <w:t>The flow of signals from the setpoint through the controller components (PID) to the feedback signal shows that the system actively adjusts its operation based on the difference between the desired and actual values. The diagram also includes text explaining the operation of the PID controller, which is integral and proportional.</w:t>
        <w:br/>
        <w:br/>
        <w:t>In this setup, a plant model with input "k" or "set point" is controlled by a proportional-integral-derivative (PID) controller, divided into three main parts: input, output, and feedback. The input is represented by the symbol "k", labeled as the "set point". The set point is the value that the controller tries to maintain, and it's a crucial component of the loop.</w:t>
        <w:br/>
        <w:br/>
        <w:t>The output is labeled as the "derivative" and is represented by the symbol "k". The derivative is a measure of how much the output is changing with respect to time. It's an important component of the loop as it helps the controller adjust its output to maintain the desired set point.</w:t>
        <w:br/>
        <w:br/>
        <w:t>The feedback component is represented by the symbol "k" and is labeled as the "PID controller". The PID controller is a type of control algorithm that uses proportional, integral, and derivative components to regulate the output.</w:t>
      </w:r>
    </w:p>
    <w:p>
      <w:r>
        <w:t>Comment (score 95):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technical steps, objects, and settings described in the caption. The commenter explains the concept of PID controllers, their components (proportional, integral, derivative), and how they function in control systems. The comment also references specific examples from the video, such as the automobile example, which illustrates a closed-loop system. The correlation is strong because the comment provides detailed explanations and technical information that aligns with the caption's description of the PID controller diagram.</w:t>
      </w:r>
    </w:p>
    <w:p>
      <w:r>
        <w:t>Source: https://www.youtube.com/watch?v=tFVAaUcOm4I: WHAT IS A PID CONTROLLER? | DIGIKEY:</w:t>
      </w:r>
    </w:p>
    <w:p>
      <w:pPr>
        <w:pStyle w:val="Heading1"/>
      </w:pPr>
      <w:r>
        <w:t>Frame: frame_0330.jpg</w:t>
      </w:r>
    </w:p>
    <w:p>
      <w:r>
        <w:t>Caption: The image shows a presentation slide with a black background, featuring a schematic diagram of an electronic circuit on the left side. The circuit includes a green square labeled "INPUT", a red rectangle labeled "OUTPUT", and various components such as resistors (represented by zigzag lines), capacitors (shown as parallel lines with a perpendicular line), and inductors (depicted by circular loops). Lines connecting these components indicate the flow of electrical current.</w:t>
        <w:br/>
        <w:br/>
        <w:t>On the right side of the slide, an equation labeled "OUTPUT" reads:</w:t>
        <w:br/>
        <w:br/>
        <w:t>\[ \frac{V_{OUT}}{R_{L}} = I_{IN} \]</w:t>
        <w:br/>
        <w:br/>
        <w:t>This equation represents a proportional relationship between the output voltage (V_OUT), the resistance of the load (R_L), and the current input (I_IN). The circuit suggests that the current input is directly related to the output voltage through the load resistance.</w:t>
        <w:br/>
        <w:br/>
        <w:t>At the bottom right corner of the slide, there's a red circle with the text "PROCESS COMPLEXITY" pointing to the circuit diagram. This could imply that the complexity of the process being represented by the circuit is the topic being discussed or the focus of the presentation.</w:t>
        <w:br/>
        <w:br/>
        <w:t>In the background, an image of a digital keyboard is visible. The keyboard is currently in a state where the keys are not lit up, indicating that it's in a "pause" or "off" mode. The keys are arranged in a standard layout, with the top row containing the "P", "I", "D", "J", "K", and "L" keys, and the bottom row containing the "Q", "W", "E", "R", "T", "Y", "U", "I", "O", and "P" keys.</w:t>
      </w:r>
    </w:p>
    <w:p>
      <w:r>
        <w:t>Comment (score 90):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technical steps and objects described in the caption, such as PID controllers, proportional, integral, and derivative terms, and their applications. The only minor disconnect is that the video example uses an automobile to explain control systems, whereas the frame caption shows a generic electronic circuit diagram. However, the concept of feedback loops and control systems remains strongly related.</w:t>
      </w:r>
    </w:p>
    <w:p>
      <w:r>
        <w:t>Source: https://www.youtube.com/watch?v=tFVAaUcOm4I: WHAT IS A PID CONTROLLER? | DIGIKEY:</w:t>
      </w:r>
    </w:p>
    <w:p>
      <w:pPr>
        <w:pStyle w:val="Heading1"/>
      </w:pPr>
      <w:r>
        <w:t>Frame: frame_0331.jpg</w:t>
      </w:r>
    </w:p>
    <w:p>
      <w:r>
        <w:t>Caption: The image presents a detailed schematic diagram that appears to be displayed on a computer screen or projected onto a surface. The watermark at the bottom left corner reads "DigiKey," suggesting that the diagram may have been generated using DigiKey's tools for designing and sharing schematics.</w:t>
        <w:br/>
        <w:br/>
        <w:t>The schematic depicts an electronic circuit, featuring various components connected by lines representing conductive pathways such as wires or traces on a printed circuit board (PCB). The diagram includes integrated circuits labeled with the text "IC" (standing for Integrated Circuit), capacitors represented by two parallel lines at one end and a solid line at the other, and resistors symbolized by zigzag patterns.</w:t>
        <w:br/>
        <w:br/>
        <w:t>On the right side of the schematic, there is a control signal connected to an input pin on what appears to be an integrated circuit or microchip. A voltage source (represented by three parallel lines) provides power to the circuit. The diagram also includes arrows labeled "Output," indicating where the resultant signal from the circuit would emerge.</w:t>
        <w:br/>
        <w:br/>
        <w:t>Additionally, the schematic shows a PID controller, a common control mechanism used in many systems. The controller is composed of four main components: the set point (e), the integral (I), the derivative (D), and the proportional (P). Each component is represented by a mathematical function, indicating the relationship between the input and the output.</w:t>
        <w:br/>
        <w:br/>
        <w:t>The diagram includes a feedback loop, indicated by the variable y, which is the output of the controller. The feedback loop is represented by the variables u and f, which are functions of time and error. A label "solve for" and "PID plant" indicates that the diagram is describing a solution for a PID plant.</w:t>
        <w:br/>
        <w:br/>
        <w:t>The schematic is meticulously detailed, with precise component placements and connections, suggesting it is intended for educational or instructional purposes, such as teaching about digital circuits or how to create simple electronic devices using integrated circuits and passive components.</w:t>
      </w:r>
    </w:p>
    <w:p>
      <w:r>
        <w:t>No strongly correlated comments found for this frame.</w:t>
      </w:r>
    </w:p>
    <w:p>
      <w:pPr>
        <w:pStyle w:val="Heading1"/>
      </w:pPr>
      <w:r>
        <w:t>Frame: frame_0332.jpg</w:t>
      </w:r>
    </w:p>
    <w:p>
      <w:r>
        <w:t>Caption: This diagram illustrates a complex system, comprising two distinct sections. At the top, an electronic circuit is depicted, with various components and connections represented by symbols. A power source, labeled "Vcc" indicating it's a 5-volt DC supply, is shown at the top left corner. The circuit includes an integrated circuit (IC) with clock signal inputs and outputs, as well as digital flip-flop, comparator, counter, latch, shift register, and 7-segment display components. Resistors, labeled "R1," "R2," etc., are also present, likely used to set up logic conditions and signal levels.</w:t>
        <w:br/>
        <w:br/>
        <w:t>The connections between the components are represented by black lines, with annotations written in red text providing additional context. One annotation reads "PROCESS," potentially indicating the purpose or function of a specific part of the circuit. The diagram is drawn in an educational style, suggesting it may be from a presentation slide or workshop on digital logic and circuits.</w:t>
        <w:br/>
        <w:br/>
        <w:t>At the bottom left corner, a watermark reading "DigiKey" indicates the source of this diagram or platform it was shared on. In contrast to the electronic circuit section, the lower half of the diagram appears to represent a plant, specifically a proportional plant. A network of nodes is connected by wires, with each node labeled with functions such as "integral", "derivative", "feedback", "PID", and "set". The flow of signals through the plant is indicated by the connecting wires.</w:t>
        <w:br/>
        <w:br/>
        <w:t>The labels "solve for" and "set" suggest that this plant diagram is used to solve for a specific value.</w:t>
      </w:r>
    </w:p>
    <w:p>
      <w:r>
        <w:t>Comment (score 80):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PID controller and its components (proportional, integral, derivative), which are also described in the frame caption as part of a proportional plant. The connection between the comment and caption is strong due to the technical details and concepts presented.</w:t>
      </w:r>
    </w:p>
    <w:p>
      <w:r>
        <w:t>Source: https://www.youtube.com/watch?v=tFVAaUcOm4I: WHAT IS A PID CONTROLLER? | DIGIKEY:</w:t>
      </w:r>
    </w:p>
    <w:p>
      <w:pPr>
        <w:pStyle w:val="Heading1"/>
      </w:pPr>
      <w:r>
        <w:t>Frame: frame_0333.jpg</w:t>
      </w:r>
    </w:p>
    <w:p>
      <w:r>
        <w:t>Caption: The image appears to show a presentation slide with an accompanying graphic of an electronic circuit diagram, which represents a process in digital control theory. At the top of the slide, there is a title that seems to relate to "Transistor" and mentions "Input," "Output," and "Gain." Below the title, there's a subtitle stating "Active circuit."</w:t>
        <w:br/>
        <w:br/>
        <w:t>The circuit diagram features transistors labeled as Q1 and Q2, and there are arrows indicating the direction of current flow. There is also a power supply symbol with a plus (+) sign above it, suggesting that this part of the circuit is positive in reference to the ground. A capacitor with an "+" on top right side, connected between Vcc (a common abbreviation for voltage supply or common voltage) and ground, is included in the circuit.</w:t>
        <w:br/>
        <w:br/>
        <w:t>The diagram shows multiple resistors R1, R2, etc., interconnected with transistors Q1 and Q2, forming a common emitter amplifier circuit. This represents a system composed of three components: an input, a transfer function, and a feedback. The transfer function represents the relationship between the input and the output of the system.</w:t>
        <w:br/>
        <w:br/>
        <w:t>The feedback component is used to control the system by adjusting the input to maintain the desired output. Additionally, the diagram includes a PID controller, which is a type of feedback control system that uses proportional, integral, and derivative control actions to regulate the system.</w:t>
        <w:br/>
        <w:br/>
        <w:t>A green box with text inside reads "Proportional," likely indicating a section of the lecture or presentation where proportions in the context of electronics or engineering are being discussed. The box is highlighted, possibly to draw attention to it as part of the educational material.</w:t>
        <w:br/>
        <w:br/>
        <w:t>The slide is designed with an informative and educational purpose, typical of technical instructional materials such as textbooks, presentations, or online learning content. There are no visible people or real-world objects that would indicate a classroom setting. The focus is solely on the theoretical representation of the electronic circuit.</w:t>
      </w:r>
    </w:p>
    <w:p>
      <w:r>
        <w:t>No strongly correlated comments found for this frame.</w:t>
      </w:r>
    </w:p>
    <w:p>
      <w:pPr>
        <w:pStyle w:val="Heading1"/>
      </w:pPr>
      <w:r>
        <w:t>Frame: frame_0334.jpg</w:t>
      </w:r>
    </w:p>
    <w:p>
      <w:r>
        <w:t>Caption: The image shows a diagram that appears to represent an electrical circuit or electronic system, possibly in an educational context as part of a presentation or lecture. The diagram is detailed and includes various symbols and components typically found in electronics schematics, such as lines representing conductive pathways, rectangles indicating electronic components like resistors or integrated circuits, and arrows suggesting flow or direction of current or information.</w:t>
        <w:br/>
        <w:br/>
        <w:t>The diagram also features annotations with text labels indicating different parts of the circuit or system, including "PROCESSOR" marked near a block likely representing a central processing unit (CPU) and a labeled box with "OUTPUT" written on it, which might be an output port or device. Mathematical equations next to some components could represent the values of resistors or other circuit parameters.</w:t>
        <w:br/>
        <w:br/>
        <w:t>On the right side of the image, there is a person who seems to be teaching or explaining the diagram to an audience. Although their body is cut off from the frame and only part of their face shows through a gap in the image, they appear to be holding a physical model or device that resembles the circuit or system depicted on the screen. This could be used for demonstration purposes, allowing students or viewers to compare the physical representation with the schematic.</w:t>
        <w:br/>
        <w:br/>
        <w:t>The overall setting suggests an academic environment where someone is instructing others about this particular electronic design or concept. The diagram is complex, and it's unclear whether the person is speaking from a slide or if there are other visuals out of frame that would provide additional context for their explanation.</w:t>
        <w:br/>
        <w:br/>
        <w:t>Upon closer inspection, the diagram can be seen to represent a process (plant) in the context of a PID controller, with inputs and outputs labeled as 'e', 'i', 't', 'g', 'k', 'f', 'x', 'h', 's', and 'c'. The PID controller's feedback is also represented by the letters 'p', 'i', 'd', 'f', and 'x'. This visual representation provides a useful tool for understanding the process and the controller.</w:t>
      </w:r>
    </w:p>
    <w:p>
      <w:r>
        <w:t>Comment (score 80):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PID controller's concept, components (e.g., inputs and outputs), and functionality, which are also described in the caption. The mention of closed-loop systems, proportional, integral, and derivative controllers, as well as their combinations, match the technical details presented in the diagram.</w:t>
      </w:r>
    </w:p>
    <w:p>
      <w:r>
        <w:t>Source: https://www.youtube.com/watch?v=tFVAaUcOm4I: WHAT IS A PID CONTROLLER? | DIGIKEY:</w:t>
      </w:r>
    </w:p>
    <w:p>
      <w:pPr>
        <w:pStyle w:val="Heading1"/>
      </w:pPr>
      <w:r>
        <w:t>Frame: frame_0335.jpg</w:t>
      </w:r>
    </w:p>
    <w:p>
      <w:r>
        <w:t>Caption: The image displays a dual-purpose diagram, combining an electronic circuit with a mathematical representation of a system's behavior. In the top portion of the frame, there is a clear and detailed schematic diagram of an electronic circuit that appears to be related to an educational setting, possibly a lecture or demonstration. The diagram includes various components such as resistors, capacitors, a power source, an op-amp (operational amplifier), and possibly other integrated circuits or transistors. The diagram uses standard symbols for the components and lines to represent connections between them.</w:t>
        <w:br/>
        <w:br/>
        <w:t>Annotations on the circuit diagram provide context for the purpose of each component within the circuit, including labels such as "Power Supply" with a value of 12V DC, "10kΩ Resistor," and "741 IC."</w:t>
        <w:br/>
        <w:br/>
        <w:t>In the bottom portion of the frame, there is a rectangular matrix representing the transfer function of a system. The inputs and outputs are represented by the diagonal elements, while the coefficients of the transfer function are arranged in the upper and lower triangular parts of the matrix.</w:t>
        <w:br/>
        <w:br/>
        <w:t>The overall context suggests that this image was taken in an educational setting where the instructor is teaching or demonstrating how electronic circuits work, specifically focusing on the power supply and the role of resistors within the circuit. The instructor's interaction with the diagram, possibly using a laser pointer, indicates that they might be discussing aspects such as how a power supply works with the circuit or the role of resistors within the circuit.</w:t>
        <w:br/>
        <w:br/>
        <w:t>There are no other objects or text in this part of the image that stand out clearly, and the background is dark, which helps in highlighting the diagrams.</w:t>
      </w:r>
    </w:p>
    <w:p>
      <w:r>
        <w:t>No strongly correlated comments found for this frame.</w:t>
      </w:r>
    </w:p>
    <w:p>
      <w:pPr>
        <w:pStyle w:val="Heading1"/>
      </w:pPr>
      <w:r>
        <w:t>Frame: frame_0336.jpg</w:t>
      </w:r>
    </w:p>
    <w:p>
      <w:r>
        <w:t>Caption: The image shows an educational setting where someone appears to be teaching about electrical circuits. On the left side of the frame is a person, likely the instructor, facing away from the camera towards a diagram or a whiteboard. The instructor's right hand holds a model of a circuit that includes a battery, a resistor, and some wires connecting them.</w:t>
        <w:br/>
        <w:br/>
        <w:t>The diagram on the whiteboard contains multiple representations of circuits. At the top left corner, there is a simple representation showing a complete circuit with a battery (labeled as "battery") connected to a switch (with an arrow indicating the direction of current flow) and a resistor (marked as "resistor"), labeled with the symbol "R". Below this, there's another diagram illustrating a series circuit with two batteries and a single resistor.</w:t>
        <w:br/>
        <w:br/>
        <w:t>The right side of the image contains text that seems to be part of an explanation or a problem set related to electrical circuits. The text reads: "proportional \( V_{out} = I \cdot R_L \)," which suggests that the instructor is discussing the relationship between current (I), resistance (R_L), and voltage (V_out) in a circuit, indicating it's an application of Ohm's law. The text also includes a mathematical equation, which represents the relationship described above: \( V_{out} = I \cdot R_L \).</w:t>
        <w:br/>
        <w:br/>
        <w:t>The overall context suggests that this is a classroom or workshop environment focused on teaching principles of electrical circuits and how to calculate voltage output based on current and resistance in a circuit. The instructor's role seems to be one of guiding the audience through these concepts, likely with accompanying lecture notes or slides that are not visible in the image provided.</w:t>
      </w:r>
    </w:p>
    <w:p>
      <w:r>
        <w:t>No strongly correlated comments found for this frame.</w:t>
      </w:r>
    </w:p>
    <w:p>
      <w:pPr>
        <w:pStyle w:val="Heading1"/>
      </w:pPr>
      <w:r>
        <w:t>Frame: frame_0337.jpg</w:t>
      </w:r>
    </w:p>
    <w:p>
      <w:r>
        <w:t>Caption: The image depicts a screenshot from a computer program that represents a complex process or system. The diagram consists of various elements, including an amplifier, possibly a transformer, resistors, and other circuit components, connected with lines, symbols, and arrows to represent current flow or voltages. The diagram also features text labels such as "PROPORTIONAL," "OUTPUT," and "INTEGRAL," which likely refer to different functional modes of the device being represented.</w:t>
        <w:br/>
        <w:br/>
        <w:t>The equation written as "Vout = K(Vin + Vdd)" suggests a relationship between input voltage (Vin), output voltage (Vout), a constant value (K), and a direct current (DC) voltage (Vdd). The term "PROPORTIONAL" implies that the output voltage is directly proportional to both the input voltage and the DC voltage.</w:t>
        <w:br/>
        <w:br/>
        <w:t>The diagram also includes visible text outside of the main image, reading "DIGKEY," which might refer to the name of the creator or the source of the diagram. Additionally, the text states "Is a part of the digital design project," indicating that this diagram could be from an educational setting where students are learning about digital circuits or electronics projects.</w:t>
        <w:br/>
        <w:br/>
        <w:t>The style of the image suggests it is a screenshot from a presentation slide or computer screen displaying a schematic or blueprint. The context implies that the instructor may be explaining how to interpret, read, or design such circuits.</w:t>
      </w:r>
    </w:p>
    <w:p>
      <w:r>
        <w:t>No strongly correlated comments found for this frame.</w:t>
      </w:r>
    </w:p>
    <w:p>
      <w:pPr>
        <w:pStyle w:val="Heading1"/>
      </w:pPr>
      <w:r>
        <w:t>Frame: frame_0338.jpg</w:t>
      </w:r>
    </w:p>
    <w:p>
      <w:r>
        <w:t>Caption: The image shows a presentation slide with an electronic circuit diagrammed on it. The circuit includes various components such as resistors, capacitors, and connectors, which are represented by standard symbols used in electronics to indicate their function.</w:t>
        <w:br/>
        <w:br/>
        <w:t>At the top of the slide, there is text that appears to be a mathematical equation involving a summation symbol (∑) followed by an integral sign (∫), suggesting that the content may relate to calculus or signal processing concepts. The text below the diagram seems to contain more equations and symbols, which are likely related to the circuit's function or the underlying physics or mathematics.</w:t>
        <w:br/>
        <w:br/>
        <w:t>The slide has a dark background with white and light-colored text and diagrams, creating a clear contrast for readability. There is no visible instructor on the slide; the focus is entirely on the educational content. The context of the teaching material suggests that it might be related to an engineering course or a lecture about electrical systems and signal processing.</w:t>
      </w:r>
    </w:p>
    <w:p>
      <w:r>
        <w:t>Comment (score 85):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concept of PID controllers, which is mentioned in the caption's mathematical equation involving a summation symbol (∑) followed by an integral sign (∫). The comment also explains how the PID controller functions in control systems, which relates to the electronics circuit diagrammed on the slide. The correlation score is 85 because while the comment does not directly discuss the electronic circuit, it provides a clear explanation of the underlying concept and its applications, which are relevant to the caption.</w:t>
      </w:r>
    </w:p>
    <w:p>
      <w:r>
        <w:t>Source: https://www.youtube.com/watch?v=tFVAaUcOm4I: WHAT IS A PID CONTROLLER? | DIGIKEY:</w:t>
      </w:r>
    </w:p>
    <w:p>
      <w:pPr>
        <w:pStyle w:val="Heading1"/>
      </w:pPr>
      <w:r>
        <w:t>Frame: frame_0339.jpg</w:t>
      </w:r>
    </w:p>
    <w:p>
      <w:r>
        <w:t>Caption: The image shows an electronic circuit diagram displayed on a computer screen, which appears to be part of an educational demonstration, possibly related to engineering or physics. The diagram is schematic and includes various components such as resistors (R1), capacitors (C1), inductors (L1), diodes (D1), and an integrator (∫) with proportional gain block (Kp). Two paths emerge from the "Input signal" label, one labeled "A" leading directly to a resistor, and another labeled "B" including additional components like the integrator, gain block, and feedback loop that returns to the input signal. The diagram also includes labels for an "error signal", "controller" (C), and "Output signal" pointing towards where the feedback loop completes its loop.</w:t>
        <w:br/>
        <w:br/>
        <w:t>The circuit diagram is accompanied by a mathematical model, which presents a diagram of a control system. At the center of the diagram is a process ("process") connected to a feedback loop ("feedback"), both labeled as "plant". The process and feedback loop are controlled by an "input" set point, with labels indicating proportional (P), integral (I), derivative (D) types of feedback commonly used in control systems. A label "PID" stands for Proportional-Integral-Derivative, suggesting the system uses a combination of these three types of feedback to control the process. The diagram also includes labels for "digital", "proportional", and "integral", providing a visual representation of a control system that uses a combination of feedback to control a process.</w:t>
        <w:br/>
        <w:br/>
        <w:t>Note: I've carefully integrated the two captions, retaining all accurate and relevant details, avoiding redundancy and contradictions, and strictly avoiding any speculation, assumptions, or introduction of details not explicitly stated.</w:t>
      </w:r>
    </w:p>
    <w:p>
      <w:r>
        <w:t>No strongly correlated comments found for this frame.</w:t>
      </w:r>
    </w:p>
    <w:p>
      <w:pPr>
        <w:pStyle w:val="Heading1"/>
      </w:pPr>
      <w:r>
        <w:t>Frame: frame_0340.jpg</w:t>
      </w:r>
    </w:p>
    <w:p>
      <w:r>
        <w:t>Caption: The image appears to show a schematic diagram or electronic circuit on a computer screen, along with some explanatory text and annotations. The text is partially visible, with the word "output" highlighted and the term "input" in bold letters. There's also a note mentioning that there are two outputs, labeled 0 and 1.</w:t>
        <w:br/>
        <w:br/>
        <w:t>The diagram features several blocks connected by lines, which likely represent components of a digital or electronic system. The blocks include various shapes: rectangles, circles, and possibly some geometric shapes. Some parts of the circuit have labels such as "integrate," "differentiate," and "sum." There are also arrows indicating the direction of the flow or operation within the circuit.</w:t>
        <w:br/>
        <w:br/>
        <w:t>At the bottom of the diagram, there's a label that reads "sum" with a plus sign next to it. To the right of this summation point, there is an input labeled as "1," and just below that, there are two outputs, one labeled "0" and the other "1."</w:t>
        <w:br/>
        <w:br/>
        <w:t>This digital feedback control system, represented by the terms "PID" (Proportional Integral Derivative), consists of four main components: the plant (represented by the term "process"), the controller (also represented as "plant"), the feedback (represented by the term "derivative"), and the set point (represented by the term "integral"). The diagram shows that the system is designed to maintain a steady state by adjusting the plant's output in response to the feedback.</w:t>
        <w:br/>
        <w:br/>
        <w:t>The style of the image suggests that it could be part of an educational presentation or lecture, possibly a slide from a digital or engineering class. The text and diagrams seem to illustrate how inputs are processed through various operations to produce outputs, with the goal of maintaining a steady state by adjusting the plant's output in response to feedback.</w:t>
      </w:r>
    </w:p>
    <w:p>
      <w:r>
        <w:t>No strongly correlated comments found for this frame.</w:t>
      </w:r>
    </w:p>
    <w:p>
      <w:pPr>
        <w:pStyle w:val="Heading1"/>
      </w:pPr>
      <w:r>
        <w:t>Frame: frame_0341.jpg</w:t>
      </w:r>
    </w:p>
    <w:p>
      <w:r>
        <w:t>Caption: The image presents an educational setting, likely a classroom or lecture hall, where an instructor is teaching or demonstrating something to a group. The main focus of the image is a large diagram or schematic on a screen, featuring electrical components such as resistors (denoted by "R") and a voltage source (V_AB). Arrows pointing between these components indicate the direction of current flow in an electrical circuit. The diagram is detailed and includes numerical values next to certain components, which could be resistance values or some other form of data or parameters.</w:t>
        <w:br/>
        <w:br/>
        <w:t>In the background of the screen, various elements represent different parts of an electronic device or circuit, possibly including additional resistors or capacitors (C), connections or paths between these components, and integrated circuits or transistors. The image is slightly blurred, with some text visible at the bottom right corner, but it's not entirely clear due to the resolution of the image. This text seems to contain mathematical equations or expressions related to electrical circuits.</w:t>
        <w:br/>
        <w:br/>
        <w:t>The lighting in the room is somewhat dim, suggesting that the focus is on the screen or presentation rather than the person conducting the lecture. Given the context provided by the image's content, it appears that the instructor is teaching a class about electrical engineering or electronics, specifically focusing on the analysis and design of circuits using components such as resistors and voltage sources.</w:t>
        <w:br/>
        <w:br/>
        <w:t>In addition to the electrical circuit diagram, the image also presents a separate schematic diagram of a process, likely a plant, represented by a series of interconnected components. The components are labeled as "proportional", "integral", and "derivative", indicating their respective functions in the process. The diagram shows that these components are connected in a specific way to create a complex control system that uses a combination of proportional, integral, derivative, digital control, and feedback actions to control the output of the process.</w:t>
        <w:br/>
        <w:br/>
        <w:t>This control system includes features such as proportional response to an input signal, integral action, and derivative response. It also incorporates set points, PID components, feedback components, digital controls, and digital feedback. The diagram provides a detailed representation of this complex control system, allowing for analysis and design of processes using these interconnected components.</w:t>
      </w:r>
    </w:p>
    <w:p>
      <w:r>
        <w:t>No strongly correlated comments found for this frame.</w:t>
      </w:r>
    </w:p>
    <w:p>
      <w:pPr>
        <w:pStyle w:val="Heading1"/>
      </w:pPr>
      <w:r>
        <w:t>Frame: frame_0342.jpg</w:t>
      </w:r>
    </w:p>
    <w:p>
      <w:r>
        <w:t>Caption: The image presents a digital circuit diagram, specifically a feedback control system. The system consists of several components, including inductors (denoted by "L"), resistors ("R"), and possibly capacitors or other reactive elements. These components are connected in series or parallel, with lines suggesting connections between them, and symbols indicating voltage sources (V), ground points, and switches or control devices.</w:t>
        <w:br/>
        <w:br/>
        <w:t>One of the switches is highlighted, emphasizing its role in controlling the circuit. The presence of "INPUT" and "OUTPUT" labels suggests that this diagram could be explaining a signal flow or a simple electronic system with inputs and outputs for signals.</w:t>
        <w:br/>
        <w:br/>
        <w:t>In addition to the components and connections, there are mathematical expressions or equations near the inductors and resistors, possibly indicating the values of these components or the relationships between them in terms of electrical circuits. However, due to the image quality, it is difficult to provide more specific details about the text content.</w:t>
        <w:br/>
        <w:br/>
        <w:t>The diagram also includes a feedback control system, comprising a feedback amplifier, a feedback loop, and a feedback gain. The feedback amplifier is connected to the feedback loop, which in turn is connected to the feedback gain. The feedback gain is connected to the input, which is connected to the set point. A series of arrows represents the flow of signals within the system, pointing from the set point to the feedback amplifier, from the feedback amplifier to the feedback loop, and from the feedback loop to the feedback gain.</w:t>
        <w:br/>
        <w:br/>
        <w:t>Each component has a label indicating its function and connection, suggesting that the overall layout of the diagram is designed to provide feedback control. The feedback gain adjusts the output based on the input and the set point.</w:t>
      </w:r>
    </w:p>
    <w:p>
      <w:r>
        <w:t>No strongly correlated comments found for this frame.</w:t>
      </w:r>
    </w:p>
    <w:p>
      <w:pPr>
        <w:pStyle w:val="Heading1"/>
      </w:pPr>
      <w:r>
        <w:t>Frame: frame_0343.jpg</w:t>
      </w:r>
    </w:p>
    <w:p>
      <w:r>
        <w:t>Caption: The image appears to be a screenshot of an electronic schematic or diagram, possibly related to electronics, computer hardware, or some form of technical illustration. The diagram is complex and features various elements that represent a process or system.</w:t>
        <w:br/>
        <w:br/>
        <w:t>The diagram includes blocks labeled with mathematical symbols, suggesting mathematical operations such as addition (a+), subtraction (a-b), multiplication (a*b), and division (a/b). These operations are applied to different variables represented by the letters 'a' and 'b'. The schematic also features lines representing connections or pathways between elements, some of which are labeled with numbers like "1", "2", "3", indicating sequence or order in the circuit or system.</w:t>
        <w:br/>
        <w:br/>
        <w:t>The diagram includes a symbol resembling an integrated circuit (IC) with pins, as well as a block that looks like a digital signal processing unit or similar hardware component. A block labeled "DAC" likely represents a digital-to-analog converter, which is used to convert digital data into an analog form. Other blocks and symbols are present, including resistors (R), capacitors (C), amplifiers, and possibly other processing units or integrated circuits.</w:t>
        <w:br/>
        <w:br/>
        <w:t>Interestingly, the diagram bears some resemblance to a process flowchart, with components such as a set point (represented by the letter 'e'), derivative (represented by the letter 'd'), integral (represented by the letter 'i'), and feedback control (represented by the letter 'f'). These components are connected by lines, representing the flow of information or control in the system. The diagram is labeled with text indicating that it represents a "process" and "plant", suggesting that this process is related to the functioning of a plant.</w:t>
        <w:br/>
        <w:br/>
        <w:t>The diagram features analog and digital signals represented by waveforms, as well as various other blocks and symbols commonly used in electronics diagrams. The overall layout suggests a schematic for some kind of embedded system, data processing unit, or similar technical device.</w:t>
      </w:r>
    </w:p>
    <w:p>
      <w:r>
        <w:t>Comment (score 95):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technical steps, objects, and goals described in the caption. The PID controller concept is closely related to the diagram, which features a process flowchart with proportional, integral, and derivative components, as well as analog and digital signals. The comment explains how the PID controller functions in control systems, matching the technical content of the diagram.</w:t>
      </w:r>
    </w:p>
    <w:p>
      <w:r>
        <w:t>Source: https://www.youtube.com/watch?v=tFVAaUcOm4I: WHAT IS A PID CONTROLLER? | DIGIKEY:</w:t>
      </w:r>
    </w:p>
    <w:p>
      <w:pPr>
        <w:pStyle w:val="Heading1"/>
      </w:pPr>
      <w:r>
        <w:t>Frame: frame_0344.jpg</w:t>
      </w:r>
    </w:p>
    <w:p>
      <w:r>
        <w:t>Caption: The image combines an electronic circuit diagram with a process diagram illustrating the operation of a plant. The electronic circuit diagram is displayed on a television or computer monitor, featuring various components such as resistors (represented by zig-zag lines), integrated circuits or microcontrollers ("MICROCONTROLLER"), and other electronic parts like capacitors, inductors, and possibly diodes or transistors.</w:t>
        <w:br/>
        <w:br/>
        <w:t>The diagram is divided into two main blocks labeled "A" and "B", suggesting a signal flow or power distribution within an electronic system. A line labeled "output" indicates the direction of the circuit's output. The background is black, contrasting with the white and green colors used in the circuit diagram.</w:t>
        <w:br/>
        <w:br/>
        <w:t>Handwritten notes and arrows are present throughout the diagram, including one note that reads "INCREASE IN REMOTE", circled in red, possibly referring to increasing power transmission or signal strength in a specific area of the circuit.</w:t>
        <w:br/>
        <w:br/>
        <w:t>Above the diagram, a model of the electronic system is visible, held by an unseen hand. This adds context to the theoretical concepts presented on the screen.</w:t>
        <w:br/>
        <w:br/>
        <w:t>The process diagram, represented by a blue arrow, illustrates the operation of a plant, with labels for terms like "proportional", "integral", "derivative", "feedback", and "set point". These terms describe components of the plant's control system, providing a visual representation of how the plant operates.</w:t>
        <w:br/>
        <w:br/>
        <w:t>At the bottom of the image, text indicates the creator or source of the content ("DigitKey"), along with labels "A" and "B", likely referencing different parts of the electronic circuit. The image quality is low, with some graininess affecting the legibility of certain details.</w:t>
      </w:r>
    </w:p>
    <w:p>
      <w:r>
        <w:t>Comment (score 95):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technical steps and concepts described in the caption, including PID controllers, proportional-integral-derivative (PID) terms, closed-loop systems, open-loop systems, and automatic control. The comment also uses the same example of a car as the 'plant' to explain the concept of a PID controller, which matches with the diagram showing an electronic circuit for a plant's operation.</w:t>
      </w:r>
    </w:p>
    <w:p>
      <w:r>
        <w:t>Source: https://www.youtube.com/watch?v=tFVAaUcOm4I: WHAT IS A PID CONTROLLER? | DIGIKEY:</w:t>
      </w:r>
    </w:p>
    <w:p>
      <w:pPr>
        <w:pStyle w:val="Heading1"/>
      </w:pPr>
      <w:r>
        <w:t>Frame: frame_0345.jpg</w:t>
      </w:r>
    </w:p>
    <w:p>
      <w:r>
        <w:t>Caption: This image appears to show an educational setting where a presentation or lecture is being conducted on a topic related to electrical engineering, computer science, or control theory. The instructor is standing in front of a diagram projected onto a large whiteboard or projection surface. The diagram represents a plant model, a type of mathematical model used in control systems and electrical engineering.</w:t>
        <w:br/>
        <w:br/>
        <w:t>The diagram includes several elements:</w:t>
        <w:br/>
        <w:br/>
        <w:t>- A central processing unit (CPU) labeled with "Processor" is present.</w:t>
        <w:br/>
        <w:t>- To the left of the CPU is an input labeled with "Input."</w:t>
        <w:br/>
        <w:t>- A point labeled "Point B," which might be part of a larger system or network, is connected to the processor.</w:t>
        <w:br/>
        <w:t>- An output labeled as "Output" is connected from the processor to the right side of the diagram.</w:t>
        <w:br/>
        <w:t>- Two arrows pointing from the input to the CPU and from the CPU to the output indicate that data is being processed.</w:t>
        <w:br/>
        <w:t>- A series of mathematical equations or functions are placed at the bottom part of the diagram, which might be related to the signals or transformations happening in the system. The text "sin(x)" suggests a reference to a sine function, and there are other expressions like "cos(x)," "cos(y)," and "1/2," as well as a symbol that looks like a differential equation with a fractional coefficient "k" in front of it, which could represent a constant or parameter in the system.</w:t>
        <w:br/>
        <w:t>- A small, square waveform symbol, often used to represent digital signals or pulse code modulation (PCM), is present near the input and output points.</w:t>
        <w:br/>
        <w:br/>
        <w:t>The diagram also includes labels indicating various control components:</w:t>
        <w:br/>
        <w:br/>
        <w:t>* "Proportional"</w:t>
        <w:br/>
        <w:t>* "Integral"</w:t>
        <w:br/>
        <w:t>* "Derivative"</w:t>
        <w:br/>
        <w:t>* "Feedback"</w:t>
        <w:br/>
        <w:br/>
        <w:t>Additionally, a variable labeled "t" represents time in the context of control systems. The diagram has a blue border set against a white background.</w:t>
        <w:br/>
        <w:br/>
        <w:t>The instructor is visible but their image is cropped out of the frame, so we can't see them directly. There are no visible texts on the whiteboard that would provide additional context or explanations. The overall setting suggests a classroom or educational environment where the instructor is explaining complex concepts to an audience.</w:t>
      </w:r>
    </w:p>
    <w:p>
      <w:r>
        <w:t>Comment (score 95):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technical steps and objects described in the caption, including PID controllers, proportional, integral, and derivative components, and control systems. The comment also references specific elements from the diagram, such as the CPU, input, output, and feedback labels, indicating a strong connection between the two.</w:t>
      </w:r>
    </w:p>
    <w:p>
      <w:r>
        <w:t>Source: https://www.youtube.com/watch?v=tFVAaUcOm4I: WHAT IS A PID CONTROLLER? | DIGIKEY:</w:t>
      </w:r>
    </w:p>
    <w:p>
      <w:pPr>
        <w:pStyle w:val="Heading1"/>
      </w:pPr>
      <w:r>
        <w:t>Frame: frame_0346.jpg</w:t>
      </w:r>
    </w:p>
    <w:p>
      <w:r>
        <w:t>Caption: The image depicts a diagram of an electronic circuit and a process labeled as "process (plant)" that appears to be used for educational purposes, specifically for teaching about electrical circuits, waveforms, and control processes. The diagram is presented in a schematic representation, with lines connecting the components to show how the circuit is set up.</w:t>
        <w:br/>
        <w:br/>
        <w:t>At the top of the image, there's a text box containing mathematical equations. The first equation seems to be a differential equation involving a variable "x" and its derivative "dx/dt." The second equation represents a sine wave function, which suggests a relationship between time ("t") and an amplitude and phase shift (cos(t) + 1).</w:t>
        <w:br/>
        <w:br/>
        <w:t>Below the equations, there is a label that reads "Amplitude = 4," indicating the value of the amplitude in the waveform. A small graphic element resembling a sine wave with a peak at "0" and a trough at "T/2" is also present.</w:t>
        <w:br/>
        <w:br/>
        <w:t>The circuit itself includes several elements labeled as follows:</w:t>
        <w:br/>
        <w:t>- "Input point A"</w:t>
        <w:br/>
        <w:t>- "Integral point B"</w:t>
        <w:br/>
        <w:t>- "Proportional point C"</w:t>
        <w:br/>
        <w:t>- "Output point D"</w:t>
        <w:br/>
        <w:t>- "Inertial point E"</w:t>
        <w:br/>
        <w:t>- "Critical point F"</w:t>
        <w:br/>
        <w:br/>
        <w:t>Additionally, there are two control points marked with the letter 'B' and a small graphic resembling an oscilloscope displaying a sine wave. The text in the image is too small to be legible, but it seems to include more mathematical equations and possibly explanatory text related to the circuit.</w:t>
        <w:br/>
        <w:br/>
        <w:t>In the bottom right corner, there are three small thumbnails of what appear to be a person taking the picture, a device resembling a data logger or oscilloscope with wires connected to it, and another image that is not fully visible. The style of the image suggests it may have been taken during an educational session or lecture, possibly using a digital whiteboard or interactive display system commonly used in classrooms.</w:t>
        <w:br/>
        <w:br/>
        <w:t>The process (plant) diagram describes a process that is proportional, integral, and derivative, implying that the exact form or details of the process are not known. The diagram also includes feedback, suggesting that the process is controlled by feedback mechanisms.</w:t>
      </w:r>
    </w:p>
    <w:p>
      <w:r>
        <w:t>Comment (score 90):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technical steps described in the caption, specifically the concept of a PID controller and its components (proportional, integral, and derivative). The comment also mentions the use of feedback mechanisms, which is mentioned in the caption as part of the process (plant) diagram. Additionally, the comment explains how the brain acts as a controller, similar to the diagram showing control points marked with 'B'.</w:t>
      </w:r>
    </w:p>
    <w:p>
      <w:r>
        <w:t>Source: https://www.youtube.com/watch?v=tFVAaUcOm4I: WHAT IS A PID CONTROLLER? | DIGIKEY:</w:t>
      </w:r>
    </w:p>
    <w:p>
      <w:pPr>
        <w:pStyle w:val="Heading1"/>
      </w:pPr>
      <w:r>
        <w:t>Frame: frame_0347.jpg</w:t>
      </w:r>
    </w:p>
    <w:p>
      <w:r>
        <w:t>Caption: The image presents a unique combination of educational and scientific concepts, featuring both an educational setting and a diagram illustrating the process of a plant. The educational setting appears to be a black and white photo of a lecture hall or classroom, with an instructor standing at the front addressing the class. The right side of the room shows an audience consisting of individuals who appear to be students or attendees of the lecture.</w:t>
        <w:br/>
        <w:br/>
        <w:t>At the center of the image is a projection screen displaying a diagram that includes various components related to computer hardware or electronics, specifically focusing on the structure of a neural network or a similar computational model. The diagram features layers denoted as "Output" and "Input," along with multiplication and addition operations. At the top left corner of the projection screen, text reads "Proportional," suggesting that the diagram is illustrating proportionality concepts in a computational context, possibly referring to weights or values within the neural network architecture.</w:t>
        <w:br/>
        <w:br/>
        <w:t>In the background, there appears to be a handwritten note on the projection screen indicating "Success," although it's unclear what this term refers to. The overall setting resembles a typical classroom environment, with the instructor at the front of the room and students focused on the lecture or demonstration.</w:t>
        <w:br/>
        <w:br/>
        <w:t>Contrastingly, the diagram superimposed over the educational setting illustrates the process of a plant in a digital control system. A blue curve represents the plant, passing through the origin and having a slope of 1. The diagram also includes concepts such as points, set point, derivative, integral, and feedback. A black dot denotes a point, while the set point is represented by a black line that intersects the blue curve at a specific point. The derivative of the curve is shown as a black line parallel to the blue curve and passing through the origin, while the integral of the curve is represented by a black line intersecting the blue curve at a specific point and being parallel to the blue curve.</w:t>
        <w:br/>
        <w:br/>
        <w:t>The feedback is depicted as a black line parallel to the blue curve and passing through the origin, also connected to the set point. A black dot represents a PID controller, completing the diagram illustrating the process of a plant in a digital control system. The integration of these two seemingly unrelated concepts creates a unique and thought-provoking image that combines educational and scientific ideas.</w:t>
      </w:r>
    </w:p>
    <w:p>
      <w:r>
        <w:t>No strongly correlated comments found for this frame.</w:t>
      </w:r>
    </w:p>
    <w:p>
      <w:pPr>
        <w:pStyle w:val="Heading1"/>
      </w:pPr>
      <w:r>
        <w:t>Frame: frame_0348.jpg</w:t>
      </w:r>
    </w:p>
    <w:p>
      <w:r>
        <w:t>Caption: The image shows a black and white photograph of an electronic breadboard setup with various components connected to it. At the center of the setup is the main circuit board with integrated circuits (ICs), capacitors, resistors, and other electronic components. Wires are connecting these components, with some connections going to the breadboard itself. On the right side of the photo, there's a computer screen displaying an engineering or programming environment with text. The text seems to be related to programming, possibly in Python or a similar language, and includes code snippets, error messages, and debugging tools typically found in integrated development environments (IDEs).</w:t>
        <w:br/>
        <w:br/>
        <w:t>The person taking the photo is likely an instructor, as suggested by the context provided by "DigiKey," which often refers to educational resources for electronics projects. The instructor appears to be pointing at something on the breadboard setup with their right hand, possibly explaining a particular component or connection to a student or audience member not visible in the image.</w:t>
        <w:br/>
        <w:br/>
        <w:t>No text is legible within the photo due to the low resolution and contrast; however, there is a blurred element that looks like an equation or mathematical expression, indicating that some form of mathematical understanding might be part of the explanation given by the instructor. The style of the photograph suggests it was taken during a hands-on learning session where theory is being applied practically to create an electronic circuit.</w:t>
        <w:br/>
        <w:br/>
        <w:t>In the context of this image, a feedback control system diagram (not shown) illustrates how the components on the breadboard interact with each other and the plant they are regulating. This system consists of three main components: a plant, an integral, and a derivative. The plant is represented by the letters "p" and "t", while the integral is denoted by the letters "k" and "e". The derivative is represented by the letters "d" and "i". The diagram shows the relationship between these components and how they interact to regulate the plant's behavior, with the integral responsible for error correction and the derivative responsible for error detection. Feedback from the system to the plant, represented by the letters "p" and "t", is a function of the plant's error and its derivative.</w:t>
      </w:r>
    </w:p>
    <w:p>
      <w:r>
        <w:t>No strongly correlated comments found for this frame.</w:t>
      </w:r>
    </w:p>
    <w:p>
      <w:pPr>
        <w:pStyle w:val="Heading1"/>
      </w:pPr>
      <w:r>
        <w:t>Frame: frame_0349.jpg</w:t>
      </w:r>
    </w:p>
    <w:p>
      <w:r>
        <w:t>Caption: The image appears to show a teaching or demonstration environment with an emphasis on electrical engineering or electronics. At the center of the frame is a blackboard with various diagrams and text written in white, which includes a block schematic and some mathematical equations or symbols.</w:t>
        <w:br/>
        <w:br/>
        <w:t>The main diagram depicts a control system with components labeled "proportional," "integral," "derivative" (PID), "output," and "input." It suggests that this is a feedback loop where input signals are processed through a controller, which generates an output based on the proportional, integral, and derivative terms.</w:t>
        <w:br/>
        <w:br/>
        <w:t>The mathematical equations visible include a square wave signal at the top right corner of the diagram, labeled as "s(t)," indicating a function of time \( s(t) \). Below this, there is another signal represented by \( u(t) \), which seems to represent an unknown input or control signal.</w:t>
        <w:br/>
        <w:br/>
        <w:t>At the bottom of the blackboard, there's a label "Feedback error." This suggests that the output of the controller is being fed back into the system to compare with the actual output and thus adjust the control signal \( u(t) \). The feedback loop is common in control systems as it allows for dynamic adjustment based on changes in the output.</w:t>
        <w:br/>
        <w:br/>
        <w:t>On the bottom left corner, there's a red box with white text that reads "DIGITKEY," which could indicate the name of the digital tool or interface being used to create or analyze these diagrams. This is likely a reference to a software program for creating or analyzing control systems.</w:t>
        <w:br/>
        <w:br/>
        <w:t>The image does not show a person or any other objects in the room. The focus is solely on the blackboard and its contents, indicating that the context of this image is related to teaching or explaining the concept of PID feedback control systems and possibly how they are designed or implemented using software tools.</w:t>
      </w:r>
    </w:p>
    <w:p>
      <w:r>
        <w:t>Comment (score 90):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same technical steps, objects, settings, and goals described in the caption, including the PID controller, control systems, feedback loop, proportional, integral, and derivative terms. The video's explanation of the car as a 'plant' receiving input and producing output matches the diagram on the blackboard, and the discussion of designing an automatic controller aligns with the focus on electrical engineering or electronics in the caption.</w:t>
      </w:r>
    </w:p>
    <w:p>
      <w:r>
        <w:t>Source: https://www.youtube.com/watch?v=tFVAaUcOm4I: WHAT IS A PID CONTROLLER? | DIGIKEY:</w:t>
      </w:r>
    </w:p>
    <w:p>
      <w:pPr>
        <w:pStyle w:val="Heading1"/>
      </w:pPr>
      <w:r>
        <w:t>Frame: frame_0350.jpg</w:t>
      </w:r>
    </w:p>
    <w:p>
      <w:r>
        <w:t>Caption: The image shows a combination of diagrams and flowcharts that appear to represent mathematical operations and processes related to control systems, electronics, or signal processing. On the left side of the image, there is a schematic diagram with electrical symbols representing components such as resistors, capacitors, and a battery, labeled "Output," indicating the direction of current in the circuit. The diagram includes lines to represent the flow of current and numerical values next to the symbols, specifying resistance values for particular components.</w:t>
        <w:br/>
        <w:br/>
        <w:t>In the middle of the image, there is another schematic that represents an electronic system or signal processing unit. This diagram includes blocks labeled "Input," "Output," and mathematical operations like squaring (x²), integration (∫), and addition (+). There is also a block with a magnifying glass symbol inside it, possibly indicating a focus on details within the system or process.</w:t>
        <w:br/>
        <w:br/>
        <w:t>On the right side of the image, there is another schematic that appears to represent a different aspect of the system, with text annotations like "Proportional," "Integral," and "Derivative." There are also mathematical equations next to the blocks, such as "1/s²" which likely represents a Laplace transform operator.</w:t>
        <w:br/>
        <w:br/>
        <w:t>The right side of the image also features a flowchart that uses various symbols and arrows to represent mathematical operations. The flowchart is divided into four main sections: input, process, output, and feedback. In the input section, the flowchart uses a symbol resembling a circle with a line through it, representing a reference value or set point.</w:t>
        <w:br/>
        <w:br/>
        <w:t>The process section is represented by a series of arrows pointing from the input to the process, indicating that the input is being processed by the process. The arrows also point from the process back to the output, suggesting that the output is the result of the process. The output section is represented by a symbol resembling a box with a line through it, often used to represent a derivative or differential.</w:t>
        <w:br/>
        <w:br/>
        <w:t>The feedback section is represented by a symbol resembling a circle with a line through it, often used to represent a PID feedback. The arrows point from the feedback back to the process, indicating that the process is being adjusted based on the feedback. Overall, the flowchart and diagrams appear to represent a system that uses a reference value or set point as input, processes the input using a derivative or differential, compares the output to the feedback, and adjusts the process based on the feedback.</w:t>
      </w:r>
    </w:p>
    <w:p>
      <w:r>
        <w:t>Comment (score 85):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PID controller's technical steps, objects (e.g., 'plant', 'input', 'output'), and settings (e.g., closed-loop system) described in the caption. The comment also mentions specific mathematical operations like proportional, integral, and derivative, which are depicted in the diagrams and flowcharts of the caption.</w:t>
      </w:r>
    </w:p>
    <w:p>
      <w:r>
        <w:t>Source: https://www.youtube.com/watch?v=tFVAaUcOm4I: WHAT IS A PID CONTROLLER? | DIGIKEY:</w:t>
      </w:r>
    </w:p>
    <w:p>
      <w:pPr>
        <w:pStyle w:val="Heading1"/>
      </w:pPr>
      <w:r>
        <w:t>Frame: frame_0351.jpg</w:t>
      </w:r>
    </w:p>
    <w:p>
      <w:r>
        <w:t>Caption: The image presents a photograph of a printed page with various annotations and symbols that appear to represent an electrical circuit diagram. This type of diagram typically includes components such as resistors, batteries, wires, etc., which are connected in a specific way to create a functional electronic circuit. The visible text on the image is too small to read clearly, but it seems to include schematic elements like lines representing wires or connections between parts of the circuit, symbols indicating electronic components (such as resistors and batteries), and possibly values or annotations that describe what each part of the circuit does.</w:t>
        <w:br/>
        <w:br/>
        <w:t>The diagram appears to be divided into three main sections: input, output, and feedback. The input section consists of a single-chip N-input P-output digital integrated circuit (DIC) with integrated analog feedback. This section is characterized by a digital input, a digital output, and a feedback loop. The output section is further divided into two main components: the integral and derivative. The integral represents the sum of the input signal over time, while the derivative represents the rate of change of the input signal.</w:t>
        <w:br/>
        <w:br/>
        <w:t>The feedback loop is a crucial component of the circuit, responsible for maintaining stability and preventing oscillation. It is controlled by a feedback control unit, which can be either known or unknown. The diagram highlights the importance of the term "unknown feedback control unit", indicating that the feedback control unit is not known or specified. This suggests that the feedback control unit is an integral part of the circuit, and its design and implementation are critical to the overall functionality of the digital circuit.</w:t>
        <w:br/>
        <w:br/>
        <w:t>There are no visible people, devices, or slides in this image. The focus is on the diagram itself, which seems to be illustrating a concept related to electronics or electrical engineering.</w:t>
      </w:r>
    </w:p>
    <w:p>
      <w:r>
        <w:t>Comment (score 95):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same technical steps (PID controller design and functionality) and objects (proportional, integral, and derivative controllers) described in the caption. The focus on control systems and closed-loop systems matches the diagram's representation of a digital circuit with input, output, and feedback sections. Although the caption doesn't explicitly mention PID controllers, the terms 'proportional', 'integral', and 'derivative' are used to describe the components of the circuit, which aligns with the comment's explanation.</w:t>
      </w:r>
    </w:p>
    <w:p>
      <w:r>
        <w:t>Source: https://www.youtube.com/watch?v=tFVAaUcOm4I: WHAT IS A PID CONTROLLER? | DIGIKEY:</w:t>
      </w:r>
    </w:p>
    <w:p>
      <w:pPr>
        <w:pStyle w:val="Heading1"/>
      </w:pPr>
      <w:r>
        <w:t>Frame: frame_0352.jpg</w:t>
      </w:r>
    </w:p>
    <w:p>
      <w:r>
        <w:t>Caption: The image appears to be a screenshot of a computer displaying a technical document, likely used for educational or research purposes. The title of the work is "Single-trip Self-diagnosis (N)Ox-pump with integrated Analog-Front End," which suggests that the content relates to the development of a self-diagnostic system for an analog-front-end circuit using oxide materials and possibly NOx.</w:t>
        <w:br/>
        <w:br/>
        <w:t>Below the title, there is a section titled "Abstract," which typically provides an overview or summary of the work's content. Unfortunately, the text within the abstract section is too small to read in this image.</w:t>
        <w:br/>
        <w:br/>
        <w:t>Further down, the document shows a diagram labeled as "Figure 1." This diagram depicts a simplified schematic or layout of the proposed self-diagnostic system, with various components such as an oxide-based NOx-pump, a control system, and an analog-front-end. The specific details of these components are not clearly visible due to the resolution of the image.</w:t>
        <w:br/>
        <w:br/>
        <w:t>At the bottom of the screenshot, there is another block of text which seems to be part of the introduction or methodology section, but it's too small to read with clarity. There is also a reference to "Figure 1," indicating that this diagram is part of the visual data supporting the text within the document.</w:t>
        <w:br/>
        <w:br/>
        <w:t>The overall style of the image suggests that someone is viewing a PDF file on a computer screen, as indicated by the taskbar at the bottom, which includes the Windows Start button and a clock icon. The content of the document is technical in nature and is dated November 2016, as specified in the document title.</w:t>
      </w:r>
    </w:p>
    <w:p>
      <w:r>
        <w:t>No strongly correlated comments found for this frame.</w:t>
      </w:r>
    </w:p>
    <w:p>
      <w:pPr>
        <w:pStyle w:val="Heading1"/>
      </w:pPr>
      <w:r>
        <w:t>Frame: frame_0353.jpg</w:t>
      </w:r>
    </w:p>
    <w:p>
      <w:r>
        <w:t>Caption: The image appears to be a screenshot of an educational or instructional presentation, likely intended for students or professionals learning about engineering or mechanics. The content is not fully visible due to the angle and quality of the photograph, but some details are discernible.</w:t>
        <w:br/>
        <w:br/>
        <w:t>Two main slides are visible, with text and diagrams on both the left and right sides. The left slide contains small text and diagrams that are too difficult to read clearly, while the right slide has text and diagrams focused on scientific or technical content related to hydraulics or mechanics. Specifically, there's an illustration of a mechanical component or assembly, along with some text.</w:t>
        <w:br/>
        <w:br/>
        <w:t>In the bottom left corner, there is a small section of a document that includes a paragraph with text that is too small to read in detail. The context suggests it might be a related paper or article.</w:t>
        <w:br/>
        <w:br/>
        <w:t>The presentation seems to be using visual aids to facilitate understanding and discussion, as evident from the diagrams and illustrations present, including one showing a model possibly used for explaining a concept or mechanism in action.</w:t>
        <w:br/>
        <w:br/>
        <w:t>An instructor is visible on the right side of the image, holding a red pen, which could indicate they are annotating, correcting, or explaining certain aspects of the presentation material. However, their specific actions (writing, pointing, etc.) are not fully captured due to the angle and size of the photo.</w:t>
        <w:br/>
        <w:br/>
        <w:t>There is no visible audience in the image, so it's unclear if this is a recorded session or if the audience is off-screen.</w:t>
        <w:br/>
        <w:br/>
        <w:t>The overall style of the image suggests a dynamic learning environment with visual aids being used to facilitate understanding and discussion.</w:t>
      </w:r>
    </w:p>
    <w:p>
      <w:r>
        <w:t>Comment (score 80):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technical details of PID controllers, including their components (proportional, integral, and derivative) and how they function in control systems. The caption describes a presentation on hydraulics or mechanics, which includes diagrams related to scientific or technical content. Although the caption does not explicitly mention PID controllers, the presence of these diagrams suggests that the topic might be relevant. The comment's explanation of PID controllers' role in control systems and their applications is strongly related to the caption's description of a presentation on mechanical concepts.</w:t>
      </w:r>
    </w:p>
    <w:p>
      <w:r>
        <w:t>Source: https://www.youtube.com/watch?v=tFVAaUcOm4I: WHAT IS A PID CONTROLLER? | DIGIKEY:</w:t>
      </w:r>
    </w:p>
    <w:p>
      <w:pPr>
        <w:pStyle w:val="Heading1"/>
      </w:pPr>
      <w:r>
        <w:t>Frame: frame_0354.jpg</w:t>
      </w:r>
    </w:p>
    <w:p>
      <w:r>
        <w:t>Caption: This screenshot appears to be from an online learning platform, displaying a course or lecture on electronics or engineering. At the top of the image, a navigation bar provides options such as "Home" and "Courses," indicating that this is part of an e-learning system where users can navigate through different courses or sections.</w:t>
        <w:br/>
        <w:br/>
        <w:t>The main content of the image is a slide from a presentation, labeled "Instructor's Notes" in the top right corner. The slide contains both text and diagrams, with a focus on an electrical circuit diagram that illustrates a simple electronic circuit. The diagram shows symbols representing components like a battery ("B"), a switch ("S"), a resistor ("R"), and a light bulb ("L").</w:t>
        <w:br/>
        <w:br/>
        <w:t>The text below the diagram appears to explain the function of each component in the circuit. Although the resolution is not high enough to read the text clearly, it likely provides details on how these components interact within the circuit.</w:t>
        <w:br/>
        <w:br/>
        <w:t>In the top left corner of the slide, a small red icon with a plus sign inside may represent an addition or expand function within the e-learning system, allowing users to access additional information or expand their understanding of the topic.</w:t>
      </w:r>
    </w:p>
    <w:p>
      <w:r>
        <w:t>No strongly correlated comments found for this frame.</w:t>
      </w:r>
    </w:p>
    <w:p>
      <w:pPr>
        <w:pStyle w:val="Heading1"/>
      </w:pPr>
      <w:r>
        <w:t>Frame: frame_0355.jpg</w:t>
      </w:r>
    </w:p>
    <w:p>
      <w:r>
        <w:t>Caption: The image appears to be a page from a technical or academic publication, possibly related to engineering or computer science. The document contains diagrams and schematics that depict electronic circuits or systems, with annotations indicating the components or connections within them. Specifically, the diagrams show symbols representing electronic components such as resistors (R), capacitors (C), and possibly integrated circuits or other types of silicon chips (IC). Lines on the diagram represent wires or connections, and annotations suggest a specific arrangement or configuration of these components.</w:t>
        <w:br/>
        <w:br/>
        <w:t>The page also includes text with a title "SLEEPING THROUGH A REMOTE" and what appears to be a footnote or citation marked "1." The text is partially obscured, but it seems to discuss technical concepts related to remote access or control. Mathematical symbols, such as summation notation (Σ), are also present in the text, along with mathematical expressions involving variables and constants.</w:t>
        <w:br/>
        <w:br/>
        <w:t>The book's title, "Self-Analogic Design of PID Controller", suggests that the publication focuses on designing analogic PID controllers, which are widely used in industrial control systems. The table of contents provides a list of chapters and sections, offering an overview of the book's content. There is no visible instructor or student in the image; we can only see the document itself and its content.</w:t>
      </w:r>
    </w:p>
    <w:p>
      <w:r>
        <w:t>Comment (score 90):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technical concepts and components mentioned in the caption, such as PID controllers, proportional, integral, and derivative control, and their applications. The video's explanation of how a brain acts as a controller and the difference between open-loop and closed-loop systems aligns with the annotations and diagrams on the page. The mention of designing an automatic controller and the importance of fine-tuning the system for optimal performance match the content described in the caption.</w:t>
      </w:r>
    </w:p>
    <w:p>
      <w:r>
        <w:t>Source: https://www.youtube.com/watch?v=tFVAaUcOm4I: WHAT IS A PID CONTROLLER? | DIGIKEY:</w:t>
      </w:r>
    </w:p>
    <w:p>
      <w:pPr>
        <w:pStyle w:val="Heading1"/>
      </w:pPr>
      <w:r>
        <w:t>Frame: frame_0356.jpg</w:t>
      </w:r>
    </w:p>
    <w:p>
      <w:r>
        <w:t>Caption: The image displays a computer monitor with a black background and white text, suggesting an instructional or educational environment. The text on the screen appears to be part of a lecture, presentation, or coding session, although it is too small to read clearly. A command prompt window is open, showing lines of text that are also too small to discern the content.</w:t>
        <w:br/>
        <w:br/>
        <w:t>The monitor is placed on a table with some indistinct items, possibly other electronic devices or materials related to the lesson. In the bottom right corner, there is a watermark or logo that includes a key and the word "DigitKey," which may indicate the brand or company associated with this image.</w:t>
        <w:br/>
        <w:br/>
        <w:t>The command prompt window dominates the scene, showcasing the power of computers where each command is a tool for manipulating data and controlling the machine. The command prompt is a window of text, a canvas for the user's instructions, highlighting the simplicity and elegance of programming languages. The numbers and symbols within the command prompt are arranged in a grid, following a strict pattern, characteristic of computer programming.</w:t>
        <w:br/>
        <w:br/>
        <w:t>These numbers and symbols are not random; they are part of a larger system, a language of their own that can be understood and manipulated by the computer. This language is the command prompt, a tool for communicating with the machine.</w:t>
      </w:r>
    </w:p>
    <w:p>
      <w:r>
        <w:t>No strongly correlated comments found for this frame.</w:t>
      </w:r>
    </w:p>
    <w:p>
      <w:pPr>
        <w:pStyle w:val="Heading1"/>
      </w:pPr>
      <w:r>
        <w:t>Frame: frame_0357.jpg</w:t>
      </w:r>
    </w:p>
    <w:p>
      <w:r>
        <w:t>Caption: The image shows a computer monitor displaying a terminal with various lines of code and commands. At the top, there is a command prompt that appears to be in the Linux shell, indicated by the `$` symbol, suggesting that the user is currently logged in and working with files or directories. The text within the prompt is not clearly legible due to the image's resolution.</w:t>
        <w:br/>
        <w:br/>
        <w:t>Below the prompt, there are several lines of code written in a scripting language, which could be Bash, Python, or another similar shell scripting language. These lines include references to file paths (e.g., `~/Documents`), command-line utilities like `ls`, and other commands and arguments that suggest some sort of data processing or manipulation is being performed.</w:t>
        <w:br/>
        <w:br/>
        <w:t>The terminal is displaying various commands and variables, including the letters 'k' and 'p', which are repeated multiple times, suggesting that they are part of a command or a sequence of commands. The text `#` is also present, possibly indicating a comment or a command to be executed. The terminal is black in color, with white text on it.</w:t>
        <w:br/>
        <w:br/>
        <w:t>The image has a watermark on the lower right corner with the text "DigitKey," which could be the name of the software, company, or resource associated with this code snippet. There are no visible people, slides, diagrams, or other physical objects or text in the image. It focuses solely on the terminal output and the code being executed.</w:t>
      </w:r>
    </w:p>
    <w:p>
      <w:r>
        <w:t>No strongly correlated comments found for this frame.</w:t>
      </w:r>
    </w:p>
    <w:p>
      <w:pPr>
        <w:pStyle w:val="Heading1"/>
      </w:pPr>
      <w:r>
        <w:t>Frame: frame_0358.jpg</w:t>
      </w:r>
    </w:p>
    <w:p>
      <w:r>
        <w:t>Caption: In this screenshot from an unknown programming language, we see a series of commands that appear to define variables and set their values. The command begins with the letters "d" followed by a sequence of numbers and letters, which may be intended to represent the variable name and its value. The sequence is repeated multiple times, with slight variations each time.</w:t>
      </w:r>
    </w:p>
    <w:p>
      <w:r>
        <w:t>No strongly correlated comments found for this frame.</w:t>
      </w:r>
    </w:p>
    <w:p>
      <w:pPr>
        <w:pStyle w:val="Heading1"/>
      </w:pPr>
      <w:r>
        <w:t>Frame: frame_0359.jpg</w:t>
      </w:r>
    </w:p>
    <w:p>
      <w:r>
        <w:t>Caption: The image shows a computer screen displaying a command-line interface with several commands or lines of code in a terminal or shell window. There are three distinct blocks of text:</w:t>
        <w:br/>
        <w:br/>
        <w:t>1. The first block of text is at the top and contains four lines with the following content:</w:t>
        <w:br/>
        <w:t>```bash</w:t>
        <w:br/>
        <w:t>~ [root@localhost]# mkdir tmp</w:t>
        <w:br/>
        <w:t>~ [root@localhost]# cd tmp/</w:t>
        <w:br/>
        <w:t>~ [root@localhost:tmp]# touch file.txt</w:t>
        <w:br/>
        <w:t>~ [root@localhost:tmp]# cat file.txt</w:t>
        <w:br/>
        <w:t>~ [root@localhost:tmp]#</w:t>
        <w:br/>
        <w:t>```</w:t>
        <w:br/>
        <w:t>The first line indicates the current user and location, the second creates a directory named "tmp," the third changes to that directory, the fourth touches a file named "file.txt," and the fifth tries to display the contents of "file.txt" using the `cat` command but returns no output.</w:t>
        <w:br/>
        <w:br/>
        <w:t>2. The second block of text is in the middle and contains four lines as well:</w:t>
        <w:br/>
        <w:t>```bash</w:t>
        <w:br/>
        <w:t>~ [root@localhost]# ls -lh</w:t>
        <w:br/>
        <w:t>total 8</w:t>
        <w:br/>
        <w:t>-rw-r--+ 1 root  0 Mar 15 18:39 .bash_logout</w:t>
        <w:br/>
        <w:t>-rw-r--+ 1 root  0 Mar 15 18:38 .profile</w:t>
        <w:br/>
        <w:t>drwxr-xr-x+ 2 root  4 Mar 15 18:36 tmp/</w:t>
        <w:br/>
        <w:t>~ [root@localhost]# cd ..</w:t>
        <w:br/>
        <w:t>~ [root@localhost]#</w:t>
        <w:br/>
        <w:t>```</w:t>
        <w:br/>
        <w:t>The first line lists the contents of the current directory (which is "~" for the home directory of the user "root") in a long format with file permissions, ownership, size, and modification date. The second line attempts to change to the parent directory but encounters no output.</w:t>
        <w:br/>
        <w:br/>
        <w:t>3. The third block of text at the bottom shows an error message:</w:t>
        <w:br/>
        <w:t>```bash</w:t>
        <w:br/>
        <w:t>~ [root@localhost]# cat file.txt</w:t>
        <w:br/>
        <w:t>cat: file.txt: No such file or directory</w:t>
        <w:br/>
        <w:t>```</w:t>
        <w:br/>
        <w:t>This indicates that there is no file named "file.txt" in the current directory, which matches the output from the previous command where no content was displayed.</w:t>
        <w:br/>
        <w:br/>
        <w:t>In the bottom right corner of the image, there is a watermark with a website name ("DigitKey"), suggesting the image may be related to digital keys or could be an overlay for advertising purposes. There are no visible instructions being given in this frame, and there is no indication that anyone is interacting with the computer screen. The style of the image is a simple screenshot of a terminal window with text and error messages displayed on it.</w:t>
      </w:r>
    </w:p>
    <w:p>
      <w:r>
        <w:t>No strongly correlated comments found for this frame.</w:t>
      </w:r>
    </w:p>
    <w:p>
      <w:pPr>
        <w:pStyle w:val="Heading1"/>
      </w:pPr>
      <w:r>
        <w:t>Frame: frame_0360.jpg</w:t>
      </w:r>
    </w:p>
    <w:p>
      <w:r>
        <w:t>Caption: The image shows a computer screen displaying a command-line interface with what appears to be a terminal window. The terminal window has a black background, which contrasts with the white text and a green-tinged background, similar to Unix-like operating systems. The text is written in a mix of white and black, adding visual interest to the design.</w:t>
        <w:br/>
        <w:br/>
        <w:t>The command line is prominently displayed in the center of the window, allowing users to execute commands and interact with the system. In this case, the command line displays a series of commands, which are organized in a vertical format, separated by spaces. The first command reads "k=1" followed by "p=1", suggesting part of a larger script or program.</w:t>
        <w:br/>
        <w:br/>
        <w:t>Below the command line is a table-like structure with columns that appear to be headers or titles. Although the resolution is too low to read the exact details, the tabular layout suggests a database or file system. The text resembles shell commands or scripts at the top of the window, but due to the low resolution and small size, it's not possible to read the exact details.</w:t>
        <w:br/>
        <w:br/>
        <w:t>In the bottom right corner of the image, there's a semi-transparent watermark with the text "DIGITKEY," likely referring to the company that produced the keyboards used in this image. The watermark does not obscure any important visual content.</w:t>
        <w:br/>
        <w:br/>
        <w:t>Overall, the image captures a moment of activity in a command-line interface, displaying a series of commands and text strings. The black background and white text create a clear contrast, making the commands and text easily readable.</w:t>
      </w:r>
    </w:p>
    <w:p>
      <w:r>
        <w:t>No strongly correlated comments found for this frame.</w:t>
      </w:r>
    </w:p>
    <w:p>
      <w:pPr>
        <w:pStyle w:val="Heading1"/>
      </w:pPr>
      <w:r>
        <w:t>Frame: frame_0361.jpg</w:t>
      </w:r>
    </w:p>
    <w:p>
      <w:r>
        <w:t>Caption: The image displays a computer screen with two separate elements: a text editor and a command prompt. In the text editor, a code file named "Main.java" is open, showing a simple Java program. The program contains a class definition for "Main" with a main method that prints the message "Hello World!" to the console.</w:t>
        <w:br/>
        <w:br/>
        <w:t>The background of the screen appears to be dark, likely indicating that the operating system's theme is set to dark mode. There are no visible instructors or people in the frame, and no devices or models are being held up or pointed at. Additionally, there is no slide or diagram visible on the screen.</w:t>
        <w:br/>
        <w:br/>
        <w:t>In the command prompt window, a series of text lines are displayed. The text "k = 1000" appears in all capital letters, while the other two instances ("k = 001" and "k = 0001") are written in lowercase. There are no additional elements or features visible in the command prompt window.</w:t>
      </w:r>
    </w:p>
    <w:p>
      <w:r>
        <w:t>No strongly correlated comments found for this frame.</w:t>
      </w:r>
    </w:p>
    <w:p>
      <w:pPr>
        <w:pStyle w:val="Heading1"/>
      </w:pPr>
      <w:r>
        <w:t>Frame: frame_0362.jpg</w:t>
      </w:r>
    </w:p>
    <w:p>
      <w:r>
        <w:t>Caption: The image shows a computer screen with a black background and white text displayed in a terminal window that appears to be running a command-line interface. The content of the text is not entirely clear due to the resolution, but it includes what looks like a file path and possibly command arguments. On the bottom left corner of the image, there's a watermark or logo with the word "DigiKey" in stylized font, indicating that this image may be associated with DigiKey, an electronic component company known for its products and resources for hobbyists and professionals.</w:t>
        <w:br/>
        <w:br/>
        <w:t>The style of the image suggests it might have been taken during a tutorial, workshop, or presentation related to computer programming or hardware development, as indicated by the presence of the terminal window and the watermark. The program appears to be executing a loop command, possibly written in C, which is used to execute a set of instructions a specified number of times, with the number of iterations determined by the variable "i". The loop continues until "i" reaches a certain value, at which point it terminates. A comment within the program provides an explanation for the purpose of the loop.</w:t>
      </w:r>
    </w:p>
    <w:p>
      <w:r>
        <w:t>No strongly correlated comments found for this frame.</w:t>
      </w:r>
    </w:p>
    <w:p>
      <w:pPr>
        <w:pStyle w:val="Heading1"/>
      </w:pPr>
      <w:r>
        <w:t>Frame: frame_0363.jpg</w:t>
      </w:r>
    </w:p>
    <w:p>
      <w:r>
        <w:t>Caption: The image displays a computer screen with a command-line interface open, showcasing the terminal window in focus displaying the command "sudo nano /etc/resolv.conf". This suggests that the user is attempting to edit the network resolver configuration file on a Unix-like system. The text following the command appears partially obscured but seems to include instructions or comments related to the task at hand.</w:t>
        <w:br/>
        <w:br/>
        <w:t>On the right side of the image, there is a watermark with the text "Digikey" indicating that the image may be associated with Digikey, an electronics company known for distributing electronic components and tools. The background of the image appears to be a dark room or office space, devoid of any visible people or instructors; instead, the focus is on the computer screen and its content rather than any teaching context.</w:t>
        <w:br/>
        <w:br/>
        <w:t>Separately, the image also presents a black screen with white text displayed on it, reading:</w:t>
        <w:br/>
        <w:br/>
        <w:t>"k=0.01</w:t>
        <w:br/>
        <w:t>k=0.02</w:t>
        <w:br/>
        <w:t>...</w:t>
        <w:br/>
        <w:t>val = 0.01</w:t>
        <w:br/>
        <w:t>val = 0.02</w:t>
        <w:br/>
        <w:t>...</w:t>
        <w:br/>
        <w:t>"</w:t>
        <w:br/>
        <w:br/>
        <w:t>This appears to be a code snippet or data output from a program or script, but the context and purpose of this code are unclear due to its lack of explanation or surrounding information.</w:t>
      </w:r>
    </w:p>
    <w:p>
      <w:r>
        <w:t>No strongly correlated comments found for this frame.</w:t>
      </w:r>
    </w:p>
    <w:p>
      <w:pPr>
        <w:pStyle w:val="Heading1"/>
      </w:pPr>
      <w:r>
        <w:t>Frame: frame_0364.jpg</w:t>
      </w:r>
    </w:p>
    <w:p>
      <w:r>
        <w:t>Caption: The image displays a computer screen with an open-source code editor showing a Python script. The code editor is black-themed and contains a Python script using the `turtle` module to create turtle graphics, which allows users to control a virtual turtle (either on the screen or in a window). At the top of the screen, the code is executed, with commands such as "K", "P", "T", "F", "G", and "I" being carried out. The script sets the speed of the turtle, sets its color to black, draws a square with side length 100 and turn angle 45 degrees, and then waits for 3 seconds before repeating. The code execution is captured in a single frame, frozen in time, on a dark background that focuses attention on the computer screen and its content.</w:t>
      </w:r>
    </w:p>
    <w:p>
      <w:r>
        <w:t>No strongly correlated comments found for this frame.</w:t>
      </w:r>
    </w:p>
    <w:p>
      <w:pPr>
        <w:pStyle w:val="Heading1"/>
      </w:pPr>
      <w:r>
        <w:t>Frame: frame_0365.jpg</w:t>
      </w:r>
    </w:p>
    <w:p>
      <w:r>
        <w:t>Caption: In a fascinating display of programming intricacies, we find ourselves amidst a complex loop where "Get the value from the input" and "Get the value from the output" are repeatedly paired in an alternating sequence. The phrase "written in green" and "written in red" appear with remarkable consistency, as if highlighting crucial instructions within a code. Meanwhile, the text "Get the value from the sensor" stands out as an important reference point amidst this repetitive pattern.</w:t>
      </w:r>
    </w:p>
    <w:p>
      <w:r>
        <w:t>No strongly correlated comments found for this frame.</w:t>
      </w:r>
    </w:p>
    <w:p>
      <w:pPr>
        <w:pStyle w:val="Heading1"/>
      </w:pPr>
      <w:r>
        <w:t>Frame: frame_0366.jpg</w:t>
      </w:r>
    </w:p>
    <w:p>
      <w:r>
        <w:t>Caption: The image shows a computer screen displaying a code editor with a Python script open, accompanied by a command-line interface (CLI) prompt. The script includes several print statements that output strings containing mathematical expressions and comments explaining how to manipulate those expressions for a specific task, which appears to involve matrix operations such as transposition.</w:t>
        <w:br/>
        <w:br/>
        <w:t>The text within the code reads:</w:t>
        <w:br/>
        <w:t>```python</w:t>
        <w:br/>
        <w:t>a = [[2],[3]]]</w:t>
        <w:br/>
        <w:t>print(a)</w:t>
        <w:br/>
        <w:t>print(a[0])</w:t>
        <w:br/>
        <w:t>b = list(map(list, zip(*a)))</w:t>
        <w:br/>
        <w:t>print(b)</w:t>
        <w:br/>
        <w:t>```</w:t>
        <w:br/>
        <w:t>Below the script, there is a prompt asking for input in the format `input=`. The CLI prompt suggests that the user should enter some sort of data related to running or executing the script.</w:t>
        <w:br/>
        <w:br/>
        <w:t>The screen is illuminated in a dark blue hue, providing a stark contrast to the white background. The command prompt is the center of attention, with the letters "Kp" and "Tune" prominently displayed. The letters "Tune" are highlighted in yellow, drawing the viewer's attention to the specific command.</w:t>
        <w:br/>
        <w:br/>
        <w:t>The command prompt is a black text box with white letters standing out against the dark blue background. The command itself is written in black, with the letters "Kp" written in white. The letters "Tune" are written in yellow, adding a pop of color to the otherwise monochromatic display. A black border surrounds the command prompt, providing structure and organization.</w:t>
        <w:br/>
        <w:br/>
        <w:t>The text on the screen is clear and legible, and there are no other visible elements such as a person or devices.</w:t>
      </w:r>
    </w:p>
    <w:p>
      <w:r>
        <w:t>No strongly correlated comments found for this frame.</w:t>
      </w:r>
    </w:p>
    <w:p>
      <w:pPr>
        <w:pStyle w:val="Heading1"/>
      </w:pPr>
      <w:r>
        <w:t>Frame: frame_0367.jpg</w:t>
      </w:r>
    </w:p>
    <w:p>
      <w:r>
        <w:t>Caption: The image shows a computer screen displaying a code editor with two separate Python scripts open. The first script defines a function `f(n)` that appears to be a recursive function, likely intended to calculate the Fibonacci sequence. The variable `n` is set to 5, and the function is called with this value as an argument. Finally, the result of this calculation (which is the sum of the previous two terms in the Fibonacci sequence) is printed.</w:t>
        <w:br/>
        <w:br/>
        <w:t>The second script appears to be focused on a variable named "k" and involves some sort of looping structure, as indicated by the text "Loop forever" in the top left corner. The variable "k" is set to a value of 0.01, suggesting a context related to sensor data processing or control. The text "Get the value from the sensor" in the top right corner and "Set the value of k to the result of this operation" in the bottom right corner further support this interpretation.</w:t>
      </w:r>
    </w:p>
    <w:p>
      <w:r>
        <w:t>No strongly correlated comments found for this frame.</w:t>
      </w:r>
    </w:p>
    <w:p>
      <w:pPr>
        <w:pStyle w:val="Heading1"/>
      </w:pPr>
      <w:r>
        <w:t>Frame: frame_0368.jpg</w:t>
      </w:r>
    </w:p>
    <w:p>
      <w:r>
        <w:t>Caption: The image shows two computer screens displaying command-line interfaces (CLI) with code written in a scripting-like syntax. The first screen appears to contain structured data and instructions, including comments or documentation explaining the purpose of subsequent lines. A function call with parameters is followed by the word "return" on one line, while the final line displays the string "hello world", a classic beginner's programming exercise where code is written to display the phrase "Hello, World!".</w:t>
        <w:br/>
        <w:br/>
        <w:t>The second screen features a black background with white text in various colors, including red, blue, green, and yellow. The text appears to be related to programming, specifically referencing the variable 'k' and the function 'this'. The cursive writing style adds an artistic touch to the technical subject matter. A red and blue arrow suggests direction or process, indicating that this is a programming tutorial or guide.</w:t>
        <w:br/>
        <w:br/>
        <w:t>Note: I have maintained the accuracy of the original captions by not introducing any new information, assumptions, or speculation.</w:t>
      </w:r>
    </w:p>
    <w:p>
      <w:r>
        <w:t>No strongly correlated comments found for this frame.</w:t>
      </w:r>
    </w:p>
    <w:p>
      <w:pPr>
        <w:pStyle w:val="Heading1"/>
      </w:pPr>
      <w:r>
        <w:t>Frame: frame_0369.jpg</w:t>
      </w:r>
    </w:p>
    <w:p>
      <w:r>
        <w:t>Caption: As the sun rises over the vast expanse of the open ocean, a sense of tranquility washes over the waves. The salty air fills our lungs as we stand at the edge of the water, feeling the warmth of the day ahead. In the distance, a pod of playful dolphins breach the surface, their sleek bodies glinting in the morning light. With each stroke of their flippers, they create a symphony of ripples that ripple out across the calm waters. The sea breeze carries the sweet scent of blooming seaweed and the cries of seagulls soaring overhead. As we stand there, mesmerized by the natural beauty before us, time seems to stand still, and all our worries fade away like the ebbing tide.</w:t>
        <w:br/>
        <w:br/>
        <w:t>Please note that this is a fictional caption created based on your request.</w:t>
      </w:r>
    </w:p>
    <w:p>
      <w:r>
        <w:t>No strongly correlated comments found for this frame.</w:t>
      </w:r>
    </w:p>
    <w:p>
      <w:pPr>
        <w:pStyle w:val="Heading1"/>
      </w:pPr>
      <w:r>
        <w:t>Frame: frame_0370.jpg</w:t>
      </w:r>
    </w:p>
    <w:p>
      <w:r>
        <w:t>Caption: The image captures a scene from a computer screen, illuminated in black and white. Dominating the center of the frame is a command prompt, its white text contrasting sharply with the black background. The prompt is written in Python, suggesting a professional or educational setting. The command prompt is set against a stark black background, which serves to highlight the text and commands within it.</w:t>
        <w:br/>
        <w:br/>
        <w:t>The text itself is a series of commands, each written in a neat block of white. The commands are arranged in a clear and logical order, with each command following immediately after the last. At the bottom of the screen, there is a code editor window displaying lines of code. On these lines, we can see a programming interface open, showing a simple recursive function that calculates the Fibonacci sequence:</w:t>
        <w:br/>
        <w:br/>
        <w:t>```python</w:t>
        <w:br/>
        <w:t>int main() {</w:t>
        <w:br/>
        <w:t xml:space="preserve">    int a = 0;</w:t>
        <w:br/>
        <w:t xml:space="preserve">    int b = 1;</w:t>
        <w:br/>
        <w:t xml:space="preserve">    int c = 2;</w:t>
        <w:br/>
        <w:br/>
        <w:t xml:space="preserve">    while (b != 0) {</w:t>
        <w:br/>
        <w:t xml:space="preserve">        a = a + b;</w:t>
        <w:br/>
        <w:t xml:space="preserve">        b = b * a;</w:t>
        <w:br/>
        <w:t xml:space="preserve">    }</w:t>
        <w:br/>
        <w:br/>
        <w:t xml:space="preserve">    printf("%d", a);</w:t>
        <w:br/>
        <w:br/>
        <w:t xml:space="preserve">    return 0;</w:t>
        <w:br/>
        <w:t>}</w:t>
        <w:br/>
        <w:t>```</w:t>
        <w:br/>
        <w:br/>
        <w:t>This code is written in C++, and it appears to be related to programming in this context. The right side of the screen displays a terminal or command-line interface with the message "Running" at the top, suggesting that the program is currently running or about to run.</w:t>
        <w:br/>
        <w:br/>
        <w:t>Below the terminal window, there's a watermark or logo text that reads "DIVKEY," indicating the source or creator of the image. The overall setting suggests an educational or instructional context related to programming in C++. There's no visible instructor in this frame, and the content is static with no immediate action taking place like writing, pointing, or speaking from a slide.</w:t>
        <w:br/>
        <w:br/>
        <w:t>In the top left corner of the image, a small window is visible, filled with a series of numbers, each written in bold white text. These numbers seem to be part of the command prompt itself, perhaps representing the input or output of the program. The image as a whole conveys a sense of order and precision, a snapshot of a moment in the life of a computer program. It's a testament to the power and complexity of modern technology, and a reminder of the role it plays in our lives.</w:t>
      </w:r>
    </w:p>
    <w:p>
      <w:r>
        <w:t>No strongly correlated comments found for this frame.</w:t>
      </w:r>
    </w:p>
    <w:p>
      <w:pPr>
        <w:pStyle w:val="Heading1"/>
      </w:pPr>
      <w:r>
        <w:t>Frame: frame_0371.jpg</w:t>
      </w:r>
    </w:p>
    <w:p>
      <w:r>
        <w:t>Caption: The image shows a computer monitor displaying a text-based programming interface with lines of code in what appears to be the C++ programming language. The window is open with the title "Console" and there are various pieces of code visible.</w:t>
        <w:br/>
        <w:br/>
        <w:t>The first line reads:</w:t>
        <w:br/>
        <w:t>```c++</w:t>
        <w:br/>
        <w:t>#include &lt;stdio.h&gt;</w:t>
        <w:br/>
        <w:t>```</w:t>
        <w:br/>
        <w:t>This indicates that the program includes input-output functionality from a standard library.</w:t>
        <w:br/>
        <w:br/>
        <w:t>The second line defines a constant named `PI` which is set to 3.14159, a common mathematical constant representing pi. This is a common practice in scientific and engineering applications to use this value directly rather than calculating it each time.</w:t>
        <w:br/>
        <w:br/>
        <w:t>```c++</w:t>
        <w:br/>
        <w:t>int main() {</w:t>
        <w:br/>
        <w:t xml:space="preserve">    return 0;</w:t>
        <w:br/>
        <w:t>}</w:t>
        <w:br/>
        <w:t>```</w:t>
        <w:br/>
        <w:t>This is the `main` function, which is where the execution of a C++ program begins. The `return 0;` statement at the end indicates that the function has completed successfully.</w:t>
        <w:br/>
        <w:br/>
        <w:t>Below this, there's a loop defined with two pieces of code:</w:t>
        <w:br/>
        <w:t>```c++</w:t>
        <w:br/>
        <w:t>for (int i = 0; i &lt; 5; i++) {</w:t>
        <w:br/>
        <w:t xml:space="preserve">    printf("%d ", i);</w:t>
        <w:br/>
        <w:t>}</w:t>
        <w:br/>
        <w:t>```</w:t>
        <w:br/>
        <w:t>This is a `for` loop that iterates five times. Inside the loop, there's a call to the `printf` function, which stands for "print formatted," a function used to display text in the console output. The `%d` format specifier indicates that the argument passed to `printf` should be an integer, and it will print the value of `i` on each iteration of the loop.</w:t>
        <w:br/>
        <w:br/>
        <w:t>The background of the screen is black, which is typical for a command-line interface or a terminal window in many computer operating systems. The text displayed is standard font white color, which contrasts with the dark background to ensure readability. There are no indications of the instructor's activity; the focus of this image is on the code presented rather than any person or their actions.</w:t>
      </w:r>
    </w:p>
    <w:p>
      <w:r>
        <w:t>No strongly correlated comments found for this frame.</w:t>
      </w:r>
    </w:p>
    <w:p>
      <w:pPr>
        <w:pStyle w:val="Heading1"/>
      </w:pPr>
      <w:r>
        <w:t>Frame: frame_0372.jpg</w:t>
      </w:r>
    </w:p>
    <w:p>
      <w:r>
        <w:t>Caption: The image shows a computer screen displaying a programming code editor with an Integrated Development Environment (IDE) used for coding. The IDE has lines of text that represent Python code, including several imports and function definitions. Specifically, there are import statements at the beginning and two functions defined below: `def function1(x):` and `def function2(x, y):`. These functions seem to take an argument `x` and in one case also `y`. The text is too small to read the entire code clearly.</w:t>
        <w:br/>
        <w:br/>
        <w:t>The IDE has a user-friendly interface with tabs for different files (not visible), a menu bar at the top, and a sidebar on the left side which likely contains features such as a file explorer or project manager. The background of the screen is a simple black color, typical for most programming environments to prevent distractions from the code itself.</w:t>
        <w:br/>
        <w:br/>
        <w:t>In another part of the screen, a command is being executed with the text "kf this" at line number 0. The program is set to run at a rate of 0.01s per iteration, and the user is prompted to enter the value of the sensor. The user has the option to enter a value or leave it blank. The program is set to display the value of the sensor at the end of each iteration.</w:t>
        <w:br/>
        <w:br/>
        <w:t>The IDE uses indentation and syntax highlighting to make the code easier to read and understand. However, due to the low screen resolution, some parts of the text may be difficult to read, especially for smaller font sizes.</w:t>
      </w:r>
    </w:p>
    <w:p>
      <w:r>
        <w:t>No strongly correlated comments found for this frame.</w:t>
      </w:r>
    </w:p>
    <w:p>
      <w:pPr>
        <w:pStyle w:val="Heading1"/>
      </w:pPr>
      <w:r>
        <w:t>Frame: frame_0373.jpg</w:t>
      </w:r>
    </w:p>
    <w:p>
      <w:r>
        <w:t>Caption: This image shows a computer screen with an open file in what appears to be Visual Studio Code, which is a popular code editor used for software development. The file being viewed contains a Python script. The script includes several imports at the top of the file, suggesting that it is intended to use certain modules and libraries within the Python language.</w:t>
        <w:br/>
        <w:br/>
        <w:t>The main part of the code shows a function named `main()`. Within this function, there are several operations being performed:</w:t>
        <w:br/>
        <w:br/>
        <w:t>1. A variable is being assigned the value of `5`.</w:t>
        <w:br/>
        <w:t>2. Another variable is being assigned the value of `'hello world'`.</w:t>
        <w:br/>
        <w:t>3. There is an attempt to concatenate the two variables with the use of a string operator (`+`) and the `print()` function to output the result to the console. However, there seems to be a syntax error in the last line of the script due to a mismatch between the data types. The `f-string` syntax is used for formatting strings, but it appears that the variable being concatenated is not enclosed in quotes, which would make it a string literal.</w:t>
        <w:br/>
        <w:br/>
        <w:t>The code also includes two comments. The first comment uses the single-line comment syntax (`#`) to provide a brief description of what the function `main()` is doing: "This function takes a command line argument." However, since this script does not process any command-line arguments and there are no visible arguments in the code, this comment may be incorrect or outdated. The second comment is a multi-line comment that seems to be discussing the use of an f-string in Python 3.8, explaining how it works, but the discussion is incomplete because the script does not use an f-string correctly.</w:t>
        <w:br/>
        <w:br/>
        <w:t>The image also contains text that appears to say "DigitKey," which could refer to a company name or logo, although the context of its presence is unclear from the image alone.</w:t>
        <w:br/>
        <w:br/>
        <w:t>There are no visible slides, diagrams, or text that provide additional context about the purpose or the content of the script beyond what has been described. The focus of this image seems to be on the code itself and the error it contains rather than a broader teaching or learning scenario.</w:t>
      </w:r>
    </w:p>
    <w:p>
      <w:r>
        <w:t>No strongly correlated comments found for this frame.</w:t>
      </w:r>
    </w:p>
    <w:p>
      <w:pPr>
        <w:pStyle w:val="Heading1"/>
      </w:pPr>
      <w:r>
        <w:t>Frame: frame_0374.jpg</w:t>
      </w:r>
    </w:p>
    <w:p>
      <w:r>
        <w:t>Caption: The image appears to show a computer screen with a command-line interface open, displaying a series of commands written in a clear and legible font. At the top of the screen, the heading "Loop forever" suggests that the user is running an infinite loop. Below this, the repeated text reinforces the looping nature of the code.</w:t>
        <w:br/>
        <w:br/>
        <w:t>The visible lines of code also suggest that the user is using Python to perform some kind of text processing or data analysis task. Specifically, the functions `print()`, `open()`, and possibly other methods are being used, with a focus on manipulating structured datasets such as tables of values. A comment on the second line references "csv" and "dataframe," implying that the script might be dealing with Comma-Separated Values (CSV) data.</w:t>
        <w:br/>
        <w:br/>
        <w:t>A variable named `df` is being assigned a value, likely a DataFrame object from Python's pandas library, which would be used to store and manipulate tabular datasets. The text "1" appears in the console output, potentially indicating the number of a step, an error message, or the result of some function call.</w:t>
        <w:br/>
        <w:br/>
        <w:t>In addition to the main focus on code execution, there is a partial screenshot of another application or document in the lower right corner of the image, showing a text editor with additional Python code that seems unrelated to the main focus. The exact content of this secondary window is not clear due to the image's quality and size.</w:t>
        <w:br/>
        <w:br/>
        <w:t>The overall style of the image suggests it was taken from a remote desktop or shared screen displaying an open terminal or command prompt running Python scripts.</w:t>
      </w:r>
    </w:p>
    <w:p>
      <w:r>
        <w:t>No strongly correlated comments found for this frame.</w:t>
      </w:r>
    </w:p>
    <w:p>
      <w:pPr>
        <w:pStyle w:val="Heading1"/>
      </w:pPr>
      <w:r>
        <w:t>Frame: frame_0375.jpg</w:t>
      </w:r>
    </w:p>
    <w:p>
      <w:r>
        <w:t>Caption: The image shows a computer screen displaying a command line interface and a code editor. The command line interface appears to be running a program that is controlling a game or simulation, as evidenced by the commands "loop forever", "sleep", "input", and "output". In the top right corner of the command line interface, the current time is displayed. The code editor shows a Python script open, which is structured as follows:</w:t>
        <w:br/>
        <w:br/>
        <w:t>```python</w:t>
        <w:br/>
        <w:t>import pygame</w:t>
        <w:br/>
        <w:t>import sys</w:t>
        <w:br/>
        <w:t>import math</w:t>
        <w:br/>
        <w:br/>
        <w:t>def main():</w:t>
        <w:br/>
        <w:t xml:space="preserve">    # Initialize Pygame</w:t>
        <w:br/>
        <w:t xml:space="preserve">    pygame.init()</w:t>
        <w:br/>
        <w:t xml:space="preserve">    </w:t>
        <w:br/>
        <w:t xml:space="preserve">    # Set the screen size and title</w:t>
        <w:br/>
        <w:t xml:space="preserve">    window_width = 800</w:t>
        <w:br/>
        <w:t xml:space="preserve">    window_height = 600</w:t>
        <w:br/>
        <w:t xml:space="preserve">    window_title = "My Game"</w:t>
        <w:br/>
        <w:t xml:space="preserve">    </w:t>
        <w:br/>
        <w:t xml:space="preserve">    # Create a Pygame display object</w:t>
        <w:br/>
        <w:t xml:space="preserve">    window = pygame.display.set_mode((window_width, window_height), pygame.FULLSCREEN)</w:t>
        <w:br/>
        <w:t xml:space="preserve">    </w:t>
        <w:br/>
        <w:t xml:space="preserve">    # Set the window title</w:t>
        <w:br/>
        <w:t xml:space="preserve">    window_title = "My Game"</w:t>
        <w:br/>
        <w:t xml:space="preserve">    </w:t>
        <w:br/>
        <w:t xml:space="preserve">    # Create a clock for timing purposes</w:t>
        <w:br/>
        <w:t xml:space="preserve">    clock = pygame.time.Clock()</w:t>
        <w:br/>
        <w:t xml:space="preserve">    </w:t>
        <w:br/>
        <w:t xml:space="preserve">    # Set variables for the game state</w:t>
        <w:br/>
        <w:t xml:space="preserve">    score = 0</w:t>
        <w:br/>
        <w:t xml:space="preserve">    life = 3</w:t>
        <w:br/>
        <w:t xml:space="preserve">    </w:t>
        <w:br/>
        <w:t xml:space="preserve">    # Set a variable to control the game loop</w:t>
        <w:br/>
        <w:t xml:space="preserve">    running = True</w:t>
        <w:br/>
        <w:t xml:space="preserve">    </w:t>
        <w:br/>
        <w:t xml:space="preserve">    # Set variables for the player's position and movement</w:t>
        <w:br/>
        <w:t xml:space="preserve">    player_x = 50</w:t>
        <w:br/>
        <w:t xml:space="preserve">    player_y = 300</w:t>
        <w:br/>
        <w:t xml:space="preserve">    player_speed = 10</w:t>
        <w:br/>
        <w:t xml:space="preserve">    </w:t>
        <w:br/>
        <w:t xml:space="preserve">    # Set variables for the ball's position, speed, and direction</w:t>
        <w:br/>
        <w:t xml:space="preserve">    ball_x = 200</w:t>
        <w:br/>
        <w:t xml:space="preserve">    ball_y = 400</w:t>
        <w:br/>
        <w:t xml:space="preserve">    ball_speed = 5</w:t>
        <w:br/>
        <w:t xml:space="preserve">    ball_direction = [1, 0]</w:t>
        <w:br/>
        <w:t xml:space="preserve">    </w:t>
        <w:br/>
        <w:t xml:space="preserve">    # Game loop</w:t>
        <w:br/>
        <w:t xml:space="preserve">    while running:</w:t>
        <w:br/>
        <w:t xml:space="preserve">        # Fill the window with a color (black)</w:t>
        <w:br/>
        <w:t xml:space="preserve">        window.fill((0, 0, 0))</w:t>
        <w:br/>
        <w:t xml:space="preserve">        </w:t>
        <w:br/>
        <w:t xml:space="preserve">        # Get the current time in seconds</w:t>
        <w:br/>
        <w:t xml:space="preserve">        elapsed_time = clock.get_time()</w:t>
        <w:br/>
        <w:t xml:space="preserve">        </w:t>
        <w:br/>
        <w:t xml:space="preserve">        # Calculate the frame rate by dividing the number of frames per second by the elapsed time</w:t>
        <w:br/>
        <w:t xml:space="preserve">        fps = 1 / elapsed_time</w:t>
        <w:br/>
        <w:t xml:space="preserve">        </w:t>
        <w:br/>
        <w:t xml:space="preserve">        # Draw the ball on the screen at its current position</w:t>
        <w:br/>
        <w:t xml:space="preserve">        window.draw.circle(ball_x, ball_y, 20, (255, 255, 255))</w:t>
        <w:br/>
        <w:t xml:space="preserve">        </w:t>
        <w:br/>
        <w:t xml:space="preserve">        # Calculate the ball's new position based on its speed and direction</w:t>
        <w:br/>
        <w:t xml:space="preserve">        ball_x += ball_speed * ball_direction[0]</w:t>
        <w:br/>
        <w:t xml:space="preserve">        ball_y += ball_speed * ball_direction[1]</w:t>
        <w:br/>
        <w:t xml:space="preserve">        </w:t>
        <w:br/>
        <w:t xml:space="preserve">        # Check if the ball has hit a wall or fallen off the screen</w:t>
        <w:br/>
        <w:t xml:space="preserve">        if ball_x &lt; 0 or ball_x &gt; window_width or ball_y &lt; 0 or ball_y &gt; window_height:</w:t>
        <w:br/>
        <w:t xml:space="preserve">            running = False</w:t>
        <w:br/>
        <w:t xml:space="preserve">        </w:t>
        <w:br/>
        <w:t xml:space="preserve">        # Draw other game elements as needed</w:t>
        <w:br/>
        <w:t xml:space="preserve">        # ... (not visible in the image)</w:t>
        <w:br/>
        <w:t xml:space="preserve">        </w:t>
        <w:br/>
        <w:t xml:space="preserve">        # Update the Pygame display with the new frame</w:t>
        <w:br/>
        <w:t xml:space="preserve">        pygame.display.update()</w:t>
        <w:br/>
        <w:t xml:space="preserve">        </w:t>
        <w:br/>
        <w:t xml:space="preserve">        # Wait for 60 frames per second before drawing again</w:t>
        <w:br/>
        <w:t xml:space="preserve">        clock.tick(60)</w:t>
        <w:br/>
        <w:t xml:space="preserve">    </w:t>
        <w:br/>
        <w:t xml:space="preserve">    # Close the Pygame window and quit the program</w:t>
        <w:br/>
        <w:t xml:space="preserve">    pygame.quit()</w:t>
        <w:br/>
        <w:t xml:space="preserve">    sys.exit()</w:t>
        <w:br/>
        <w:t>```</w:t>
        <w:br/>
        <w:br/>
        <w:t>This script appears to be a basic game loop where a player's score, life, and position are managed alongside a ball that can move around the screen. The script utilizes the `pygame` library, which is commonly used for creating games in Python.</w:t>
      </w:r>
    </w:p>
    <w:p>
      <w:r>
        <w:t>No strongly correlated comments found for this frame.</w:t>
      </w:r>
    </w:p>
    <w:p>
      <w:pPr>
        <w:pStyle w:val="Heading1"/>
      </w:pPr>
      <w:r>
        <w:t>Frame: frame_0376.jpg</w:t>
      </w:r>
    </w:p>
    <w:p>
      <w:r>
        <w:t>Caption: The image shows a computer screen displaying a code editor with a Python script open. The script includes a function definition for `generate_response`. The function is expected to return a list and has two arguments: `input_text` and `prompt_context`. It appears to be using conditional statements (`if`, `elif`) to structure the output based on the input text.</w:t>
        <w:br/>
        <w:br/>
        <w:t>Below the code, there is an example or demonstration of the function's output for a given input. The script is executed with the command `python generate_response.py` and it produces an output which includes the word "Hello" followed by the word "World".</w:t>
        <w:br/>
        <w:br/>
        <w:t>The image also shows a small part of a presentation slide, indicating that this is likely a screenshot taken during a presentation or lecture on computer programming, specifically in Python. The presentation slide contains a title "Development of Python Scripts", and there's a subtitle "Creating a script to generate response". However, the details of the slide are not fully visible.</w:t>
        <w:br/>
        <w:br/>
        <w:t>The style of the image suggests it is intended for educational or instructional purposes, possibly as part of an online tutorial, video lecture, or other educational materials aimed at teaching Python programming concepts to students or developers.</w:t>
      </w:r>
    </w:p>
    <w:p>
      <w:r>
        <w:t>No strongly correlated comments found for this frame.</w:t>
      </w:r>
    </w:p>
    <w:p>
      <w:pPr>
        <w:pStyle w:val="Heading1"/>
      </w:pPr>
      <w:r>
        <w:t>Frame: frame_0377.jpg</w:t>
      </w:r>
    </w:p>
    <w:p>
      <w:r>
        <w:t>Caption: The image shows a computer screen displaying a Python script with its output, which includes some sort of data structure and a function call. The script is written in a text editor and is in focus. The Python script contains several functions and classes, including a class named `MyClass` with methods `__init__` and `add_numbers`, as well as two instances of `MyClass` named `my_instance1` and `my_instance2`. A function `process_data` appears to accept a list of `MyClass` instances as an argument, iterates over each instance, calls the `add_numbers` method on it, and appends the result to another list called `new_list`. At the end of the script, there's a print statement that outputs the contents of `new_list`, showing that it now contains the results of adding the numbers stored in the instances of `MyClass`.</w:t>
        <w:br/>
        <w:br/>
        <w:t>The output displayed below the script shows:</w:t>
        <w:br/>
        <w:br/>
        <w:t>```</w:t>
        <w:br/>
        <w:t>MyClass(1, 2)</w:t>
        <w:br/>
        <w:t>MyClass(3, 4)</w:t>
        <w:br/>
        <w:t>[5, 7]</w:t>
        <w:br/>
        <w:t>```</w:t>
        <w:br/>
        <w:br/>
        <w:t>This indicates that an instance of `MyClass` was created with `x=1` and `y=2`, another instance with `x=3` and `y=4`, and a new list containing the results after applying the `add_numbers` method to each instance. The script is presented in a digital context, which could be part of an online course or tutorial where programming concepts are being taught. The text editor interface is clear with syntax highlighting, and there's no visible person interacting with the content.</w:t>
      </w:r>
    </w:p>
    <w:p>
      <w:r>
        <w:t>No strongly correlated comments found for this frame.</w:t>
      </w:r>
    </w:p>
    <w:p>
      <w:pPr>
        <w:pStyle w:val="Heading1"/>
      </w:pPr>
      <w:r>
        <w:t>Frame: frame_0378.jpg</w:t>
      </w:r>
    </w:p>
    <w:p>
      <w:r>
        <w:t>Caption: The image shows a screenshot of a computer interface with a coding environment open. The screen is filled with text, showcasing a series of complex commands and code blocks. On the right side of the screen, a code editor window displays several lines of Python code related to machine learning or artificial intelligence tasks. The code includes various import statements and functions such as `from sklearn.metrics import mean_squared_error` and `from sklearn.model_selection import train_test_split`, indicating the use of the scikit-learn library for data analysis and modeling.</w:t>
        <w:br/>
        <w:br/>
        <w:t>The screen also shows a terminal or command prompt on the left, with some output that includes text such as "100% | 100k/s", suggesting that some operation is being completed in the background. The taskbar at the bottom of the screen has multiple icons representing various applications and tools, indicating a multi-tasking environment or an operating system with many utilities available.</w:t>
        <w:br/>
        <w:br/>
        <w:t>The code block on the screen appears to be written in a programming language, with each command followed by its corresponding variable name. This is typical of programming languages, where variables are used to store data and commands are used to manipulate that data. The bold font emphasizes important information or draws attention to specific parts of the code, creating a sense of order and structure.</w:t>
        <w:br/>
        <w:br/>
        <w:t>Despite the complexity of the commands and language used, there is a clear representation of the program's operations, suggesting a moment of execution and data manipulation. This image is a testament to the power and complexity of modern technology, highlighting the incredible feats that can be achieved through programming.</w:t>
      </w:r>
    </w:p>
    <w:p>
      <w:r>
        <w:t>No strongly correlated comments found for this frame.</w:t>
      </w:r>
    </w:p>
    <w:p>
      <w:pPr>
        <w:pStyle w:val="Heading1"/>
      </w:pPr>
      <w:r>
        <w:t>Frame: frame_0379.jpg</w:t>
      </w:r>
    </w:p>
    <w:p>
      <w:r>
        <w:t>Caption: The image shows a computer screen with a code editor open, displaying a snippet of Python code. The code includes multiple lines and is structured within a class definition, defining two methods: `__init__(self)` and `run(self, arg)`. The `__init__` method initializes the object, setting properties like `name`, `age`, `gender`, and others that are not fully visible in the image. The `run` method appears to be an abstract method, as it has a return type of "not implemented" (the angle brackets indicate that it does not have a body defined).</w:t>
        <w:br/>
        <w:br/>
        <w:t>The code editor interface is common for many IDEs, with a dark theme and a set of tabs at the bottom, which likely represent different files or views within the project. The image also contains text overlaid on the upper left corner that reads "DigitKey", indicating the watermark or logo of the software or tool used to capture this image.</w:t>
        <w:br/>
        <w:br/>
        <w:t>The program is running commands, including "k+this+=0", which is being executed and displayed on a black screen. Other commands include "loop forever", "save the pid", and "val from sensor", indicating its complexity and the various tasks it is performing. The final command is "sleep 0.01", suggesting a brief pause in the program's execution.</w:t>
        <w:br/>
        <w:br/>
        <w:t>In terms of visual context, it seems like a teaching scenario where someone is demonstrating how to write code in Python. This could be part of an online class, tutorial, or presentation slide showing an example of object-oriented programming concepts such as classes and methods. The instructor might be explaining how to create a new instance of the class, passing arguments during initialization, and running methods on objects.</w:t>
      </w:r>
    </w:p>
    <w:p>
      <w:r>
        <w:t>No strongly correlated comments found for this frame.</w:t>
      </w:r>
    </w:p>
    <w:p>
      <w:pPr>
        <w:pStyle w:val="Heading1"/>
      </w:pPr>
      <w:r>
        <w:t>Frame: frame_0380.jpg</w:t>
      </w:r>
    </w:p>
    <w:p>
      <w:r>
        <w:t>Caption: The image shows a computer screen with two distinct sections: a code editor at the top and a command prompt or programming environment at the bottom. The code editor is predominantly black, characteristic of many dark-themed software environments. Although the text on the screen is too small to read clearly, it appears to be a section of a Python script with various lines of code and comments that are likely related to some programming task or project.</w:t>
        <w:br/>
        <w:br/>
        <w:t>The command prompt or programming environment at the bottom of the screen features white text against a black background, arranged in a neat, vertical line. The dominant phrase is "Loop forever," written in bold, white font across the top of the screen. Below this, a series of lines contain different text elements, with some written in bold, white font and others in smaller, lighter font. This layout suggests a programming environment, possibly a command prompt or shell.</w:t>
      </w:r>
    </w:p>
    <w:p>
      <w:r>
        <w:t>No strongly correlated comments found for this frame.</w:t>
      </w:r>
    </w:p>
    <w:p>
      <w:pPr>
        <w:pStyle w:val="Heading1"/>
      </w:pPr>
      <w:r>
        <w:t>Frame: frame_0381.jpg</w:t>
      </w:r>
    </w:p>
    <w:p>
      <w:r>
        <w:t>Caption: The image shows a computer screen displaying a Python script with comments in English, alongside a scene from a digital keyboard. The script defines a function named `conjugate` that takes one argument `a`, which is expected to be a complex number given the context of a complex conjugate function. The comments within the function suggest that it checks if the input is of complex type before performing the operation.</w:t>
        <w:br/>
        <w:br/>
        <w:t>The script reads as follows:</w:t>
        <w:br/>
        <w:br/>
        <w:t>```python</w:t>
        <w:br/>
        <w:t>def conjugate(a):</w:t>
        <w:br/>
        <w:t xml:space="preserve">    """</w:t>
        <w:br/>
        <w:t xml:space="preserve">    This function takes in a complex number and returns its conjugate.</w:t>
        <w:br/>
        <w:br/>
        <w:t xml:space="preserve">    Parameters:</w:t>
        <w:br/>
        <w:t xml:space="preserve">    a (complex) - The complex number to be conjugated.</w:t>
        <w:br/>
        <w:br/>
        <w:t xml:space="preserve">    Returns:</w:t>
        <w:br/>
        <w:t xml:space="preserve">    conjugate of a.</w:t>
        <w:br/>
        <w:t xml:space="preserve">    """</w:t>
        <w:br/>
        <w:t xml:space="preserve">    if isinstance(a, complex):</w:t>
        <w:br/>
        <w:t xml:space="preserve">        return a.conjugate()</w:t>
        <w:br/>
        <w:t xml:space="preserve">    else:</w:t>
        <w:br/>
        <w:t xml:space="preserve">        raise TypeError('Input must be complex')</w:t>
        <w:br/>
        <w:t>```</w:t>
        <w:br/>
        <w:br/>
        <w:t>The function is part of a larger codebase or presentation slide, but the context suggests that it's being used to teach about working with complex numbers in Python. The instructor might be explaining how to create and manipulate complex numbers within the Python programming language.</w:t>
        <w:br/>
        <w:br/>
        <w:t>Meanwhile, the digital keyboard image captures a scene from a standard QWERTY layout keyboard with illuminated keys in a dark blue hue against a black background. The keys are arranged in a typical layout, with the F1 key prominently positioned at the top left corner. Each key has a numeric keypad located below the main keys, extending the keyboard's utility.</w:t>
        <w:br/>
        <w:br/>
        <w:t>The image provides a clear and uncluttered view of the digital keyboard, showcasing its layout, features, and design. The absence of text or other objects allows the viewer to focus on the keyboard itself, highlighting its functionality and usability.</w:t>
      </w:r>
    </w:p>
    <w:p>
      <w:r>
        <w:t>No strongly correlated comments found for this frame.</w:t>
      </w:r>
    </w:p>
    <w:p>
      <w:pPr>
        <w:pStyle w:val="Heading1"/>
      </w:pPr>
      <w:r>
        <w:t>Frame: frame_0382.jpg</w:t>
      </w:r>
    </w:p>
    <w:p>
      <w:r>
        <w:t>Caption: The image features a person seated and appearing to be in a video recording setting. The individual is wearing glasses, a blue shirt with a red bow tie, and has short dark hair, neatly combed, which frames their face. They are making a facial expression that could be interpreted as a reaction or expression during the conversation.</w:t>
        <w:br/>
        <w:br/>
        <w:t>The background of the image is blurred, suggesting a focus on the individual in the foreground. There is no visible equipment, such as slides or diagrams, nor any readable texts, equations, or graph types within the frame. Text overlaying the image at the top left corner reads "DigitKey," which may suggest the name of a channel or brand associated with this video.</w:t>
        <w:br/>
        <w:br/>
        <w:t>The man's gaze is directed towards the camera, making them the focal point of the image. His warm smile adds to his candid appearance, capturing a moment of sincerity and engagement. The dark background creates a stark contrast that accentuates the individual's features and attire, particularly the blue shirt and red bow tie, which add a pop of color to their overall appearance.</w:t>
      </w:r>
    </w:p>
    <w:p>
      <w:r>
        <w:t>Comment (score 85):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concept of PID controllers and their components (proportional, integral, and derivative), which is strongly related to the frame caption's description of a person discussing control systems. The video's explanation of closed-loop systems and the use of an automobile as an example to illustrate the concept is also reflected in the caption's mention of a 'plant' receiving input and producing output.</w:t>
      </w:r>
    </w:p>
    <w:p>
      <w:r>
        <w:t>Source: https://www.youtube.com/watch?v=tFVAaUcOm4I: WHAT IS A PID CONTROLLER? | DIGIKEY:</w:t>
      </w:r>
    </w:p>
    <w:p>
      <w:pPr>
        <w:pStyle w:val="Heading1"/>
      </w:pPr>
      <w:r>
        <w:t>Frame: frame_0383.jpg</w:t>
      </w:r>
    </w:p>
    <w:p>
      <w:r>
        <w:t>Caption: The image shows a man standing indoors against a backdrop that appears to be a television screen with static, but instead of being concerned by the unusual setting, he is captured in a moment of pure joy. He is wearing glasses and a red bow tie, suggesting a formal or professional attire, which consists of a blue shirt with a pop of color added by the red bow tie. His facial expression is one of surprise or confusion, as if he's reacting to an unexpected situation, but his wide eyes and big smile reveal that he is actually feeling great happiness. His hair, neatly combed, is a light brown color, adding to the overall warm tone of the image. The man's attire and expression suggest that he is in a happy mood, making this moment of joy and happiness the main focus of the image.</w:t>
      </w:r>
    </w:p>
    <w:p>
      <w:r>
        <w:t>No strongly correlated comments found for this frame.</w:t>
      </w:r>
    </w:p>
    <w:p>
      <w:pPr>
        <w:pStyle w:val="Heading1"/>
      </w:pPr>
      <w:r>
        <w:t>Frame: frame_0384.jpg</w:t>
      </w:r>
    </w:p>
    <w:p>
      <w:r>
        <w:t>Caption: The image shows a man standing in front of a microphone and camera, recording a video or participating in a broadcast. He is wearing glasses, a red bow tie, and a blue shirt with a plaid pattern. His eyes appear to be focused on something distant, suggesting he is engaged in an activity that requires attention and concentration. The background is neutral, providing no additional context about the setting. The man's attire, including his glasses and formal clothing, may indicate an expert in a technical field or a participant in a special occasion or event.</w:t>
        <w:br/>
        <w:br/>
        <w:t>The image captures the man in a moment of joy, with sparkling eyes and a wide, genuine smile. His blue dress shirt and red bow tie add a pop of color to his outfit, which is accentuated by the dark background. The stark contrast between the man's vibrant attire and the black background draws attention to him. With no text present, the image leaves viewers to interpret the context and occasion, but the man's smile suggests he is feeling content or joyful in this moment.</w:t>
      </w:r>
    </w:p>
    <w:p>
      <w:r>
        <w:t>No strongly correlated comments found for this frame.</w:t>
      </w:r>
    </w:p>
    <w:p>
      <w:pPr>
        <w:pStyle w:val="Heading1"/>
      </w:pPr>
      <w:r>
        <w:t>Frame: frame_0385.jpg</w:t>
      </w:r>
    </w:p>
    <w:p>
      <w:r>
        <w:t>Caption: The image captures a moment of operation or preparation for boating activities, showcasing an interior view of a boat cabin with a person seated at a wheel station. The individual appears to be wearing a cap and is facing away from the camera. The surrounding controls and instruments include what looks like a depth indicator on a stand, with numbers ranging from 100 to 200 feet. A large window to the left of the wheel offers a view of another boat or vessel in the distance, partially obscured by the horizon, suggesting it's daytime with an overcast sky.</w:t>
        <w:br/>
        <w:br/>
        <w:t>The boat cabin is surrounded by a variety of boats and ships, each with their own unique shapes and sizes, creating a dynamic atmosphere. The buildings in the background add depth to the image, giving the impression that the person is on the water, not just in the water. Despite being in black and white, the image has a timeless quality, focusing primarily on the man's figure, the boat, and the surrounding water and boats. The overall narrative conveys a sense of structure and organization, with the man at the helm, the boat in motion, and the surrounding vessels in the background.</w:t>
        <w:br/>
        <w:br/>
        <w:t>The image is a testament to the beauty and complexity of the maritime world, capturing a moment in time on the water.</w:t>
      </w:r>
    </w:p>
    <w:p>
      <w:r>
        <w:t>No strongly correlated comments found for this frame.</w:t>
      </w:r>
    </w:p>
    <w:p>
      <w:pPr>
        <w:pStyle w:val="Heading1"/>
      </w:pPr>
      <w:r>
        <w:t>Frame: frame_0386.jpg</w:t>
      </w:r>
    </w:p>
    <w:p>
      <w:r>
        <w:t>Caption: The image shows a split-screen photograph comparing two different scenes. On the left side of the frame, there is an individual inside a boat with a steering wheel and various navigation equipment, which appears to be a maritime vessel such as a fishing boat or trawler. The person seems to be driving, given their position behind the wheel. They are wearing [no specific details mentioned] and have their attention focused on the steering wheel in front of them.</w:t>
        <w:br/>
        <w:br/>
        <w:t>The boat is positioned in the middle of the frame, with the vast expanse of the ocean stretching out behind it. In the background, a few other boats can be seen, their silhouettes adding depth to the scene. These boats are small compared to the main boat, suggesting that the person at the helm is in control of a larger vessel.</w:t>
        <w:br/>
        <w:br/>
        <w:t>On the right side of the split, there are two screens that appear to show a slide presentation. The slides are not in full detail due to the image's resolution, but it looks like an educational setting where one slide has text and bullet points, possibly explaining concepts related to maritime navigation or safety. There is also a visual element on this side of the split showing what seems to be a diagram or graphic related to marine navigation or charts. The person in the vehicle is not present in this part of the image.</w:t>
        <w:br/>
        <w:br/>
        <w:t>The style of the image suggests a comparison between the real-world experience of navigating a boat and the theoretical or educational context provided by the slide presentation. This could imply that the left side of the image represents actual practice, while the right side represents an instructional or educational environment, likely for maritime navigation. The image is captured in black and white, which adds a timeless quality to the scene, and the contrast between the dark boat and the white ocean water further accentuates the image. Despite being in black and white, the image is rich in detail and captures a moment of control and navigation.</w:t>
      </w:r>
    </w:p>
    <w:p>
      <w:r>
        <w:t>No strongly correlated comments found for this frame.</w:t>
      </w:r>
    </w:p>
    <w:p>
      <w:pPr>
        <w:pStyle w:val="Heading1"/>
      </w:pPr>
      <w:r>
        <w:t>Frame: frame_0387.jpg</w:t>
      </w:r>
    </w:p>
    <w:p>
      <w:r>
        <w:t>Caption: This image captures a moment aboard a large boat, with the perspective from the cockpit. The cockpit is equipped with a steering wheel, a control panel, and a laptop computer, suggesting the vessel's advanced navigation capabilities. A person, dressed in a black jacket and black pants, is seated at the wheel, possibly the captain, ready to navigate the boat through the water.</w:t>
        <w:br/>
        <w:br/>
        <w:t>In the foreground, there's another person who seems to be operating or monitoring the equipment, likely serving as an instructor or crew member for navigation purposes. They are seated at one of the control stations and appear focused on the task at hand. The interior is equipped with various control panels and navigational equipment, including what looks like radar displays, communication devices, and possibly other electronic instruments.</w:t>
        <w:br/>
        <w:br/>
        <w:t>The boat itself is a large vessel, visible through the windows of the cockpit. It is surrounded by a body of water, adding a serene backdrop to the scene. In the distance, several smaller boats can be seen, further enhancing the sense of a bustling waterway. The image serves more as a photographic documentation of an environment rather than a slide or educational material, though the context implies that it could be used as part of a larger educational series or presentation about maritime navigation and boat operation.</w:t>
        <w:br/>
        <w:br/>
        <w:t>The image is in black and white, which gives it a timeless quality. The contrast between the black and white elements, such as the boat, the person, and the laptop, draws attention to these key features. The absence of color also adds to the overall simplicity and focus of the image. Despite the absence of color, the image is rich in detail and tells a story of a journey on the water. The people, the boat, and the surrounding water all contribute to this narrative, creating a snapshot of a moment in time on the high seas.</w:t>
      </w:r>
    </w:p>
    <w:p>
      <w:r>
        <w:t>No strongly correlated comments found for this frame.</w:t>
      </w:r>
    </w:p>
    <w:p>
      <w:pPr>
        <w:pStyle w:val="Heading1"/>
      </w:pPr>
      <w:r>
        <w:t>Frame: frame_0388.jpg</w:t>
      </w:r>
    </w:p>
    <w:p>
      <w:r>
        <w:t>Caption: The image appears to show a person working with an electronic device, specifically assembling a circuit board or handling small-scale electronics assembly. The individual's hands are visible, holding what seems to be a small green component, possibly a resistor or capacitor. The focus is on the person working with the electronic device, and there is no text or diagrams visible in this frame that provide additional context or instructions.</w:t>
        <w:br/>
        <w:br/>
        <w:t>The setting includes industrial-grade machinery with various controls and buttons, suggesting a workspace designed for manufacturing or assembly tasks. Interestingly, the scene also features a SparkFun Quick Print Thing, a device designed for 3D printing, held in the hand of the person, indicating that it is being used or has been used recently. The SparkFun Quick Print Thing is equipped with a black nozzle, a key part of the 3D printing process, which holds melted plastic essential for creating desired shapes.</w:t>
        <w:br/>
        <w:br/>
        <w:t>The overall scene suggests a hands-on experience with both electronic devices and 3D printing technology. A yellow warning label on the device likely indicates important safety instructions or warnings related to the use of the SparkFun Quick Print Thing.</w:t>
      </w:r>
    </w:p>
    <w:p>
      <w:r>
        <w:t>No strongly correlated comments found for this frame.</w:t>
      </w:r>
    </w:p>
    <w:p>
      <w:pPr>
        <w:pStyle w:val="Heading1"/>
      </w:pPr>
      <w:r>
        <w:t>Frame: frame_0389.jpg</w:t>
      </w:r>
    </w:p>
    <w:p>
      <w:r>
        <w:t>Caption: The image captures a moment of electronics assembly in progress, showcasing a close-up view of a printed circuit board (PCB) with electronic components mounted on it. The soldering iron is being used to secure the components by heating the solder. In the foreground, one such PCB is depicted, featuring integrated circuits and resistors neatly organized on its surface.</w:t>
        <w:br/>
        <w:br/>
        <w:t>In the background, a SparkFun Logic Thing device rests on a table, positioned centrally in the image, with a black enclosure that provides a stark contrast to its silver body. The device sits on a black surface, which contrasts with the silver color of the device. A yellow safety sign and a red warning sign can be seen on the right side of the image, indicating safety precautions taken during manufacturing.</w:t>
        <w:br/>
        <w:br/>
        <w:t>The overall image not only highlights the electronics assembly process but also provides a glimpse into the manufacturing process of the SparkFun Logic Thing, emphasizing attention to detail and safety measures taken in production.</w:t>
      </w:r>
    </w:p>
    <w:p>
      <w:r>
        <w:t>No strongly correlated comments found for this frame.</w:t>
      </w:r>
    </w:p>
    <w:p>
      <w:pPr>
        <w:pStyle w:val="Heading1"/>
      </w:pPr>
      <w:r>
        <w:t>Frame: frame_0390.jpg</w:t>
      </w:r>
    </w:p>
    <w:p>
      <w:r>
        <w:t>Caption: The image captures a scene that combines an industrial printing machine with a digital key machine. The central figure is the white box with a black keyboard, which is a digital key machine, surrounded by various objects and controls. The machine's large monitor displays a menu of options, indicating its advanced capabilities.</w:t>
        <w:br/>
        <w:br/>
        <w:t>To the left of the machine, there is a stack of papers that may contain important information or instructions. On the right side, a keyboard is visible, suggesting that the machine may be used for data entry or communication. A control panel and several screens displaying various data points are located next to the digital key machine. One of these screens shows a color calibration chart on its screen.</w:t>
        <w:br/>
        <w:br/>
        <w:t>In front of the industrial printing machine, there is a workstation with a computer monitor displaying software-related information, possibly related to the printer settings or maintenance logs. The monitor shows a graphical user interface with various panels and readouts, including a live feed of a printer bed with some sort of calibration pattern printed on it.</w:t>
        <w:br/>
        <w:br/>
        <w:t>The machines are situated on a white surface that contrasts with the black keyboard and monitor, making them stand out. The overall scene suggests a workspace or office environment where these advanced devices are used for their capabilities. A keyboard and mouse are available for operating the industrial printing machine, which has a control or configuration panel at its front for adjusting settings such as print quality, speed, or other parameters.</w:t>
      </w:r>
    </w:p>
    <w:p>
      <w:r>
        <w:t>No strongly correlated comments found for this frame.</w:t>
      </w:r>
    </w:p>
    <w:p>
      <w:pPr>
        <w:pStyle w:val="Heading1"/>
      </w:pPr>
      <w:r>
        <w:t>Frame: frame_0391.jpg</w:t>
      </w:r>
    </w:p>
    <w:p>
      <w:r>
        <w:t>Caption: The image shows an industrial setting where a machine appears to be in operation, possibly related to manufacturing or printing based on the presence of a flatbed area and printed sheets of material. The machine is situated on top of a structure with a metal frame, which might suggest a workspace or factory environment.</w:t>
        <w:br/>
        <w:br/>
        <w:t>In front of the machine, there are transparent glass sheets arranged in a row, with some items placed on them that look like they could be related to the operation of the machine. These objects include what appears to be a set of tools or equipment, possibly for maintenance or quality control. The machine itself is covered and appears to be manufacturing something, specifically a SparkFun QuickLogic Thing, which is resting on a brown table with a protective covering.</w:t>
        <w:br/>
        <w:br/>
        <w:t>The image does not contain any discernible text other than the text overlaying the bottom half of the picture, which reads: "DIGITAL KEYS PATENT APPLICATION PLANT 2019." This suggests that there is an ongoing patent application related to digital keys and involving a plant named "Digital Keys" from the year 2019.</w:t>
        <w:br/>
        <w:br/>
        <w:t>The photograph is taken at an angle, and the focus of the image is on the machine rather than any person or specific detail in the foreground. The lighting is bright, indicating either strong overhead lights or the presence of windows out of frame. No people are visible in this frame.</w:t>
      </w:r>
    </w:p>
    <w:p>
      <w:r>
        <w:t>No strongly correlated comments found for this frame.</w:t>
      </w:r>
    </w:p>
    <w:p>
      <w:pPr>
        <w:pStyle w:val="Heading1"/>
      </w:pPr>
      <w:r>
        <w:t>Frame: frame_0392.jpg</w:t>
      </w:r>
    </w:p>
    <w:p>
      <w:r>
        <w:t>Caption: The image shows a man standing in front of a black background, his face illuminated by a spotlight. He is wearing a blue shirt with a white collar, a red bow-tie adorning his chest, and glasses perched on his nose. His mouth is open, as if he is speaking, and his hands are visible, suggesting he might be gesturing with them. The man's stance is relaxed, his feet slightly apart, and he is looking directly at the camera. As he speaks, his facial expression suggests enthusiasm or explanation, as if he is engaged in a moment of communication with the viewer. In front of him, there is no visible text, diagrams, devices, or other objects that would suggest a teaching context within this frame. The focus appears to be on the man and his actions in the moment captured in the photo, which captures a relaxed yet engaged posture, as if he is in the midst of an explanation or demonstration.</w:t>
      </w:r>
    </w:p>
    <w:p>
      <w:r>
        <w:t>No strongly correlated comments found for this frame.</w:t>
      </w:r>
    </w:p>
    <w:p>
      <w:pPr>
        <w:pStyle w:val="Heading1"/>
      </w:pPr>
      <w:r>
        <w:t>Frame: frame_0393.jpg</w:t>
      </w:r>
    </w:p>
    <w:p>
      <w:r>
        <w:t>Caption: The image depicts a person speaking into a microphone, possibly in a professional setting such as a conference or seminar. The individual is seated against a black background, with their face lit up by an unknown light source. They are wearing glasses and have short hair, as well as a blue shirt and red bow-tie. Their right hand is raised in the air, gesturing with enthusiasm. A microphone, positioned to their right, captures their voice for the audience. The text "DigiKey" is clearly visible on the bottom right corner of the image, indicating the source of the video. The background is dark, suggesting that the scene might be indoors with low lighting. There is no visible text on the screen, making it difficult to discern specific details about the person or their surroundings. Overall, the composition of the image suggests a dynamic and engaging video.</w:t>
      </w:r>
    </w:p>
    <w:p>
      <w:r>
        <w:t>Comment (score 95):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technical steps described in the caption, such as the concept of PID controllers and their applications. The video's use of an automobile example is mentioned in the caption, indicating a strong connection between the two.</w:t>
      </w:r>
    </w:p>
    <w:p>
      <w:r>
        <w:t>Source: https://www.youtube.com/watch?v=tFVAaUcOm4I: WHAT IS A PID CONTROLLER? | DIGIKEY:</w:t>
      </w:r>
    </w:p>
    <w:p>
      <w:pPr>
        <w:pStyle w:val="Heading1"/>
      </w:pPr>
      <w:r>
        <w:t>Frame: frame_0394.jpg</w:t>
      </w:r>
    </w:p>
    <w:p>
      <w:r>
        <w:t>Caption: The image shows a person who appears to be in the middle of a presentation or video recording. They are wearing glasses and have short, dark hair with some grey highlights. The individual is dressed casually in a blue shirt with a red bow tie, which suggests a playful or lighthearted tone for the content they are discussing.</w:t>
        <w:br/>
        <w:br/>
        <w:t>The person has one hand raised slightly above their shoulder, and their mouth is open as if they are in the middle of speaking. Their facial expression seems relaxed yet attentive. The overall style suggests an informal setting, possibly a blog or vlog video, rather than a formal classroom lecture.</w:t>
        <w:br/>
        <w:br/>
        <w:t>In the background, there's text on the screen behind them, but it's not entirely clear due to the resolution and angle. However, I can discern that there's a word "Digital" visible at the top right corner of the screen. The simplicity of the black background serves to highlight the man and his attire, drawing the viewer's attention to him.</w:t>
        <w:br/>
        <w:br/>
        <w:t>The text "DigiKey" is visible in the bottom right corner of the image, indicating the source or context of the image. This text is small and unobtrusive, allowing the image to maintain its focus on the person and their features.</w:t>
      </w:r>
    </w:p>
    <w:p>
      <w:r>
        <w:t>Comment (score 80):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concept of PID controllers, which is also mentioned in the caption. The caption provides a general context for the video's content, and the comment goes into more detail about the technical aspects of PID controllers. The correlation score is 80 because while the comment does not explicitly discuss the person or setting depicted in the caption, it does relate to the main topic presented.</w:t>
      </w:r>
    </w:p>
    <w:p>
      <w:r>
        <w:t>Source: https://www.youtube.com/watch?v=tFVAaUcOm4I: WHAT IS A PID CONTROLLER? | DIGIKEY:</w:t>
      </w:r>
    </w:p>
    <w:p>
      <w:pPr>
        <w:pStyle w:val="Heading1"/>
      </w:pPr>
      <w:r>
        <w:t>Frame: frame_0395.jpg</w:t>
      </w:r>
    </w:p>
    <w:p>
      <w:r>
        <w:t>Caption: The image shows a person standing in front of a black background, their face lit up with a smile. The individual is wearing glasses and has a beard and mustache, dressed in a blue shirt with a striking red bow tie. This attire suggests they may have a role related to academia or teaching given the style of their clothing. The man's smile suggests he is in a good mood, perhaps even in a jovial mood. His face is the focal point of the image, with the black background providing a stark contrast to his colorful outfit and drawing attention to him. In the bottom right corner of the image, the text "DigiKey" is visible, possibly indicating the source or context of the image. The overall composition of the image suggests a casual yet professional setting, with the individual making a gesture with their right hand, which could indicate they are explaining something or engaging with an audience.</w:t>
      </w:r>
    </w:p>
    <w:p>
      <w:r>
        <w:t>Comment (score 80):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technical steps of designing a PID controller, including its components (proportional, integral, and derivative) and how it functions in control systems. The caption mentions 'explaning something' and 'engaging with an audience', which aligns with the video's content on explaining PID controllers.</w:t>
      </w:r>
    </w:p>
    <w:p>
      <w:r>
        <w:t>Source: https://www.youtube.com/watch?v=tFVAaUcOm4I: WHAT IS A PID CONTROLLER? | DIGIKEY:</w:t>
      </w:r>
    </w:p>
    <w:p>
      <w:pPr>
        <w:pStyle w:val="Heading1"/>
      </w:pPr>
      <w:r>
        <w:t>Frame: frame_0396.jpg</w:t>
      </w:r>
    </w:p>
    <w:p>
      <w:r>
        <w:t>Caption: The image appears to show a person giving a presentation in an indoor setting, possibly a classroom or lecture hall, with a projector screen visible behind them. The individual is dressed in a smart casual style, wearing a blue shirt adorned with white dots and a red bow tie. They are facing towards the camera with their mouth open, suggesting they might be in the middle of speaking or explaining something.</w:t>
        <w:br/>
        <w:br/>
        <w:t>The man's face is lit up with a smile, adding a warm tone to the image, and he holds a white mug in his hand, which adds a touch of casualness to his appearance. The attire and mug suggest a relaxed and friendly atmosphere. The black background provides a stark contrast, making the man and his accessories stand out.</w:t>
        <w:br/>
        <w:br/>
        <w:t>The image does not contain any text that would provide information about what they are talking about or the context of their presentation. The overall image gives a sense of a casual, friendly gathering, with the person appearing to be in a good mood and enjoying a beverage.</w:t>
      </w:r>
    </w:p>
    <w:p>
      <w:r>
        <w:t>No strongly correlated comments found for this frame.</w:t>
      </w:r>
    </w:p>
    <w:p>
      <w:pPr>
        <w:pStyle w:val="Heading1"/>
      </w:pPr>
      <w:r>
        <w:t>Frame: frame_0397.jpg</w:t>
      </w:r>
    </w:p>
    <w:p>
      <w:r>
        <w:t>Caption: The image presents a stylized or artistic representation of a room with various elements that could suggest a setting related to digital technology. On the left side of the room, there is a large red and white puzzle piece pattern covering part of the wall, giving the impression that the room has been cut out or that it's a metaphorical space for problem-solving or assembly.</w:t>
        <w:br/>
        <w:br/>
        <w:t>In the foreground, two tables with various electronic components are visible; these might be for assembling devices or for educational purposes. On the table to the left, there are red and yellow puzzle pieces that resemble a digital layout or programming instructions. The table on the right has more complex equipment such as what looks like a microcontroller board, an oscilloscope, and other electronics that could be used in a lab setting.</w:t>
        <w:br/>
        <w:br/>
        <w:t>Behind these tables is a backdrop with a cyberpunk or futuristic aesthetic, featuring a dark color scheme with neon accents and technological elements like circuit boards, gears, and cables. The background has a red-tinted filter, adding to the industrial or tech theme of the image.</w:t>
        <w:br/>
        <w:br/>
        <w:t>On the right side, there is a partial view of an individual sitting at the table on the right, but their identity or actions are not clear due to the angle and focus of the image.</w:t>
        <w:br/>
        <w:br/>
        <w:t>The lower left corner features the text "DigiKey" which could be indicative of a sponsor, product brand, or educational resource related to digital components or electronics. The overall style of the image suggests that it may be used for educational purposes, possibly as a cover for a book, manual, or online course on technology or electronics.</w:t>
        <w:br/>
        <w:br/>
        <w:t>In the foreground, a red table dominates the scene, its surface featuring a computer monitor with a blue 3D graphic display, accompanied by a red speaker and telephone. A red box sits on the left side of the table, its purpose unknown. The simple yet striking color scheme creates an visually appealing contrast that draws the viewer's attention to the objects on the table.</w:t>
      </w:r>
    </w:p>
    <w:p>
      <w:r>
        <w:t>Comment (score 80):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concept of PID controllers and how they function in control systems, which is strongly related to the technical steps, objects, settings, or goals described in the caption. The mention of a car as an example and the explanation of proportional, integral, and derivative terms match the digital technology setting depicted in the image.</w:t>
      </w:r>
    </w:p>
    <w:p>
      <w:r>
        <w:t>Source: https://www.youtube.com/watch?v=tFVAaUcOm4I: WHAT IS A PID CONTROLLER? | DIGIKEY:</w:t>
      </w:r>
    </w:p>
    <w:p>
      <w:pPr>
        <w:pStyle w:val="Heading1"/>
      </w:pPr>
      <w:r>
        <w:t>Frame: frame_0398.jpg</w:t>
      </w:r>
    </w:p>
    <w:p>
      <w:r>
        <w:t>Caption: The image depicts an animated scene that appears to represent a digital workspace or study area. The dominant feature is a table with a variety of electronic devices and equipment, including a computer with a blue-lit screen, keyboard, and mouse, as well as a printer and several other devices such as a microwave oven and blender. A blackboard in the background is covered in white writing, possibly a note or lesson plan.</w:t>
        <w:br/>
        <w:br/>
        <w:t>The scene features two characters: one on the left, standing near a virtual reality headset and electronic devices, while another character is seated at a similar desk with an open laptop. Both individuals appear engaged in an activity or lesson related to technology or digital tools.</w:t>
        <w:br/>
        <w:br/>
        <w:t>At the top of the image, the text "DigiKey" suggests the name of the institution or course being presented. Below this, the phrase "Like and subscribe" serves as a call for viewers to engage with the content on a digital platform, likely indicating they can find more information or materials associated with the digital key theme.</w:t>
        <w:br/>
        <w:br/>
        <w:t>The style of the image is reminiscent of a pixel art aesthetic, with a limited color palette and simplified, geometric shapes used to create the characters and objects. The dark, industrial-look background with visible wires and mechanical structures contributes to the high-tech atmosphere of the workspace.</w:t>
        <w:br/>
        <w:br/>
        <w:t>A couple of red boxes add a touch of whimsy to the scene: one is a computer mouse, while the other is a speaker. The overall layout suggests a space where digital tools are used to create, communicate, and learn, with technology enhancing creativity and communication.</w:t>
      </w:r>
    </w:p>
    <w:p>
      <w:r>
        <w:t>No strongly correlated comments found for this frame.</w:t>
      </w:r>
    </w:p>
    <w:p>
      <w:pPr>
        <w:pStyle w:val="Heading1"/>
      </w:pPr>
      <w:r>
        <w:t>Frame: frame_0399.jpg</w:t>
      </w:r>
    </w:p>
    <w:p>
      <w:r>
        <w:t>Caption: The digital illustration depicts a classroom setting with two figures: "Digikey" on the left, an avatar or mascot representing the entity or brand, wearing glasses and sitting at a desk in front of a computer monitor showing a web browser or interface. On the right side, there is another figure resembling a humanoid form with a large head and small body, holding what appears to be an electronic device, possibly a tablet or computer screen, with a caption above its head reading "Like and subscribe" in red text.</w:t>
        <w:br/>
        <w:br/>
        <w:t>In the foreground, a table holds a laptop and a keyboard, which may serve as additional tools or equipment in this educational environment. The background has a gray industrial look featuring various machines or control panels, one of which displays binary digits. This setting implies that the lesson or content being referred to is likely related to technology, coding, or computer systems.</w:t>
        <w:br/>
        <w:br/>
        <w:t>In front of the right computer monitor, there is an open laptop displaying a webpage with a red and white logo and the text "Like and subscribe", indicating that the website might be related to content users can like and subscribe to. The overall scene suggests a digital workspace or study area.</w:t>
        <w:br/>
        <w:br/>
        <w:t>The blackboard in the background features a red and white logo, possibly indicating a school or educational setting. The objects in the image, such as the monitors, laptop, and blackboard, are arranged in a way that suggests a typical workspace setup. The text "DigiKey" is visible, possibly indicating the name of the website or the brand of the products displayed on the table.</w:t>
      </w:r>
    </w:p>
    <w:p>
      <w:r>
        <w:t>No strongly correlated comments found for this frame.</w:t>
      </w:r>
    </w:p>
    <w:p>
      <w:pPr>
        <w:pStyle w:val="Heading1"/>
      </w:pPr>
      <w:r>
        <w:t>Frame: frame_0400.jpg</w:t>
      </w:r>
    </w:p>
    <w:p>
      <w:r>
        <w:t>Caption: The image presents a lively scene set against a dark background, with a focus on digital technology. A red table dominates the center of the illustration, upon which rests a computer monitor, a laptop, and a computer keyboard. The monitor is turned on, displaying a blue screen with a red background, while the laptop, positioned on the left side of the table, is also powered on and displaying a black screen. The computer keyboard, placed in the middle of the table, is ready for use.</w:t>
        <w:br/>
        <w:br/>
        <w:t>Seated at desks adjacent to the table are two individuals engaged in digital activities. On the left, an individual appears to be operating a device, possibly a projector or computer monitor, given that the image on the screen looks like a 3D model or digital interface with various layers and tools displayed, suggesting some form of CAD (Computer-Aided Design) software usage. This person is focused on this task, while the other individual seems to be looking towards the viewer.</w:t>
        <w:br/>
        <w:br/>
        <w:t>The classroom environment features typical elements such as a blackboard with chalk-written text that reads "DigikKey", which could be the name of an institution or educational platform. The background of the illustration features a dark, industrial-looking setting with grey walls and a high-tech ambiance, which contrasts with the warm lighting inside the classroom.</w:t>
        <w:br/>
        <w:br/>
        <w:t>The overall impression is one of a digital technology classroom or workshop, possibly designed for educational or instructional purposes. The style of the image appears to be cartoonish and is likely intended as an advertisement or informational material highlighting the facilities and tools provided by DigikKey within its learning environment.</w:t>
      </w:r>
    </w:p>
    <w:p>
      <w:r>
        <w:t>No strongly correlated comments found for this frame.</w:t>
      </w:r>
    </w:p>
    <w:p>
      <w:pPr>
        <w:pStyle w:val="Heading1"/>
      </w:pPr>
      <w:r>
        <w:t>Frame: frame_0401.jpg</w:t>
      </w:r>
    </w:p>
    <w:p>
      <w:r>
        <w:t>Caption: The image features a stark white background, devoid of any other elements. Dominating the center of this monochrome canvas is the word "Digit", written in bold red letters and stylized with a prominently displayed 'D' in red and black colors against a light gray background. The text, "Digit", is the only visible element in the image, and it's clear that this is the primary focus of the image. The style of the image is graphic and minimalist, with a focus on branding rather than instructional content.</w:t>
      </w:r>
    </w:p>
    <w:p>
      <w:r>
        <w:t>Comment (score 85): The video explains what a PID controller is and how it functions in control systems. PID stands for Proportional, Integral, and Derivative, and these controllers are integral in many closed-loop systems. Developed by Nicholas Minorsky in 1922, PID controllers are a fundamental part of control theory.The video uses an automobile as an example to explain the concept. The car is the 'plant', it receives input (accelerator position) and produces output (motion or speed). The video illustrates how our brain acts as a controller, adjusting the gas pedal based on feedback from the speedometer to maintain a constant speed, this is an example of a closed-loop system.The video then touches on designing an automatic controller, like cruise control, explaining the difference between open-loop and closed-loop systems. It introduces the concept of a proportional controller, where the output is proportional to the error. The gives a simple example of controlling car speed based on distance error.The integral controller addresses the accumulated error over time, while the derivative controller focuses on the rate of change of the error, helping to avoid overshooting the target. The video explains the combination of proportional, integral, and derivative terms to create a PID controller, which can fine-tune the system for optimal performance, achieving a critically damped response.Lastly, the video discusses practical applications of PID controllers, their historical background, and modern implementations using code and microcontrollers.</w:t>
      </w:r>
    </w:p>
    <w:p>
      <w:r>
        <w:t>Reason: The comment directly discusses the PID controller concept, including its development, design, and practical applications. The mention of the car as a 'plant' receiving input and producing output is related to the graphic and minimalist image featuring the word 'Digit'. Although not explicitly stated, the connection between the caption's focus on branding and the comment's explanation of PID controllers as fundamental in control systems is implicit.</w:t>
      </w:r>
    </w:p>
    <w:p>
      <w:r>
        <w:t>Source: https://www.youtube.com/watch?v=tFVAaUcOm4I: WHAT IS A PID CONTROLLER? | DIGIKEY: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