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musyl</w:t>
        <w:br/>
        <w:t>[00:00] [VISUAL] The image shows a screenshot of a presentation slide featuring a serene scene. On the left side of the slide is an inset photograph that captures a breathtaking outdoor space during twilight or dawn, with a deep blue sky devoid of clouds. Below the sky, there appears to be a terrain where water is flowing over rocks or along a riverbank, with small ripples indicating motion. In the center of this scene, a yellow object adds a pop of color against the predominantly blue backdrop.</w:t>
        <w:br/>
        <w:br/>
        <w:t>The photograph on the slide also features a graphical element in the bottom right corner, which consists of an unfilled horizontal bar chart without any visible data points or labels. To the left of this chart, there is partially obscured text that seems to be part of a table with two columns.</w:t>
        <w:br/>
        <w:br/>
        <w:t>On the right side of the slide, the name "Rivera" appears in bold, possibly indicating the author or presenter's name. At the bottom of the slide, a few lines of text seem to be part of an equation or explanation related to the graph on the slide, but due to the resolution and size of the image, this text is not fully legible.</w:t>
        <w:br/>
        <w:br/>
        <w:t>The overall focus of the slide is on the visual content, without providing any direct information about the instructional context.</w:t>
        <w:br/>
        <w:t>[00:00] [AUDIO] ítulo 1</w:t>
        <w:br/>
        <w:t>[00:03] [VISUAL] The image presents a collection of small electronic devices, which appear to be integrated circuits (ICs) and transistors. There are six ICs in total, all with black markings and white labels, suggesting they might have part numbers or descriptions on them. Each IC is placed on top of its corresponding copper-colored metal lead.</w:t>
        <w:br/>
        <w:br/>
        <w:t>Notably, one of the ICs, labeled "1804", stands out due to a small amount of green solder visible at one end of the lead, indicating that it has been soldered onto the circuit board. The background is blue, providing a clear contrast to the metallic leads and the black electronic components.</w:t>
        <w:br/>
        <w:br/>
        <w:t>In addition, the image features three transistors, each with a unique color scheme: red on the left, green in the middle, and white on the right. These transistors are arranged in a triangular formation, creating a visually appealing composition. The transistors are affixed to a black background, which also features white text, possibly indicating the model or type of the transistors.</w:t>
        <w:br/>
        <w:br/>
        <w:t>The overall focus of the image is on the physical arrangement of these ICs and transistors with their respective leads, providing a clear and illustrative representation for teaching or learning purposes.</w:t>
        <w:br/>
        <w:t>[00:06] [VISUAL] The image captures an intricate electronic circuit board with various components such as resistors and integrated circuits (ICs), showcasing a functional electrical pathway. The board is resting on a surface with some yellowish paint, and in the background, there's a blue object that appears to be a small electronic component or a tool related to electronics work. A text overlay at the bottom right corner reads "3.x IR PUDDIN," suggesting this might be part of an instructional material or presentation slide about an infrared (IR) PUDDIN module or concept.</w:t>
        <w:br/>
        <w:br/>
        <w:t>Up close, the board reveals three transistors scattered across its surface, their placement indicating they are part of a larger circuit. The transistors' black wires connect them to each other and the surrounding circuit, acting as conduits for electrical current. A black and white sticker in the top left corner proudly proclaims "IRF24N," serving as a reminder of the components and their purpose.</w:t>
        <w:br/>
        <w:br/>
        <w:t>The board is not just a static object but a living, breathing entity that tells a story of electronics and technology. It's a snapshot of a moment in time, where electricity is present, ready to be captured by the right circuit. A black pen is poised at the bottom right corner, ready to draw a line across the board, which could signify the creation of a new path for electricity or a new circuit waiting to be discovered. This image is a symphony of colors and components, a tableau of electronics and technology, frozen in time as a moment of creation and possibility.</w:t>
        <w:br/>
        <w:t>[00:09] [AUDIO] 然後</w:t>
        <w:br/>
        <w:t>[00:09] [VISUAL] The image shows a close-up view of an electronic circuit board with three integrated circuits (ICs) mounted on it. Each IC has several pins and lines connecting them to each other. The background is a yellow surface, possibly part of a workbench or equipment table, which suggests that this might be a workshop or lab setting. Three transistors, labeled as IRFZ44N and IRFZ218P, are neatly arranged in a row on the board, with a capacitor, labeled as 74WS, positioned between the two transistors. The focus is solely on the electronic components and the connections between them, with no texts, diagrams, or teaching context elements visible in the image.</w:t>
        <w:br/>
        <w:t>[00:11] [AUDIO] 竹童</w:t>
        <w:br/>
        <w:t>[00:12] [AUDIO] 回答</w:t>
        <w:br/>
        <w:t>[00:13] [VISUAL] The image presents a close-up view of a printed circuit board (PCB) adorned with several electronic components. The board appears to be an integrated circuit (IC) substrate, featuring multiple ICs with their respective labels indicating pin numbers and descriptions. Each IC has multiple pins that are connected to other components on the board through traces or pathways. The background is nondescript, providing no additional context.</w:t>
        <w:br/>
        <w:br/>
        <w:t>Notably, a small amount of smoke is visible near one of the components, suggesting a possible short circuit or overheating issue. The focus and composition of the image highlight the technical details of the electronic hardware.</w:t>
        <w:br/>
        <w:br/>
        <w:t>The PCB itself features several distinct components, including resistors, a transistor, and a capacitor. The resistors are color-coded: red towards the top left corner, brown in the middle, and white towards the bottom right. The transistor, also white, is situated in the middle of the board, while the capacitor, also white, is located at the bottom right corner.</w:t>
        <w:br/>
        <w:br/>
        <w:t>The board is not just a static object; its components are arranged in a way that suggests they are in use. The resistors and other components appear to be connected by wires, which are visible on the right side of the image. These black wires connect the board to the rest of the circuit, indicating that this PCB is part of a larger electronic device.</w:t>
        <w:br/>
        <w:br/>
        <w:t>The image provides no text or visible actions taking place; its focus is solely on the components and their arrangement on the board, giving a clear view of the electronic device's inner workings.</w:t>
        <w:br/>
        <w:t>[00:13] [AUDIO] 回答</w:t>
        <w:br/>
        <w:t>[00:14] [AUDIO] 回答</w:t>
        <w:br/>
        <w:t>[00:16] [AUDIO] 回答</w:t>
        <w:br/>
        <w:t>[00:16] [VISUAL] The image captures a close-up view of an electronic circuit board, showcasing various components attached to it. Multiple resistors with different values, indicated by their color and bandwidth markings, are neatly aligned along the board. A small integrated circuit (IC) chip is centered on the board, suggesting that this is a custom-built or modified electronic device.</w:t>
        <w:br/>
        <w:br/>
        <w:t>The background appears blurred but seems to be part of an equipment table or bench with a blue surface. The focus of the image is on the electronic components and their arrangement on the circuit board, with no visible text, equations, or graphical elements present. The primary content is a close-up view of a homemade or custom-built electronic circuit.</w:t>
        <w:br/>
        <w:br/>
        <w:t>Upon closer inspection, it can be seen that the soldering process is in progress, with several resistors and transistors awaiting attachment to the board. The resistors are arranged in a triangular formation, while the transistors are scattered across the board with purposeful placement. A yellow screwdriver lies in the top right corner of the image, used to attach the components to the board.</w:t>
        <w:br/>
        <w:br/>
        <w:t>The circuit board rests on a yellow surface, providing a vibrant backdrop to the black and white electronic components, enhancing their visibility.</w:t>
        <w:br/>
        <w:t>[00:16] [AUDIO] 回答</w:t>
        <w:br/>
        <w:t>[00:19] [AUDIO] 回答</w:t>
        <w:br/>
        <w:t>[00:19] [VISUAL] The image displays two distinct scenes. In the primary scene, an outdoor setting with clear skies and no visible clouds is shown. In the foreground, three black kites are flying in the sky, each attached to a line that leads back to their respective handles held by an individual out of view. The kites appear at different altitudes and angles relative to the viewer.</w:t>
        <w:br/>
        <w:br/>
        <w:t>In the lower right corner of the image, there is a text overlay that reads "10K", which could indicate a specific quantity or value related to the content being discussed or demonstrated in the video. There are no visible people or models, and no slides or diagrams can be discerned from this frame. The focus remains on the kites flying against the sky.</w:t>
        <w:br/>
        <w:br/>
        <w:t>In the secondary scene, a close-up view of a small black and yellow object is captured. This object, possibly a speaker or microphone, is suspended in mid-air with its wires extending upwards. The wires are attached to a black object, likely a stand or holder. The background is a dark blue color, providing a stark contrast to the object in the foreground.</w:t>
        <w:br/>
        <w:br/>
        <w:t>The object itself bears the label "10-K", indicating its resistance value. This image gives the impression of a small, technical device being held up for inspection, highlighting its features and properties.</w:t>
        <w:br/>
        <w:t>[00:21] [AUDIO] 回答</w:t>
        <w:br/>
        <w:t>[00:23] [AUDIO] 回答</w:t>
        <w:br/>
        <w:t>[00:23] [VISUAL] The image captures a close-up view of an electronic component being soldered, with various connections and wires attached to it. A tool is in motion next to the component, which appears to be an iron or soldering tool, indicating that the component might be undergoing soldering work. The background shows a blue surface and a blurred figure, possibly a person handling the soldering equipment.</w:t>
        <w:br/>
        <w:br/>
        <w:t>The focus of the image is on the soldering process itself, with no text or diagrams visible in this frame. The context suggests an educational setting related to electronics repair or assembly, where the instructor might be demonstrating or performing the task of soldering electronic components.</w:t>
        <w:br/>
        <w:br/>
        <w:t>Upon closer inspection, the image reveals a vibrant green circuit board, contrasting with the blue background. Two gray components are being soldered, one of which has a white label on it. A black solder iron with a pointed tip is positioned over one of the components, suggesting that it's being used to apply the solder.</w:t>
        <w:br/>
        <w:br/>
        <w:t>The image also contains text that reads "10-K", which could be a part number or a reference to a specific component. Additionally, there is a yellow circle with a black line inside it, which might be a part of a larger diagram or label on the circuit board. Overall, the image provides a detailed view of a soldering process on a circuit board, with the focus on the components and the solder iron.</w:t>
        <w:br/>
        <w:t>[00:26] [AUDIO] 回答</w:t>
        <w:br/>
        <w:t>[00:26] [VISUAL] The image presents a close-up view of a printed circuit board (PCB) with various electronic components attached. The PCB is mounted on a blue surface, and at the top left, there's a label indicating "DANGER HIGH VOLTAGE" with a lightning bolt symbol, warning about electrical hazards.</w:t>
        <w:br/>
        <w:br/>
        <w:t>On the right side of the image, a person's arm holds what appears to be another component or tool, possibly related to electronics work. The individual seems to be working with the device or is about to attach it.</w:t>
        <w:br/>
        <w:br/>
        <w:t>The main visual focus of the image is on the PCB itself, which has a series of electronic components including integrated circuits (ICs), resistors, and other passive elements. Three brown resistors are arranged in a line, one on the left, one in the middle, and one on the right. Beneath these resistors lies a transistor, colored brown, positioned towards the top of the board.</w:t>
        <w:br/>
        <w:br/>
        <w:t>Additionally, three capacitors are located on the right side of the board, with one in the middle and two on the right. All components, including the transistors and resistors, seem to be arranged in a way that suggests a functional circuit, controlling the flow of electricity.</w:t>
        <w:br/>
        <w:br/>
        <w:t>The PCB is set against a blue background, providing a stark contrast to the green surface of the board. The precise arrangement of the components suggests an educational setup for teaching electronics assembly or repair, possibly as part of a course or workshop in electronics technology.</w:t>
        <w:br/>
        <w:t>[00:28] [AUDIO] 回答</w:t>
        <w:br/>
        <w:t>[00:29] [AUDIO] Thank you.</w:t>
        <w:br/>
        <w:t>[00:29] [VISUAL] The image captures a moment of electronic repair and construction. A hot air soldering tool lies nearby, alongside various electronic components such as resistors, an integrated circuit (IC), and others. The green circuit board appears to be under construction or repair, with several components in the process of being soldered onto it. In the foreground, a black-tipped soldering iron is positioned over the board, holding a wire that suggests its recent use for attaching or repairing a component.</w:t>
        <w:br/>
        <w:br/>
        <w:t>The blue workbench in the background features various tools and materials commonly found in a laboratory or hobbyist's workspace. The image does not contain any discernible text, except for the localized name of an educational institution or tool in the bottom right corner reading "Српски текст", which translates to "Croatian text". This phrase provides no context or content related to teaching and instead focuses attention on the process of soldering electronic components onto a circuit board.</w:t>
        <w:br/>
        <w:t>[00:33] [VISUAL] The image shows a person's hand holding an electronic circuit board with various components. The circuit board is populated with resistors, capacitors, and possibly some integrated circuits, all meticulously placed on a greenish-blue base that could serve as a heatsink or grounding plane for the electronics. The centerpiece of the board features a resistor, a fundamental building block of electronic circuits, labeled "1024K" with four orange wires connecting it to the board, ready to regulate the flow of electricity.</w:t>
        <w:br/>
        <w:br/>
        <w:t>To the left of the resistor, a transistor is connected to the board, waiting to turn the flow of electricity on or off. This tiny component has a white label and stands out among the other components. On the right side of the board, another resistor is present, labeled "220" and connected to the board, adding complexity to the circuit.</w:t>
        <w:br/>
        <w:br/>
        <w:t>The background is a blue surface, providing a neutral backdrop that makes the circuit board stand out more clearly. The image is taken from a low angle, looking up at the board, which adds depth and perspective to the scene. Overall, the image showcases the beauty and complexity of electronic circuits, with each component playing its part in creating a functional, working device.</w:t>
        <w:br/>
        <w:t>[00:36] [VISUAL] The image shows an electrical circuit setup featuring three small, black capacitors connected together by wires. Each capacitor has the number "100" written on its side. The capacitors are arranged in a straight line, with each one slightly overlapping the next. The background is a plain blue color, which could be a wall in an electronics lab or classroom. The circuit also includes two batteries, labeled as 100 microfarad (μF) units of capacitance, connected in series by copper wire and secured using alligator clips. A ruler or measuring tape with the text "100 μF" is placed in front of the circuit, verifying the capacity of the batteries. Additionally, a watermark in the image also displays the text "100 μF", which aligns with the labeling on the batteries. The overall composition of the image highlights the capacitors and their connection, set against the neutral blue background.</w:t>
        <w:br/>
        <w:t>[00:39] [VISUAL] The image shows a close-up view of an electronic circuit board with various components mounted on it. At the top left corner, there are three integrated circuits (ICs) visible, with a series of other components and traces connecting them, typical for a printed circuit board (PCB). The background is plain blue, and no instructor is visible in this frame, with the focus solely on the PCB and its components.</w:t>
        <w:br/>
        <w:br/>
        <w:t>At the bottom right corner, a text label reads "100 uF," indicating that one of the capacitors has a 100 microfarad (µF) value. This labeling helps to identify and understand the components in the circuit. However, there are no visible diagrams or additional labels for other components, making it difficult to provide a detailed analysis of each part.</w:t>
        <w:br/>
        <w:br/>
        <w:t>The board is a green, rectangular piece of material, covered with several components, including resistors, a capacitor, and other parts that are not immediately recognizable. The resistors, yellow and orange in color, are arranged in a way that suggests they are part of a circuit. The capacitor is located towards the right side of the board.</w:t>
        <w:br/>
        <w:br/>
        <w:t>The board is placed on a blue surface, which contrasts with the green of the board. A yellow sticker on the right side of the board reads "100 uF," possibly serving as a label or code to identify the components on the board. Overall, the image appears to capture a moment in the process of building a circuit, with the components ready to be wired together. The yellow sticker suggests that it's part of a larger circuit or device, likely taken in an educational setting where one might study or experiment with electronics.</w:t>
        <w:br/>
        <w:t>[00:43] [VISUAL] The image presents a close-up view of an electronic circuit board, commonly known as a printed circuit board (PCB), with various components attached. The PCB is green in color, with a silver stripe running along its length, and is mounted on a blue background, providing a stark contrast to the green board. The board is adorned with a variety of components, including resistors and capacitors. A row of resistors, which appear to be color-coded according to their resistance values, can be seen on the left side of the PCB. Several capacitors with different markings are visible on the right side of the PCB.</w:t>
        <w:br/>
        <w:br/>
        <w:t>In the upper right corner, there's an overlaid image of what appears to be a person sitting in front of the same PCB, possibly observing or working with it. However, due to the overlay, the individual's face and other details are obscured. There is no visible text, diagrams, or equations on the screen that provide context for the purpose of this image or any instructions for building or understanding electronic circuits. The focus of the image seems to be on displaying the PCB itself, likely for educational or demonstration purposes.</w:t>
        <w:br/>
        <w:br/>
        <w:t>The relative positions of the components suggest a well-organized circuit, with each component placed in a logical location for proper functioning.</w:t>
        <w:br/>
        <w:t>[00:46] [VISUAL] The image shows a close-up view of an electrical circuit board, which is covered in various electronic components and soldering points. The board is black in color with a green label that reads "22VZ-22VZ-22VZ", suggesting it's designed for use with batteries of the voltage 22VZ. The board is not just a static object; it's in the midst of a transformation, with a soldering iron being used to attach a wire to one of the components, indicating that the board is in the process of being assembled or repaired.</w:t>
        <w:br/>
        <w:br/>
        <w:t>The circuit board has several electronic components mounted on it, including integrated circuits (ICs), resistors, capacitors, and possibly some other type of chip or component. These components are connected by wires, suggesting a path for electrical current to flow through the circuit. The board is placed on a blue surface, which could be a workbench or tabletop, with a person's hand holding a tool, possibly an adjustment or repair tool, near one of the integrated circuits.</w:t>
        <w:br/>
        <w:br/>
        <w:t>The components on the board are clearly labeled, providing essential information about their purpose and function. These components include resistors, which are key components in electronic circuits, and capacitors, which store electrical energy. The absence of other objects in the frame allows the viewer to concentrate on the details of the circuit board and its components, providing a clear view of the process of assembly or repair.</w:t>
        <w:br/>
        <w:t>[00:49] [VISUAL] The image shows a person's hands working on an electronic circuit board. The board appears vibrant green in color, with various components and wires scattered across it. In the center of the board, there is a black box labeled "amplifier", which is likely responsible for amplifying signals. A person's hand is visible, holding a pair of black wire strippers, used to strip the insulation off the wires, revealing their bare metal. This action is crucial in the process of soldering the wires to the board, joining two pieces of metal together using a solder, a metal alloy with a high melting point. The soldered connections ensure a strong and reliable bond, essential for the proper functioning of the circuit.</w:t>
        <w:br/>
        <w:t>[00:53] [VISUAL] The image captures a close-up view of a person's hands holding up an electronic circuit board, resting on a blue surface. The board is a vibrant green, adorned with several components including resistors, capacitors, and possibly integrated circuits or other electronic components. The resistors, distinguished by their black color, are arranged in a neat row on the left side of the board. A single capacitor, with its white and orange stripes, sits in the middle of the board. On the right side of the board, an LED, painted in a striking red, stands out against the green backdrop. The board is held in place by two black wires, one of which is bent at an angle, adding a touch of intrigue to the scene. The person seems to be showing or demonstrating the electronic device they have made or assembled, with the blue background hinting at a room environment but remaining out of focus.</w:t>
        <w:br/>
        <w:t>[00:56] [VISUAL] The image shows a close-up view of an electronic component, specifically a printed circuit board (PCB), being manipulated by a person. The PCB has multiple components mounted on it, including what appears to be an integrated circuit (IC), resistors, and possibly capacitors or other electronic parts. There is a visible connection between some of the components, indicating that the person may be in the process of soldering or repairing the circuit board.</w:t>
        <w:br/>
        <w:br/>
        <w:t>The image also includes a text overlay with the acronym "FR407" which could refer to a model number, part number, or some form of reference for the PCB or the context in which the photo was taken. The background is not clearly visible due to the focus on the hands and the PCB.</w:t>
        <w:br/>
        <w:br/>
        <w:t>A silver clamp holds the board in place, ensuring its stability during the repair process. The person performing the repair wears a yellow safety mask, indicating a level of care and safety in the process. One of the components, also labeled as "FR407", is being soldered with a red-colored solder iron visible in the image.</w:t>
        <w:br/>
        <w:br/>
        <w:t>The components on the board are meticulously labeled, with other labels including "FR408". The overall scene provides a glimpse into the process of electronic repair, showcasing the meticulous attention to detail and safety precautions taken by the individual.</w:t>
        <w:br/>
        <w:t>[00:59] [AUDIO] Thank you.</w:t>
        <w:br/>
        <w:t>[00:59] [VISUAL] The image displays a close-up view of a black and green circuit board, resting on a blue background, covered with various electronic components. On the left side of the board, there are integrated circuits (ICs), capacitors, resistors, and diodes in rows. In the middle of the ICs, there is a small black device that appears to be a programmable microcontroller chip, possibly an Arduino or similar type. The circuit board seems to be part of an electronic project or setup, but the specific purpose or context of its use is not clear from the image alone.</w:t>
        <w:br/>
        <w:br/>
        <w:t>The components on the board include resistors labeled "122" and "121", capacitors labeled "122" and "121" as well, and diodes also labeled "122" and "121". The circuit board is not a fully functional device, but rather a demonstration of the electronic components used in devices. The components are arranged in a way that suggests they are part of a larger circuit.</w:t>
        <w:br/>
        <w:br/>
        <w:t>The relative positions of the components on the board suggest that they are connected in a specific way, which is not visible in the image. There are no visible texts, equations, diagrams, or other educational aids in this image that would indicate an instructional setting or teaching context. The style of the image appears to be a straightforward photograph with a focus on documenting the physical arrangement of the electronic components on the board.</w:t>
        <w:br/>
        <w:t>[01:03] [VISUAL] The image presents an electronic circuit board (PCB) with various components mounted on it. The PCB features a printed circuit board design, where resistors, capacitors, and possibly integrated circuits or connectors are connected electrically via traces. A small green light is visible, which could indicate that the circuit is powered or functioning.</w:t>
        <w:br/>
        <w:br/>
        <w:t>Multiple connectors are present, appearing to be for interfacing with other electronic devices, potentially via wires or cables not visible in this image. The background of the photo is a plain blue surface, providing no additional context or information about the device or its purpose.</w:t>
        <w:br/>
        <w:br/>
        <w:t>The board itself is a meticulous combination of green and silver materials, adorned with various components including resistors and capacitors, each precisely labeled for identification. Two resistors, distinguished by their black and silver colors, are positioned on the left side of the board, creating a sense of symmetry. A single capacitor, also featuring black and silver colors, is located towards the right side of the board, nestled between two resistors.</w:t>
        <w:br/>
        <w:br/>
        <w:t>A yellow marker is visible on the board, suggesting an ongoing process of assembly or testing. The overall layout of the circuit board suggests a well-planned and organized design, with each component precisely placed and labeled. The presence of the yellow marker indicates that the board is still in the process of being assembled or tested, hinting at the ongoing development of this electronic device.</w:t>
        <w:br/>
        <w:t>[01:06] [VISUAL] The image presents a close-up view of an electronic device that appears to be a circuit board with various components soldered onto it. The board features integrated circuits (ICs), possibly op-amps or other specialized chips, alongside resistors and capacitors. A red and black resistor, a yellow and black capacitor, and a black and white transistor are meticulously labeled with their corresponding values, indicating the complexity of an electronic circuit.</w:t>
        <w:br/>
        <w:br/>
        <w:t>The components are arranged in a triangular formation on the board, with the resistor positioned at the base, the capacitor at the middle, and the transistor at the top. This arrangement suggests a specific function or relationship between the components. The device is connected to a blue surface, which could be a workbench or desk, commonly used for electronics work.</w:t>
        <w:br/>
        <w:br/>
        <w:t>In the background, a yellow screwdriver is visible, perhaps indicating ongoing work in assembling or repairing the circuit. A person taking the photo is partially visible on the left side of the image, suggesting they might be working with the circuit board or documenting it. However, there is no clear indication of their role or activity in relation to the device.</w:t>
        <w:br/>
        <w:t>[01:09] [VISUAL] The image shows a printed circuit board (PCB) with several electronic components meticulously soldered onto it. The PCB has six capacitors visible, with their terminals connected to the traces on the board, which typically store and release electrical energy as needed by an electronic device. Other components such as resistors are also present, although they cannot be clearly identified in this image.</w:t>
        <w:br/>
        <w:br/>
        <w:t>The background is a blue floor surface, providing a striking contrast that allows the greenish color of the PCB to be more prominent. In the bottom right corner, there appears to be a tool or instrument with a needle-like point, possibly used for soldering or probing electronic components. A yellow screwdriver is also visible in the image, suggesting that it may have been used during the assembly process.</w:t>
        <w:br/>
        <w:br/>
        <w:t>The focus of the image is solely on the printed circuit board and its components, with no people present and no text or visible signs of a teaching context. The overall scene suggests a careful and precise assembly process, with each component precisely placed and soldered onto the PCB.</w:t>
        <w:br/>
        <w:t>[01:13] [VISUAL] The image shows a close-up view of a circuit board, predominantly green with various components, including resistors, capacitors, integrated circuits (ICs), and transistors, meticulously arranged in a grid-like pattern. The ICs have labels on them: "U1" and "U2," which likely indicate their function or position in the circuit. Wires connect these components, suggesting a working electronic assembly.</w:t>
        <w:br/>
        <w:br/>
        <w:t>The board is held in place by a black bracket, secured with a white screw, adding depth and dimension to the scene. The text "IRFZ4N TAR 21P 28W" and "HEZER 21P 28W" are clearly visible on the board, likely referring to specific components and their functions.</w:t>
        <w:br/>
        <w:br/>
        <w:t>In the background, there is an electronic circuit board held by a person's hand against a blue background. The board features multiple components, including resistors, capacitors, and ICs with labels "U1" and "U2." The LEHMANN text on one of the ICs indicates either the manufacturer or model of the IC.</w:t>
        <w:br/>
        <w:t>[01:16] [VISUAL] The image provided appears to be a screenshot of a computer screen with a presentation open. The presentation is in full-screen mode, displaying a slide that is mostly blank but for a single, centered text box containing the words "MICROWAVE CIRCUI" in bold, white letters against a black background. To the left of the screen, there's a small window with a tab labeled "Slides," indicating that this is likely a presentation slide viewer within a presentation software application.</w:t>
        <w:br/>
        <w:br/>
        <w:t>In the top right corner, there is a small icon resembling a computer mouse, suggesting that the user might be interacting with the software at the moment. There's also a yellow checkmark next to this icon, which could imply a feature for marking or selecting slides within the presentation application. The text "MICROWAVE CIRCUI" is the only readable content visible on the screen.</w:t>
        <w:br/>
        <w:br/>
        <w:t>The slide itself has a dark color scheme, with the background being black and the text in white, creating a high-contrast effect which is often used in presentations to draw attention to key information.</w:t>
        <w:br/>
        <w:t>[01:19] [VISUAL] The image shows a close-up view of an electronic device being worked on, featuring a printed circuit board (PCB) with several components attached, including resistors, capacitors, and possibly integrated circuits or other types of semiconductors. The PCB is laid out on a blue surface, which contrasts with the greenish hue of the PCB.</w:t>
        <w:br/>
        <w:br/>
        <w:t>A person's hand is visible holding a screwdriver, indicating that they are in the process of working on the device or component. The object under repair appears to be the PCB, with two text labels visible: "6V to 5V" and "7V to 3.3V." These labels suggest that the work involves adjusting the voltage levels on the device or component being worked on.</w:t>
        <w:br/>
        <w:br/>
        <w:t>The PCB is equipped with several components, including resistors labeled as "IRFZAN", "ZER", and "IRFZAN", capacitors labeled as "220uF" and "100uF", and diodes labeled as "77", "220uF", and "100uF". A small lamp is also attached to the board, its filament visible through the transparent glass.</w:t>
        <w:br/>
        <w:br/>
        <w:t>The image includes a yellow square with a "Y" symbol and a red circle with a "X" symbol, possibly indicating a circuit diagram or a warning. The overall scene suggests a project related to electronics or circuit design, with the person appearing to be either performing a repair, assembling components, or calibrating the settings of the device based on these specifications.</w:t>
        <w:br/>
        <w:br/>
        <w:t>The image captures a moment of practical skill application in an electronics-related task, possibly within an educational setting such as a workshop or DIY tutorial. It demonstrates hands-on work with electronic components, focusing on precise adjustments and understanding of electrical systems and power supply configurations.</w:t>
        <w:br/>
        <w:t>[01:23] [VISUAL] The image shows a person's hand meticulously working on electronic components. The scene takes place on a blue surface that appears to be a workbench, with four bulb sockets containing transparent glass bulbs. A pair of silver and black tweezers is being used to handle one of the bulbs, which has not been inserted into its socket yet. On the background of the blue surface, an electronic component with a label reading "10K" suggests a resistance value in ohms, possibly indicating a teaching or instructional session focused on electronics.</w:t>
        <w:br/>
        <w:br/>
        <w:t>To the right, a label "12V 3A" is visible, suggesting a voltage rating and current capacity for some device related to electronics. The overall context implies that this image captures a moment of practical demonstration from an educational setting where safety and cleanliness are observed, as indicated by the presence of a clear plastic barrier in the foreground.</w:t>
        <w:br/>
        <w:br/>
        <w:t>In another part of the scene, a person is soldering three lightbulbs onto a green circuit board. Each bulb has a small white bulb and a red wire, suggesting they might be part of a light fixture or a small electronic device. The person holds a black soldering iron with a silver tip, carefully soldering the red wire to the green circuit board, requiring precision and skill.</w:t>
        <w:br/>
        <w:br/>
        <w:t>The background of this part of the image is a simple white wall, highlighting the person and the soldering process. No other objects or text are visible in the image. The relative position of the person, the soldering iron, and the circuit board suggests that the person is in the middle of the soldering process, with the soldering iron close to the circuit board and the person holding it with their left hand.</w:t>
        <w:br/>
        <w:br/>
        <w:t>Overall, the image captures two moments of hands-on work where technology and human effort come together to create something new: the handling of electronic components on a blue surface and the soldering of lightbulbs onto a green circuit board.</w:t>
        <w:br/>
        <w:t>[01:26] [VISUAL] The image presents a comprehensive view of an electronic circuit, featuring a collection of light bulbs connected to an integrated circuit (IC) mounted on a blue surface. At least six light bulbs are arranged in a row, with the IC positioned centrally. The scene appears to be an educational setting or demonstration of a simple electronic circuit designed to control multiple light bulbs using one IC. In addition to the IC and light bulbs, the image also captures a close-up view of a separate circuit board, showcasing three small bulbs connected to it in a triangular pattern.</w:t>
        <w:br/>
        <w:br/>
        <w:t>The circuit board itself is black with white numbers and letters providing information about the components. The specific details include the numbers "IRF44" and "IRF248", along with the letter "WS". This provides insight into the device's function and operation, suggesting an active electronic device or circuit, possibly in the process of being assembled or tested. The precise locations of the components, their connections, and the numbers and letters on the circuit board contribute to a detailed understanding of the device's overall functionality.</w:t>
        <w:br/>
        <w:t>[01:29] [AUDIO] Thank you.</w:t>
        <w:br/>
        <w:t>[01:29] [VISUAL] The image presents a scene of a green-colored circuit board positioned against a blue background, held in place by a white screw. The circuit board is labeled with the text "IRFZ4N" and "TR-0824". Three IRFZ4N lightbulbs are connected to the circuit board, all of which are switched on. The focus of the image is primarily on the circuit board, with the lightbulbs and blue background providing context. The green color of the circuit board stands out in contrast to the blue background.</w:t>
        <w:br/>
        <w:t>[01:33] [VISUAL] The image shows an individual in the process of working with electronic components, specifically assembling or repairing a circuit board or electronic device. The person is handling the board and possibly soldering or assembling it using tools such as tweezers and a precision screwdriver. Several LED bulbs are attached to the circuit board, and a soldering iron is visible on the lower part of the image.</w:t>
        <w:br/>
        <w:br/>
        <w:t>Closer inspection reveals that the soldering iron is being used to connect two black and silver transistors to a green board (which appears blue in color). The transistors are black and silver, with their silver tips pointing towards the soldering iron. The soldering iron, which is black with a silver tip, is positioned on the right side of the image.</w:t>
        <w:br/>
        <w:br/>
        <w:t>The green board serves as the platform for the soldering operation, and the relative positions of the objects suggest that the soldering iron is being used to connect the transistors to the board. The transistors are located on the left side of the image, while the soldering iron is positioned on the right side.</w:t>
        <w:br/>
        <w:br/>
        <w:t>The background suggests a workshop or laboratory setting with a blue floor, and no readable texts or equations can be identified in this image. The focus remains on the practical task at hand related to electronics assembly or repair.</w:t>
        <w:br/>
        <w:t>[01:36] [VISUAL] The image presents a close-up view of an object that appears to be a small mechanical device or electronic component. The object has several parts that suggest it may have mechanical functions, but without more context or information on its intended use, it's not possible to provide specific details about its function or design.</w:t>
        <w:br/>
        <w:br/>
        <w:t>On the right side of the image, there is a digital overlay with text and numbers. Specifically, the text reads "50 સ જ ભલિ નં સ કિયહથપકિ" which translates to "The right side is colorful" in English. This text is likely part of a slide or teaching material meant to highlight the visual content, possibly for an educational purpose.</w:t>
        <w:br/>
        <w:br/>
        <w:t>In the center of the image, there is a digital knob situated on a blue background. The knob has three black knobs and a silver cap, with the middle knob slightly larger than the two on either side. The silver cap is located on the top of the knob. The knob's black and silver color scheme stands out against the blue backdrop.</w:t>
        <w:br/>
        <w:br/>
        <w:t>In the foreground, a yellow object can be seen. It appears to be a small screwdriver, possibly used for adjusting the knob. The screwdriver is angled, with its tip pointing towards the knob.</w:t>
        <w:br/>
        <w:br/>
        <w:t>The image also contains text that reads "50-k" and "000", which could possibly be related to the functionality or specifications of the knob. However, without additional context, it's difficult to determine the exact meaning of these text.</w:t>
        <w:br/>
        <w:t>[01:39] [VISUAL] The image shows an electronic device with various components attached to a printed circuit board (PCB). The PCB has a vibrant green color and is adorned with resistors, capacitors, an integrated circuit, and other components meticulously arranged in a grid-like pattern. A black wire is connected to the board, facilitating the flow of electricity and controlling signals.</w:t>
        <w:br/>
        <w:br/>
        <w:t>In the corner of the image, there are labels indicating the resistance values: "50k" on the digital scale, "60 kΩ" written on the label, and "50k" on the watermark or logo in the lower right corner. The presence of a power supply connector at one end of the PCB suggests that these components might be of 50 kilohm resistance value.</w:t>
        <w:br/>
        <w:br/>
        <w:t>A small metal clip is also visible, possibly for making connections or securing parts in place. A yellow sticker bearing the number "50-k" adds human presence to this mechanical marvel, perhaps indicating the board's resistance or capacitance in kilo ohms. Every component on the board, every wire, and every sticker tells a story of the board's journey from design to assembly. The image captures a moment in time, showcasing the intricate world of electronics in a workshop setting.</w:t>
        <w:br/>
        <w:t>[01:43] [VISUAL] The image shows a close-up view of a circuit board, which is the central focus of the image. The board is a vibrant green color, with various components neatly arranged in rows. Among these components, a silver resistor stands out prominently, positioned in the middle of the board and surrounded by other components. The resistor appears to be in the process of being soldered.</w:t>
        <w:br/>
        <w:br/>
        <w:t>The background is blurred, drawing attention to the board and its components. The circuit board is resting on a blue surface, providing a stark contrast to the green of the circuit board. A hand is holding a soldering iron on the right side of the image, indicating that soldering is part of this activity. The person seems to be in the process of attaching or repairing a component on the circuit board.</w:t>
        <w:br/>
        <w:br/>
        <w:t>Various electronic parts and tools are visible in the background, suggesting this could be a workshop or lab environment where electronics are made or repaired. A yellow marker is placed in the top right corner, possibly indicating the location of a specific component or instruction. Despite the complexity of the circuit board and its components, the image conveys a sense of order and precision. The placement of the resistor and other components, as well as the careful soldering process, suggest a level of expertise and attention to detail.</w:t>
        <w:br/>
        <w:t>[01:46] [VISUAL] The image shows a person's hand manipulating an electronic device that appears to be a circuit board. This board is populated with various components such as resistors, capacitors, and possibly integrated circuits or microcontrollers, given their size and layout. There are multiple wires connecting the components, suggesting it's a functional or demonstration setup. The background is not clear, but it seems to be an indoor setting with a blue surface. The focus of the image is on the person's hand interacting with the circuit board, which implies that the person may be teaching or demonstrating the operation or assembly of this electronic device.</w:t>
        <w:br/>
        <w:br/>
        <w:t>The circuit board itself appears to be housed within a protective casing, which is colored in blue and serves to protect the board from external elements and ensure its safe transport. The casing provides a contrasting backdrop for the various components it holds. The board is adorned with six lightbulbs, their presence suggesting a potential source of light. The bulbs are connected to the board via a series of wires, indicating the flow of electricity.</w:t>
        <w:br/>
        <w:br/>
        <w:t>The two hands in the foreground, though blurred, suggest the action of working on the circuit board, perhaps assembling or repairing it. There are no texts, diagrams, or other educational materials visible in the image itself, leaving the context for teaching or learning about electronics not fully discernible from this frame alone. The content is a visual representation of an electrical component layout and manual assembly, which would typically be accompanied by written instructions, diagrams, or explanations if used as part of an educational setting.</w:t>
        <w:br/>
        <w:t>[01:49] [VISUAL] The image presents an electronic circuit board with various components mounted on it, set against a blue background. The focus is on the circuit board itself, with no person or teaching context visible within the frame. From left to right, the board features a resistor, two capacitors, and a small transistor labeled "102". A watermark at the bottom right corner indicates that this image may be from an instructional website or publication related to electronics.</w:t>
        <w:br/>
        <w:br/>
        <w:t>In addition to the components, three lightbulbs with white sockets are connected to the circuit board. The lightbulbs are turned on, casting a soft glow across the board and suggesting that the board is functioning as a power source for them. The board is mounted on a blue surface, providing a stark contrast to its green color.</w:t>
        <w:br/>
        <w:br/>
        <w:t>The various components on the board include resistors, capacitors, and an inductor, which are neatly arranged and suggest a well-thought-out design. The resistors and capacitors are located on the right side of the board, while the inductor is situated on the left. The wires connecting the lightbulbs to the board snake through the components, indicating that they form part of the circuit.</w:t>
        <w:br/>
        <w:br/>
        <w:t>The image does not contain any readable texts or equations, and provides no additional information about the purpose of the circuit or the components it contains.</w:t>
        <w:br/>
        <w:t>[01:53] [VISUAL] The image shows a circuit board with various electronic components and wiring connections. The board features resistors, capacitors, and integrated circuits (ICs) mounted on it. A person's hand is holding onto the bottom of the circuit board, indicating some level of interaction or manipulation of the device. The green circuit board has a grid-like pattern, with a black lightbulb connected to it via a pair of black wires. The image appears to be from an educational resource, such as a slide from a presentation or an instructional photo meant to teach about circuit construction or assembly. There is no text visible in the image, but the object's arrangement suggests a typical setup for an electronic circuit, with the circuit board acting as the main component and the lightbulb and wires serving as the power source.</w:t>
        <w:br/>
        <w:t>[01:56] [VISUAL] The image shows a close-up view of a circuit board, which is composed of several components, including resistors, an LED, and a switch. The resistors are arranged in a linear fashion, with one on the left side and the other on the right. The LED is situated in the center of the board, and the switch is positioned to the right of the LED. The circuit board includes a small glass bulb that appears to be part of an LED assembly. The components are connected by two wires with terminals that are commonly used for making electrical connections, such as banana jacks or screw terminals. The board is placed on a blue surface, which contrasts with the green color of the circuit board. The image does not contain any text or additional objects. The relative positions of the components suggest a well-organized and functional circuit.</w:t>
        <w:br/>
        <w:t>[01:59] [AUDIO] Thank you.</w:t>
        <w:br/>
        <w:t>[01:59] [VISUAL] The image shows a person's hands working on an electronic device, specifically a green circuit board that is connected to a black battery. The battery is wired to a series of components including resistors, a light bulb, and a transistor. The resistors are arranged in a row and connected to the light bulb and the transistor, while the light bulb is connected to the circuit board. A power supply connector is present on the circuit board, suggesting the possibility of a microcontroller or integrated circuit being used. The person is using a tool that resembles a screwdriver or precision instrument, likely for soldering or tweaking electronic components.</w:t>
        <w:br/>
        <w:br/>
        <w:t>Small wires are visible near one component, indicating connections being made or modified. In front of the device, text reads "6V 50Hz", providing important information about the operating conditions of this particular circuit. The background is a plain blue surface with no additional context provided. There are no slides or diagrams visible in the image, suggesting that it is not an instructional setting.</w:t>
        <w:br/>
        <w:br/>
        <w:t>The focus appears to be on the physical process and tools being used rather than a broader educational message, implying that the image captures a snapshot of an electronics project in progress during the assembly or testing phase.</w:t>
        <w:br/>
        <w:t>[02:03] [VISUAL] The image shows an electronics project setup on a blue surface, featuring a small electronic breadboard as its centerpiece. The breadboard is home to various components, including resistors, capacitors, and an integrated circuit (IC), which appears to be a small microcontroller or chip. Jumper wires connect these components to each other.</w:t>
        <w:br/>
        <w:br/>
        <w:t>In the top right corner of the image, a red wire is connected to one of the digital pins on the IC, suggesting that this setup might be demonstrating how to connect external components to an integrated circuit for testing or development purposes.</w:t>
        <w:br/>
        <w:br/>
        <w:t>On the breadboard itself, there are three light bulbs connected to it, with each bulb attached to a switch. The switches are positioned on the left side of the board, while the bulbs are on the right. The black circuit board provides a stark contrast to the blue background, and the relative positions of the switches and bulbs suggest that they are all connected to the same power source.</w:t>
        <w:br/>
        <w:br/>
        <w:t>The image does not contain any text or additional objects, but it appears to be a simple yet functional device designed to control the light bulbs with the switches. The overall setting appears to be a workshop or lab where electronics are being worked on or demonstrated, providing a neutral backdrop that doesn't distract from the project itself.</w:t>
        <w:br/>
        <w:t>[02:06] [VISUAL] The image shows a close-up view of an electronic circuit board with various components attached to it. A person's hand is visible in the top left corner, holding a small screwdriver and pointing at a specific part of the circuit board. The circuit board has a green color and rests on a blue surface, providing a stark contrast. It is adorned with four white bulbs, each connected to a pair of wires, forming a simple circuit. The wires are neatly coiled around the circuit board.</w:t>
        <w:br/>
        <w:br/>
        <w:t>The hand is holding the circuit board in place from the bottom right corner, suggesting that it is being held or examined. The image does not contain any text or additional objects. The relative position of the circuit board and the hand suggests that the hand is holding the circuit board in a way that allows for a clear view of the circuit board and its components.</w:t>
        <w:br/>
        <w:br/>
        <w:t>The image shows connections indicating the setup or demonstration of an electrical circuit, which includes a small motor, resistors, and what appears to be a capacitor. The person seems to be either teaching, learning, or setting up the circuit. The background is blue, suggesting that this activity might be taking place on a table or desk.</w:t>
        <w:br/>
        <w:t>[02:09] [VISUAL] The image presents a scene of electronic device assembly or modification, with a person's hand visible holding a small circuit board. The board features various components, including resistors, capacitors, and integrated circuits (ICs). A power supply appears to be connected to the board, suggesting that the device may be powered on, although the LEDs do not seem to be illuminated. The background is blue, indicating a workbench or electronics laboratory.</w:t>
        <w:br/>
        <w:br/>
        <w:t>Upon closer inspection of the circuit board, it can be seen that there are four components arranged in a grid pattern: two resistors on each of the top and bottom rows. Additionally, two lamps are present on either side of the board, each connected to a different resistor. The red wire from one lamp is connected to the black resistor on the left, while the white wire from the other lamp is connected to the black resistor on the right.</w:t>
        <w:br/>
        <w:br/>
        <w:t>The image also features the word "HO" written in white letters at the top, providing context for the scene. The overall design and layout of the components suggest that this is a basic circuit board design, with no additional text or objects visible in the image.</w:t>
        <w:br/>
        <w:t>[02:13] [VISUAL] The image shows a person's hand interacting with an electronic device, specifically a small circuit board with various components attached, including resistors and possibly integrated circuits or other electronic components. There are two red wires visible, which could be part of the testing setup. The individual is holding what looks like a digital multimeter or similar measuring tool near the circuit board, suggesting that they might be performing a test or measurement related to electronics.</w:t>
        <w:br/>
        <w:br/>
        <w:t>The circuit board appears to be a green board with a silver base and has several components on it, including resistors, capacitors, and a light-emitting diode (LED). The person's fingers are near the LED, indicating that they are likely testing or adjusting it. The circuit board is placed on a blue surface, providing a stark contrast to the green of the board.</w:t>
        <w:br/>
        <w:br/>
        <w:t>The overall setting appears to be a laboratory or workshop where experiments and testing are conducted, possibly as part of an educational context, such as a class on electronics, a tutorial video, or a do-it-yourself project. The person's actions suggest they are working on the circuit board, possibly assembling or testing it, with the goal of evaluating its functionality.</w:t>
        <w:br/>
        <w:t>[02:16] [VISUAL] The image captures a close-up view of an electronic circuit board with various components mounted on it. The board has a green label that reads "12V 1A 220V", indicating its capabilities to handle a voltage of 12 volts, an amperage of 1 amp, and operate at 220 volts. The focus is solely on the physical components of the circuit board itself.</w:t>
        <w:br/>
        <w:br/>
        <w:t>On the board, there are three lamps, each with a bulb, which are switched on, casting a soft light that illuminates the circuit board. The lamps are connected to the board using red wires, neatly arranged and secured with screws. A microcontroller chip is also present on the board, suggesting that it may be designed for some form of control or sensing.</w:t>
        <w:br/>
        <w:br/>
        <w:t>To the right of the circuit board, there's a person's hand holding an electronic component, which looks like it might be another LED or a similar type of device. This suggests that the person is either inspecting the component for use in the circuit or demonstrating its function.</w:t>
        <w:br/>
        <w:br/>
        <w:t>The circuit board is placed on a blue surface, providing a contrasting backdrop to the black board. The surface appears flat and stable, providing a secure place for the board. There are no visible text or diagrams on the screen, and there are no indications that the instructor is writing, pointing, holding a model, or speaking from a slide.</w:t>
        <w:br/>
        <w:br/>
        <w:t>Overall, the image provides a clear and detailed view of a simple circuit board, highlighting its components and their arrangement. It's a snapshot of an electrical device in its basic form, ready for use.</w:t>
        <w:br/>
        <w:t>[02:19] [VISUAL] The image presents a close-up view of a small electronic circuit board being held by a hand in front of a blue background. On the circuit board, several electronic components are visible, including two capacitors with symbols indicating positive and negative charge, three resistors connected between different nodes on the circuit, and a series of integrated circuits or microchips with various pins that seem to be part of a digital system.</w:t>
        <w:br/>
        <w:br/>
        <w:t>The circuit board is divided into two main sections. On the left side, there are two resistors (colored red and black) and two light bulbs connected in parallel. On the right side, there are two switches (colored black and red) and two more light bulbs connected in parallel.</w:t>
        <w:br/>
        <w:br/>
        <w:t>A small LED light is also visible on the circuit board, likely used for signaling or displaying information. Additionally, a 555 timer IC is present, commonly used in timed applications like oscillators and pulse generators.</w:t>
        <w:br/>
        <w:br/>
        <w:t>The wires connecting these components are colored red and black, arranged in a way that allows for easy access to each component and easy identification of its function. The hand holding the circuit board appears to be gently touching it, possibly indicating a specific feature or explaining its function.</w:t>
        <w:br/>
        <w:br/>
        <w:t>Overall, the image provides a detailed view of a small electronic circuit board setup, featuring resistors, light bulbs, switches, wires, capacitors, and microchips. The colors of the components and wires provide a clear visual guide for understanding the circuit's structure and function.</w:t>
        <w:br/>
        <w:t>[02:23] [VISUAL] The image shows a person's hands working with an electronic device placed on a blue surface, likely in an educational setting. The device is a small electronic breadboard, featuring several components connected to it. Two red LED lights are lit up, one black transistor, three resistors (one white, one yellow, and one orange), and at least one integrated circuit or microchip are present. The LEDs and the microchip are connected to the transistor, with all components wired together on the breadboard using jumper wires.</w:t>
        <w:br/>
        <w:br/>
        <w:t>The person's hands operate a small switch, presumably controlling the state of the LED lights (lit or not). A USB cable is plugged into one of the USB ports on the microchip. The focus of the image is on the connection between the components, suggesting that the instructor is demonstrating how to set up a simple electronic circuit using an integrated circuit as the control center.</w:t>
        <w:br/>
        <w:br/>
        <w:t>The scene also shows a small, homemade circuit board sitting nearby, which appears to be a project in progress. This board is a complex network of wires, resistors, and LEDs connected in a working circuit. Two of the three LEDs are lit up, casting a warm glow on the surface beneath. A sturdy black clamp holds the board together, with a white screw visible, indicating that further assembly is needed. A yellow circle could be part of the circuit board or a tool used in its assembly.</w:t>
        <w:br/>
        <w:br/>
        <w:t>No additional text or elements like slides, diagrams, or readable text are visible in this frame. The emphasis is solely on the hands at work with the electronic components.</w:t>
        <w:br/>
        <w:t>[02:26] [VISUAL] The image shows an individual assembling or repairing an electronic device, specifically a circuit board with various components mounted. The person is handling a small component with wires attached, possibly working on a breadboard setup commonly used in electronics hobbyist and educational activities. In the foreground, the focus is on the hands and the work being done, while the background is not visible or relevant to the scene.</w:t>
        <w:br/>
        <w:br/>
        <w:t>In the circuit board's central area, four components are prominently displayed: a small white light bulb, a black circuit board, a red wire, and a silver screw. The light bulb, glowing with a warm yellow hue, sits on the circuit board and is connected to the red wire, which is also visible in the image, extending from the circuit board to the silver screw. The overall scene suggests a simple yet functional electrical circuit, with the focus primarily on the components and their relationships rather than any broader context or background information.</w:t>
        <w:br/>
        <w:t>[02:29] [VISUAL] The image captures a close-up view of a small, homemade electronic device being worked on by an individual. The device appears to be mounted on a printed circuit board (PCB) and features various components, including a microcontroller (MCU), resistors, capacitors, possibly some integrated circuits (ICs) or other electronics, and a small red LED with a clear glass covering it. The person's hand is holding a probe connected to a multimeter or an oscilloscope, indicating that they are measuring or testing the circuit.</w:t>
        <w:br/>
        <w:br/>
        <w:t>In the background, a blue surface provides a clear view of the device, contrasting with its colors. There is no text visible in the image, so there are no equations, diagrams, or any other educational content provided by this frame. A close-up view of the circuit board reveals four components: three black resistors positioned in a line and a lit lightbulb at the top. The lightbulb casts a warm glow that illuminates the circuit board, which is affixed to a blue surface and held firmly between the person's thumb and forefinger.</w:t>
        <w:br/>
        <w:t>[02:29] [AUDIO] Thank you.</w:t>
        <w:br/>
        <w:t>[02:33] [VISUAL] The image presents a circuit board or breadboard, often used in electronics hobbyism or education for prototyping circuits. The board appears to be made of green material and is affixed to the background with a red wire. On the board, there are at least four components visible: resistors of varying colors (at least four), which typically represent different resistance values; a component that looks like a transistor or integrated circuit (IC), connected to two other components; a capacitor, possibly in a cylindrical shape with a positive lead extending towards it; and a green LED (light-emitting diode) connected in parallel.</w:t>
        <w:br/>
        <w:br/>
        <w:t>The person's hand is visible, reaching out towards the board and manipulating or adjusting one of its components, possibly for testing or demonstration purposes. The background suggests an informal setting, likely used for educational or hobbyist activities.</w:t>
        <w:br/>
        <w:br/>
        <w:t>The focus of the image is on the electronic components themselves and the interaction with them rather than the person or any broader context.</w:t>
        <w:br/>
        <w:t>[02:36] [VISUAL] The image shows a person's hand holding an electronic circuit board that has several electronic components mounted on it, including resistors and capacitors. The board also features a small LED light that is powered, indicated by its illuminated state. The person appears to be examining the circuitry closely, with the circuit board sitting on a blue surface, which could be a desk or workbench.</w:t>
        <w:br/>
        <w:br/>
        <w:t>In the background, an open book with visible text can be seen, containing some form of instruction or notes related to electronics or the specific circuit board being handled. This suggests that this is a learning environment where hands-on experiments or demonstrations are taking place, likely in the context of an educational session or workshop on electronics or DIY projects.</w:t>
        <w:br/>
        <w:br/>
        <w:t>Upon closer inspection, the circuit board appears to be part of a simple electronic device composed of four components: two resistors, two LEDs, and a switch. The resistors are connected in series, while the switch is connected in parallel. The LEDs are turned on, casting a warm glow over the circuit, which is powered by a battery connected to the switch and resistors through wires. The switch is positioned on the right side of the circuit, ready to control the flow of electricity. The resistors are located on the left side of the circuit, while the LEDs are positioned in the middle.</w:t>
        <w:br/>
        <w:t>[02:39] [VISUAL] The image shows a hand holding a small electronic device with various components, including resistors and an LED, possibly a DIY project on a breadboard. The device is being held by the person, with no text present and no visible screens or teaching context suggesting a classroom or instructional setting. In the background, there appears to be a blue surface, on which a small circuit board, potentially a light sensor, is placed. This circuit board features four small light bulbs, each connected to a different section of the circuit, with two of the bulbs lit, indicating that the circuit is active. The circuit board is connected to a red wire, which in turn connects to the bulbs. The hand holding the circuit board is positioned on the left side of the image, while the circuit board itself is situated at the center-right portion of the frame.</w:t>
        <w:br/>
        <w:t>[02:43] [VISUAL] The image shows a person working with an electronic circuit board, set against a blue background that provides a contrast to the light-colored components and wires. The circuit board has multiple electronic components attached to it, including two integrated circuits (ICs), possibly microcontrollers, with their pins exposed; resistors connected in various configurations; and at least one transistor. A wire is being soldered or connected to a pin on the IC, suggesting that work is being done to complete the circuit or integrate additional components.</w:t>
        <w:br/>
        <w:br/>
        <w:t>The image also presents a specific circuit board configuration, featuring four distinct components: a switch located in the center, with resistors on either side and an LED on the right. The relative positions of these components suggest a functional circuit, with the switch serving as the control point and the resistors and LED as the elements of the circuit. The image does not contain any text or additional objects, focusing solely on the circuit board and its components.</w:t>
        <w:br/>
        <w:t>[02:46] [VISUAL] The image shows a person working with an intricate electronic circuit board on a vibrant blue surface. The circuit board features several components, including resistors, integrated circuits, and LED lights, which are presumably being tested or adjusted. A small light bulb is held up to the board, suggesting that the individual is testing the circuit's output.</w:t>
        <w:br/>
        <w:br/>
        <w:t>Notably, the circuit board includes a breadboard with jumper wires connected to it, allowing for easy prototyping of electronics without soldering. In the background, on a separate blue surface, there is an electronic component labeled "LED" with three different colored lights connected to it, indicating that this board may be testing or demonstrating LED operations or configurations.</w:t>
        <w:br/>
        <w:br/>
        <w:t>The components on the circuit board can be identified as a red wire, a white bulb, a black knob, and an orange resistor. The red wire, connected to the white bulb, is a crucial part of the circuit, while the black knob and orange resistor serve as key elements in the overall function of the circuit. The image captures a moment in time, showcasing the beauty and complexity of electronic engineering, with each component playing a vital role in the interplay of light, sound, and electricity.</w:t>
        <w:br/>
        <w:t>[02:49] [VISUAL] The image shows a person's hand working with an electronic circuit board placed on a blue surface. The circuit board is adorned with three bulbs, their light turned on, casting a soft glow. The bulbs are connected to three resistors, each with a different color: black, red, and yellow. The resistors form a series circuit with the bulbs, suggesting that the setup is designed for optimal functionality. One of the hands is holding a multicolored jumper wire, which implies that it might be used to connect different parts of the circuit board. A switch, positioned open and ready to control the flow of electricity, is also present on the circuit board. The background appears to be an indoor setting with a blue surface, although it remains out of focus. There are no visible texts or diagrams in this frame, providing a clear and straightforward representation of the electrical setup.</w:t>
        <w:br/>
        <w:t>[02:53] [VISUAL] The image shows a person's hand with a focus on their fingers, which are about to press or manipulate a small electronic device. The device appears to have an LED (light-emitting diode) connected to it along with resistors and possibly integrated circuits (ICs). The background is blue and out of focus, emphasizing the action taking place in the foreground.</w:t>
        <w:br/>
        <w:br/>
        <w:t>On the bottom right corner, there's a blurred image that seems to be a screenshot or photograph of an educational presentation slide. It shows diagrams and text related to electronics, with phrases like "Potentiometer," "Resistor," and "LED" indicating the components shown in the device being manipulated by the person's hand. The text is too small to read clearly, but it suggests that this scene may be part of an educational setting or demonstration.</w:t>
        <w:br/>
        <w:br/>
        <w:t>In close-up view, a dynamic circuit board on the left side of the image catches attention. This vibrant green board contrasts with the blue background and features three lightbulbs - one yellow, one red, and one white - which are illuminated, casting a warm glow over the board. Four resistors, colored in black and brown, are strategically placed around the lightbulbs, providing a stark contrast to their glowing colors.</w:t>
        <w:br/>
        <w:br/>
        <w:t>The circuit board is held in place by a black wire, connected to the lightbulbs, indicating a flow of electricity. The wire's position suggests that it's ready to power the circuit board, ready to light up the lightbulbs when activated. This snapshot captures the anticipation of the electronic device's next function, telling a story of electricity and light through its colors, objects, and arrangement.</w:t>
        <w:br/>
        <w:t>[02:56] [VISUAL] The image captures a moment of hands-on learning or demonstration related to electronics, as a person works with an electronic device that appears to be a circuit board or small electronic project. The individual is using a soldering iron, likely attaching a component to the board. On the right side of the image, there's a battery connected to a small circuit with various components visible, including resistors and possibly capacitors or inductors.</w:t>
        <w:br/>
        <w:br/>
        <w:t>The text on the screen reads "ELECTRICITY," which is likely the topic of study or exploration for the person involved in this activity. The image seems to be capturing a moment of practical application of electricity through the use of components and soldering techniques to create a functioning circuit.</w:t>
        <w:br/>
        <w:br/>
        <w:t>In the background, a small blue circuit board rests on a desk, meticulously designed with four white lightbulbs and a black switch. Each lightbulb is connected to the circuit board through a white wire, forming a neat and tidy arrangement. The black switch, located at the bottom right corner of the circuit board, is connected to the white wire that runs through the middle of the board, allowing for easy turning on and off.</w:t>
        <w:br/>
        <w:t>[02:59] [VISUAL] The image shows a close-up of a small electronic circuit board with various components such as resistors and capacitors connected to it. A person's hand gently holds the green circuit board, which is composed of several electronic components, including a black wire, a red wire, a yellow wire, a green wire, and a black socket. The board is powered by a small white light bulb, currently turned on and emitting a bright white light. The board rests on a blue surface, providing a stark contrast to the green board and the white light. In the background, there's a hint of an open area with the same blue surface, suggesting this could be a workshop, lab, or classroom setting. The hand holding the circuit board indicates that someone is either inspecting, troubleshooting, or demonstrating the components and their connections on the circuit board. The image captures a moment of tranquility, with the hand holding the board and the light shining brightly, creating a sense of calm and focus.</w:t>
        <w:br/>
        <w:t>[02:59] [AUDIO] Thank you.</w:t>
        <w:br/>
        <w:t>[03:03] [VISUAL] The image appears to capture two distinct scenes, presented together on a slide or screen. The dominant focus is on an experimental setup displayed on a tabletop, with a projection of devices and wires that seem to be related to electrical engineering concepts.</w:t>
        <w:br/>
        <w:br/>
        <w:t>In the foreground, a mechanical oscillator or pendulum clock-like device is visible, connected by wires to another device that appears to be a signal source or amplifier. A small amount of text at the bottom of the projection reads "Electrical Engineering," suggesting the field of study or content being presented.</w:t>
        <w:br/>
        <w:br/>
        <w:t>The instructor's face is visible in the lower right corner of the image, indicating they are standing and presenting the material, although further details about their appearance are not discernible due to the resolution and angle of the photograph. The slide itself appears blank, with no visible text, diagrams, or other content beyond a red light.</w:t>
        <w:br/>
        <w:br/>
        <w:t>The room has a dimly lit environment, which could be indicative of nighttime or a setting where lights are intentionally kept low. A small object in the lower left corner of the image is also visible, although its nature and significance are unclear due to the angle and focus of the photograph.</w:t>
        <w:br/>
        <w:br/>
        <w:t>In the background, a close-up view of a circuit board is captured, bathed in a warm, orange glow. The board is held in place by a black stand attached to a red wire, ensuring a steady flow of power. The board itself is a testament to human ingenuity, with its numerous wires and components suggesting a complex network of connections.</w:t>
        <w:br/>
        <w:br/>
        <w:t>The overall scene presents a study in contrast, with the warm glow of the circuit board's components providing a stark contrast to the dark background.</w:t>
        <w:br/>
        <w:t>[03:06] [VISUAL] The image appears to be a still from a video, possibly from an educational tutorial or instructional content. It captures a close-up view of an object with three light bulbs attached to it, placed against a dark background that makes the bulbs stand out prominently. In the top left corner, there's a reflection or light source shining directly on one of the bulbs, casting its shadow and creating a bright spot due to the camera angle. The lighting effect suggests an educational context where the function of the object is being explained or demonstrated.</w:t>
        <w:br/>
        <w:br/>
        <w:t>The focal point of the image is the lightbulb with its three bulbs, positioned on a circuit board that contains various components below it. The background of the image is dark, with a hint of a yellow light shining from the top right corner, providing a stark contrast to the lightbulb. The relative positions of the objects suggest a well-organized and functional setup, with the lightbulb serving as the main source of illumination.</w:t>
        <w:br/>
        <w:br/>
        <w:t>The image does not contain any discernible text or teaching aids such as slides, diagrams, or models. The focus is solely on the objects and their arrangement, providing a simple yet detailed representation of a lightbulb and its surroundings.</w:t>
        <w:br/>
        <w:t>[03:09] [VISUAL] The image appears to be a screenshot of a webpage that has been edited to overlay several images and texts onto it. The webpage is dedicated to showcasing the website's design, international shipping services, and product advertisements.</w:t>
        <w:br/>
        <w:br/>
        <w:t>At the top of the image, there is a banner with text that reads "GLOBAL CUSTOMER SERVICE" with a navigation bar that includes options like "HOME," "WHOLESALE AREA," "BRAND DRIVES," and others. Below this banner, an advertisement features the number "10" prominently displayed, possibly referring to a discount or promotion, accompanied by small icons representing different countries: the United States, Canada, the United Kingdom, and France, indicating international shipping options.</w:t>
        <w:br/>
        <w:br/>
        <w:t>The main part of the image shows a website with various sections. On the left, there is a navigation menu with items such as "PRODUCTS," "OFFERS," "BLOG," and "CONTACT US." In the center of the image, there is a large graphic with text that reads "GLOBAL CUSTOMER SERVICE" in bold letters, featuring images or logos of various countries, including the United States, Germany, Spain, Romania, and Italy. This suggests that the business has a global presence and caters to customers worldwide.</w:t>
        <w:br/>
        <w:br/>
        <w:t>In the bottom right corner, there is a screenshot of a mobile phone with a QR code on its screen, possibly related to payment options or a transaction receipt, as indicated by icons like credit cards and a shopping cart. On the bottom left side, an advertisement promotes a product with names that include "WHOLESALE AREA," "BRAND DRIVES," and "GLOBAL CUSTOMER SERVICE." Below this text, there is a phone number provided: "+376 123 456 789."</w:t>
        <w:br/>
        <w:br/>
        <w:t>The overall style of the image suggests it may have been taken from a screenshot during a video call or presentation. It is not clear whether an instructor is present in this scenario as they are not visible within the scope of the image provided.</w:t>
        <w:br/>
        <w:br/>
        <w:t>This webpage also includes sections for users to create an account, add items to their cart, and access information about the company, including its phone number and email address.</w:t>
        <w:br/>
        <w:t>[03:13] [VISUAL] This vibrant display shows various electronic components and their manufacturers. The image features a white and black banner with a blue logo at the top left corner, followed by a list of companies represented by unique colors.</w:t>
        <w:br/>
        <w:br/>
        <w:t>Below the banner, a colorful grid of electronic components occupies the center of the image, each component displayed in a different color, adding to the dynamic visual representation.</w:t>
        <w:br/>
        <w:br/>
        <w:t>At the bottom of the screen, a search bar is visible with text appearing to be Chinese characters. This may suggest that the image was taken from a computer running a language model or during a study session related to technology or language learning, although the context remains unclear as it primarily focuses on the content displayed on the monitor rather than an instructor or teaching context.</w:t>
        <w:br/>
        <w:br/>
        <w:t>The logos and brand names visible on the screen include technology companies such as Intel, AMD, Asus, Nvidia, Corsair, Logitech, and others. Some of these logos show only company names, while others display images associated with the brands.</w:t>
        <w:br/>
        <w:t>[03:16] [VISUAL] The image shows a unique combination of two different scenes. On one side, there is a screenshot of a computer monitor displaying a presentation slide with various elements. At the top, there is a title that appears to be the title of the presentation, although it's too small to read clearly in this image. Below the title, there is another line of smaller text that could be the subtitle or a secondary heading. The bullet points on the slide feature accompanying icons and text, suggesting key topics or sections of the presentation that might be covered. However, the details of these bullet points are not legible in this image.</w:t>
        <w:br/>
        <w:br/>
        <w:t>On the right side of the slide, there is a column filled with smaller images, possibly illustrating different aspects related to the main topic of the presentation. These images seem to include diagrams or illustrations that might be used to explain certain concepts or processes. The text boxes on the slide have placeholder text (lorem ipsum) instead of actual content.</w:t>
        <w:br/>
        <w:br/>
        <w:t>On the opposite side of the image, there is a vibrant display of electronic components arranged in a grid-like pattern. Each component has distinct colors and shapes and are grouped together seemingly at random. The background is light blue, providing a stark contrast to the array of components. A banner at the top right corner reads "Comprehensive chip display: Multi-single display of multiple components", suggesting that this image showcases the diversity of electronic components.</w:t>
        <w:br/>
        <w:br/>
        <w:t>Below this banner is text that reads "Physical photos: Check out our product descriptions". This implies that the image is not just a static display but also a platform for viewing detailed product descriptions. A logo in the top left corner may be the logo of the company or organization responsible for the image.</w:t>
        <w:br/>
        <w:br/>
        <w:t>Overall, the image appears to be a combination of promotional materials for electronic components and a presentation slide. The diverse array of colors and patterns in both scenes creates a visually appealing display that showcases the variety of products available.</w:t>
        <w:br/>
        <w:t>[03:19] [VISUAL] The image appears to be a screenshot of a computer browser displaying a web page for Utsource, a company that specializes in electronics and technology. The webpage features a blue and white design with a focus on informing potential customers about the company's offerings and how they might benefit from using Utsource's products or services.</w:t>
        <w:br/>
        <w:br/>
        <w:t>At the top of the webpage, there is a search bar, suggesting that the website is user-friendly and easy to navigate. Below the search bar, the main content of the webpage displays various categories of products, including electronics, technology, and more. Each category is represented by a blue box with a white arrow pointing to it, indicating Utsource's wide range of offerings.</w:t>
        <w:br/>
        <w:br/>
        <w:t>The webpage also features an advertisement banner on the right side that prominently displays a message in Spanish: "UTILITATE EN DOS MINUTAS Y RÁPIDAMENTE AUMENTARÁ TU EFICIENCIA." This translates to "Utilize it in two minutes and quickly improve your efficiency." The ad banner also features an image of a tablet PC with what appears to be a software interface displayed on the screen, implying that the product or service being advertised can be used on tablets.</w:t>
        <w:br/>
        <w:br/>
        <w:t>The overall style of the webpage is typical for a corporate website, aiming to present a polished and professional appearance that communicates trustworthiness and expertise in the field of technology and software development.</w:t>
        <w:br/>
        <w:t>[03:23] [VISUAL] The image shows a computer screen displaying a webpage with a search bar prominently at the top. Below the search bar, there is a section with a heading "LVT Source" and what appears to be an advertisement or product listing titled "Wholesale area." The page also features a drop-down menu labeled "Wholesale area", indicating that the website may provide products for sale or distribution. There are images of products on this page, including a smartwatch and some other electronic devices.</w:t>
        <w:br/>
        <w:br/>
        <w:t>On the right side of the screen, there is a vertical menu with options such as "Watches," "Smartphones," and "Accessories." The menu is set against a blue background with white text. Additionally, the page features a "Search BOM" button, suggesting that the website may offer a service to search for parts or components based on a bill of materials, as well as an "Inquiry" button, indicating that the website may offer a service to inquire about products or services.</w:t>
        <w:br/>
        <w:br/>
        <w:t>The bottom of the image shows a price list for products, with item names and their respective prices visible. There are also some quantities indicated next to the prices, which seem to suggest that one can purchase multiple units at these listed prices. The prices are listed in a currency that uses decimal points, likely US dollars or another dollar-based currency. There's also a small icon or link labeled "13" with an arrow pointing downwards next to the price list, possibly indicating that there are more items below this point.</w:t>
        <w:br/>
        <w:br/>
        <w:t>In the bottom right corner of the screen, there is a chat feature with input fields for text entry and two icons that likely represent different functionalities within the chat interface. The overall style of the image suggests it's a screenshot taken from a web browser during an online shopping session or browsing a wholesale marketplace.</w:t>
        <w:br/>
        <w:t>[03:26] [VISUAL] The image appears to be a screenshot of an electronic components website, showcasing an inventory management system. Here is a detailed description of the layout:</w:t>
        <w:br/>
        <w:br/>
        <w:t>**Top Section**: The top navigation bar features various menu items such as "Dashboard," "Inventory," "Sales," "Purchases," "Reports," and "Settings." The active page is highlighted, indicating it's on the "Inventory" tab.</w:t>
        <w:br/>
        <w:br/>
        <w:t>**Main Content Area**: This area displays a list of inventory items, each represented by an image or icon, with text describing the item. Some examples include "Acer Laptop," "Samsung Smartphone," and "Nikon Camera." The background is white, and the items are neatly organized into rows.</w:t>
        <w:br/>
        <w:br/>
        <w:t>**Inventory Items**: Each item includes a small thumbnail image on the left side of the list, which seems to be an icon or logo representing the item, followed by its description or title in bold text. Some examples include "Acer Laptop," "Samsung Smartphone," and "Nikon Camera."</w:t>
        <w:br/>
        <w:br/>
        <w:t>**Middle Section**: In the middle section of the page is a search bar, allowing users to input keywords to find specific items.</w:t>
        <w:br/>
        <w:br/>
        <w:t>**Right Side**: On the right side of the screen is a sidebar with additional options or settings related to inventory management, such as "Add Item" and other functionalities that are typical for this kind of software interface. There's also an icon representing a "Help" section or possibly a chat function, suggesting customer support is available.</w:t>
        <w:br/>
        <w:br/>
        <w:t>**Bottom Part**: The bottom part of the screen shows a footer with various links such as "Terms &amp; Conditions," "Privacy Policy," and "Contact Us." These are common elements in the footer of many websites to provide users with quick access to important information about the website's policies or to contact support. Additionally, there is a link to an online store and a contact us page.</w:t>
        <w:br/>
        <w:br/>
        <w:t>**Overlaying Text**: There is text overlaying the image that reads "Image from the internet," indicating that the image was sourced from an online platform rather than taken directly by the user.</w:t>
        <w:br/>
        <w:br/>
        <w:t>The interface design is clean and professional, with a focus on functionality and ease of navigation for users managing their inventory or searching for electronic components.</w:t>
        <w:br/>
        <w:t>[03:29] [VISUAL] The image shows an electronic device with its top panel removed, revealing the circuit board inside. This could be a microcontroller development board or a similar type of hardware designed for prototyping electronics projects. The board features several pins that typically connect to digital and analog input/output (I/O) interfaces such as serial communication, pulse width modulation (PWM), and analog-to-digital conversion (ADC). A watermark on the image reads "3.8V" with a digital representation of a meter or voltmeter, suggesting the measurement theme.</w:t>
        <w:br/>
        <w:br/>
        <w:t>The text "3x RP2040" is visible on the device, indicating it's a 3x version of the Raspberry Pi RP2040 microcontroller board. In the top right corner of the image, there is a digital readout displaying "3.8V", which indicates the current voltage level on the circuit board. This could be part of a setup to measure and manage power levels during an electronics project or experiment.</w:t>
        <w:br/>
        <w:br/>
        <w:t>The device appears to have been removed from its protective casing for demonstration or testing purposes, given the open state of the top panel. On the board itself, there is a text that reads "3 x IRF24N", possibly referring to the number of components or a specific part of the circuit.</w:t>
        <w:br/>
        <w:t>[03:29] [AUDIO] Thank you.</w:t>
        <w:br/>
        <w:t>[03:33] [VISUAL] The image shows a printed circuit board (PCB) that has been populated with electronic components, including resistors and possibly an integrated circuit (IC), possibly a microcontroller or a similar type of chip. The PCB is labeled with various annotations, including numerical values, component types, or connection points, which are likely to be instructions for assembly or notes about the circuit design.</w:t>
        <w:br/>
        <w:br/>
        <w:t>A magnifying glass provides a close-up view of the components and their connections, suggesting that the person taking this photo might be inspecting the circuitry in detail. The PCB is affixed to a green base, and it features various components, including three transistors marked with the numbers 74, 74, and 74, arranged in a triangular pattern. One of these transistors is labeled as "IRF24N", indicating its type.</w:t>
        <w:br/>
        <w:br/>
        <w:t>In the bottom right corner, there is text that reads "3xRPOD," which could indicate a product name, model number, or the source of the image. The overall scene suggests an electronic circuit being assembled or tested, possibly during inspection or documentation of the printed circuit board.</w:t>
        <w:br/>
        <w:t>[03:36] [VISUAL] The image presents a close-up view of an electronic circuit board with various components such as resistors and capacitors connected to it with wires. The board has small screws securing the components in place. In the background, a person is seen working on or inspecting the circuit board, appearing focused on their task but not clearly visible due to the angle of the image. The circuit board features labels such as "R1," "C1," and "U1" that indicate specific components or their values like resistance (in ohms) and capacitance (in farads), although the numbers themselves are not entirely legible.</w:t>
        <w:br/>
        <w:br/>
        <w:t>The dominant feature of the image is a green circuit board, which takes center stage. The board is adorned with various components, including resistors in different colors and sizes, as well as a transistor situated in the middle. The resistors appear to be in various stages of being soldered onto the board. The transistor stands out due to its distinctive white and black color scheme, surrounded by other components that suggest it plays a key role in the circuit.</w:t>
        <w:br/>
        <w:br/>
        <w:t>The overall appearance of the board is well-organized and carefully designed, with no additional objects or text present. A small white sticker can be seen in the top left corner, adding a touch of color to the otherwise monochromatic scene. The image suggests an environment typical for electronics work, such as a workshop, lab, or classroom setting where circuit boards are being assembled and inspected.</w:t>
        <w:br/>
        <w:t>[03:39] [VISUAL] The image captures a moment of meticulous electronics assembly, showcasing an electronic circuit board with various components soldered onto it. The board is covered in resistors, capacitors, and other components, with wires neatly connected to each part, forming a pattern that suggests they are part of a larger circuit. On the left side of the board, a component labeled "IRFE44N" can be seen, indicating its identity as an integrated circuit, which is also confirmed by the same label on the right side.</w:t>
        <w:br/>
        <w:br/>
        <w:t>The instructor in the foreground, wearing a black top, appears to be engaged in teaching or explaining the components and their functions. They are pointing at the board with their right hand, likely discussing how it works or what each part does. The focus of the image is clearly on the electronic components and the process of assembling or understanding them.</w:t>
        <w:br/>
        <w:br/>
        <w:t>The image has a watermark text "Made in India" indicating the manufacturer or production location of the device. There are no visible texts, equations, or graph types that provide information about the circuit board's functionality or specifications. Overall, the style of the image is informative and educational, aiming to show the physical components of an electronic device in a teaching context. The board not only serves as a canvas for the components but also demonstrates the careful process of assembly, with precisely positioned wires and firmly attached components.</w:t>
        <w:br/>
        <w:t>[03:43] [VISUAL] The image shows a close-up view of an electronic circuit board featuring various components, including resistors and capacitors, each labeled with identification numbers or values. The focus is on the physical components and their arrangement on the circuit board, with no text, equations, or diagrams visible within the board itself. The background is out of focus, but it appears to be an indoor space with a blue wall visible in the far distance.</w:t>
        <w:br/>
        <w:br/>
        <w:t>The main focus of the image is three identical components labeled as "IRF44N" and situated in a row, their placement symmetrical and orderly. Each component is connected to its neighboring components by wires, forming a complex network of connections essential for the device's operation. The label "IRF44N" is located on the top left, while the other two are positioned on the top right.</w:t>
        <w:br/>
        <w:br/>
        <w:t>The image captures the intricate workings of electronic devices, showcasing the precision and complexity of their construction. The overall composition suggests a detailed and intricate design, with no additional objects or text present to distract from the circuit board and its components.</w:t>
        <w:br/>
        <w:t>[03:46] [VISUAL] The image shows a close-up of an electronic circuit board with various components such as resistors, capacitors, and integrated circuits (ICs). The circuit board is adorned with the text "1F244N" and "TRF244N" in bold black letters. A soldering iron, a tool of the trade, is in the process of joining two components together on the circuit board. The soldering iron is pointed towards one of the components, its tip hovering just above the solder, suggesting that the person operating the tool is either testing or installing these parts. A tool with multiple heads is inserted into different pins on the circuit board, providing further evidence of this being a moment of electronic repair or assembly. In the top left corner, there's a blurred text that appears to read "N400," which might refer to a model number or part of a catalog reference. The solder, a metal alloy, is a key ingredient in the repair process, its red-orange hue contrasting with the black of the soldering iron tip. The circuit board itself is a testament to the intricate world of electronics, its various components arranged in a precise and complex pattern, providing a snapshot of a repair process where technology and human skill intersect.</w:t>
        <w:br/>
        <w:t>[03:49] [VISUAL] The image presents a detailed view of an electronic component being attached to a printed circuit board (PCB) using a soldering iron. The PCB is yellow with white text and numbers, with several electronic components visible on its surface, including resistors and possibly other active or passive parts. A soldering iron is in use, as seen by the black body and silver tip, which are being used to melt the solder on the component. The component itself is a small black chip with a white label.</w:t>
        <w:br/>
        <w:br/>
        <w:t>In the process of attachment, the soldering iron is positioned at the top left corner of the PCB, with its tip in contact with the component, indicating that the solder is being melted to secure the component onto the board. A person's hand can be seen holding tweezers in the background, possibly assisting in the soldering process or inspecting the work.</w:t>
        <w:br/>
        <w:br/>
        <w:t>The entire scene takes place against a non-descript blue background, without any visible text or indication of a teaching context. The individual working on the project appears focused on their task, with no external guidance or instruction evident.</w:t>
        <w:br/>
        <w:t>[03:53] [VISUAL] The image shows a close-up view of an electronic circuit board that appears to be for an educational or demonstration purpose. The board features three components, including resistors, capacitors, and integrated circuits (ICs), which are neatly arranged in a triangular formation. Each component is identified by a unique number, indicating its respective position on the board. The board has multiple connections, likely indicating the flow of electrical current through different paths.</w:t>
        <w:br/>
        <w:br/>
        <w:t>The circuit board is resting on a blue surface, providing a stark contrast to the electronic components and serving to highlight the intricate details of the circuit. Despite the complexity of the circuit, the image does not contain any text or additional objects. The focus is solely on the electronic components and their arrangement on the circuit board. There is no indication of an instructor or classroom setting, suggesting that this image may be intended for educational purposes without a specific context or event.</w:t>
        <w:br/>
        <w:t>[03:56] [VISUAL] The image shows an electronic circuit board with various components meticulously assembled on it. The board is affixed to a blue surface, and the components are arranged in a grid-like pattern. The watermark "YOUR INSTRUCTOR" in the bottom right corner suggests that this is a screenshot from an online educational platform or a video lesson.</w:t>
        <w:br/>
        <w:br/>
        <w:t>The circuit board includes several resistors, connectors, and possibly a capacitor or inductor, given their cylindrical shape and the presence of leads connecting them to other components on the board. The colors of the circuit elements are typical for electronic components: brown for resistors, green for ground connections, black for power connections, and various shades of red, yellow, white, and blue for different types of capacitors or inductors.</w:t>
        <w:br/>
        <w:br/>
        <w:t>The most prominent component is a black transistor labeled "IRFZ44A", which is connected to two other transistors, each also labeled "IRFZ44A". The connections between these components are visible, indicating a functional circuit.</w:t>
        <w:br/>
        <w:t>[03:59] [VISUAL] This image presents a close-up view of an electronic device featuring various components. On the left side of the device, there is a breadboard with jumper wires connected to it, accompanied by integrated circuits (ICs) mounted directly on the board next to the breadboard. These ICs appear to be power regulators or voltage regulators based on their appearance and the fact that they are not on a breadboard but rather soldered in place.</w:t>
        <w:br/>
        <w:br/>
        <w:t>On the right side of the device, there is a small control board with additional electronic components such as capacitors and surface-mounted devices (SMDs), which may be resistors or other passive components. The overall color scheme of the components is primarily yellowish and brown, suggesting that the breadboard is made from plastic and the ICs are likely integrated circuits designed for low voltage operation.</w:t>
        <w:br/>
        <w:br/>
        <w:t>In the bottom left corner, there's a blue surface with some textures visible, but no text or distinguishing features are present to provide additional context or information about this device. The image is taken in an indoor setting, as indicated by the ceiling and the way the light casts shadows on the device.</w:t>
        <w:br/>
        <w:br/>
        <w:t>On the blue surface, there is a yellow circuit board covered with a thin layer of black tape, possibly used to protect the sensitive components on the board. The tape is adhered to the board, creating a neat and organized appearance. The board is populated with three transistors, each identified by a unique number, including 'IRF24N', which indicates the type of transistor each one is.</w:t>
        <w:br/>
        <w:br/>
        <w:t>These transistors are connected to each other and to a power source, suggesting they are part of a larger electronic circuit. The blue surface serves as a background for the yellow board, making the components on the board stand out.</w:t>
        <w:br/>
        <w:br/>
        <w:t>The image captures a moment of assembly in the creation of an electronic circuit, with the yellow board, black tape, and jumper wires forming the main elements of the scene.</w:t>
        <w:br/>
        <w:t>[03:59] [AUDIO] Thank you.</w:t>
        <w:br/>
        <w:t>[04:03] [VISUAL] The image captures a snapshot of an active electronic assembly process. It shows a circuit board resting on a vibrant blue background, adorned with various components including four red transistors, each labeled with their respective part numbers. The precise placement of these components hints at a well-structured circuit. A yellow soldering iron is poised above one of the transistors, ready to apply a small amount of solder to the component's pin, indicating that the soldering process is in progress.</w:t>
        <w:br/>
        <w:br/>
        <w:t>In the top right corner of the image, there is text that reads "1807," which appears to be a reference number or part number for this assembly. The image appears to be a still from a video, as suggested by the "Play" button overlay on the left side, implying an instructional context where someone might be teaching about electronic soldering and component assembly.</w:t>
        <w:br/>
        <w:br/>
        <w:t>Overall, the image provides a detailed view of the circuit board and its components, with the soldering iron and solder being applied in the process. The relative positions of the objects are clear: the soldering iron is above the transistor, and the board is in front of the soldering iron.</w:t>
        <w:br/>
        <w:t>[04:06] [VISUAL] The image presents a close-up view of an electronic circuit board, which appears to be a small breadboard with various components such as resistors and possibly integrated circuits or connectors. There are wires connected between these components. In the background, there is a blurred figure that seems to be holding a soldering iron next to a circuit board, suggesting that someone might be in the process of assembling or repairing an electronic device. The focus is on the breadboard and its connections, so the person's activity is not the main subject of this image.</w:t>
        <w:br/>
        <w:br/>
        <w:t>The circuit board itself features three identical transistors, neatly aligned with two positioned on the left side and one on the right, each labeled with the number 1RF244N, indicating their specific model. The circuit board is encased within a yellow box, which also houses a yellow sticker bearing the same number, suggesting that the circuit board is part of a larger electronic device, possibly a radio or similar device. The image does not contain any text or other discernible objects, and the precise locations of the objects and their relative positions to each other are not specified.</w:t>
        <w:br/>
        <w:t>[04:09] [VISUAL] The image presents a close-up view of an individual's hand, with several fingers curled around what appears to be a printed circuit board (PCB). The PCB has various electronic components mounted on it, including resistors and possibly capacitors or other integrated circuits. These are commonly used in electronics for interfacing and signal processing.</w:t>
        <w:br/>
        <w:br/>
        <w:t>The background is out of focus, but there's a hint of a blue surface that could be a desk or tabletop. The context provided by the image does not give any information about the location or the purpose of the PCB beyond its construction or operation. There are no visible texts or diagrams on the PCB itself to provide additional information or context.</w:t>
        <w:br/>
        <w:br/>
        <w:t>The board is primarily green, with white text and numbers scattered across it, indicating the type of components and their respective values. The text and numbers are in black, providing a stark contrast to the green background. Three transistors, the heart of many electronic devices, are visible on the board, labeled as "IRF44N" and "IRF24N". These transistors are the key components that control the flow of electricity in a circuit, allowing for the manipulation of electrical signals.</w:t>
        <w:br/>
        <w:br/>
        <w:t>The board is resting on a blue surface, providing a striking contrast to the green of the board. The blue surface adds a touch of depth to the image, drawing the viewer's eye to the intricate details of the circuit board.</w:t>
        <w:br/>
        <w:br/>
        <w:t>Despite the complexity of the circuit board and the variety of components, the image captures a moment of tranquility. There is no indication of people present or movement; instead, the image presents a quiet stillness of a moment frozen in time. The image is a testament to the precision and complexity of electronic engineering.</w:t>
        <w:br/>
        <w:t>[04:13] [VISUAL] The image shows an up-close view of a circuit board bathed in a blue hue, with various components mounted onto it. The board is adorned with resistors and transistors, their metallic bodies gleaming under the light. Resistors, with their black bodies and gold wires, are scattered across the board, some nestled between the transistors. Transistors, with their white bodies and black wires, are densely packed, forming a complex network of connections. The resistors and transistors appear to be arranged in a manner that allows for efficient flow of current. A yellow wire holds the board in place, contrasting sharply with the blue hue. In the background, the device sits against a dark surface, which could be a workbench or tabletop, where the board has been placed for inspection or assembly. The overall scene suggests a laboratory setting or electronics workshop, without any visible texts, graphs, or indications of a teaching context.</w:t>
        <w:br/>
        <w:t>[04:16] [VISUAL] The image shows an electronic device under construction or inspection. The microcontroller board, typically used in embedded systems for various applications, is placed on a blue surface. Several components are visible, including resistors and possibly capacitors or integrated circuits. One of the components has the text "10 kΩ" near it, indicating its resistance value.</w:t>
        <w:br/>
        <w:br/>
        <w:t>The yellow circuit board, with neatly arranged black wires and components, is seen in close-up view. The wires connect to various components, forming a complex network of electrical connections. A black screwdriver, possibly used for soldering, is situated on the board, suggesting the ongoing process of assembling or repairing the circuit board.</w:t>
        <w:br/>
        <w:br/>
        <w:t>A manual or set of instructions lies nearby, implying that someone is either assembling this device or providing guidance for others to do so. The image quality is not very high, making it challenging to read small text or details on the device itself. The blue surface provides a neutral background, allowing the yellow circuit board and other components to stand out prominently.</w:t>
        <w:br/>
        <w:br/>
        <w:t>The overall impression suggests a well-organized workspace, with the circuit board and screwdriver positioned in such a way that they are easily accessible for work.</w:t>
        <w:br/>
        <w:t>[04:19] [VISUAL] The image shows a printed circuit board (PCB) with various electronic components mounted on it. The PCB has copper traces that connect the components to form an electrical circuit. A triangular formation of resistors is visible, with the largest one located at the bottom and the smallest one at the top. Additionally, transistors are arranged in a similar triangular pattern, with the largest one situated at the bottom and the smallest one at the top.</w:t>
        <w:br/>
        <w:br/>
        <w:t>On the PCB, there is text visible on one of the components that appears to be a label with a barcode and some handwritten annotations or markings near it. The barcode suggests that the component might have been scanned into inventory management software or has some tracking information associated with it. A digital display to the right of the PCB shows "10k," which likely refers to a resistance value in ohms (kΩ). This may indicate that the resistance of one or more components on the PCB is being measured or is a specific component with known characteristics.</w:t>
        <w:br/>
        <w:br/>
        <w:t>The image appears to be taken from a teaching context, as indicated by the text "10k" and the style of the image, which might suggest a lesson in electronics, specifically focusing on circuit construction and the use of various components for different functions within an electronic circuit. The instructor is not visible in this frame, but the well-planned and organized arrangement of the components on the board suggests a deliberate design.</w:t>
        <w:br/>
        <w:t>[04:22] [VISUAL] The image displays an electronic circuit board with various components such as resistors, capacitors, and possibly integrated circuits. The board is a vibrant green color, adorned with several resistors, which are essential for regulating the flow of electricity in the circuit. The resistors are arranged in a neat row, their black bodies contrasting with the green of the board.</w:t>
        <w:br/>
        <w:br/>
        <w:t>In the lower right corner of the image, there is text that reads "10 kΩ," indicating a resistor value on the circuit board. Multiple wires connect these components, some of which appear to have been stripped of their insulation, exposing the copper wire inside. The board is affixed to a workbench or lab table with a blue background.</w:t>
        <w:br/>
        <w:br/>
        <w:t>The focus of this image seems to be on electrical components and their arrangement within a circuit. It appears to be a close-up photograph intended to show the details of the electronic components, such as resistors and capacitors, and their interconnections on the circuit board.</w:t>
        <w:br/>
        <w:t>[04:26] [VISUAL] The image shows a circuit board with various components attached to it, set against a blue background that appears to be a workshop or lab setting. The focus is on the electronics rather than any teaching context, so there's no visible instructor or slide with text or diagrams. The board itself is predominantly green, with neatly arranged circuit elements including resistors and transistors. The resistors are identifiable by their black and silver color, scattered across the board, while the transistors are also present on the board.</w:t>
        <w:br/>
        <w:br/>
        <w:t>Note: I avoided mentioning the yellow text in the caption as it appears to be a repetitive sequence that does not provide any relevant or accurate information about the image.</w:t>
        <w:br/>
        <w:t>[04:29] [VISUAL] The image shows a person's hands at work with a small, green circuit board covered in black solder. On the board, several components are visible:</w:t>
        <w:br/>
        <w:br/>
        <w:t>- Three resistors of different sizes and colors, likely indicating their resistance values in ohms (Ω) based on standard color coding.</w:t>
        <w:br/>
        <w:t>- Two integrated circuits (ICs), possibly microcontrollers or other processing units, given their rectangular shape with multiple pins along one edge.</w:t>
        <w:br/>
        <w:t>- A smaller component that could be a capacitor, identified by its cylindrical shape and the metalized surface that stores electrical energy.</w:t>
        <w:br/>
        <w:br/>
        <w:t>The components are arranged in a neat, linear fashion along the board. The resistors are colored black and white, while the capacitors are colored red and black. Three wires, likely soldered onto the board to create connections between components, are visible with exposed ends.</w:t>
        <w:br/>
        <w:br/>
        <w:t>The person appears to be engaging in a hands-on electronics project or demonstration, possibly assembling or testing an electronic prototype. The background is out of focus but suggests a controlled environment, potentially a workshop or laboratory setting.</w:t>
        <w:br/>
        <w:t>[04:29] [AUDIO] Thank you.</w:t>
        <w:br/>
        <w:t>[04:32] [VISUAL] The image shows an electronic circuit board with various components such as resistors and possibly capacitors or other integrated circuits. The board is a patchwork of different components, their colors and shapes showcasing the diversity of electronic components. A black wire is visible in the center of the board, connecting different components and guiding the flow of electricity. Two yellow plastic tweezers are positioned on the board, poised to grab a component, ready to perform their role in the complex dance of electronic circuits.</w:t>
        <w:br/>
        <w:br/>
        <w:t>In the top right corner of the image, there is text that reads "100 K," indicating a resistor value in kilohms. A yellow label bearing the number 100-K stands out against the blue background. The background itself provides a neutral canvas that allows the attention to remain solely on the circuit board. A few tools are present next to the board: a small pair of pliers, which appear to have been used recently; some wires; and what looks like a soldering iron, suggesting that someone might be in the process of assembling or repairing this circuit board.</w:t>
        <w:br/>
        <w:br/>
        <w:t>The overall setting suggests an educational context, possibly during a workshop or lecture about electronic circuits and components, where students might be learning how to construct, troubleshoot, or understand such circuits. The exact nature of the educational material is not clear from the image alone, but it seems to involve hands-on work with electronic devices. At the bottom left corner, an overlaid text box with the title "ELECTRICIAN CIRCUIT" and what appears to be a mathematical equation or symbol related to the circuit on the board is partially visible.</w:t>
        <w:br/>
        <w:t>[04:36] [VISUAL] The image shows an electronic circuit board with various components mounted on it. The board is divided into several sections, each dedicated to specific functions. In the center, a yellow circuit board displays a blue LED and two black resistors, indicating the presence of a light source and a control mechanism. The resistors are connected to the board, suggesting they are part of the circuit.</w:t>
        <w:br/>
        <w:br/>
        <w:t>On the right side of the image, there is a text overlay in the upper left corner that reads "4.1K," which likely refers to a specific resistance value or perhaps a label indicating part number or schematic section. Additionally, on the right side of the board, there are two silver and white components, which could be part of the power supply or control circuitry.</w:t>
        <w:br/>
        <w:br/>
        <w:t>The board also features a black and white power switch, suggesting it may be used to power the device on and off. The overall layout of the board suggests a well-designed and functional electronic device, ready to perform its tasks. The precise locations of the components and their connections are crucial for understanding the functionality of the device.</w:t>
        <w:br/>
        <w:br/>
        <w:t>The image is against a blue background, which could be part of a workbench or toolbox, and appears to be used in an educational context to teach about electronics assembly or repair. The board itself seems to be incomplete, with some components missing or not fully installed, making it difficult to discern finer details such as the exact arrangement of the components or any text on them.</w:t>
        <w:br/>
        <w:t>[04:39] [VISUAL] This image appears to be a screenshot of a computer screen displaying a simple interface with a dark background and some light content. There's a single slide or document open in a presentation software, which is not clearly identified but could be PowerPoint or similar based on the layout. The slide itself is quite minimalistic and only contains a line graph showing two lines crossing at a specific point with one line higher than the other. However, the data points are not visible in the image provided, and there's no text, title, or other content that could provide context for the presentation.</w:t>
        <w:br/>
        <w:br/>
        <w:t>The instructor is not visible in this frame, and there's no indication of their actions like writing, pointing, holding a model, or speaking from a slide. The focus is solely on the graphical representation within the software interface. There are no visible tools or controls that would suggest interaction with the presentation software, such as a pen tool for handwriting, a highlighter, or an editing toolbar.</w:t>
        <w:br/>
        <w:br/>
        <w:t>The style of the image suggests it's taken from a video recording, given the playback controls visible at the bottom. Despite this, there is a separate contextual element present in the form of a list of films released in 2012, which appears to be unrelated to the presentation software and graph on display.</w:t>
        <w:br/>
        <w:t>[04:42] [VISUAL] In the image, an individual is holding a 3.5-inch hard drive with labels and branding visible on it. Although the specific brand or model is unclear due to the resolution of the image, the label indicates that Western Digital is one possible manufacturer. The hard drive has a blue color scheme with white text displaying the model number "160GB". The person is likely showcasing the hard drive, which is commonly used in personal computers for storing data.</w:t>
        <w:br/>
        <w:br/>
        <w:t>The background shows a blue surface, possibly a table or floor, providing a simple contrast to the object being held. There are no visible texts or other objects that suggest any specific context or educational content. The focus remains on the hard drive itself and the human interaction with it.</w:t>
        <w:br/>
        <w:t>[04:46] [VISUAL] The image shows a person's hands holding a blue rectangular hard drive with a silver casing, labeled "Western Digital 10 TB" and featuring stickers indicating its capacity and barcodes for inventory or tracking purposes. The hard drive is being held over a blue surface, which appears to be part of a workbench or desk with tools nearby. The person is partially visible from the waist up to the elbows. Their right hand grips the hard drive while their left hand holds a silver screwdriver, positioned on the right side of the hard drive. The screwdriver is being used to remove a screw from the casing, as indicated by the lifted screw. The indoor setting with artificial light and the absence of any visible texts or objects suggesting a teaching context within this frame suggest that the focus of the image is on the hard drive repair process.</w:t>
        <w:br/>
        <w:t>[04:49] [VISUAL] The image shows a person's hand holding a Western Digital WD10067 hard drive that appears to be new and unused. The hard drive has a label with the brand "Western Digital" and model number "WD10067". The background is blurred but suggests an indoor setting with a blue surface, possibly a table or workbench. The person is not performing any actions on the hard drive itself, which may indicate that it is being showcased for some purpose related to computing hardware.</w:t>
        <w:br/>
        <w:t>[04:52] [VISUAL] The image shows a close-up view of a black hard drive, which is currently in the process of being opened. The hard drive is firmly secured with a screw, suggesting that it is being taken apart. A person wearing a yellow shirt is holding the hard drive, adding a pop of color to the scene. The hard drive itself is labeled "160GB" and "WD", indicating its capacity and manufacturer. As the hard drive is opened, its internal structure becomes visible, revealing a metallic case with a transparent cover showing a platter and read/write heads inside. In addition to the label on the hard drive, it also features various pieces of information: "2.5 INCH" and "5400 RPM". A sticker on the side has additional specifications, which are partially obscured, but include what appears to be the brand name "Western Digital" and other technical details that are not fully legible. The image also includes a watermark at the bottom, suggesting that it might be a copyrighted image. Overall, the scene suggests a moment of disassembly or repair, with the hard drive being carefully removed from its current position.</w:t>
        <w:br/>
        <w:t>[04:56] [VISUAL] The image shows a close-up view of a silver hard disk drive held by two hands. The hands, which are visible in the foreground, are positioned over the top of the hard disk drive, indicating the action of opening or removing the drive. The hard disk drive is labeled with a white label that reads "160GB" and "WD". In contrast to the silver of the hard disk drive, the background appears light blue. There is no text in this frame, focusing attention on the object being held rather than any potential teaching context. The focus is solely on the hard disk drive itself, highlighting its features such as the product information sticker and the USB ports on one side for data transfer.</w:t>
        <w:br/>
        <w:t>[04:59] [VISUAL] The image shows a close-up view of a person's hands, with one hand holding what appears to be a computer hard drive. The hard drive is a deep blue color with a silver power button and a silver ribbon cable. The other hand is positioned alongside the hard drive, gripping it firmly as if in the process of handling or repairing it. The background is a simple blue surface that contrasts with the white text "sa_14499" in the top right corner of the image.</w:t>
        <w:br/>
        <w:br/>
        <w:t>In this frame, there are no texts, diagrams, or slides visible, but the focus on the hands and the close-up nature of the photograph suggest an instructional context implying technical or repair work. The individual's hands are firmly gripping the hard drive, indicating a sense of control and determination.</w:t>
        <w:br/>
        <w:br/>
        <w:t>To the left of the hard drive, it appears that the person is using their right hand to pick up additional parts that are not attached to the main component. These could be resistors, capacitors, or other electronic components, but they are difficult to identify precisely from the image alone.</w:t>
        <w:br/>
        <w:t>[04:59] [AUDIO] Thank you.</w:t>
        <w:br/>
        <w:t>[05:02] [VISUAL] The image shows a person's hands working with an open computer hard drive, which is mounted in its housing unit and connected to a green circuit board. The individual is holding the disk from the underside, and appears to be in the process of repairing or replacing the circuit board, as indicated by the absence of any visible texts, diagrams, or slides that provide context or teaching material. A screwdriver can be seen in their right hand, suggesting a manual process may be occurring. The hard drive is secured in its housing unit, and electrical connections appear to be being reconnected or secured in place. The image provides a clear and detailed view of the hands and the hard drive, offering insight into the repair or replacement process taking place.</w:t>
        <w:br/>
        <w:t>[05:06] [VISUAL] The image captures a moment of technical expertise as a person meticulously repairs a hard disk drive. The damaged hard drive, with visible damage on one side, is held securely in place by a black plastic bracket. The person's hands are busy with the task at hand, using a small tool, likely a screwdriver, to make adjustments and secure components within the computer case.</w:t>
        <w:br/>
        <w:br/>
        <w:t>The screwdriver is being used to secure a small black screw to the top right corner of the disk drive, which seems to be an essential part of the repair process. The person's hands are also seen holding a small black circuit board, located on the bottom left corner of the disk drive, likely part of the repair process.</w:t>
        <w:br/>
        <w:br/>
        <w:t>The entire scene is set against a blue background, providing a stark contrast to the black objects in the foreground. The image does not contain any discernible text. The relative positions of the objects suggest a well-coordinated repair process, with the person's actions carefully focused on securing the screw to the disk drive while holding the hard drive connected to the motherboard via its ribbon cable.</w:t>
        <w:br/>
        <w:t>[05:09] [VISUAL] The image shows a person's hands, both gloved, in the process of meticulously repairing or disassembling a black hard drive with a silver top. The hands are holding the open drive, revealing its internal components, and one hand is manipulating the hardware inside the drive using a tool, possibly a screwdriver. The other hand appears to be working on the internal wiring, carefully removing screws and adjusting wires to ensure proper connection. The image is taken from a side angle, providing a clear view of the repair process. In the background, a yellow square stands out against the blue backdrop, adding a pop of color to the scene. The focus remains on the device itself, which has various components visible, including what looks like a power cable and possibly some data cables or connectors on the circuit board.</w:t>
        <w:br/>
        <w:t>[05:12] [VISUAL] The image shows a close-up view of an electronics assembly or repair process, focusing on a surface-mount technology (SMT) chip held by a person in the bottom right corner. The chip has various pins and contacts, suggesting it may have multiple functions or be part of a complex system. The background is out of focus but appears to be an industrial setting with machinery that could be part of a manufacturing or repair process for electronic devices.</w:t>
        <w:br/>
        <w:br/>
        <w:t>The main subject of the image is the electronic circuit board resting on a white surface in the center, marked with white text indicating it as a "RAO29FA DF" board. The board features a series of red, yellow, and black wires, their color suggesting a connection or signal. The overall scene suggests an active electronic device, possibly in the process of being assembled or tested.</w:t>
        <w:br/>
        <w:br/>
        <w:t>The person holding the microchip is engaged in the task at hand, with no visible text or other significant details that provide additional context or information. However, the image does not show a teaching environment like a classroom, whiteboard, or slide presentation. The task might be part of a hands-on electronics course or workshop where students learn about the assembly or repair process for electronic components.</w:t>
        <w:br/>
        <w:t>[05:16] [VISUAL] The image shows a close-up view of someone working with an electronic device, captured from an elevated angle looking down. The person's focus seems to be on the task at hand as they are meticulously soldering wires and components connected to the circuit board. The board lies on a surface that appears to be a workbench, with multiple connectors and pins indicating it is a complex piece of technology.</w:t>
        <w:br/>
        <w:br/>
        <w:t>The electronic device features various connections, including wires and small parts. The text "Romeo" and "Robert" are visible on what seems to be a label or sticker attached to one of the components, although it's unclear if this is part of the device's branding or a reference for someone working on the project.</w:t>
        <w:br/>
        <w:br/>
        <w:t>In the background, the word "RAO29FA" is visible, potentially indicating the type of component or circuit board being repaired. The person's hands are steady and precise as they work, with a small piece of wire snaking its way towards the board, ready to be soldered. A pair of pliers is held close to the board, suggesting that the individual may be assembling, repairing, or modifying the device.</w:t>
        <w:br/>
        <w:t>[05:19] [VISUAL] The image shows a close-up view of a soldering iron being used to solder a circuit board, with the hard drive lying open and its internal components exposed on the workbench. The soldering iron, with its black body and silver tip, is positioned on the right side of the image, while the circuit board, which is black and gold, is located on the left side. The board is filled with wires and components, indicating that it's likely a part of a larger electronic device. Red wires are connected to certain areas of the open hard drive, possibly indicating a repair or modification process. The image also includes text that reads "1.67B", "RAO23FA", "DF", and "123", which could possibly be related to the device or its specifications. The overall scene suggests an ongoing repair or modification of electronic equipment, with the focus on both the soldering iron in action and the delicate nature of the internal hard drive components.</w:t>
        <w:br/>
        <w:t>[05:22] [VISUAL] In the image provided, we see a person's hands working on an electronic device, specifically an internal hard drive (HDD) of a computer. The HDD is partially disassembled and placed on a blue surface with various components visible around it. The individual appears to be using a soldering iron or some form of handheld tool, possibly soldering wires or working on the HDD's electronic circuitry. There are several visible wires and connectors, which are likely part of the data transfer interface for connecting the HDD to a motherboard or other computer hardware.</w:t>
        <w:br/>
        <w:br/>
        <w:t>The person is focused on the task at hand, indicating that they may be performing maintenance, repair, or customization work on the device. The blue surface provides a stark contrast to the various components, including black and silver wires and connectors, that are part of the internal circuitry. In the same image, we also see a person engaged in soldering components onto a circuit board. The circuit board is covered with numerous components and wires, and the person is using a soldering iron to attach the components to the board.</w:t>
        <w:br/>
        <w:br/>
        <w:t>The soldering iron is positioned on the right side of the circuit board, with the person's hand holding it. The blue surface on which the circuit board is placed provides a backdrop for the technical work being performed, where human skill and precision are required to assemble and connect electronic components.</w:t>
        <w:br/>
        <w:t>[05:26] [VISUAL] This image depicts an electronic circuit board being meticulously assembled with various components attached to it. A person's hand, adorned with a watch, is visible in the bottom right corner, holding a red cable and connecting it to one of the three black connectors on the circuit board. The board appears to have several other electronic components mounted onto it, including a red and black LED, a blue capacitor, and a silver transistor.</w:t>
        <w:br/>
        <w:br/>
        <w:t>The background is slightly blurred, but there seems to be a workbench or table with various tools and parts, indicating that this is likely a workspace for electronics hobbyists or professionals. The circuit board is securely fastened to a blue surface, providing a stark contrast to the vibrant colors of the components. The focus of the image is on the circuit board itself and the process of connecting wires to it, exuding a sense of technical precision and creativity.</w:t>
        <w:br/>
        <w:t>[05:29] [VISUAL] The image captures a dynamic scene of electronic assembly and repair. In the foreground, a white digital oscilloscope dominates the view, its screen lit up with a variety of electrical signals being displayed, which could be indicative of a measurement related to electronics or audio processing. The device is equipped with a black probe, suggesting it's in the midst of a test or measurement.</w:t>
        <w:br/>
        <w:br/>
        <w:t>To the right of the oscilloscope, an electronic circuit board (PCB) with wires connected to it is visible. Several jacks and connectors are present on the PCB, along with a microphone or transducer mounted on it. A small speaker is also attached to the circuit board, suggesting that this setup might be used for audio processing or analysis.</w:t>
        <w:br/>
        <w:br/>
        <w:t>Behind the oscilloscope, a black screwdriver lies idle, perhaps awaiting its next task. Nearby, a white board with a black circuit diagram is spread out, hinting at the intricate wiring and connections that form the heart of this electronic device. A person in the background appears to be interacting with the equipment, possibly operating it or examining the results of a measurement.</w:t>
        <w:br/>
        <w:br/>
        <w:t>The overall scene showcases meticulous work and attention to detail, as each component is carefully placed and tested to ensure the functionality of the final product.</w:t>
        <w:br/>
        <w:t>[05:29] [AUDIO] Thank you.</w:t>
        <w:br/>
        <w:t>[05:32] [VISUAL] The image captures an educational setting where hands-on experience with electronics is being taught. In the foreground, a piece of equipment with multiple wires plugged in is visible, featuring an interface with buttons and what appears to be a microphone or sensor. On top of this device, there's a small yellow electronic device with a label "406" and a red LED, which might be part of the experiment or demonstration.</w:t>
        <w:br/>
        <w:br/>
        <w:t>Next to the equipment, a digital oscilloscope is displayed, showing an audio waveform with various levels and frequencies on its screen. The oscilloscope is situated on a table covered with blue foam, likely for safety or acoustic purposes during the demonstration. Several electronic devices and cables are also placed on this table, suggesting that the students are learning about electronics or a similar field.</w:t>
        <w:br/>
        <w:br/>
        <w:t>On the right side of the image, a person is standing behind the table, partially visible, holding what looks like a small electronic component with pins on it. The individual appears to be guiding or explaining something related to electronics work or theory, possibly describing the components and their functions or how they are being used in the setup.</w:t>
        <w:br/>
        <w:br/>
        <w:t>The background shows additional laboratory equipment and a workspace environment, including a whiteboard or chalkboard with some writing on it (although the text is not fully legible due to the resolution of the image). The overall scene suggests an educational environment where hands-on experience with electronics is being taught.</w:t>
        <w:br/>
        <w:t>[05:36] [VISUAL] The image shows a moment of electronic repair and experimentation in a professional setting, likely a repair shop or workshop. In the foreground, a device with a digital display is visible, showing numerical values and graphs that appear to be related to signal measurements or frequency response. This could be an oscilloscope or similar test equipment used to measure various aspects of signals such as voltage, current, power, and time.</w:t>
        <w:br/>
        <w:br/>
        <w:t>Behind the device, a microcontroller board with various electronic components connected around it is seen. Although the specific model or brand of the microcontroller is not clearly visible, it appears to be a standard development board commonly used in hobbyist electronics projects for prototyping embedded systems.</w:t>
        <w:br/>
        <w:br/>
        <w:t>On the blue workbench, several tools and parts are scattered about, indicating an active workspace. A white digital display labeled "FANTECH" shows the time as "03:38", suggesting that this is not a moment of intense activity or urgency. However, a red light on in the background implies some form of activity or troubleshooting.</w:t>
        <w:br/>
        <w:br/>
        <w:t>The workbench is cluttered with various electronic components and tools, including a yellow screwdriver and a black rotary switch, indicating that the individual is engaged in some kind of electronics project or experiment. The exact nature of the project is not clear from the image alone, but it appears to be an ongoing process rather than a one-time repair job.</w:t>
        <w:br/>
        <w:t>[05:39] [VISUAL] The image shows a well-organized workspace on a blue workbench, where an individual appears to be working on repairing or troubleshooting an electronic device. A white oscilloscope is prominently displayed at the center of the bench, revealing its digital display showing a waveform labeled with parameters such as "Frequency," "Amplitude," and "Time." Next to the oscilloscope lies a piece of paper or cardboard containing diagrams and text related to electronics or computer hardware, possibly suggesting the nature of the project or experiment being conducted.</w:t>
        <w:br/>
        <w:br/>
        <w:t>On the right side of the bench, there is a circuit board with components attached, various wires leading off from it, and a digital multimeter displaying measurements for resistance, voltage, and current. A small, red device with switches and connectors, possibly a test probe or interface, is also present near the oscilloscope.</w:t>
        <w:br/>
        <w:br/>
        <w:t>In front of the oscilloscope, a black circuit board is visible, possibly part of the device being repaired. The board is connected to a white screwdriver, indicating that the repair process may involve physical manipulation of the components.</w:t>
        <w:br/>
        <w:br/>
        <w:t>In the background, a blue panel with a red LED and a green button is visible. The LED is currently off, suggesting the panel is not in use at present. The pressed green button implies the device is being tested or programmed. Overall, the setting suggests an educational environment where someone is learning about electronics, circuit design, or perhaps computer hardware repair and troubleshooting.</w:t>
        <w:br/>
        <w:t>[05:42] [VISUAL] The image shows a person engaged in electronic device repair or testing on a blue carpeted floor, likely in a lab or workshop setting. A white digital oscilloscope dominates the frame, displaying a waveform with a yellow marker, possibly indicating signal analysis or debugging. Below the oscilloscope, an Arduino board is visible, suggesting that the setup might be related to electronics experimentation or development.</w:t>
        <w:br/>
        <w:br/>
        <w:t>On the left side of the image, there is a device with multiple jacks, possibly for connecting wires or electronic components, and it has various cables plugged into it. An oscilloscope displaying a waveform on its screen is also visible, which appears to be a signal that could be from a microcontroller or another type of circuitry.</w:t>
        <w:br/>
        <w:br/>
        <w:t>On the right side of the image, there is a box with a label indicating it is "5V Power Supply," along with several electronic components including capacitors and resistors. A person's hand is holding a small black object that resembles a USB cable adapter or some kind of interface with connectors for various purposes, possibly related to the electronics work being done.</w:t>
        <w:br/>
        <w:br/>
        <w:t>The scene suggests an environment of technical work and experimentation, where the individual is likely analyzing, testing, or modifying electronic circuits using various tools and equipment.</w:t>
        <w:br/>
        <w:t>[05:46] [VISUAL] The image captures a moment of hands-on learning and experimentation in an informal electronics setting. A person appears to be demonstrating a science project or experiment involving electronic components, with their hand holding a small circuit board featuring various components such as resistors, capacitors, and possibly integrated circuits connected to it. The oscilloscope display behind the circuit board shows signals related to the circuit's operation, showcasing voltage or current waveforms over time.</w:t>
        <w:br/>
        <w:br/>
        <w:t>The individual is pointing towards one of the circuit components, likely highlighting its significance for explanation or troubleshooting purposes. The surrounding environment suggests a workshop or lab setting, with various pieces of electronic equipment and tools placed on tables and shelves. Notably, there are no visible texts or labels providing additional context or information about the experiment.</w:t>
        <w:br/>
        <w:br/>
        <w:t>In this setting, another tool is being utilized – a digital multimeter, situated on a blue mat. The person's hands hold the yellow-handled tool, positioned over the multimeter's display, indicating that they are examining or adjusting the readings. The lit-up display suggests an active and engaged process of troubleshooting or testing in progress.</w:t>
        <w:br/>
        <w:t>[05:49] [VISUAL] The image captures a hands-on electronic workstation with various components and a person interacting with the equipment. On the left side of the image, there is a digital oscilloscope displaying a signal with multiple lines at different frequencies and amplitudes, indicating it might be used for signal analysis or generation.</w:t>
        <w:br/>
        <w:br/>
        <w:t>In the central part of the image, an electronic device is seen with multiple connectors, including jacks and wires that are connected to other parts of the setup. A power supply or battery pack labeled "8.4V 6 A" is next to it. The device features a small screen displaying what appears to be a waveform or digital representation of a signal, possibly related to audio or radio frequency signals.</w:t>
        <w:br/>
        <w:br/>
        <w:t>The individual in the image is partially visible, holding a small electronic component with a red center and white wires extending from either end. They are wearing a yellow safety glove, suggesting that safety precautions are being taken during this activity. The background includes other electronic equipment such as signal generators or power supplies, further emphasizing the technical nature of the task at hand.</w:t>
        <w:br/>
        <w:br/>
        <w:t>The digital oscilloscope in front of the person is a multi-function device with a display showing the current time as 10:25. It has various buttons, including a red button labeled "4" and a yellow button labeled "D". The screen displays a waveform, indicating that the device is currently in use, possibly for an ongoing electronic project or experiment.</w:t>
        <w:br/>
        <w:t>[05:52] [VISUAL] The image captures a scene of digital electronics experimentation. A person is seen holding a small electronic component, possibly a microchip or an integrated circuit (IC), with wires connected to it. The component appears to be being worked on and adjusted using the surrounding dials and controls, which are likely part of a device that appears to be an oscilloscope displaying waveforms. The oscilloscope has a digital interface with various screens displayed.</w:t>
        <w:br/>
        <w:br/>
        <w:t>The electronic breadboard in front of the person is covered with several electronic components, mounted on top. A screwdriver lies nearby, suggesting it might be used for mounting or adjusting the components. The background reveals that this is likely a workshop or lab setting, given the presence of blue workbenches and what seems to be a controlled environment suitable for electronics work.</w:t>
        <w:br/>
        <w:br/>
        <w:t>The oscilloscope is displaying a waveform in yellow and blue, indicating a high-frequency signal. This suggests that the person might be working on a high-frequency circuit or device. The oscilloscope is connected to a white board, which is covered with black wires, suggesting that the board is part of a larger circuit, possibly a complex one.</w:t>
        <w:br/>
        <w:br/>
        <w:t>In the background, there is a white board with a red number "2486", which might be a reference or code related to the circuit or experiment. Overall, the image portrays a moment of active experimentation and problem-solving in the world of digital electronics.</w:t>
        <w:br/>
        <w:t>[05:56] [VISUAL] The image depicts an individual working on an electronic device, with their hand firmly gripping a small electronic device featuring various connectors (USB and possibly HDMI) alongside cables connected to it. The device is held away from the person's body, suggesting that they may be demonstrating its functionality or showing how it works. On the table in front of them, there's a power supply unit with wires plugged into it, indicating that the device might be powered by this supply. A blue surface provides a contrasting background for the equipment.</w:t>
        <w:br/>
        <w:br/>
        <w:t>In addition to the device being worked on, the workbench contains other electronic components and tools, including an oscilloscope used for measuring the voltage of a signal over time, a multimeter used to measure electrical properties like voltage, current, resistance, etc., and possibly an HDMI cable. The person's hand is holding the device away from their body, indicating that they may be demonstrating its functionality or showing how it works.</w:t>
        <w:br/>
        <w:br/>
        <w:t>The background behind the workbench appears blurred, making it difficult to identify any other objects.</w:t>
        <w:br/>
        <w:t>[05:59] [VISUAL] The image shows an individual working on a project at a blue workspace. The person is seated and holding a yellow tool, possibly a multimeter, which is turned on, indicating its use. The workspace has a white surface where the project is being worked on, accompanied by a black keyboard and mouse, suggesting a digital environment. A white board is also present, potentially used for notes or diagrams related to the project.</w:t>
        <w:br/>
        <w:br/>
        <w:t>The blue circuit board in front of the person indicates the presence of electronic components, connected to a black wire, implying that the project involves electronics. To the right of the individual, there's an electronic setup with various components on the same blue surface, featuring a digital oscilloscope displaying a signal with a peak amplitude of approximately 0.5 volts.</w:t>
        <w:br/>
        <w:br/>
        <w:t>In the foreground, someone is holding a small electronic component that appears to be a capacitor or resistor, given its cylindrical shape and markings. To the right of this component, there's an additional setup with an oscilloscope and more electronics components, suggesting an experiment or demonstration of some sort. The background includes more electronic equipment, including what seems to be a power supply unit and possibly other measurement instruments or modules.</w:t>
        <w:br/>
        <w:br/>
        <w:t>The overall scene depicts a focused and productive environment, capturing the essence of a day in the life of a programmer, engineer, or someone working on electronics-related projects.</w:t>
        <w:br/>
        <w:t>[05:59] [AUDIO] Thank you.</w:t>
        <w:br/>
        <w:t>[06:02] [VISUAL] In this image, a person is working on a computer monitor, which is open and turned on, displaying a blue screen with a white cursor. The monitor is placed on a blue plastic table, covered with various tools and equipment, including a white box that could possibly be part of the repair process. The person is holding a black screwdriver in their hand, indicating they might be performing some form of repair or maintenance.</w:t>
        <w:br/>
        <w:br/>
        <w:t>In the background, there's a white clock adding a sense of time to the scene, which reads 0:00, suggesting that the person might have just started their repair work. On the lower right corner of the image, a person's hand is visible, holding a soldering iron next to a circuit board with various electronic components such as resistors and capacitors. The circuit board is connected to an oscilloscope, which has displayed on its screen what appears to be a signal or waveform. Additionally, there are other electronic components and equipment in the background, including a digital multimeter displaying a voltage reading in millivolts (mV).</w:t>
        <w:br/>
        <w:t>[06:06] [VISUAL] The image captures a scene of electronics assembly and testing on a workbench with various equipment and components. A person's hand is visible at the bottom left corner, holding a small circuit board with a red button and multiple electronic components attached to it. To the right of the board, several wires are connected to a multimeter, which is displaying the current measurement with a value of "1.068" indicating a flow of 1.068 amperes through the circuit.</w:t>
        <w:br/>
        <w:br/>
        <w:t>On the left side of the image, a small digital oscilloscope shows a signal with multiple peaks and valleys, while below it, additional electronic components and wires are visible. The top right corner features a large digital device with a graphical interface, featuring various dials and buttons that might be used for calibration or adjusting settings. The text "1.068" is also visible on this device, suggesting it is displaying a value related to the measurement being taken by the multimeter.</w:t>
        <w:br/>
        <w:br/>
        <w:t>The background of the photo reveals an educational setting, possibly a classroom or laboratory dedicated to electrical engineering or electronics projects. The presence of educational equipment and the individual's focused demeanor suggest an educational context, possibly during a practical demonstration or experiment.</w:t>
        <w:br/>
        <w:t>[06:09] [VISUAL] The image captures a snapshot from an electronics or engineering-related activity in a teaching or learning environment. In the foreground, a person is engrossed in the process of repairing a circuit board placed on a blue mat with a black arrow and red number 3. The person, clad in a black shirt, holds a black screwdriver, using it to fix a broken component on the circuit board. The circuit board itself is a complex assembly of wires and electronic components, indicating that it is a piece of high-tech equipment.</w:t>
        <w:br/>
        <w:br/>
        <w:t>On the adjacent workspace, an electronic setup with various components connected to a breadboard comes into view. Jumper wires connect different terminals and components on the breadboard, which has a small digital display unit for measuring voltage, current, or other parameters. A multimeter is visible in front of the setup, being used to measure something related to this circuit. The multimeter has various probes connected, suggesting different measurement capabilities. Components with labels such as "IN1" and "OUT1" could indicate inputs and outputs for a particular device or system.</w:t>
        <w:br/>
        <w:br/>
        <w:t>A person is partially visible on the left side of the image, holding what appears to be a small electronic component with a yellow label. This individual seems to be working or demonstrating something related to this setup, possibly adjusting it or explaining their actions. The background looks like a workspace, with a countertop and a few items on it.</w:t>
        <w:br/>
        <w:t>[06:12] [VISUAL] The image captures a detailed scene of electronic repair and maintenance. A white oscilloscope, its screen displaying a waveform, dominates the frame. The device is plugged into a black power supply, with a white screwdriver resting on the power supply's connector, suggesting recent or ongoing work. In the foreground, a blue circuit board lies on a blue mat, connected to the oscilloscope by a red button and a green wire. The circuit board, featuring various components, showcases the complexity of electronic repair.</w:t>
        <w:br/>
        <w:br/>
        <w:t>To the left of the oscilliscope is a device that resembles an oscilloscope displaying some sort of waveform or signal on its screen. Right next to it are several small circuit boards or modules mounted together on a breadboard, some with electronic components like resistors, capacitors, and integrated circuits. A DC power supply with settings for voltage and current output sits in front of these modules, featuring a blue digital display showing "0.24 V" and other readings that are not fully legible. An adjustable potentiometer (pot) is also present, possibly used to calibrate or adjust the circuit parameters.</w:t>
        <w:br/>
        <w:br/>
        <w:t>A person appears to be working with electronic equipment, holding what looks like a small electronic component, possibly a microcontroller or similar integrated circuit, with their left hand. They seem to be examining or inspecting this component while standing next to the breadboard setup. The individual is wearing a yellow protective glove on their right hand, suggesting that they are handling sensitive or delicate equipment.</w:t>
        <w:br/>
        <w:br/>
        <w:t>The background includes a white wall with an air conditioning unit installed near the ceiling. The floor is covered with a light blue carpet, and there's additional electronic equipment in the upper left corner, which might include tools or instruments used for prototyping or testing circuits.</w:t>
        <w:br/>
        <w:t>[06:16] [VISUAL] The image captures a moment in an educational setting, likely teaching principles of electronics and signal analysis, with a focus on hands-on practical work. A person is seen conducting an experiment or demonstration related to electronics, using a digital multimeter to measure electrical properties such as voltage, current, and resistance. They are interacting with an electronic device or circuitry on a blue surface in front of them, which appears to be a piece of test equipment or an instrument used for measurements.</w:t>
        <w:br/>
        <w:br/>
        <w:t>In the background, there is a benchtop oscilloscope prominently displayed, indicating that the person is conducting a test related to signal analysis or waveforms. The oscilloscope display shows a waveform that looks like a sine wave with a peak value of approximately 200 millivolts and a frequency reading at around 17 kilohertz.</w:t>
        <w:br/>
        <w:br/>
        <w:t>The environment suggests a classroom or laboratory setting, as indicated by the presence of what appears to be a projection screen and possibly a chalkboard or whiteboard with writing on it (though the text is not fully legible). An audio cable attached to one of the ports on the device implies that audio signals are being measured or analyzed.</w:t>
        <w:br/>
        <w:br/>
        <w:t>On the blue box in front of the person, various electronic components and wires are visible. The device has a digital display and multiple input ports, suggesting its purpose as test equipment or an instrument used for measurements. A black screwdriver is also present on the table, possibly indicating ongoing repair work or adjustments to the device.</w:t>
        <w:br/>
        <w:br/>
        <w:t>In the background, there is a computer monitor displaying a black screen, indicating that it's turned off. Nearby are a black keyboard and mouse, providing context to the repair work, which might be part of a larger computer repair task.</w:t>
        <w:br/>
        <w:t>[06:19] [VISUAL] The image displays an electrical device that appears to be a test instrument or piece of test equipment, situated on a blue surface, which could be a workbench or testing area. The device is connected to several cables and features a green power light on the top left corner, indicating it's in use. In the foreground, a person's hand holds what looks like a screwdriver with a yellow tip and a black object that might be an electrical component or small piece of hardware. The background shows a control panel with various dials and switches, suggesting it's part of the testing device.</w:t>
        <w:br/>
        <w:br/>
        <w:t>The person is working on a vibrant blue circuit board positioned on a matching blue mat, providing a cohesive color scheme. Their hand firmly grips a black screwdriver as they work. A white digital oscilloscope, a crucial tool for analyzing and troubleshooting electronic circuits, displays signals over time on the circuit board's surface, indicating it's in use.</w:t>
        <w:br/>
        <w:br/>
        <w:t>In the background, a red light switch and a black button are visible, adding to the industrial feel of the scene. The precise location of these objects is not discernible from the image. This snapshot captures a moment of work and focus, with the person, the circuit board, and tools all in close proximity, revealing a glimpse into the life of an electronics engineer at work.</w:t>
        <w:br/>
        <w:t>[06:22] [VISUAL] The image captures a moment of work, possibly in an educational or personal project environment, where an individual is working with electronic equipment on a table. A digital oscilloscope, displayed in white with a blue screen, is prominently featured on the table, measuring and analyzing electrical signals such as voltage and current over time, with a range of 0.1 Hz to 100 MHz, suggesting it is designed for measuring frequencies.</w:t>
        <w:br/>
        <w:br/>
        <w:t>The person's hands are manipulating a small electronic circuit board with various components attached, including a green integrated circuit (IC), which could be an op-amp or microcontroller chip, and several other passive components like resistors and capacitors. A red LED (light-emitting diode) connected to the circuit board indicates it may be used for outputting a signal or status indication.</w:t>
        <w:br/>
        <w:br/>
        <w:t>In the background, there is a blue table surface with more equipment, including what looks like a soldering iron, suggesting that this could be a workshop or lab setting focused on electronics repair, hobbyist projects, or learning in the field of electronics and engineering. The individual is holding a black screwdriver next to the oscilloscope, indicating they are in the process of assembling or disassembling the circuit. The blue mat provides a contrasting background to the white and blue objects in the image.</w:t>
        <w:br/>
        <w:t>[06:26] [VISUAL] The image captures a moment of intense focus on electronics repair and testing, as evidenced by the presence of various components, tools, and equipment. The dominant feature is a white digital oscilloscope, prominently displayed on a blue table. Its screen clearly shows waveforms, indicating that it's being used to monitor electrical signals. Next to the oscilloscope lies a black screwdriver poised over a red button attached to a black circuit board. This circuit board appears to be the central component of the image, featuring intricate wiring and components that suggest a complex network of electronic circuits.</w:t>
        <w:br/>
        <w:br/>
        <w:t>To the left of the table, various components and tools are arranged, including a small electronic chip being handled, a breadboard with connected wires suggesting an electronics project in progress, and a device displaying signal processing information on its digital screen. The power supply unit has its lid open, exposing internal components. A soldering iron is also present, indicating that soldering work might have occurred or is about to.</w:t>
        <w:br/>
        <w:br/>
        <w:t>In the background, a person's hand can be seen holding a small device with a red button and a screen, which could be related to the electronics project being worked on. The overall scene showcases the intricacies of electronic repair and testing, highlighting the importance of precise handling and attention to detail in this process.</w:t>
        <w:br/>
        <w:t>[06:29] [VISUAL] The image captures a moment of meticulous work in a laboratory. A person, possibly wearing a dark top and jeans, is engaged with electronic equipment on a blue workbench. The oscilloscope on the left side of the bench displays signals, suggesting that the person might be analyzing waveforms or performing some form of signal processing.</w:t>
        <w:br/>
        <w:br/>
        <w:t>The individual appears to be adjusting settings or observing data, their hand possibly hovering over the equipment as they examine the display. On the right side of the bench, a device with an electronic component is attached, which could be part of the experiment or testing being conducted. A box containing various electronic components like resistors, capacitors, and possibly integrated circuits or other parts is also present.</w:t>
        <w:br/>
        <w:br/>
        <w:t>The workbench itself has a blue surface, equipped with a manual slide rule hinting at a focus on precise measurements in this setting. In the background, there's a digital display showing some form of data, which could be related to the experiment being conducted. The image suggests that it may have been taken from a video, as indicated by the overlay graphics such as play/pause controls and a progress bar on the top right corner.</w:t>
        <w:br/>
        <w:br/>
        <w:t>The quality of the image implies it was captured with a smartphone or similar device.</w:t>
        <w:br/>
        <w:t>[06:29] [AUDIO] Thank you.</w:t>
        <w:br/>
        <w:t>[06:32] [VISUAL] The image shows a person deeply focused on working with electronic equipment, their hands interacting with various components. The main focus is on the circuit board, which is a vibrant mix of blue and white colors. The board is equipped with a digital oscilloscope, a potentiometer, and a few buttons. The digital oscilloscope is displaying a waveform, indicating that the person is currently working on the circuit. The potentiometer appears to be adjusted, suggesting fine-tuning is being done to achieve the desired results.</w:t>
        <w:br/>
        <w:br/>
        <w:t>In addition to the circuit board, the image also shows an oscilloscope (displaying an analog signal possibly related to audio processing) sitting on a surface with other electronic components around it. This suggests a laboratory or workshop setting, as indicated by the technical equipment present. The person is gripping a screwdriver firmly while working on the circuit board, demonstrating their concentration and skill in electronic circuit work.</w:t>
        <w:br/>
        <w:br/>
        <w:t>The stark white background provides a striking contrast to the blue and white colors of the circuit board, drawing attention to the hands-on activity taking place.</w:t>
        <w:br/>
        <w:t>[06:36] [VISUAL] The image shows a person operating a digital oscilloscope, which is placed on a blue table covered with a blue tarp featuring a red and white striped pattern. The oscilloscope, colored in blue and white, has a graphical representation of an electrical signal displayed on its screen, including waveforms indicating changes in voltage over time. Two visible traces on the screen suggest that the person might be comparing or measuring two different signals.</w:t>
        <w:br/>
        <w:br/>
        <w:t>The individual is holding a probe with two wires connected to it and is adjusting or measuring a signal, likely using the device in this setting. The oscilloscope appears to be placed at a comfortable height for the operator, allowing them to easily interact with it. The table's surface provides a clear view of the equipment and allows for easy access.</w:t>
        <w:br/>
        <w:br/>
        <w:t>In their other hand, the person holds a white and yellow screwdriver, which adds context to the scene as an engineer or electronics enthusiast working in a lab or workshop setting. The surrounding environment features various electronic devices and components, such as a breadboard with an Arduino board and possibly some wires or electronic components.</w:t>
        <w:br/>
        <w:br/>
        <w:t>The moment captured in the image appears to be one of operation, where the person is actively using the oscilloscope to analyze or measure electrical signals. The absence of text on the screen and the overall scene suggest that this could be a learning environment for someone studying electronics or signal analysis by observing this process.</w:t>
        <w:br/>
        <w:t>[06:39] [VISUAL] This image shows an individual working on a blue tabletop surrounded by various electronic components and tools. The person appears to be focused on using a digital multimeter, which displays a reading of 10.26V, possibly indicating that it is currently in use. To the left of the multimeter, there are a white screwdriver and a black screw, suggesting that the person might be in the process of assembling or disassembling an electronic device.</w:t>
        <w:br/>
        <w:br/>
        <w:t>In front of the digital multimeter, an oscilloscope connected to a "5V DC" device is displayed with varying voltage levels over time. The oscilloscope's user interface includes graphs and waveforms, typical for monitoring electronic signals and waveforms. The individual seems to be manipulating the settings of the oscilloscope, possibly to observe or record the signal for analysis or demonstration purposes.</w:t>
        <w:br/>
        <w:br/>
        <w:t>The room appears to be an educational or demonstration environment, possibly related to electronics engineering or a field that involves signal measurement and analysis. The presence of additional pieces of equipment, including what looks like a signal generator and possibly a data logger or similar device, suggests that the individual is engaged in some form of scientific or engineering experiment or demonstration.</w:t>
        <w:br/>
        <w:br/>
        <w:t>The blue tabletop is covered with various electronic components, including resistors, capacitors, and diodes, which could be used for assembly, repair, or testing purposes. The stark white background contrasts with the blue table and the electronic components on it, creating a visually striking image that captures a moment in time in the process of electronic assembly or repair.</w:t>
        <w:br/>
        <w:t>[06:42] [VISUAL] The image shows a person engaged in electronic experimentation or development, likely repairing an analog oscilloscope. The central object is the oscilloscope, placed on a blue mat, with its internal components visible as it is open. The person's hand holds a screwdriver near the oscilloscope, suggesting that they are making repairs or adjustments.</w:t>
        <w:br/>
        <w:br/>
        <w:t>On the left side of the frame, there is an oscilloscope displaying a waveform related to signal processing or measurement. This could be part of the same system being worked on by the individual in the foreground. The right side of the image features a device labeled "NuMicro," which may be part of a NuMicro development board known for its FPGA capabilities.</w:t>
        <w:br/>
        <w:br/>
        <w:t>The person's hand is also holding an electronic component, possibly a transistor or integrated circuit (IC), and they seem to be adjusting something connected to the device on the right. Various cables and wires are visible, indicating a setup for either testing or creating a circuit. In the background, there are other electronic components arranged in a way that suggests they are part of the same system as the oscilloscope.</w:t>
        <w:br/>
        <w:br/>
        <w:t>The overall setting implies that this is likely a workspace set up for electronic experimentation or development, with a focus on repairing and working with analog oscilloscopes and using devices like the NuMicro. The image captures a moment of active repair work, with the person focused on their task.</w:t>
        <w:br/>
        <w:t>[06:46] [VISUAL] In this image, a person is engaged in two distinct activities. On one side of the blue table, they are operating an oscilloscope, adjusting settings or examining the display, and possibly measuring a signal as indicated by the waveform on the screen. The oscilloscope has multiple inputs, with one input connected to cables not fully visible in the image, and probes attached to the input.</w:t>
        <w:br/>
        <w:br/>
        <w:t>The other side of the table shows a person repairing a computer. They are grasping a screwdriver over a small black circuit board, which is placed on the blue workbench. The workbench itself is equipped with various tools, including a red button and a yellow screwdriver, suggesting that these might be used for further repairs or adjustments.</w:t>
        <w:br/>
        <w:br/>
        <w:t>The person's hand also holds a black box, possibly containing additional components or tools needed for the repair. The overall scene suggests meticulous and detailed repair processes, with each tool and object carefully placed for optimal use. The image captures a moment of focus and determination, as the person works diligently to complete both tasks.</w:t>
        <w:br/>
        <w:t>[06:49] [VISUAL] The image shows an electronic workbench with various devices and tools. The main focus is a white digital oscilloscope, placed on a blue mat that provides a stable surface for the equipment. The oscilloscope has an open display showing a waveform, possibly of a signal being analyzed, along with knobs for adjusting or controlling it. A small electronic device connected to a larger machine with a digital display, which shows waveforms or data over time, is also visible in the foreground.</w:t>
        <w:br/>
        <w:br/>
        <w:t>In addition to the oscilloscope, other electronic components are scattered around the workspace. These include a black screwdriver and a black and red button, both likely used for adjusting or controlling the oscilloscope. A black and white circuit board is also present, indicating that the workspace may be involved in some form of electronic work or repair.</w:t>
        <w:br/>
        <w:br/>
        <w:t>The workbench surface is blue, suggesting a professional or educational setting due to the presence of technical equipment. The environment looks clean and organized, with no people visible in the frame. There are no texts, slides, diagrams, or any other objects that can be confidently described in this context.</w:t>
        <w:br/>
        <w:t>[06:52] [VISUAL] This image shows a workspace with electronic equipment and components. At the center of the image is an oscilloscope displaying a signal that seems to be related to a signal processing or electronic testing context, as indicated by the various traces on the screen. The display indicates a frequency of 100 Hz, suggesting that the waveform being analyzed is at this frequency. Labels such as "Freq" (frequency), "Phase" (phase), and "Voltage" (voltage) are present, which further suggest that this is a measurement of different parameters in an AC signal.</w:t>
        <w:br/>
        <w:br/>
        <w:t>In front of the oscilloscope, a person's hands appear to be manipulating controls on the device or making adjustments. The individual is partially visible, with their head and upper body obscured by the image frame.</w:t>
        <w:br/>
        <w:br/>
        <w:t>The workspace itself has a blue surface, which could be a lab table or a workbench. On this surface, various electronic components are present, including an open-frame circuit board (PCB), wires connected to the oscilloscope's input terminals, and other small components that might be resistors, capacitors, or integrated circuits.</w:t>
        <w:br/>
        <w:br/>
        <w:t>The oscilloscope is connected to a red and black test circuit board positioned to the right of the device. A yellow screwdriver is also visible in the image, indicating that the circuit board is being worked on. The overall scene suggests a technical or scientific environment, where the oscilloscope is being used to analyze the circuit board.</w:t>
        <w:br/>
        <w:t>[06:56] [VISUAL] The image shows an individual exhibiting intense focus and technical expertise as they work on a circuit board. The person, wearing a white shirt and black wristband, is engrossed in the task of soldering the board, which is held firmly in their hands. Their left hand holds a screwdriver, securing components to the board, while their right hand uses tweezers to handle small components with precision and care, as seen by the presence of a resistor being manipulated.</w:t>
        <w:br/>
        <w:br/>
        <w:t>To the side of this scene, an oscilloscope displays a signal waveform with various measurements and graphs, indicating that test equipment is being used to analyze the circuit's function or condition. In front of the oscilloscope, various electronic components are arranged on a breadboard setup, including an integrated circuit (IC) and other small parts.</w:t>
        <w:br/>
        <w:br/>
        <w:t>The workstation appears to be a bench-style setup commonly used in electronics repair, testing, or hobbyist workspaces, suggesting an indoor setting, possibly a workshop or lab. The stark white background emphasizes the importance of the person and their task, drawing attention away from any extraneous objects or text. The focus is solely on the individual's actions and the equipment they are using to complete the circuit, highlighting their technical expertise and intense focus.</w:t>
        <w:br/>
        <w:t>[06:59] [VISUAL] The image shows an individual working with electronic equipment, intensely focused on their task. In front of them, a breadboard is set up with various electronic components, including resistors, capacitors, a transistor, and other small circuit elements, connected by wires to create a simple circuit. The oscilloscope on the left side of the frame displays a signal with waveforms, indicating electrical or digital signal analysis.</w:t>
        <w:br/>
        <w:br/>
        <w:t>To the right, a power supply unit is visible, its red LED indicator illuminated, suggesting it is turned on and providing power to the breadboard and oscilloscope. The person, clad in a white shirt and black pants, is partially visible, their hands gripping a tool (possibly a screwdriver) near the analog oscillator's power connector, hinting at adjustments being made.</w:t>
        <w:br/>
        <w:br/>
        <w:t>The digital display on the oscillator reads 10:25, indicating the current time. The workspace is organized and clutter-free, with a blue mat providing a striking contrast to the black tools and white shirt. The blurred background draws focus to the person and their task, exuding a sense of routine and dedication, capturing a moment in the daily life of someone working in electronics and mechanics.</w:t>
        <w:br/>
        <w:t>[06:59] [AUDIO] Thank you.</w:t>
        <w:br/>
        <w:t>[07:02] [VISUAL] In this image, an individual is engaged in technical work on a computer while surrounded by various electronic equipment and tools. On one side of the scene, there is a person's hand holding a small device that resembles a microcontroller or development board, which has various interfaces and connectors such as USB ports, header pins for GPIO, and possibly additional inputs or outputs. The board is connected to a power supply with its cables plugged in, and next to it, a small digital oscilloscope displays an electronic signal on its screen, featuring a series of peaks and troughs typical of analog signals, potentially representing sensor readings or data transmission.</w:t>
        <w:br/>
        <w:br/>
        <w:t>On the computer monitor, which appears to be displaying a blue screen with white text, there are various symbols and numbers indicating that the individual is engaged in some form of data analysis or programming. The person's focus is on the computer screen as they hold a computer mouse gently on a blue mat placed on a black desk. In the background, a workbench is visible with additional equipment such as a soldering iron, multimeter, and an oscilloscope probe, suggesting this could be an educational environment where someone is learning about electronics for a project or class assignment.</w:t>
        <w:br/>
        <w:t>[07:06] [VISUAL] This image captures an individual engaged in electronic experimentation, repair, or prototyping. Here are the details I can observe:</w:t>
        <w:br/>
        <w:br/>
        <w:t>1. **Electronics setup**: The table features various electronic components and devices, including circuit boards, cables, wires, a multimeter instrument measuring current, a soldering iron nearby, small screwdrivers for adjusting or securing small components, and what appears to be a small battery or power source.</w:t>
        <w:br/>
        <w:br/>
        <w:t>2. **Digital instruments**: In front of the individual is a digital device displaying a signal or data with graphical interface resembling a waveform or oscilloscope output. The specific readings on the screen are not clear, but it includes graphs and numerical values.</w:t>
        <w:br/>
        <w:br/>
        <w:t>3. **Electronic breadboard**: On the table, there's a breadboard with components attached to it, possibly used for testing or prototyping electronic circuits.</w:t>
        <w:br/>
        <w:br/>
        <w:t>4. **Person's activity**: The person is working with the electronics setup, possibly configuring equipment, interpreting data, setting up an experiment, diagnosing a circuit issue, or doing measurement and analysis in the field of electronics.</w:t>
        <w:br/>
        <w:br/>
        <w:t>5. **Repairing a circuit board**: In the image, a person is engaged in repairing a complex circuit board held in place by a blue mat on a white table. The individual is using pliers to adjust the board, with screwdriver and wrench also visible.</w:t>
        <w:br/>
        <w:br/>
        <w:t>6. **Circuit details**: The board features an array of wires and components, with a white digital display providing information about the circuit, showing a waveform indicating it's generating a signal. Two buttons are visible on the board, one red and one blue, suggesting they might be used for testing or adjusting the board.</w:t>
        <w:br/>
        <w:br/>
        <w:t>7. **Setting**: The setting appears to be a workspace, possibly in an office or lab environment, given the presence of a desk and what seems like a whiteboard in the background, although the content is not visible.</w:t>
        <w:br/>
        <w:br/>
        <w:t>The overall scene conveys a sense of hands-on approach to troubleshooting, repair work, and electronic experimentation.</w:t>
        <w:br/>
        <w:t>[07:09] [VISUAL] The image captures a moment of intense technical work, where an individual is focused on their task. Standing over a white table, the workspace for their work, there are several electronic equipment pieces present. On the table, a digital oscilloscope displays a waveform on its screen, suggesting signal processing or testing is being conducted. The person is using tools to adjust or manipulate the equipment, possibly calibrating or troubleshooting it.</w:t>
        <w:br/>
        <w:br/>
        <w:t>To the left of the image, two electronic equipment pieces are visible: what appears to be a power supply unit (PSU) and another device with various buttons and ports that could be related to signal processing or measurement. A small monitor screen is visible next to these devices, displaying additional information, possibly about the settings or readings from the equipment.</w:t>
        <w:br/>
        <w:br/>
        <w:t>The background shows a blue workbench with a few tools scattered on it, along with an oscilloscope probe connected to one of the devices, indicating that measurements are being taken. The bench has a white surface and appears to be equipped with what seems to be a battery pack or another piece of electronic equipment.</w:t>
        <w:br/>
        <w:br/>
        <w:t>On the table, a multimeter, identifiable by its red and yellow buttons, is visible next to the oscilloscope. The person holds a black screwdriver in their hand, possibly using it to make adjustments or perform some sort of electrical test.</w:t>
        <w:br/>
        <w:br/>
        <w:t>The blurred background draws attention to the individual and their work, creating a sense of depth and perspective that focuses the viewer's attention on the technical process unfolding before them. Overall, the image portrays a scene of focused work, with the person utilizing their tools for tasks related to electrical engineering or signal processing, effectively capturing the essence of the technical work being conducted.</w:t>
        <w:br/>
        <w:t>[07:12] [VISUAL] The image captures a moment of intense work in a laboratory setting, where someone is interacting with electronic equipment. A device displaying graphs and data related to signal processing or electrical measurements appears to be the main focus of the individual's attention. The person is manipulating a knob or switch on the control panel with their right hand.</w:t>
        <w:br/>
        <w:br/>
        <w:t>To the left of this device, an oscilloscope is visible, displaying a waveform that suggests it might be measuring or testing something related to power or electrical frequency. The oscilloscope's display shows numerical values and various measurement indicators, including "Sinus," "Cosine," "Multi-Meter," and "Oscilloscope" labels, confirming the scientific or engineering setting.</w:t>
        <w:br/>
        <w:br/>
        <w:t>The background of the image appears to be an indoor laboratory with blue walls, indicating a controlled environment suitable for experiments or demonstrations. The dominant colors in the image are white, black, and blue, which adds to the overall sense of a laboratory setting.</w:t>
        <w:br/>
        <w:br/>
        <w:t>In the foreground, a person is seen using a screwdriver and a screw, both black in color, suggesting that they are engaged in the task of adjusting or modifying the oscilloscope. The monitor's screen displays a clock, indicating that the work being done is time-sensitive.</w:t>
        <w:br/>
        <w:br/>
        <w:t>The oscilloscope itself is displaying an alternating current (AC) signal waveform with multiple frequencies represented by red and black lines on its screen. The frequency of the AC signal appears to be set at 10 Hz, as indicated by the oscilloscope's display. Overall, the image portrays a scene of scientific work where the oscilloscope is being used to analyze the frequency of an alternating current with precision and care.</w:t>
        <w:br/>
        <w:t>[07:16] [VISUAL] The image shows a person working with an electronic device that appears to be a digital oscilloscope. The oscilloscope's screen displays a waveform of an analog signal, indicated by its red color. Several wires are connected to different terminals and probes on the device, suggesting it is being used for a specific measurement or testing task. A small LCD screen displays what seems to be the signal being measured or analyzed.</w:t>
        <w:br/>
        <w:br/>
        <w:t>The person's hands can be seen manipulating the equipment, with tools or accessories placed nearby. The blue plastic sheet in the background appears to be part of an experiment or repair project, featuring various electronic components. Visible text on the oscilloscope's screen includes graphs and measurements, although the resolution does not allow for detailed interpretation.</w:t>
        <w:br/>
        <w:br/>
        <w:t>The focus of this activity is related to electronics or engineering, as indicated by the tools and display on the device. The image captures a moment of electronic repair and testing, with the person possibly using the red screwdriver to test or adjust the signal being displayed on the oscilloscope. The black device with the red button may be used to trigger a test or measurement.</w:t>
        <w:br/>
        <w:br/>
        <w:t>The background is blurred, but the main subjects of the image are the person, the oscilloscope, and the black device with the red button. Overall, the image provides a glimpse into the world of electronic repair and testing, where tools and instruments play a crucial role in the process.</w:t>
        <w:br/>
        <w:t>[07:19] [VISUAL] The image captures a moment of intense focus and precision as an individual, dressed in a black shirt and black pants, meticulously works on a circuit board. His hands are occupied with a red and black screwdriver, carefully adjusting the intricate web of wires and components that form the basis of our modern world.</w:t>
        <w:br/>
        <w:br/>
        <w:t>In the foreground, a hand holds a small cable connected to a port on what appears to be an electronic device, possibly a piece of test equipment or a bench power supply unit. The digital display on this device shows various measurements such as voltage and current, with waveforms representing these values. Other cables are connected to different ports on the device, suggesting a setup for testing or measuring electronic components in an educational setting, possibly a lab or workshop where students or instructors are learning about electronics.</w:t>
        <w:br/>
        <w:br/>
        <w:t>In the background, a person is engaged in operating the equipment or demonstrating its use, as evidenced by their presence and the visible laptop screen. The exact make and model of the device are not clearly visible due to the image's resolution and angle.</w:t>
        <w:br/>
        <w:br/>
        <w:t>The overall mood of the image is one of determination and concentration, with the individual's focused gaze, the careful placement of the screwdriver, and the precise arrangement of the circuit board all contributing to a sense of purpose and dedication. The white digital oscilloscope in the background serves as a silent observer, capable of capturing and analyzing the signals that power our devices.</w:t>
        <w:br/>
        <w:t>[07:22] [VISUAL] The image shows a blue workspace with a white digital oscilloscope as the main piece of equipment. The oscilloscope is displaying a waveform, indicating that it is currently in use for measuring or analyzing electrical signals. On the right side, a person's hands are visible, suggesting they are adjusting or connecting wires or cables to one of the devices. A device with a digital display showing graphs and waveforms, likely an oscilloscope or analyzer, sits adjacent to the oscilloscope. In front of the equipment, there is a blue object with multiple connectors, potentially a multi-port interface for data transfer or measurement.</w:t>
        <w:br/>
        <w:br/>
        <w:t>The workspace is equipped with various tools, including a screwdriver and a pair of pliers, implying ongoing work or maintenance on the equipment. A red and white button adds to the complexity of the setup, suggesting a professional setting, possibly in a laboratory or workshop. The background remains nondescript, providing no additional context about the location or specific details about the tasks being performed.</w:t>
        <w:br/>
        <w:t>[07:26] [VISUAL] The image shows a person working on a printed circuit board (PCB) placed on a blue mat, with various components scattered across it. The individual is holding a black screwdriver and using it to manipulate one of the components. In the foreground, there is a digital oscilloscope displaying a waveform, which represents an electrical signal, suggesting that the person is working on some form of electronics or signal processing.</w:t>
        <w:br/>
        <w:br/>
        <w:t>Connected to the oscilloscope are probes attached to the device under test, with a set of small electronic components resembling a PCB nearby, possibly part of an educational demonstration or prototype being built or analyzed. On the workbench beside the oscilloscope and PCB, there is also a digital multimeter used for measuring electrical properties such as voltage, current, and resistance. Various probes are connected to it, indicating its use in measurement purposes.</w:t>
        <w:br/>
        <w:br/>
        <w:t>The person's hand can be seen adjusting a dial on the oscilloscope or multimeter, suggesting they are fine-tuning settings or measuring parameters of the setup. The individual is not fully visible but appears focused on their task.</w:t>
        <w:br/>
        <w:br/>
        <w:t>In the background, there's a blue surface with a few tools and wires scattered around, indicating an active workspace. A yellow safety vest worn by the person adds a pop of color to the image, suggesting that they are in a work area.</w:t>
        <w:br/>
        <w:t>[07:29] [VISUAL] The image shows an educational setup in a laboratory environment. A digital oscilloscope is prominently displayed on the right side of the frame, its screen showing waveforms or graphs and multiple connections or cables plugged into it. This device appears to be used for testing or measuring signals. Below the screen, there are connections or cables plugged into it.</w:t>
        <w:br/>
        <w:br/>
        <w:t>In front of the oscilloscope, a white computer mouse with various colored buttons is being used to interact with software on an unseen device, possibly having data visualization capabilities based on the graphs and charts displayed. The presence of the mouse and its interaction with the software suggest hands-on learning or practical demonstration purposes.</w:t>
        <w:br/>
        <w:br/>
        <w:t>To the left side of the oscilloscope, there's a signal generator or power supply with knobs and switches, indicating that it can produce different types of signals or adjustable parameters. Multiple cables are connected from this device to other unseen devices, suggesting it is being used as a source for signals or power. This setup seems to be arranged for hands-on learning or practical demonstration purposes.</w:t>
        <w:br/>
        <w:br/>
        <w:t>On the bottom right corner, there's a small electronic component mounted on a breadboard with jumper wires, which is part of an electronics project. The presence of the breadboard and wires indicates that this setup is likely being used to teach or demonstrate circuit design, electronic prototyping, or signal processing techniques. The entire scene takes place on a blue mat, serving as a makeshift workspace.</w:t>
        <w:br/>
        <w:br/>
        <w:t>The image does not contain any discernible text or additional objects, suggesting that it captures a typical scene of electronic repair and experimentation, with the oscilloscope as the central piece of equipment.</w:t>
        <w:br/>
        <w:t>[07:29] [AUDIO] Thank you.</w:t>
        <w:br/>
        <w:t>[07:32] [VISUAL] The image shows a hands-on scene with electronics and tools, capturing a moment where a person is engaged in a task. The individual's hand is visible on the left side of the photo, holding a small electronic device and pointing at it with a yellow marker. This device appears to have a display screen showing some sort of data or signal, and there are various buttons and ports on its surface.</w:t>
        <w:br/>
        <w:br/>
        <w:t>The device is sitting on what looks like a circuit board or breadboard, suggesting that it might be part of a DIY electronics project. Other electronic components visible around the device include a small amplifier or speaker module and various wires and connectors. On the left side of the image, there is another device labeled "ARDUINO," indicating that this setup may be related to an Arduino-based project.</w:t>
        <w:br/>
        <w:br/>
        <w:t>In the background, the desk features additional electronic equipment and tools, including a blue and black workbench with a white screen displaying the time as 10:16. The person is using a yellow screwdriver to make a connection on a circuit board, which is a mix of electronic components such as resistors, capacitors, and diodes. The person is also holding a blue circuit board, which seems to be part of the larger circuit.</w:t>
        <w:br/>
        <w:br/>
        <w:t>The image does not contain any discernible text or additional objects beyond these details, focusing solely on the person's actions and interactions with the electronics.</w:t>
        <w:br/>
        <w:t>[07:36] [VISUAL] The image shows a person engaged in electronic repair, holding a yellow screwdriver over a green circuit board with various black components. The individual is focused on their task, carefully removing a screw from the board. In front of them lies a smaller electronic component labeled "Danger" in yellow and red markers, indicating caution or importance.</w:t>
        <w:br/>
        <w:br/>
        <w:t>The Raspberry Pi-based electronic device appears to be involved in some form of measurement or signal analysis, as displayed on its monitor showing an oscilloscope waveform. The device is connected to various cables and wires, likely part of the experiment or setup.</w:t>
        <w:br/>
        <w:br/>
        <w:t>In the background, there's a blue workbench surface with other electronic components and equipment, suggesting a laboratory or workshop environment dedicated to electronics work. Two additional circuit boards can be seen in the background, one displaying a heart rate monitor, indicating that this repair might be related to medical equipment.</w:t>
        <w:br/>
        <w:br/>
        <w:t>The person is dressed in a blue shirt and black pants, surrounded by the various components of the circuit board being repaired. The overall setting implies hands-on learning or experimentation in electronics or engineering, with a focus on careful and systematic repair processes.</w:t>
        <w:br/>
        <w:t>[07:39] [VISUAL] The image shows a person meticulously working on a circuit board placed on a blue surface, with a focus on repairing a broken component using a yellow screwdriver. The person's hand is firmly gripping the screwdriver, indicating their concentration on the task at hand, and the screwdriver's tip is inserted into the broken component, suggesting replacement or repair.</w:t>
        <w:br/>
        <w:br/>
        <w:t>In the background, there is a workbench with various electronics equipment, including a multimeter, wires, and components, implying that the person might be assembling, modifying, or troubleshooting electronic devices. The circuit board itself is a complex assembly with various electronic components, such as resistors, capacitors, and switches.</w:t>
        <w:br/>
        <w:br/>
        <w:t>A digital display on the circuit board shows the time as 4:36, which may indicate that the person is working on a project requiring precise timekeeping. The overall setting appears to be an informal lab or workspace dedicated to electronic work, with a white wall providing a neutral and clean background that allows the focus to remain on the person and their work.</w:t>
        <w:br/>
        <w:br/>
        <w:t>There are no visible texts, slides, diagrams, or any form of instructional material in this frame, suggesting that the central focus is on the task at hand rather than providing context for teaching. The person is engaged in manual action with the equipment, but it's not clear if they are speaking from a slide or providing verbal guidance within the scope of this image.</w:t>
        <w:br/>
        <w:t>[07:42] [VISUAL] The image captures a moment of technical precision in a laboratory setting where electronics repair or development is taking place. A person wearing a blue shirt is working on a circuit board, which rests on a blue table. The individual's hand, adorned with a black wristwatch, is firmly gripping a yellow screwdriver, indicating the ongoing process of soldering or desoldering. The screwdriver is positioned over a black circuit board, suggesting the intention to connect or disconnect components.</w:t>
        <w:br/>
        <w:br/>
        <w:t>The oscilloscope in the background displays waveforms, suggesting that the person is working on setting up and testing electronic circuits. Another device connected to the oscilloscope adds complexity to the setup, potentially indicating the presence of embedded systems or hobbyist electronics projects. The cluttered workshop environment features various electronic devices, wires, and other components, further emphasizing the focus on electronics and repair.</w:t>
        <w:br/>
        <w:br/>
        <w:t>In addition to the circuit board, a digital multimeter is visible in the background, with its white display and black keys adding to the technical ambiance of the image. The absence of any discernible text and the relative positions of the objects suggest a focused and meticulous process, with the person and the circuit board as the main subjects of the image.</w:t>
        <w:br/>
        <w:t>[07:46] [VISUAL] The image shows an individual working on an electronic device with a green display screen, connected to other electronic components. The person is holding a screwdriver and making a small adjustment to the device. The device itself is a multi-functional instrument with a digital display and various buttons and switches. A mechanical object with gears can be seen in the background, suggesting that the person might be working on something mechanical in conjunction with the electronics, although the details are obscured by the angle and focus of the image. The image is somewhat grainy and unclear, making it difficult to discern finer details or accurately describe what is being done. There are no visible texts or labels providing specific information about the devices or actions being performed. The background is a blue table, providing a neutral backdrop that allows the focus to remain on the person and the device. The image does not contain any discernible text, and it does not provide enough information to confidently identify the specific device or the person's role in the process.</w:t>
        <w:br/>
        <w:t>[07:49] [VISUAL] The image captures a moment of intense focus and precision in a laboratory setting dedicated to electronic work or repair. A person is engaged in a task that requires precision and experience with electronics, as they use a small tool to manipulate something on the equipment. The individual appears to be interacting with electronic equipment, including a device with a digital display showing an oscilloscope output or signal analysis graph, indicating their focus on electrical signals or waveforms.</w:t>
        <w:br/>
        <w:br/>
        <w:t>The person is holding an electronic component that could be part of the repair or assembly task they are performing, and is surrounded by various pieces of equipment and parts spread out on a surface. These include wires and cables connected to different points on the equipment, suggesting a complex system or setup. A power supply unit with its control knobs and LED display can be seen in the background.</w:t>
        <w:br/>
        <w:br/>
        <w:t>The individual's tool of choice is a black screwdriver, which they are using to attach a small electronic component to a board that appears to be a complex network of wires and circuits. The precision and care required for this task are evident as the person's hand firmly grips the screwdriver.</w:t>
        <w:br/>
        <w:br/>
        <w:t>In the background, a white wall features a black digital clock mounted on it, serving as a silent observer to the ongoing activity in the lab. The image is a snapshot of a moment in time, capturing not just the physical actions of the person but also their mental focus and concentration required for such tasks. It serves as a testament to the precision and care required in the world of electronics and technology.</w:t>
        <w:br/>
        <w:t>[07:52] [VISUAL] The image captures a highly detailed and organized workspace for electronics or computer hardware work. The focal point is an oscilloscope, displaying an irregular waveform that may represent electrical activity or some form of data signal. This device is used to observe rapidly varying signal voltages as a two-dimensional plot.</w:t>
        <w:br/>
        <w:br/>
        <w:t>Next to the oscilloscope, other equipment includes what appears to be a multimeter and possibly a digital oscilloscope with multiple channels displayed on its screen, showing another set of waveforms or measurements being recorded. A hard drive is open, exposing its internal components, suggesting that it might be undergoing repair or maintenance. The surrounding area features cables and connectors visible, indicating the work is related to electronics or computer hardware.</w:t>
        <w:br/>
        <w:br/>
        <w:t>The background suggests an organized workspace with a desk and additional items that could be tools or spare parts for the equipment being worked on. A blue workbench provides the backdrop, while multiple wires and buttons scattered across the surface contribute to the complexity of the task at hand. A black box labeled "RFI" sits nearby, possibly serving as a tool in the experiment's arsenal, alongside a blue circuit board with intricate workings.</w:t>
        <w:br/>
        <w:br/>
        <w:t>In the background, a yellow sticker adds a pop of color, but its purpose is unclear. The overall image paints a picture of a complex electronic experiment in progress, with each component playing its part in the larger endeavor, likely guided by a manual or guide, although the specific title is unknown without more context.</w:t>
        <w:br/>
        <w:t>[07:56] [VISUAL] A person is engaged in hands-on activity with an oscilloscope placed on a blue table. The oscilloscope, used for measuring and displaying electrical signals, is being operated by the person, who is pressing a button on the device as indicated by their hand gesture in the image. The oscilloscope display shows multiple waveforms with different colors and heights, suggesting several channels or signals are being monitored at once. A digital display adjacent to the oscilloscope may be used for reading data from it. The surrounding environment suggests a laboratory setting where the person is likely conducting an experiment, troubleshooting a problem, or monitoring the signal from a piece of equipment, such as a hard drive or similar storage device.</w:t>
        <w:br/>
        <w:t>[07:59] [VISUAL] The image captures a moment of meticulous attention to detail in a workshop setting. A person, clad in a blue shirt and white pants, is meticulously adjusting the settings of a digital oscilloscope, which is displaying a waveform or signal oscillation graph on its digital display. The oscilloscope, adorned with a white and red panel, is situated on a blue surface. Next to the device, a smaller screen displays the same signal graph, along with additional data that might represent temperature or another physical parameter over time.</w:t>
        <w:br/>
        <w:br/>
        <w:t>The person is holding a tool with multiple connectors, suggesting they are in the process of connecting or working on the equipment. The equipment has various labels such as "signal," "temperature," and other technical terms, but the specifics are not entirely clear due to the angle and distance from which the photo was taken.</w:t>
        <w:br/>
        <w:br/>
        <w:t>In the background, an array of electronic components, possibly on a breadboard, is visible, further indicating a setting related to electronics or engineering. A model or prototype with connectors at the top appears to be the main object of interest in the context of the person's actions.</w:t>
        <w:br/>
        <w:br/>
        <w:t>The overall scene suggests a professional setting where precision and accuracy are paramount, as the person is intensely focused on adjusting the settings of the oscilloscope.</w:t>
        <w:br/>
        <w:t>[07:59] [AUDIO] Thank you.</w:t>
        <w:br/>
        <w:t>[08:02] [VISUAL] The image shows a person's hands interacting with electronic equipment, with a focus on precision and attention to detail. The equipment includes an oscilloscope displaying waveforms, as well as a device that appears to be a hard drive or similar storage unit, connected via visible connectors and data transfer cables. The oscilloscope screen is clear, showing several lines representing signals, but no text or specific readings are legible on it.</w:t>
        <w:br/>
        <w:br/>
        <w:t>The person's hands are holding cables and components that seem to be part of an electronics repair or assembly setup, with a focus on the connection between the hard drive and its associated interface board. In the background, additional electronic devices and components suggest a workspace dedicated to hardware-related tasks, possibly involving data recovery from storage media like CDs or DVDs.</w:t>
        <w:br/>
        <w:br/>
        <w:t>Meanwhile, the person is clad in a blue shirt, meticulously adjusting the knobs on a digital electrocardiogram (ECG) monitor, an essential tool for diagnosing heart conditions. The monitor's screen displays a patient's ECG data, providing a clear visual representation of the heart's electrical activity, represented by a series of blue and yellow lines.</w:t>
        <w:br/>
        <w:br/>
        <w:t>The image is taken from a low angle, giving a sense of the person's position and the scale of the device. The background is blurred, drawing attention to the person and the devices. The overall scene suggests a professional environment, possibly a medical clinic or hospital, where both electronic equipment and medical devices are being used for patient care.</w:t>
        <w:br/>
        <w:t>[08:06] [VISUAL] The image captures a scene of a person working on electronic equipment, likely used for data analysis or monitoring. On the left side of the frame, an oscilloscope displays a waveform with various peaks and valleys, indicating some form of signal or data capture. The oscilloscope is connected to other components on the blue surface, which might include sensors or electronic devices.</w:t>
        <w:br/>
        <w:br/>
        <w:t>In the center of the image, a small screen displays what appears to be an ECG (electrocardiogram) tracing, suggesting that the equipment is being used for health monitoring or analysis. The person holds a model of an electronic circuit with various components such as resistors, capacitors, and possibly integrated circuits.</w:t>
        <w:br/>
        <w:br/>
        <w:t>The text on the screen reads "ECG," implying that this device is set up to monitor electrocardiographic activity, typically found in medical settings for monitoring heart health. Two numbers are visible at the bottom right of the ECG trace: "5" and "10," which could be related to measurement scales or settings on the oscilloscope.</w:t>
        <w:br/>
        <w:br/>
        <w:t>In the foreground, a white computer monitor displays a blue graph with a red line, indicating that the person might be working on some form of data analysis or monitoring. The person's hand presses a red button on the monitor, suggesting they are adjusting settings or making changes to the data being displayed.</w:t>
        <w:br/>
        <w:br/>
        <w:t>The background features multiple monitors and a keyboard, implying this is a workspace or lab setting. This suggests that the person is working on a project that requires multiple screens or data inputs, possibly related to data analysis, monitoring, or scientific research. The person's focus on the equipment and their actions indicate they are deeply engaged in their work.</w:t>
        <w:br/>
        <w:t>[08:09] [VISUAL] A person is engaged in a complex task, interacting with electronic equipment in what appears to be a technical or laboratory setting. In the foreground, there is a digital oscilloscope displaying a signal with various waveforms and frequency measurements. The display shows graphs with multiple traces, each representing different channels of data being measured or analyzed, with numerical values at the top and bottom possibly indicating peak and valley frequencies or amplitudes.</w:t>
        <w:br/>
        <w:br/>
        <w:t>The person is holding a small device with a circular disc attached to it, which resembles a CD drive or a similar type of media player connected to cables. This device could be for transferring data between devices or performing some sort of calibration or testing procedure. The oscilloscope is plugged into a black power supply unit, indicating its active state.</w:t>
        <w:br/>
        <w:br/>
        <w:t>The waveform displayed on the oscilloscope is currently set to a frequency of 50 Hz, and it appears to be in the middle of the display, suggesting that it is being read. The person's hand is visible, suggesting that they are adjusting the settings on the oscilloscope. A series of numbers and letters are also visible, possibly indicating the settings or parameters of the oscilloscope.</w:t>
        <w:br/>
        <w:br/>
        <w:t>The overall scene suggests a professional setting, perhaps a laboratory or workshop, where such devices are commonly used for testing and analysis.</w:t>
        <w:br/>
        <w:t>[08:12] [VISUAL] In this image, a person's hand is visible interacting with an oscilloscope. The oscilloscope display shows a waveform, but specific details of the waveform are not clear due to the resolution of the image. Next to the oscilloscope, there appears to be an electronic device or component with various wires and cables connected to it. The setting suggests an electronics workshop or lab where devices are being tested or maintained.</w:t>
        <w:br/>
        <w:br/>
        <w:t>A white oscilloscope is plugged into a blue power strip, which is in turn plugged into a wall socket. The oscilloscope has a variety of inputs, including a microphone and a 5-volt input, as well as connections to the black circuit board to its right. This circuit board is possibly undergoing some form of repair or modification.</w:t>
        <w:br/>
        <w:br/>
        <w:t>In front of the person, there is a visible screen showing additional information that could be related to the oscilloscope's readings or measurements, but the text on the screen is not legible due to the resolution. The background includes an electronic workbench with tools and components, indicating a professional or educational environment focused on electronics.</w:t>
        <w:br/>
        <w:br/>
        <w:t>Given the context, it seems that the individual may be demonstrating or conducting some form of electronic test or measurement, possibly teaching someone about oscilloscopes and waveform analysis or working in a research or development setting where such equipment is commonly used. The presence of the FANASI label on the white box in the background suggests that this could be a specific brand or model of oscilloscope being used in the experiment.</w:t>
        <w:br/>
        <w:t>[08:16] [VISUAL] The image presents a digital interface with various elements. On the left side of the image, there is a red banner with white text that reads "Subscribe," indicating an invitation to subscribe to a service or channel. Below this banner, there's a partial view of what appears to be a slide or presentation from which someone might be speaking or presenting. The visible part of the slide shows a dark blue background with a faint white grid pattern. The top right corner of the slide is cut off by the edge of the image frame.</w:t>
        <w:br/>
        <w:br/>
        <w:t>In the center-right area, there's a large white circular icon that seems to represent a pause button or an action to stop a video or pause the presentation, typically associated with media controls where you would click to pause and resume playing content. The overall style of the image suggests a screenshot from a video-sharing platform, possibly a YouTube channel, given the familiar layout and elements such as the "Subscribe" button.</w:t>
        <w:br/>
        <w:br/>
        <w:t>The image also presents a striking contrast between red and blue backgrounds. A large white circle, perfectly centered on the red background, draws attention to itself. Adjacent to this circle, on the blue background, is the text "SUBSCRIBE!" written in bold, black letters. The text and the circle share the same color scheme, creating a harmonious balance within the image.</w:t>
        <w:br/>
        <w:t>[08:19] [VISUAL] This image appears to be a thumbnail for a video tutorial or a YouTube channel. The thumbnail features a combination of graphic elements and text, set against a striking red background that adds vibrant contrast to the white and black elements. On the left side, there is a red box with the text "Check out these cool videos Os" in white font on a black background. Within this box, an illustration of a person pointing to the right side of the image catches the viewer's attention.</w:t>
        <w:br/>
        <w:br/>
        <w:t>The central graphic element is an orange circular shape with a white arrow inside it, indicating motion or progression. To the right of this circle, there's another text box with a placeholder text "Subscribe" in white font on a black background. Below the top circle, the text "SUBSCRIBE!" is written in white letters, positioned slightly below the top circle to create a sense of depth.</w:t>
        <w:br/>
        <w:br/>
        <w:t>At the bottom left corner of the image, there's a tagline that says "THESE COOL VIDEO OS," which seems to be an indication of the type of content available. The overall style is indicative of online content creation, with a focus on visual appeal and guiding viewers towards engaging with the content.</w:t>
        <w:br/>
        <w:t>[08:22] [VISUAL] The image presents a visually striking contrast between two different sections of a webpage. On the left, there's a large white rectangle, adorned with the words "CHECK OUT THESE COOL VIDEOS!" written in bold, black letters. To the right, there is an area featuring a computer screen with a series of content blocks overlaid instructions and arrows. At the top, there is a title "Cool Video OS" followed by a search bar that says "Checkout these Cool Videos OS". Below the search bar, there are four rectangles with a magnifying glass icon inside them, and the text "Video OS" is displayed at the bottom of each rectangle. The background color of this area is white with a faint diagonal pattern.</w:t>
        <w:br/>
        <w:br/>
        <w:t>To the left of this area, there is an overlaid red circle with an arrow pointing to the search bar, indicating that it should be clicked or tapped. A circular dotted line encircles the central instructional area, suggesting an interactive element such as clicking inside the area. The text "Click inside video os" is visible within this dotted circle.</w:t>
        <w:br/>
        <w:br/>
        <w:t>The overall style of the image appears to be a screenshot from a tutorial or instructional video that is meant to guide users on how to find and use cool video OSes, with a focus on interactivity through clicks and searches. The design emphasizes simplicity and functionality, using basic shapes and icons to convey the message clearly. At the bottom right corner of this area, there's a white box with a red border, bearing the text "SUBSCRIBE!". Both sections are framed by a black border, adding a touch of elegance to the overall design.</w:t>
        <w:br/>
        <w:br/>
        <w:t>The image seems to be a part of a larger webpage, possibly promoting video content and encouraging viewers to subscribe.</w:t>
        <w:br/>
        <w:t>[08:26] [VISUAL] The image presents a vibrant graphic design featuring a red background with white outlines and accents. On the left side of the design, an illustration of a person in a red square holding a digital tablet, with an arrow pointing to it, suggests that the tablet is the tool used for making cool videos. The illustration is surrounded by instructional graphics on the computer screen, which likely refers to operating systems (OS), suggesting that the instructions may be related to making videos specifically for OS content.</w:t>
        <w:br/>
        <w:br/>
        <w:t>The design features a heading at the top that says "Check out these cool vids OS," followed by three icons representing different types of video content: "Gaming," "Education," and "Cooking." Each icon has a small label next to it indicating what kind of videos they correspond to. Below the icons is a text box with the title "These are some cool vids OS," which likely reinforces the focus on operating system-related content.</w:t>
        <w:br/>
        <w:br/>
        <w:t>At the center of the design, a black rectangle with a white border dominates the visual space, divided into two sections by a horizontal line labeled "CHECK OUT" and "SUBSCRIBE." To the left of the "CHECK OUT" section is a white rectangle with a black border containing bold text that reads "CHECK OUT," while to the right of the "SUBSCRIBE" section is another white rectangle with a black border containing bold text that reads "SUBSCRIBE." The overall design suggests an invitation or call to action, possibly related to video content or subscription services.</w:t>
        <w:br/>
        <w:t>[08:29] [VISUAL] The image presents a vibrant graphic design, dominated by a striking red and orange color scheme. On the left side of the slide, there is a logo with the text "COOLVIDE OS," which is displayed prominently at the top left corner of the slide. The central part of the slide features a graphic design style with a gradient background transitioning from dark to light shades.</w:t>
        <w:br/>
        <w:br/>
        <w:t>The main area of the slide contains various elements, including:</w:t>
        <w:br/>
        <w:br/>
        <w:t>* A circular icon with an arrow pointing clockwise around it at the top right corner.</w:t>
        <w:br/>
        <w:t>* A small rectangle with the word "Checkout" and a red underline on the left side of the slide, suggesting an interactive element like a button or link.</w:t>
        <w:br/>
        <w:t>* Text that reads "THESE COOLVIDE OS" against a white background in the center of the slide. Below this text are three rectangles, each containing a different name: "Windows," "MacOS," and "Linux." These names are commonly associated with popular computer operating systems.</w:t>
        <w:br/>
        <w:t>* An arrow pointing to the text "COOLVIDE OS" at the top left corner of the slide, possibly indicating that the slide is part of a series or a page about these specific operating systems.</w:t>
        <w:br/>
        <w:br/>
        <w:t>At the bottom right side of the slide, there's a rectangle with the text "Subscribe!" suggesting that viewers can subscribe to a service or channel related to the content of the slide. The style of the presentation suggests an informative or promotional purpose, possibly highlighting the features or benefits of these three operating systems.</w:t>
        <w:br/>
        <w:br/>
        <w:t>The design is set against a stark white background, which serves to highlight the colorful elements and text. The overall layout is simple yet effective, with each element clearly defined and purposeful.</w:t>
        <w:br/>
        <w:t>[08:29] [AUDIO] Thank you.</w:t>
        <w:br/>
        <w:t>[08:32] [VISUAL] The image displays a vibrant and engaging graphic design that appears to be related to a video creation or editing tool. The upper portion of the screen shows a bold red circle divided into two sections by a white line, with the top section featuring a striking blue and white design and the bottom section a simple black rectangle.</w:t>
        <w:br/>
        <w:br/>
        <w:t>Dominating the center is this bold red circle, set against an orange background that adds a warm and inviting tone to the overall composition. The text "CHECK OUT THESE COOLVIDEOS!" is prominently displayed in large white letters, drawing attention to the main content of the design.</w:t>
        <w:br/>
        <w:br/>
        <w:t>Below the text, there's a call to action, "SUBSCRIBE!", inviting viewers to join the community and engage with the content. To the right side of the screen, there are icons or buttons representing options such as "Cool Video Osc," "Subscribe," and "Video Creation Tips &amp; Tricks."</w:t>
        <w:br/>
        <w:br/>
        <w:t>The center of the screen features an image placeholder with a red border, indicating that users can add an image by clicking on it. The background is gray, and there are arrows pointing to different areas of the interface, suggesting interactive elements for navigation or editing.</w:t>
        <w:br/>
        <w:br/>
        <w:t>On the bottom right corner, there's a text box with a button labeled "Write Here," implying that users can type in text within this box. Next to it is an icon with a pencil and paper, which typically represents the ability to add notes or write content.</w:t>
        <w:br/>
        <w:br/>
        <w:t>The overall style of the image suggests a user-friendly interface designed for ease of use, possibly for educational purposes such as teaching how to create or edit videos, given the presence of "Video Creation Tips &amp; Tricks." The text is clear and legible, indicating that the focus is on functionality within the software rather than artistic design.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