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It appears that you have provided a large block of text, which is not in the standard input format for a conversational AI model like myself. However, I can try to assist you with generating an output in the specified JSON format.</w:t>
        <w:br/>
        <w:br/>
        <w:t>To do this, I'll need to create a list of objects, each representing a descriptive title and summary for the different sections of content. Here's my attempt:</w:t>
        <w:br/>
        <w:br/>
        <w:t>```</w:t>
        <w:br/>
        <w:t>[</w:t>
        <w:br/>
        <w:t xml:space="preserve">  {</w:t>
        <w:br/>
        <w:t xml:space="preserve">    "start_time": "00:00",</w:t>
        <w:br/>
        <w:t xml:space="preserve">    "title": "Image 1: Thank You Message",</w:t>
        <w:br/>
        <w:t xml:space="preserve">    "summary": "A computer screen with a thank you message from a content creator."</w:t>
        <w:br/>
        <w:t xml:space="preserve">  },</w:t>
        <w:br/>
        <w:t xml:space="preserve">  {</w:t>
        <w:br/>
        <w:t xml:space="preserve">    "start_time": "00:01",</w:t>
        <w:br/>
        <w:t xml:space="preserve">    "title": "Image 2: Digital Illustration",</w:t>
        <w:br/>
        <w:t xml:space="preserve">    "summary": "A digital illustration of a hand holding a black pen writing a subscription promotion message."</w:t>
        <w:br/>
        <w:t xml:space="preserve">  },</w:t>
        <w:br/>
        <w:t xml:space="preserve">  {</w:t>
        <w:br/>
        <w:t xml:space="preserve">    "start_time": "00:02",</w:t>
        <w:br/>
        <w:t xml:space="preserve">    "title": "Image 3: Streaming Context",</w:t>
        <w:br/>
        <w:t xml:space="preserve">    "summary": "A screenshot with elements suggesting a broadcast or stream context, including a watermark and a cartoon character."</w:t>
        <w:br/>
        <w:t xml:space="preserve">  },</w:t>
        <w:br/>
        <w:t xml:space="preserve">  {</w:t>
        <w:br/>
        <w:t xml:space="preserve">    "start_time": "00:03",</w:t>
        <w:br/>
        <w:t xml:space="preserve">    "title": "Image 4: Educational Video Series",</w:t>
        <w:br/>
        <w:t xml:space="preserve">    "summary": "A computer screen displaying a design part of an educational video series, with text encouraging viewers to subscribe and leave feedback."</w:t>
        <w:br/>
        <w:t xml:space="preserve">  }</w:t>
        <w:br/>
        <w:t>]</w:t>
        <w:br/>
        <w:t>```</w:t>
        <w:br/>
        <w:br/>
        <w:t>Please note that I've assumed the start time for each section is at the beginning of each description. If you need more accurate timing information, please let me know and I'll do my best to assist you.</w:t>
        <w:br/>
        <w:br/>
        <w:t>Also, if there's anything specific you'd like me to extract or summarize from the original text, feel free to ask!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