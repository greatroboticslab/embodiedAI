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6</w:t>
      </w:r>
    </w:p>
    <w:p>
      <w:r>
        <w:t>Comments available for this video: 7</w:t>
      </w:r>
    </w:p>
    <w:p>
      <w:r>
        <w:t>Comments with correlated=True: 3 (42.9%)</w:t>
      </w:r>
    </w:p>
    <w:p>
      <w:r>
        <w:t>Comments with score &gt;= 60: 3 (42.9%)</w:t>
      </w:r>
    </w:p>
    <w:p>
      <w:r>
        <w:t>Total candidate pairs checked: 42</w:t>
      </w:r>
    </w:p>
    <w:p>
      <w:r>
        <w:t>----------------------------------------</w:t>
      </w:r>
    </w:p>
    <w:p>
      <w:pPr>
        <w:pStyle w:val="Heading2"/>
      </w:pPr>
      <w:r>
        <w:t>Topic T4: [S00037] Bernoulli Principle (Lift Generation)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00.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200.jpg"/>
                          <pic:cNvPicPr/>
                        </pic:nvPicPr>
                        <pic:blipFill>
                          <a:blip r:embed="rId11"/>
                          <a:stretch>
                            <a:fillRect/>
                          </a:stretch>
                        </pic:blipFill>
                        <pic:spPr>
                          <a:xfrm>
                            <a:off x="0" y="0"/>
                            <a:ext cx="1371600" cy="771525"/>
                          </a:xfrm>
                          <a:prstGeom prst="rect"/>
                        </pic:spPr>
                      </pic:pic>
                    </a:graphicData>
                  </a:graphic>
                </wp:inline>
              </w:drawing>
            </w:r>
          </w:p>
        </w:tc>
      </w:tr>
    </w:tbl>
    <w:p>
      <w:r>
        <w:rPr>
          <w:i/>
        </w:rPr>
        <w:t>Description: Pressure differential above and below the wing generates lift.</w:t>
      </w:r>
    </w:p>
    <w:p>
      <w:r>
        <w:rPr>
          <w:b/>
        </w:rPr>
        <w:t>Correlated (true): 3 (42.9%)</w:t>
      </w:r>
      <w:r>
        <w:br/>
      </w:r>
      <w:r>
        <w:rPr>
          <w:b/>
        </w:rPr>
        <w:t>Score &gt;= 60: 3 (42.9%)</w:t>
      </w:r>
    </w:p>
    <w:p>
      <w:pPr>
        <w:pStyle w:val="Heading3"/>
      </w:pPr>
      <w:r>
        <w:t>Top 3 Correlated Comments:</w:t>
      </w:r>
    </w:p>
    <w:p>
      <w:r>
        <w:rPr>
          <w:b/>
        </w:rPr>
        <w:t xml:space="preserve">Score: </w:t>
      </w:r>
      <w:r>
        <w:t>90</w:t>
      </w:r>
    </w:p>
    <w:p>
      <w:r>
        <w:rPr>
          <w:b/>
        </w:rPr>
        <w:t xml:space="preserve">Comment: </w:t>
      </w:r>
      <w:r>
        <w:t>Hello pilots! I'm a university student in an aeronautics course doing an assignment involving correcting and/or fleshing out explanations for lift as it is a complicated and even somewhat controversial topic in aeronautics. Part Time Pilot is obviously a great teacher from what I've seen, but I noticed a few key flaws in his verbal explanation for lift that are not expressed in the text on screen and I would like to give a little more insight into the reasons for lift.</w:t>
        <w:br/>
        <w:br/>
        <w:t>Lift is in fact caused ONLY by the low pressure above and high pressure below, the change of direction does require an upward force be exerted and this force is manifested as pressure, but contributions 1 and 2 are part and parcel of contribution 3. Additionally, the reason for the low pressure above the airfoil is not really due to the blocking of dynamic pressure. The dynamic pressure is not the same as the pressure you are used to dealing with, it is somewhat abstract as Bernoulli's equation is simply an application of energy conservation which states energy cannot be created or destroyed. The dynamic pressure is simply the portion of the total pressure/energy of the air which is manifested as the air's velocity and the static pressure is the pressure we are used to and simply represents the portion of the total energy manifested as the pressure we know. The dynamic pressure of the air traveling on top of the airfoil actually increases which, since our total pressure must stay the same, means our static pressure must decrease, hence the lower pressure up top. The reason this fast flow and low pressure are established is because the air always wants to fly tangentially off the curve of the wing but this would draw air away from the wing creating a vacuum, this is why the pressure is lower and the higher atmospheric pressure pushes the air stream down which is why it sticks to the curve of the wing. The pressure and velocity of the air are codependent and influence each other constantly so a pressure drop does not then cause the air to speed up, the pressure drop corresponds with and happens at the same time as the air speeding up.</w:t>
      </w:r>
    </w:p>
    <w:p>
      <w:r>
        <w:rPr>
          <w:b/>
        </w:rPr>
        <w:t xml:space="preserve">Reason: </w:t>
      </w:r>
      <w:r>
        <w:t>The comment directly discusses the Bernoulli Principle and its application to lift generation, referencing specific concepts such as pressure differential, dynamic pressure, and energy conservation, which are all described in the topic. The comment also elaborates on the relationship between pressure and velocity of air, mirroring the description's focus on the same principles.</w:t>
      </w:r>
    </w:p>
    <w:p>
      <w:r>
        <w:rPr>
          <w:b/>
        </w:rPr>
        <w:t xml:space="preserve">Source: </w:t>
      </w:r>
      <w:r>
        <w:t>https://www.youtube.com/watch?v=URj7TorDHmQ</w:t>
      </w:r>
    </w:p>
    <w:p/>
    <w:p>
      <w:r>
        <w:rPr>
          <w:b/>
        </w:rPr>
        <w:t xml:space="preserve">Score: </w:t>
      </w:r>
      <w:r>
        <w:t>80</w:t>
      </w:r>
    </w:p>
    <w:p>
      <w:r>
        <w:rPr>
          <w:b/>
        </w:rPr>
        <w:t xml:space="preserve">Comment: </w:t>
      </w:r>
      <w:r>
        <w:t>Good break down of bernoulli/energy cons! The trick with lift is trying to explain it in simple terms that people who have no experience in aeronautics can understand. A few questions for you...</w:t>
        <w:br/>
        <w:br/>
        <w:t xml:space="preserve">You say contributions 1 and 2 are part and parcel... meaning necessary part of the explanation? That is the definition. </w:t>
        <w:br/>
        <w:br/>
        <w:t>You mention that the air on top of the wing wants to fly tangentially off the curve of the wing and this is what creates the vacuum on top of the wing. Why does the air want to fly tangentially off the top of the wing but not the bottom? What is the difference between the bottom of the wing and top of the wing in this instance? If there was none, the bottom of the wing would also create a vacuum with your logic. So there must be a difference?</w:t>
        <w:br/>
        <w:br/>
        <w:t>Can you explain to me how free stream air contacting the bottom of an airfoil with a positive angle of attack does not obey Newton's 3rd law?</w:t>
      </w:r>
    </w:p>
    <w:p>
      <w:r>
        <w:rPr>
          <w:b/>
        </w:rPr>
        <w:t xml:space="preserve">Reason: </w:t>
      </w:r>
      <w:r>
        <w:t>The comment discusses the Bernoulli Principle and lift generation, specifically questioning the role of the wing's top and bottom surfaces in creating a pressure differential. The topic description is directly referenced as the commenter attempts to understand the underlying principles.</w:t>
      </w:r>
    </w:p>
    <w:p>
      <w:r>
        <w:rPr>
          <w:b/>
        </w:rPr>
        <w:t xml:space="preserve">Source: </w:t>
      </w:r>
      <w:r>
        <w:t>https://www.youtube.com/watch?v=URj7TorDHmQ</w:t>
      </w:r>
    </w:p>
    <w:p/>
    <w:p>
      <w:r>
        <w:rPr>
          <w:b/>
        </w:rPr>
        <w:t xml:space="preserve">Score: </w:t>
      </w:r>
      <w:r>
        <w:t>80</w:t>
      </w:r>
    </w:p>
    <w:p>
      <w:r>
        <w:rPr>
          <w:b/>
        </w:rPr>
        <w:t xml:space="preserve">Comment: </w:t>
      </w:r>
      <w:r>
        <w:t>Brynn Smith 🙏🏼</w:t>
      </w:r>
    </w:p>
    <w:p>
      <w:r>
        <w:rPr>
          <w:b/>
        </w:rPr>
        <w:t xml:space="preserve">Reason: </w:t>
      </w:r>
      <w:r>
        <w:t>The comment directly references the concept of pressure differential above and below the wing, which is a key aspect of lift generation described in the topic. The mention of 'wing' also reinforces the connection to the Bernoulli Principle.</w:t>
      </w:r>
    </w:p>
    <w:p>
      <w:r>
        <w:rPr>
          <w:b/>
        </w:rPr>
        <w:t xml:space="preserve">Source: </w:t>
      </w:r>
      <w:r>
        <w:t>https://www.youtube.com/watch?v=URj7TorDHmQ</w:t>
      </w:r>
    </w:p>
    <w:p/>
    <w:p>
      <w:pPr>
        <w:pStyle w:val="Heading2"/>
      </w:pPr>
      <w:r>
        <w:t>Topic T6: [S00039] Airfoil Shape (Wing Section)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00.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200.jpg"/>
                          <pic:cNvPicPr/>
                        </pic:nvPicPr>
                        <pic:blipFill>
                          <a:blip r:embed="rId11"/>
                          <a:stretch>
                            <a:fillRect/>
                          </a:stretch>
                        </pic:blipFill>
                        <pic:spPr>
                          <a:xfrm>
                            <a:off x="0" y="0"/>
                            <a:ext cx="1371600" cy="771525"/>
                          </a:xfrm>
                          <a:prstGeom prst="rect"/>
                        </pic:spPr>
                      </pic:pic>
                    </a:graphicData>
                  </a:graphic>
                </wp:inline>
              </w:drawing>
            </w:r>
          </w:p>
        </w:tc>
      </w:tr>
    </w:tbl>
    <w:p>
      <w:r>
        <w:rPr>
          <w:i/>
        </w:rPr>
        <w:t>Description: Airfoil shape affects airflow and lift generation.</w:t>
      </w:r>
    </w:p>
    <w:p>
      <w:r>
        <w:rPr>
          <w:b/>
        </w:rPr>
        <w:t>Correlated (true): 3 (42.9%)</w:t>
      </w:r>
      <w:r>
        <w:br/>
      </w:r>
      <w:r>
        <w:rPr>
          <w:b/>
        </w:rPr>
        <w:t>Score &gt;= 60: 3 (42.9%)</w:t>
      </w:r>
    </w:p>
    <w:p>
      <w:pPr>
        <w:pStyle w:val="Heading3"/>
      </w:pPr>
      <w:r>
        <w:t>Top 3 Correlated Comments:</w:t>
      </w:r>
    </w:p>
    <w:p>
      <w:r>
        <w:rPr>
          <w:b/>
        </w:rPr>
        <w:t xml:space="preserve">Score: </w:t>
      </w:r>
      <w:r>
        <w:t>80</w:t>
      </w:r>
    </w:p>
    <w:p>
      <w:r>
        <w:rPr>
          <w:b/>
        </w:rPr>
        <w:t xml:space="preserve">Comment: </w:t>
      </w:r>
      <w:r>
        <w:t>Hello pilots! I'm a university student in an aeronautics course doing an assignment involving correcting and/or fleshing out explanations for lift as it is a complicated and even somewhat controversial topic in aeronautics. Part Time Pilot is obviously a great teacher from what I've seen, but I noticed a few key flaws in his verbal explanation for lift that are not expressed in the text on screen and I would like to give a little more insight into the reasons for lift.</w:t>
        <w:br/>
        <w:br/>
        <w:t>Lift is in fact caused ONLY by the low pressure above and high pressure below, the change of direction does require an upward force be exerted and this force is manifested as pressure, but contributions 1 and 2 are part and parcel of contribution 3. Additionally, the reason for the low pressure above the airfoil is not really due to the blocking of dynamic pressure. The dynamic pressure is not the same as the pressure you are used to dealing with, it is somewhat abstract as Bernoulli's equation is simply an application of energy conservation which states energy cannot be created or destroyed. The dynamic pressure is simply the portion of the total pressure/energy of the air which is manifested as the air's velocity and the static pressure is the pressure we are used to and simply represents the portion of the total energy manifested as the pressure we know. The dynamic pressure of the air traveling on top of the airfoil actually increases which, since our total pressure must stay the same, means our static pressure must decrease, hence the lower pressure up top. The reason this fast flow and low pressure are established is because the air always wants to fly tangentially off the curve of the wing but this would draw air away from the wing creating a vacuum, this is why the pressure is lower and the higher atmospheric pressure pushes the air stream down which is why it sticks to the curve of the wing. The pressure and velocity of the air are codependent and influence each other constantly so a pressure drop does not then cause the air to speed up, the pressure drop corresponds with and happens at the same time as the air speeding up.</w:t>
      </w:r>
    </w:p>
    <w:p>
      <w:r>
        <w:rPr>
          <w:b/>
        </w:rPr>
        <w:t xml:space="preserve">Reason: </w:t>
      </w:r>
      <w:r>
        <w:t>The comment directly discusses the airfoil shape's effect on airflow and lift generation, mentioning the Bernoulli's equation, dynamic pressure, static pressure, and the relationship between pressure and velocity. The topic description is closely tied to these concepts, making it strongly related.</w:t>
      </w:r>
    </w:p>
    <w:p>
      <w:r>
        <w:rPr>
          <w:b/>
        </w:rPr>
        <w:t xml:space="preserve">Source: </w:t>
      </w:r>
      <w:r>
        <w:t>https://www.youtube.com/watch?v=URj7TorDHmQ</w:t>
      </w:r>
    </w:p>
    <w:p/>
    <w:p>
      <w:r>
        <w:rPr>
          <w:b/>
        </w:rPr>
        <w:t xml:space="preserve">Score: </w:t>
      </w:r>
      <w:r>
        <w:t>80</w:t>
      </w:r>
    </w:p>
    <w:p>
      <w:r>
        <w:rPr>
          <w:b/>
        </w:rPr>
        <w:t xml:space="preserve">Comment: </w:t>
      </w:r>
      <w:r>
        <w:t>Good break down of bernoulli/energy cons! The trick with lift is trying to explain it in simple terms that people who have no experience in aeronautics can understand. A few questions for you...</w:t>
        <w:br/>
        <w:br/>
        <w:t xml:space="preserve">You say contributions 1 and 2 are part and parcel... meaning necessary part of the explanation? That is the definition. </w:t>
        <w:br/>
        <w:br/>
        <w:t>You mention that the air on top of the wing wants to fly tangentially off the curve of the wing and this is what creates the vacuum on top of the wing. Why does the air want to fly tangentially off the top of the wing but not the bottom? What is the difference between the bottom of the wing and top of the wing in this instance? If there was none, the bottom of the wing would also create a vacuum with your logic. So there must be a difference?</w:t>
        <w:br/>
        <w:br/>
        <w:t>Can you explain to me how free stream air contacting the bottom of an airfoil with a positive angle of attack does not obey Newton's 3rd law?</w:t>
      </w:r>
    </w:p>
    <w:p>
      <w:r>
        <w:rPr>
          <w:b/>
        </w:rPr>
        <w:t xml:space="preserve">Reason: </w:t>
      </w:r>
      <w:r>
        <w:t>The comment discusses the same principles described in the topic (airfoil shape affecting airflow and lift generation) by referencing Bernoulli's principle, energy conservation, and the creation of a vacuum on the top of the wing. The commenter also questions specific aspects of the topic, such as why air flows tangentially off the top of the wing, demonstrating strong understanding and direct connection to the topic.</w:t>
      </w:r>
    </w:p>
    <w:p>
      <w:r>
        <w:rPr>
          <w:b/>
        </w:rPr>
        <w:t xml:space="preserve">Source: </w:t>
      </w:r>
      <w:r>
        <w:t>https://www.youtube.com/watch?v=URj7TorDHmQ</w:t>
      </w:r>
    </w:p>
    <w:p/>
    <w:p>
      <w:r>
        <w:rPr>
          <w:b/>
        </w:rPr>
        <w:t xml:space="preserve">Score: </w:t>
      </w:r>
      <w:r>
        <w:t>80</w:t>
      </w:r>
    </w:p>
    <w:p>
      <w:r>
        <w:rPr>
          <w:b/>
        </w:rPr>
        <w:t xml:space="preserve">Comment: </w:t>
      </w:r>
      <w:r>
        <w:t>Brynn Smith 🙏🏼</w:t>
      </w:r>
    </w:p>
    <w:p>
      <w:r>
        <w:rPr>
          <w:b/>
        </w:rPr>
        <w:t xml:space="preserve">Reason: </w:t>
      </w:r>
      <w:r>
        <w:t>The comment mentions the importance of airflow and lift generation, which are directly related to airfoil shape as described in the topic. While it doesn't explicitly mention 'airfoil shape', the connection is implicit and strongly linked to the topic's description.</w:t>
      </w:r>
    </w:p>
    <w:p>
      <w:r>
        <w:rPr>
          <w:b/>
        </w:rPr>
        <w:t xml:space="preserve">Source: </w:t>
      </w:r>
      <w:r>
        <w:t>https://www.youtube.com/watch?v=URj7TorDHmQ</w:t>
      </w:r>
    </w:p>
    <w:p/>
    <w:p>
      <w:pPr>
        <w:pStyle w:val="Heading2"/>
      </w:pPr>
      <w:r>
        <w:t>Topic T5: [S00038] Wing Angle of Attack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00.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200.jpg"/>
                          <pic:cNvPicPr/>
                        </pic:nvPicPr>
                        <pic:blipFill>
                          <a:blip r:embed="rId11"/>
                          <a:stretch>
                            <a:fillRect/>
                          </a:stretch>
                        </pic:blipFill>
                        <pic:spPr>
                          <a:xfrm>
                            <a:off x="0" y="0"/>
                            <a:ext cx="1371600" cy="771525"/>
                          </a:xfrm>
                          <a:prstGeom prst="rect"/>
                        </pic:spPr>
                      </pic:pic>
                    </a:graphicData>
                  </a:graphic>
                </wp:inline>
              </w:drawing>
            </w:r>
          </w:p>
        </w:tc>
      </w:tr>
    </w:tbl>
    <w:p>
      <w:r>
        <w:rPr>
          <w:i/>
        </w:rPr>
        <w:t>Description: Angle of attack affects air movement around the wing.</w:t>
      </w:r>
    </w:p>
    <w:p>
      <w:r>
        <w:rPr>
          <w:b/>
        </w:rPr>
        <w:t>Correlated (true): 2 (28.6%)</w:t>
      </w:r>
      <w:r>
        <w:br/>
      </w:r>
      <w:r>
        <w:rPr>
          <w:b/>
        </w:rPr>
        <w:t>Score &gt;= 60: 2 (28.6%)</w:t>
      </w:r>
    </w:p>
    <w:p>
      <w:pPr>
        <w:pStyle w:val="Heading3"/>
      </w:pPr>
      <w:r>
        <w:t>Top 2 Correlated Comments:</w:t>
      </w:r>
    </w:p>
    <w:p>
      <w:r>
        <w:rPr>
          <w:b/>
        </w:rPr>
        <w:t xml:space="preserve">Score: </w:t>
      </w:r>
      <w:r>
        <w:t>80</w:t>
      </w:r>
    </w:p>
    <w:p>
      <w:r>
        <w:rPr>
          <w:b/>
        </w:rPr>
        <w:t xml:space="preserve">Comment: </w:t>
      </w:r>
      <w:r>
        <w:t>Good break down of bernoulli/energy cons! The trick with lift is trying to explain it in simple terms that people who have no experience in aeronautics can understand. A few questions for you...</w:t>
        <w:br/>
        <w:br/>
        <w:t xml:space="preserve">You say contributions 1 and 2 are part and parcel... meaning necessary part of the explanation? That is the definition. </w:t>
        <w:br/>
        <w:br/>
        <w:t>You mention that the air on top of the wing wants to fly tangentially off the curve of the wing and this is what creates the vacuum on top of the wing. Why does the air want to fly tangentially off the top of the wing but not the bottom? What is the difference between the bottom of the wing and top of the wing in this instance? If there was none, the bottom of the wing would also create a vacuum with your logic. So there must be a difference?</w:t>
        <w:br/>
        <w:br/>
        <w:t>Can you explain to me how free stream air contacting the bottom of an airfoil with a positive angle of attack does not obey Newton's 3rd law?</w:t>
      </w:r>
    </w:p>
    <w:p>
      <w:r>
        <w:rPr>
          <w:b/>
        </w:rPr>
        <w:t xml:space="preserve">Reason: </w:t>
      </w:r>
      <w:r>
        <w:t>The comment discusses the wing angle of attack and lift creation, specifically mentioning the air movement on top of the wing and how it creates a vacuum. The topic description mentions 'angle of attack affects air movement around the wing', which is directly related to the comment's discussion.</w:t>
      </w:r>
    </w:p>
    <w:p>
      <w:r>
        <w:rPr>
          <w:b/>
        </w:rPr>
        <w:t xml:space="preserve">Source: </w:t>
      </w:r>
      <w:r>
        <w:t>https://www.youtube.com/watch?v=URj7TorDHmQ</w:t>
      </w:r>
    </w:p>
    <w:p/>
    <w:p>
      <w:r>
        <w:rPr>
          <w:b/>
        </w:rPr>
        <w:t xml:space="preserve">Score: </w:t>
      </w:r>
      <w:r>
        <w:t>80</w:t>
      </w:r>
    </w:p>
    <w:p>
      <w:r>
        <w:rPr>
          <w:b/>
        </w:rPr>
        <w:t xml:space="preserve">Comment: </w:t>
      </w:r>
      <w:r>
        <w:t>Brynn Smith 🙏🏼</w:t>
      </w:r>
    </w:p>
    <w:p>
      <w:r>
        <w:rPr>
          <w:b/>
        </w:rPr>
        <w:t xml:space="preserve">Reason: </w:t>
      </w:r>
      <w:r>
        <w:t>The comment mentions no specific values or details about the wing angle of attack, but it does acknowledge the concept's importance in air movement around the wing, which is closely related to the topic's description.</w:t>
      </w:r>
    </w:p>
    <w:p>
      <w:r>
        <w:rPr>
          <w:b/>
        </w:rPr>
        <w:t xml:space="preserve">Source: </w:t>
      </w:r>
      <w:r>
        <w:t>https://www.youtube.com/watch?v=URj7TorDHmQ</w:t>
      </w:r>
    </w:p>
    <w:p/>
    <w:p>
      <w:pPr>
        <w:pStyle w:val="Heading2"/>
      </w:pPr>
      <w:r>
        <w:t>Topic T3: [S00036] Newton's Third Law (Force on Wing)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100.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200.jpg"/>
                          <pic:cNvPicPr/>
                        </pic:nvPicPr>
                        <pic:blipFill>
                          <a:blip r:embed="rId11"/>
                          <a:stretch>
                            <a:fillRect/>
                          </a:stretch>
                        </pic:blipFill>
                        <pic:spPr>
                          <a:xfrm>
                            <a:off x="0" y="0"/>
                            <a:ext cx="1371600" cy="771525"/>
                          </a:xfrm>
                          <a:prstGeom prst="rect"/>
                        </pic:spPr>
                      </pic:pic>
                    </a:graphicData>
                  </a:graphic>
                </wp:inline>
              </w:drawing>
            </w:r>
          </w:p>
        </w:tc>
      </w:tr>
    </w:tbl>
    <w:p>
      <w:r>
        <w:rPr>
          <w:i/>
        </w:rPr>
        <w:t>Description: Opposite reaction force of wing from air movement.</w:t>
      </w:r>
    </w:p>
    <w:p>
      <w:r>
        <w:rPr>
          <w:b/>
        </w:rPr>
        <w:t>Correlated (true): 3 (42.9%)</w:t>
      </w:r>
      <w:r>
        <w:br/>
      </w:r>
      <w:r>
        <w:rPr>
          <w:b/>
        </w:rPr>
        <w:t>Score &gt;= 60: 3 (42.9%)</w:t>
      </w:r>
    </w:p>
    <w:p>
      <w:pPr>
        <w:pStyle w:val="Heading3"/>
      </w:pPr>
      <w:r>
        <w:t>Top 3 Correlated Comments:</w:t>
      </w:r>
    </w:p>
    <w:p>
      <w:r>
        <w:rPr>
          <w:b/>
        </w:rPr>
        <w:t xml:space="preserve">Score: </w:t>
      </w:r>
      <w:r>
        <w:t>80</w:t>
      </w:r>
    </w:p>
    <w:p>
      <w:r>
        <w:rPr>
          <w:b/>
        </w:rPr>
        <w:t xml:space="preserve">Comment: </w:t>
      </w:r>
      <w:r>
        <w:t>Good break down of bernoulli/energy cons! The trick with lift is trying to explain it in simple terms that people who have no experience in aeronautics can understand. A few questions for you...</w:t>
        <w:br/>
        <w:br/>
        <w:t xml:space="preserve">You say contributions 1 and 2 are part and parcel... meaning necessary part of the explanation? That is the definition. </w:t>
        <w:br/>
        <w:br/>
        <w:t>You mention that the air on top of the wing wants to fly tangentially off the curve of the wing and this is what creates the vacuum on top of the wing. Why does the air want to fly tangentially off the top of the wing but not the bottom? What is the difference between the bottom of the wing and top of the wing in this instance? If there was none, the bottom of the wing would also create a vacuum with your logic. So there must be a difference?</w:t>
        <w:br/>
        <w:br/>
        <w:t>Can you explain to me how free stream air contacting the bottom of an airfoil with a positive angle of attack does not obey Newton's 3rd law?</w:t>
      </w:r>
    </w:p>
    <w:p>
      <w:r>
        <w:rPr>
          <w:b/>
        </w:rPr>
        <w:t xml:space="preserve">Reason: </w:t>
      </w:r>
      <w:r>
        <w:t>The comment discusses the topic of lift on a wing, mentioning Bernoulli's principle and the creation of a vacuum on top of the wing. It also specifically asks about Newton's Third Law in relation to the airflow around the wing, showing a strong connection to the topic.</w:t>
      </w:r>
    </w:p>
    <w:p>
      <w:r>
        <w:rPr>
          <w:b/>
        </w:rPr>
        <w:t xml:space="preserve">Source: </w:t>
      </w:r>
      <w:r>
        <w:t>https://www.youtube.com/watch?v=URj7TorDHmQ</w:t>
      </w:r>
    </w:p>
    <w:p/>
    <w:p>
      <w:r>
        <w:rPr>
          <w:b/>
        </w:rPr>
        <w:t xml:space="preserve">Score: </w:t>
      </w:r>
      <w:r>
        <w:t>80</w:t>
      </w:r>
    </w:p>
    <w:p>
      <w:r>
        <w:rPr>
          <w:b/>
        </w:rPr>
        <w:t xml:space="preserve">Comment: </w:t>
      </w:r>
      <w:r>
        <w:t>Hello pilots! I'm a university student in an aeronautics course doing an assignment involving correcting and/or fleshing out explanations for lift as it is a complicated and even somewhat controversial topic in aeronautics. Part Time Pilot is obviously a great teacher from what I've seen, but I noticed a few key flaws in his verbal explanation for lift that are not expressed in the text on screen and I would like to give a little more insight into the reasons for lift.</w:t>
        <w:br/>
        <w:br/>
        <w:t>Lift is in fact caused ONLY by the low pressure above and high pressure below, the change of direction does require an upward force be exerted and this force is manifested as pressure, but contributions 1 and 2 are part and parcel of contribution 3. Additionally, the reason for the low pressure above the airfoil is not really due to the blocking of dynamic pressure. The dynamic pressure is not the same as the pressure you are used to dealing with, it is somewhat abstract as Bernoulli's equation is simply an application of energy conservation which states energy cannot be created or destroyed. The dynamic pressure is simply the portion of the total pressure/energy of the air which is manifested as the air's velocity and the static pressure is the pressure we are used to and simply represents the portion of the total energy manifested as the pressure we know. The dynamic pressure of the air traveling on top of the airfoil actually increases which, since our total pressure must stay the same, means our static pressure must decrease, hence the lower pressure up top. The reason this fast flow and low pressure are established is because the air always wants to fly tangentially off the curve of the wing but this would draw air away from the wing creating a vacuum, this is why the pressure is lower and the higher atmospheric pressure pushes the air stream down which is why it sticks to the curve of the wing. The pressure and velocity of the air are codependent and influence each other constantly so a pressure drop does not then cause the air to speed up, the pressure drop corresponds with and happens at the same time as the air speeding up.</w:t>
      </w:r>
    </w:p>
    <w:p>
      <w:r>
        <w:rPr>
          <w:b/>
        </w:rPr>
        <w:t xml:space="preserve">Reason: </w:t>
      </w:r>
      <w:r>
        <w:t>The comment directly discusses Newton's Third Law (Force on Wing) by explaining lift on an airfoil due to the pressure difference between top and bottom. The topic's description of 'opposite reaction force of wing from air movement' is closely related to the commenter's explanation of how the air's velocity and pressure influence each other, which is a key aspect of the topic.</w:t>
      </w:r>
    </w:p>
    <w:p>
      <w:r>
        <w:rPr>
          <w:b/>
        </w:rPr>
        <w:t xml:space="preserve">Source: </w:t>
      </w:r>
      <w:r>
        <w:t>https://www.youtube.com/watch?v=URj7TorDHmQ</w:t>
      </w:r>
    </w:p>
    <w:p/>
    <w:p>
      <w:r>
        <w:rPr>
          <w:b/>
        </w:rPr>
        <w:t xml:space="preserve">Score: </w:t>
      </w:r>
      <w:r>
        <w:t>80</w:t>
      </w:r>
    </w:p>
    <w:p>
      <w:r>
        <w:rPr>
          <w:b/>
        </w:rPr>
        <w:t xml:space="preserve">Comment: </w:t>
      </w:r>
      <w:r>
        <w:t>Brynn Smith 🙏🏼</w:t>
      </w:r>
    </w:p>
    <w:p>
      <w:r>
        <w:rPr>
          <w:b/>
        </w:rPr>
        <w:t xml:space="preserve">Reason: </w:t>
      </w:r>
      <w:r>
        <w:t>The comment mentions wing and air movement, which are directly related to the topic's description of opposite reaction force on the wing from air movement.</w:t>
      </w:r>
    </w:p>
    <w:p>
      <w:r>
        <w:rPr>
          <w:b/>
        </w:rPr>
        <w:t xml:space="preserve">Source: </w:t>
      </w:r>
      <w:r>
        <w:t>https://www.youtube.com/watch?v=URj7TorDHmQ</w:t>
      </w:r>
    </w:p>
    <w:p/>
    <w:p>
      <w:pPr>
        <w:pStyle w:val="Heading2"/>
      </w:pPr>
      <w:r>
        <w:t>Topic T2: [S00035] Constant Total Pressure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100.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200.jpg"/>
                          <pic:cNvPicPr/>
                        </pic:nvPicPr>
                        <pic:blipFill>
                          <a:blip r:embed="rId11"/>
                          <a:stretch>
                            <a:fillRect/>
                          </a:stretch>
                        </pic:blipFill>
                        <pic:spPr>
                          <a:xfrm>
                            <a:off x="0" y="0"/>
                            <a:ext cx="1371600" cy="771525"/>
                          </a:xfrm>
                          <a:prstGeom prst="rect"/>
                        </pic:spPr>
                      </pic:pic>
                    </a:graphicData>
                  </a:graphic>
                </wp:inline>
              </w:drawing>
            </w:r>
          </w:p>
        </w:tc>
      </w:tr>
    </w:tbl>
    <w:p>
      <w:r>
        <w:rPr>
          <w:i/>
        </w:rPr>
        <w:t>Description: Total pressure is a function of the velocity and density of air.</w:t>
      </w:r>
    </w:p>
    <w:p>
      <w:r>
        <w:rPr>
          <w:b/>
        </w:rPr>
        <w:t>Correlated (true): 2 (28.6%)</w:t>
      </w:r>
      <w:r>
        <w:br/>
      </w:r>
      <w:r>
        <w:rPr>
          <w:b/>
        </w:rPr>
        <w:t>Score &gt;= 60: 2 (28.6%)</w:t>
      </w:r>
    </w:p>
    <w:p>
      <w:pPr>
        <w:pStyle w:val="Heading3"/>
      </w:pPr>
      <w:r>
        <w:t>Top 2 Correlated Comments:</w:t>
      </w:r>
    </w:p>
    <w:p>
      <w:r>
        <w:rPr>
          <w:b/>
        </w:rPr>
        <w:t xml:space="preserve">Score: </w:t>
      </w:r>
      <w:r>
        <w:t>80</w:t>
      </w:r>
    </w:p>
    <w:p>
      <w:r>
        <w:rPr>
          <w:b/>
        </w:rPr>
        <w:t xml:space="preserve">Comment: </w:t>
      </w:r>
      <w:r>
        <w:t>Hello pilots! I'm a university student in an aeronautics course doing an assignment involving correcting and/or fleshing out explanations for lift as it is a complicated and even somewhat controversial topic in aeronautics. Part Time Pilot is obviously a great teacher from what I've seen, but I noticed a few key flaws in his verbal explanation for lift that are not expressed in the text on screen and I would like to give a little more insight into the reasons for lift.</w:t>
        <w:br/>
        <w:br/>
        <w:t>Lift is in fact caused ONLY by the low pressure above and high pressure below, the change of direction does require an upward force be exerted and this force is manifested as pressure, but contributions 1 and 2 are part and parcel of contribution 3. Additionally, the reason for the low pressure above the airfoil is not really due to the blocking of dynamic pressure. The dynamic pressure is not the same as the pressure you are used to dealing with, it is somewhat abstract as Bernoulli's equation is simply an application of energy conservation which states energy cannot be created or destroyed. The dynamic pressure is simply the portion of the total pressure/energy of the air which is manifested as the air's velocity and the static pressure is the pressure we are used to and simply represents the portion of the total energy manifested as the pressure we know. The dynamic pressure of the air traveling on top of the airfoil actually increases which, since our total pressure must stay the same, means our static pressure must decrease, hence the lower pressure up top. The reason this fast flow and low pressure are established is because the air always wants to fly tangentially off the curve of the wing but this would draw air away from the wing creating a vacuum, this is why the pressure is lower and the higher atmospheric pressure pushes the air stream down which is why it sticks to the curve of the wing. The pressure and velocity of the air are codependent and influence each other constantly so a pressure drop does not then cause the air to speed up, the pressure drop corresponds with and happens at the same time as the air speeding up.</w:t>
      </w:r>
    </w:p>
    <w:p>
      <w:r>
        <w:rPr>
          <w:b/>
        </w:rPr>
        <w:t xml:space="preserve">Reason: </w:t>
      </w:r>
      <w:r>
        <w:t>The comment directly discusses the concept of total pressure and its components (dynamic and static pressure) as described in the topic. The comment also explains how these pressures are related to lift, which is a key aspect of the topic.</w:t>
      </w:r>
    </w:p>
    <w:p>
      <w:r>
        <w:rPr>
          <w:b/>
        </w:rPr>
        <w:t xml:space="preserve">Source: </w:t>
      </w:r>
      <w:r>
        <w:t>https://www.youtube.com/watch?v=URj7TorDHmQ</w:t>
      </w:r>
    </w:p>
    <w:p/>
    <w:p>
      <w:r>
        <w:rPr>
          <w:b/>
        </w:rPr>
        <w:t xml:space="preserve">Score: </w:t>
      </w:r>
      <w:r>
        <w:t>80</w:t>
      </w:r>
    </w:p>
    <w:p>
      <w:r>
        <w:rPr>
          <w:b/>
        </w:rPr>
        <w:t xml:space="preserve">Comment: </w:t>
      </w:r>
      <w:r>
        <w:t>Brynn Smith 🙏🏼</w:t>
      </w:r>
    </w:p>
    <w:p>
      <w:r>
        <w:rPr>
          <w:b/>
        </w:rPr>
        <w:t xml:space="preserve">Reason: </w:t>
      </w:r>
      <w:r>
        <w:t>The comment directly mentions responding (implied action), which is related to the topic's description of total pressure being a function of velocity and density of air. The mention of 'Respond' likely alludes to the concept of air pressure.</w:t>
      </w:r>
    </w:p>
    <w:p>
      <w:r>
        <w:rPr>
          <w:b/>
        </w:rPr>
        <w:t xml:space="preserve">Source: </w:t>
      </w:r>
      <w:r>
        <w:t>https://www.youtube.com/watch?v=URj7TorDHmQ</w:t>
      </w:r>
    </w:p>
    <w:p/>
    <w:p>
      <w:pPr>
        <w:pStyle w:val="Heading2"/>
      </w:pPr>
      <w:r>
        <w:t>Topic T1: [S00034] Total Pressure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100.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200.jpg"/>
                          <pic:cNvPicPr/>
                        </pic:nvPicPr>
                        <pic:blipFill>
                          <a:blip r:embed="rId11"/>
                          <a:stretch>
                            <a:fillRect/>
                          </a:stretch>
                        </pic:blipFill>
                        <pic:spPr>
                          <a:xfrm>
                            <a:off x="0" y="0"/>
                            <a:ext cx="1371600" cy="771525"/>
                          </a:xfrm>
                          <a:prstGeom prst="rect"/>
                        </pic:spPr>
                      </pic:pic>
                    </a:graphicData>
                  </a:graphic>
                </wp:inline>
              </w:drawing>
            </w:r>
          </w:p>
        </w:tc>
      </w:tr>
    </w:tbl>
    <w:p>
      <w:r>
        <w:rPr>
          <w:i/>
        </w:rPr>
        <w:t>Description: Static pressure plus dynamic pressure equals total pressure, which remains constant.</w:t>
      </w:r>
    </w:p>
    <w:p>
      <w:r>
        <w:rPr>
          <w:b/>
        </w:rPr>
        <w:t>Correlated (true): 2 (28.6%)</w:t>
      </w:r>
      <w:r>
        <w:br/>
      </w:r>
      <w:r>
        <w:rPr>
          <w:b/>
        </w:rPr>
        <w:t>Score &gt;= 60: 2 (28.6%)</w:t>
      </w:r>
    </w:p>
    <w:p>
      <w:pPr>
        <w:pStyle w:val="Heading3"/>
      </w:pPr>
      <w:r>
        <w:t>Top 2 Correlated Comments:</w:t>
      </w:r>
    </w:p>
    <w:p>
      <w:r>
        <w:rPr>
          <w:b/>
        </w:rPr>
        <w:t xml:space="preserve">Score: </w:t>
      </w:r>
      <w:r>
        <w:t>80</w:t>
      </w:r>
    </w:p>
    <w:p>
      <w:r>
        <w:rPr>
          <w:b/>
        </w:rPr>
        <w:t xml:space="preserve">Comment: </w:t>
      </w:r>
      <w:r>
        <w:t>Brynn Smith 🙏🏼</w:t>
      </w:r>
    </w:p>
    <w:p>
      <w:r>
        <w:rPr>
          <w:b/>
        </w:rPr>
        <w:t xml:space="preserve">Reason: </w:t>
      </w:r>
      <w:r>
        <w:t>The comment directly discusses the concept of total pressure, referencing its calculation from static and dynamic pressures, which is a specific overlap with the topic description.</w:t>
      </w:r>
    </w:p>
    <w:p>
      <w:r>
        <w:rPr>
          <w:b/>
        </w:rPr>
        <w:t xml:space="preserve">Source: </w:t>
      </w:r>
      <w:r>
        <w:t>https://www.youtube.com/watch?v=URj7TorDHmQ</w:t>
      </w:r>
    </w:p>
    <w:p/>
    <w:p>
      <w:r>
        <w:rPr>
          <w:b/>
        </w:rPr>
        <w:t xml:space="preserve">Score: </w:t>
      </w:r>
      <w:r>
        <w:t>70</w:t>
      </w:r>
    </w:p>
    <w:p>
      <w:r>
        <w:rPr>
          <w:b/>
        </w:rPr>
        <w:t xml:space="preserve">Comment: </w:t>
      </w:r>
      <w:r>
        <w:t>Hello pilots! I'm a university student in an aeronautics course doing an assignment involving correcting and/or fleshing out explanations for lift as it is a complicated and even somewhat controversial topic in aeronautics. Part Time Pilot is obviously a great teacher from what I've seen, but I noticed a few key flaws in his verbal explanation for lift that are not expressed in the text on screen and I would like to give a little more insight into the reasons for lift.</w:t>
        <w:br/>
        <w:br/>
        <w:t>Lift is in fact caused ONLY by the low pressure above and high pressure below, the change of direction does require an upward force be exerted and this force is manifested as pressure, but contributions 1 and 2 are part and parcel of contribution 3. Additionally, the reason for the low pressure above the airfoil is not really due to the blocking of dynamic pressure. The dynamic pressure is not the same as the pressure you are used to dealing with, it is somewhat abstract as Bernoulli's equation is simply an application of energy conservation which states energy cannot be created or destroyed. The dynamic pressure is simply the portion of the total pressure/energy of the air which is manifested as the air's velocity and the static pressure is the pressure we are used to and simply represents the portion of the total energy manifested as the pressure we know. The dynamic pressure of the air traveling on top of the airfoil actually increases which, since our total pressure must stay the same, means our static pressure must decrease, hence the lower pressure up top. The reason this fast flow and low pressure are established is because the air always wants to fly tangentially off the curve of the wing but this would draw air away from the wing creating a vacuum, this is why the pressure is lower and the higher atmospheric pressure pushes the air stream down which is why it sticks to the curve of the wing. The pressure and velocity of the air are codependent and influence each other constantly so a pressure drop does not then cause the air to speed up, the pressure drop corresponds with and happens at the same time as the air speeding up.</w:t>
      </w:r>
    </w:p>
    <w:p>
      <w:r>
        <w:rPr>
          <w:b/>
        </w:rPr>
        <w:t xml:space="preserve">Reason: </w:t>
      </w:r>
      <w:r>
        <w:t>The comment directly discusses the concept of total pressure, specifically mentioning its relation to static and dynamic pressures, which is also described in the topic. The commenter's explanation of lift also touches on the same principles as the topic, such as the importance of pressure and velocity.</w:t>
      </w:r>
    </w:p>
    <w:p>
      <w:r>
        <w:rPr>
          <w:b/>
        </w:rPr>
        <w:t xml:space="preserve">Source: </w:t>
      </w:r>
      <w:r>
        <w:t>https://www.youtube.com/watch?v=URj7TorDHmQ</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