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5</w:t>
      </w:r>
    </w:p>
    <w:p>
      <w:r>
        <w:t>Comments available for this video: 1</w:t>
      </w:r>
    </w:p>
    <w:p>
      <w:r>
        <w:t>Comments correlated to ≥ 60: 0 (0.0%)</w:t>
      </w:r>
    </w:p>
    <w:p>
      <w:r>
        <w:t>Total candidate pairs checked: 5</w:t>
      </w:r>
    </w:p>
    <w:p/>
    <w:p>
      <w:r>
        <w:t>Most/Least correlated topics (by average score across correlated comments):</w:t>
      </w:r>
    </w:p>
    <w:p>
      <w:r>
        <w:t xml:space="preserve">  Top 3:</w:t>
      </w:r>
    </w:p>
    <w:p>
      <w:r>
        <w:t xml:space="preserve">    • Topic T3: Device Capability — avg 0.00, contributions 0</w:t>
      </w:r>
    </w:p>
    <w:p>
      <w:r>
        <w:t xml:space="preserve">    • Topic T1: Deriving Formula — avg 0.00, contributions 0</w:t>
      </w:r>
    </w:p>
    <w:p>
      <w:r>
        <w:t xml:space="preserve">    • Topic T5: Conclusion and Next Video — avg 0.00, contributions 0</w:t>
      </w:r>
    </w:p>
    <w:p>
      <w:r>
        <w:t xml:space="preserve">  Bottom 3:</w:t>
      </w:r>
    </w:p>
    <w:p>
      <w:r>
        <w:t xml:space="preserve">    • Topic T4: Ambient Temperature vs Junction Temperature — avg 0.00, contributions 0</w:t>
      </w:r>
    </w:p>
    <w:p>
      <w:r>
        <w:t xml:space="preserve">    • Topic T2: Calculating Power Dissipation — avg 0.00, contributions 0</w:t>
      </w:r>
    </w:p>
    <w:p>
      <w:r>
        <w:t xml:space="preserve">    • Topic T5: Conclusion and Next Video — avg 0.00, contributions 0</w:t>
      </w:r>
    </w:p>
    <w:p>
      <w:r>
        <w:t>Correlated comment coverage (all comments):</w:t>
      </w:r>
    </w:p>
    <w:p>
      <w:r>
        <w:t>- matched 0 topic(s), max score 0.0000: The video did an excellent job explaining the theory behind amplifiers, complete with detailed graphs and thorough theoretical explanations.I found it a bit overwhelming because of the information overload. Additionally, the circuit he built was confusing, lacking clear explanations.</w:t>
      </w:r>
    </w:p>
    <w:p>
      <w:r>
        <w:t xml:space="preserve">  Source: https://www.youtube.com/watch?v=PS_p3O9q4YI&amp;t=1019s: 25W Audio Power Amplifier Design - Part_1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T5: Conclusion and Next Video — score 20.0000</w:t>
      </w:r>
    </w:p>
    <w:p>
      <w:r>
        <w:t xml:space="preserve">    Description: We'll call it at that, and I'll see you in the next video where we'll design the input stage.</w:t>
      </w:r>
    </w:p>
    <w:p>
      <w:r>
        <w:t xml:space="preserve">    Reason: The comment does not directly discuss the same steps, objects, settings, parameters, claims, or goals described by the topic. The comment only provides a general review of the previous video and its content is unrelated to planning the next video.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T2: Calculating Power Dissipation — score 20.0000</w:t>
      </w:r>
    </w:p>
    <w:p>
      <w:r>
        <w:t xml:space="preserve">    Description: We'll plug all the values in here, we plug 2 times 18 squared, divided by pi square, multiplied by 4.</w:t>
      </w:r>
    </w:p>
    <w:p>
      <w:r>
        <w:t xml:space="preserve">    Reason: The comment does not directly discuss the steps, objects, settings, or parameters described in the topic. The comment is a general praise for an amplifier video and lacks specific connections to calculating power dissipation.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Deriving Formula — score 20.0000</w:t>
      </w:r>
    </w:p>
    <w:p>
      <w:r>
        <w:t xml:space="preserve">    Description: Why that's the case, you know, the maximum power dissipation across those devices.</w:t>
      </w:r>
    </w:p>
    <w:p>
      <w:r>
        <w:t xml:space="preserve">    Reason: The comment discusses the video's quality and the learner's experience, but does not directly relate to the topic of deriving a formula for maximum power dissipation across devices.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T4: Ambient Temperature vs Junction Temperature — score 0.0000</w:t>
      </w:r>
    </w:p>
    <w:p>
      <w:r>
        <w:t xml:space="preserve">    Description: We cannot use the ambient temperature because obviously the junction is going to heat up.</w:t>
      </w:r>
    </w:p>
    <w:p>
      <w:r>
        <w:t xml:space="preserve">    Reason: The comment does not discuss ambient temperature vs junction temperature at all. It talks about amplifiers and circuit explanations, which are unrelated to the topic.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T3: Device Capability — score 0.0000</w:t>
      </w:r>
    </w:p>
    <w:p>
      <w:r>
        <w:t xml:space="preserve">    Description: These output devices, are capable of dissipating 16.4 watts at certain temperature.</w:t>
      </w:r>
    </w:p>
    <w:p>
      <w:r>
        <w:t xml:space="preserve">    Reason: The topic is about device capability and dissipating watts at a certain temperature, while the comment discusses amplifiers and circuit building, with no direct connection to the topic.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T3: Device Capability — score 0.0000</w:t>
      </w:r>
    </w:p>
    <w:p>
      <w:r>
        <w:t xml:space="preserve">    Description: These output devices, are capable of dissipating 16.4 watts at certain temperature.</w:t>
      </w:r>
    </w:p>
    <w:p>
      <w:r>
        <w:t xml:space="preserve">    Reason: The topic is about device capability and dissipating watts at a certain temperature, while the comment discusses amplifiers and circuit building, with no direct connection to the topic.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T4: Ambient Temperature vs Junction Temperature — score 0.0000</w:t>
      </w:r>
    </w:p>
    <w:p>
      <w:r>
        <w:t xml:space="preserve">    Description: We cannot use the ambient temperature because obviously the junction is going to heat up.</w:t>
      </w:r>
    </w:p>
    <w:p>
      <w:r>
        <w:t xml:space="preserve">    Reason: The comment does not discuss ambient temperature vs junction temperature at all. It talks about amplifiers and circuit explanations, which are unrelated to the topic.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T1: Deriving Formula — score 20.0000</w:t>
      </w:r>
    </w:p>
    <w:p>
      <w:r>
        <w:t xml:space="preserve">    Description: Why that's the case, you know, the maximum power dissipation across those devices.</w:t>
      </w:r>
    </w:p>
    <w:p>
      <w:r>
        <w:t xml:space="preserve">    Reason: The comment discusses the video's quality and the learner's experience, but does not directly relate to the topic of deriving a formula for maximum power dissipation across devices.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T2: Calculating Power Dissipation — score 20.0000</w:t>
      </w:r>
    </w:p>
    <w:p>
      <w:r>
        <w:t xml:space="preserve">    Description: We'll plug all the values in here, we plug 2 times 18 squared, divided by pi square, multiplied by 4.</w:t>
      </w:r>
    </w:p>
    <w:p>
      <w:r>
        <w:t xml:space="preserve">    Reason: The comment does not directly discuss the steps, objects, settings, or parameters described in the topic. The comment is a general praise for an amplifier video and lacks specific connections to calculating power dissipation.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Topic T5: Conclusion and Next Video — score 20.0000</w:t>
      </w:r>
    </w:p>
    <w:p>
      <w:r>
        <w:t xml:space="preserve">    Description: We'll call it at that, and I'll see you in the next video where we'll design the input stage.</w:t>
      </w:r>
    </w:p>
    <w:p>
      <w:r>
        <w:t xml:space="preserve">    Reason: The comment does not directly discuss the same steps, objects, settings, parameters, claims, or goals described by the topic. The comment only provides a general review of the previous video and its content is unrelated to planning the next video.</w:t>
      </w:r>
    </w:p>
    <w:p>
      <w:pPr>
        <w:pStyle w:val="Heading1"/>
      </w:pPr>
      <w:r>
        <w:t>Topic T1: Deriving Formula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Why that's the case, you know, the maximum power dissipation across those devices.</w:t>
      </w:r>
    </w:p>
    <w:p>
      <w:r>
        <w:t>No strongly correlated comments found for this topic.</w:t>
      </w:r>
    </w:p>
    <w:p>
      <w:pPr>
        <w:pStyle w:val="Heading1"/>
      </w:pPr>
      <w:r>
        <w:t>Topic T2: Calculating Power Dissipation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We'll plug all the values in here, we plug 2 times 18 squared, divided by pi square, multiplied by 4.</w:t>
      </w:r>
    </w:p>
    <w:p>
      <w:r>
        <w:t>No strongly correlated comments found for this topic.</w:t>
      </w:r>
    </w:p>
    <w:p>
      <w:pPr>
        <w:pStyle w:val="Heading1"/>
      </w:pPr>
      <w:r>
        <w:t>Topic T3: Device Capability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These output devices, are capable of dissipating 16.4 watts at certain temperature.</w:t>
      </w:r>
    </w:p>
    <w:p>
      <w:r>
        <w:t>No strongly correlated comments found for this topic.</w:t>
      </w:r>
    </w:p>
    <w:p>
      <w:pPr>
        <w:pStyle w:val="Heading1"/>
      </w:pPr>
      <w:r>
        <w:t>Topic T4: Ambient Temperature vs Junction Temperature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We cannot use the ambient temperature because obviously the junction is going to heat up.</w:t>
      </w:r>
    </w:p>
    <w:p>
      <w:r>
        <w:t>No strongly correlated comments found for this topic.</w:t>
      </w:r>
    </w:p>
    <w:p>
      <w:pPr>
        <w:pStyle w:val="Heading1"/>
      </w:pPr>
      <w:r>
        <w:t>Topic T5: Conclusion and Next Video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8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2009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7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Description: We'll call it at that, and I'll see you in the next video where we'll design the input stage.</w:t>
      </w:r>
    </w:p>
    <w:p>
      <w:r>
        <w:t>No strongly correlated comments found for this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