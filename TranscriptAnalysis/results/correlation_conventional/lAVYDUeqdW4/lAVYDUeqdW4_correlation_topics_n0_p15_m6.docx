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1</w:t>
      </w:r>
    </w:p>
    <w:p>
      <w:r>
        <w:t>Comments correlated to ≥ 60: 1 (100.0%)</w:t>
      </w:r>
    </w:p>
    <w:p>
      <w:r>
        <w:t>Total candidate pairs checked: 3</w:t>
      </w:r>
    </w:p>
    <w:p/>
    <w:p>
      <w:r>
        <w:t>Most/Least correlated topics (by average score across correlated comments):</w:t>
      </w:r>
    </w:p>
    <w:p>
      <w:r>
        <w:t xml:space="preserve">  Top 3:</w:t>
      </w:r>
    </w:p>
    <w:p>
      <w:r>
        <w:t xml:space="preserve">    • Topic T1: Defining a State Vector — avg 85.00, contributions 1</w:t>
      </w:r>
    </w:p>
    <w:p>
      <w:r>
        <w:t xml:space="preserve">    • Topic T3: Quadrotor Dynamics — avg 80.00, contributions 1</w:t>
      </w:r>
    </w:p>
    <w:p>
      <w:r>
        <w:t xml:space="preserve">    • Topic T2: Equilibrium Configuration — avg 80.00, contributions 1</w:t>
      </w:r>
    </w:p>
    <w:p>
      <w:r>
        <w:t xml:space="preserve">  Bottom 3:</w:t>
      </w:r>
    </w:p>
    <w:p>
      <w:r>
        <w:t xml:space="preserve">    • Topic T2: Equilibrium Configuration — avg 80.00, contributions 1</w:t>
      </w:r>
    </w:p>
    <w:p>
      <w:r>
        <w:t xml:space="preserve">    • Topic T3: Quadrotor Dynamics — avg 80.00, contributions 1</w:t>
      </w:r>
    </w:p>
    <w:p>
      <w:r>
        <w:t xml:space="preserve">    • Topic T1: Defining a State Vector — avg 85.00, contributions 1</w:t>
      </w:r>
    </w:p>
    <w:p>
      <w:r>
        <w:t>Correlated comment coverage (all comments):</w:t>
      </w:r>
    </w:p>
    <w:p>
      <w:r>
        <w:t>- matched 3 topic(s), max score 85.0000: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 xml:space="preserve">  Source: https://www.youtube.com/watch?v=lAVYDUeqdW4: 4 4 Quadrotor Equations of Motion University of Pennsylvania Coursera</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frame_0046.jpg</w:t>
            </w:r>
          </w:p>
        </w:tc>
        <w:tc>
          <w:tcPr>
            <w:tcW w:type="dxa" w:w="2880"/>
          </w:tcPr>
          <w:p>
            <w:r>
              <w:t>frame_0093.jpg</w:t>
            </w:r>
          </w:p>
        </w:tc>
      </w:tr>
    </w:tbl>
    <w:p>
      <w:r>
        <w:t>Topic T1: Defining a State Vector — score 85.0000</w:t>
      </w:r>
    </w:p>
    <w:p>
      <w:r>
        <w:t xml:space="preserve">    Description: The speaker defines a state vector to describe the configuration and its derivative for a robot.</w:t>
      </w:r>
    </w:p>
    <w:p>
      <w:r>
        <w:t xml:space="preserve">    Reason: The comment directly discusses the state vector, its dimensions (x, y, z, roll, pitch, yaw), and its derivative vectors, showing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frame_0046.jpg</w:t>
            </w:r>
          </w:p>
        </w:tc>
        <w:tc>
          <w:tcPr>
            <w:tcW w:type="dxa" w:w="2880"/>
          </w:tcPr>
          <w:p>
            <w:r>
              <w:t>frame_0093.jpg</w:t>
            </w:r>
          </w:p>
        </w:tc>
      </w:tr>
    </w:tbl>
    <w:p>
      <w:r>
        <w:t>Topic T3: Quadrotor Dynamics — score 80.0000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discusses the same equations of motion (Newton-Euler) and state vector dimensions (6 for position, roll, pitch, yaw) mentioned in the topic. It also shows understanding of the importance of considering acceleration in modeling quadrotor dynamics.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frame_0046.jpg</w:t>
            </w:r>
          </w:p>
        </w:tc>
        <w:tc>
          <w:tcPr>
            <w:tcW w:type="dxa" w:w="2880"/>
          </w:tcPr>
          <w:p>
            <w:r>
              <w:t>frame_0093.jpg</w:t>
            </w:r>
          </w:p>
        </w:tc>
      </w:tr>
    </w:tbl>
    <w:p>
      <w:r>
        <w:t>Topic T2: Equilibrium Configuration — score 80.0000</w:t>
      </w:r>
    </w:p>
    <w:p>
      <w:r>
        <w:t xml:space="preserve">    Description: The speaker discusses the equilibrium configuration for a quadrotor, including its position, velocity, and orientation.</w:t>
      </w:r>
    </w:p>
    <w:p>
      <w:r>
        <w:t xml:space="preserve">    Reason: The comment directly discusses the equilibrium configuration of a quadrotor, mentioning position, velocity, and orientation, as well as related concepts like state space equations, Newton-Euler equations, roll, pitch, and yaw angles. The mention of state vector dimensions (6 for position, speed, and acceleration) also overlaps with the topic's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frame_0046.jpg</w:t>
            </w:r>
          </w:p>
        </w:tc>
        <w:tc>
          <w:tcPr>
            <w:tcW w:type="dxa" w:w="2880"/>
          </w:tcPr>
          <w:p>
            <w:r>
              <w:t>frame_0093.jpg</w:t>
            </w:r>
          </w:p>
        </w:tc>
      </w:tr>
    </w:tbl>
    <w:p>
      <w:r>
        <w:t>Topic T2: Equilibrium Configuration — score 80.0000</w:t>
      </w:r>
    </w:p>
    <w:p>
      <w:r>
        <w:t xml:space="preserve">    Description: The speaker discusses the equilibrium configuration for a quadrotor, including its position, velocity, and orientation.</w:t>
      </w:r>
    </w:p>
    <w:p>
      <w:r>
        <w:t xml:space="preserve">    Reason: The comment directly discusses the equilibrium configuration of a quadrotor, mentioning position, velocity, and orientation, as well as related concepts like state space equations, Newton-Euler equations, roll, pitch, and yaw angles. The mention of state vector dimensions (6 for position, speed, and acceleration) also overlaps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frame_0046.jpg</w:t>
            </w:r>
          </w:p>
        </w:tc>
        <w:tc>
          <w:tcPr>
            <w:tcW w:type="dxa" w:w="2880"/>
          </w:tcPr>
          <w:p>
            <w:r>
              <w:t>frame_0093.jpg</w:t>
            </w:r>
          </w:p>
        </w:tc>
      </w:tr>
    </w:tbl>
    <w:p>
      <w:r>
        <w:t>Topic T3: Quadrotor Dynamics — score 80.0000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discusses the same equations of motion (Newton-Euler) and state vector dimensions (6 for position, roll, pitch, yaw) mentioned in the topic. It also shows understanding of the importance of considering acceleration in modeling quadrotor dynamics.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frame_0046.jpg</w:t>
            </w:r>
          </w:p>
        </w:tc>
        <w:tc>
          <w:tcPr>
            <w:tcW w:type="dxa" w:w="2880"/>
          </w:tcPr>
          <w:p>
            <w:r>
              <w:t>frame_0093.jpg</w:t>
            </w:r>
          </w:p>
        </w:tc>
      </w:tr>
    </w:tbl>
    <w:p>
      <w:r>
        <w:t>Topic T1: Defining a State Vector — score 85.0000</w:t>
      </w:r>
    </w:p>
    <w:p>
      <w:r>
        <w:t xml:space="preserve">    Description: The speaker defines a state vector to describe the configuration and its derivative for a robot.</w:t>
      </w:r>
    </w:p>
    <w:p>
      <w:r>
        <w:t xml:space="preserve">    Reason: The comment directly discusses the state vector, its dimensions (x, y, z, roll, pitch, yaw), and its derivative vectors, showing a strong connection to the topic.</w:t>
      </w:r>
    </w:p>
    <w:p>
      <w:pPr>
        <w:pStyle w:val="Heading1"/>
      </w:pPr>
      <w:r>
        <w:t>Topic T1: Defining a State Vector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frame_0046.jpg</w:t>
            </w:r>
          </w:p>
        </w:tc>
        <w:tc>
          <w:tcPr>
            <w:tcW w:type="dxa" w:w="2880"/>
          </w:tcPr>
          <w:p>
            <w:r>
              <w:t>frame_0093.jpg</w:t>
            </w:r>
          </w:p>
        </w:tc>
      </w:tr>
    </w:tbl>
    <w:p>
      <w:r>
        <w:t>Description: The speaker defines a state vector to describe the configuration and its derivative for a robot.</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state vector, its dimensions (x, y, z, roll, pitch, yaw), and its derivative vectors, showing a strong connection to the topic.</w:t>
      </w:r>
    </w:p>
    <w:p>
      <w:r>
        <w:t>Source: https://www.youtube.com/watch?v=lAVYDUeqdW4: 4 4 Quadrotor Equations of Motion University of Pennsylvania Coursera</w:t>
      </w:r>
    </w:p>
    <w:p>
      <w:pPr>
        <w:pStyle w:val="Heading1"/>
      </w:pPr>
      <w:r>
        <w:t>Topic T2: Equilibrium Configuration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frame_0046.jpg</w:t>
            </w:r>
          </w:p>
        </w:tc>
        <w:tc>
          <w:tcPr>
            <w:tcW w:type="dxa" w:w="2880"/>
          </w:tcPr>
          <w:p>
            <w:r>
              <w:t>frame_0093.jpg</w:t>
            </w:r>
          </w:p>
        </w:tc>
      </w:tr>
    </w:tbl>
    <w:p>
      <w:r>
        <w:t>Description: The speaker discusses the equilibrium configuration for a quadrotor, including its position, velocity, and orientation.</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equilibrium configuration of a quadrotor, mentioning position, velocity, and orientation, as well as related concepts like state space equations, Newton-Euler equations, roll, pitch, and yaw angles. The mention of state vector dimensions (6 for position, speed, and acceleration) also overlaps with the topic's description.</w:t>
      </w:r>
    </w:p>
    <w:p>
      <w:r>
        <w:t>Source: https://www.youtube.com/watch?v=lAVYDUeqdW4: 4 4 Quadrotor Equations of Motion University of Pennsylvania Coursera</w:t>
      </w:r>
    </w:p>
    <w:p>
      <w:pPr>
        <w:pStyle w:val="Heading1"/>
      </w:pPr>
      <w:r>
        <w:t>Topic T3: Quadrotor Dynamics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frame_0046.jpg</w:t>
            </w:r>
          </w:p>
        </w:tc>
        <w:tc>
          <w:tcPr>
            <w:tcW w:type="dxa" w:w="2880"/>
          </w:tcPr>
          <w:p>
            <w:r>
              <w:t>frame_0093.jpg</w:t>
            </w:r>
          </w:p>
        </w:tc>
      </w:tr>
    </w:tbl>
    <w:p>
      <w:r>
        <w:t>Description: The speaker discusses the equations of motion for a quadrotor, including the net force and moment. They show how to combine these with the Newton-Euler equations to develop controllers and planners.</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discusses the same equations of motion (Newton-Euler) and state vector dimensions (6 for position, roll, pitch, yaw) mentioned in the topic. It also shows understanding of the importance of considering acceleration in modeling quadrotor dynamics.</w:t>
      </w:r>
    </w:p>
    <w:p>
      <w:r>
        <w:t>Source: https://www.youtube.com/watch?v=lAVYDUeqdW4: 4 4 Quadrotor Equations of Motion University of Pennsylvania Coursera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