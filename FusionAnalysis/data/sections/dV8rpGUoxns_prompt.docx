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Hey everybody, Kenneth Russell here. I hope you're doing great today. Today I'm talking about cables,</w:t>
        <w:br/>
        <w:t>[00:00] [VISUAL] The image shows a man sitting at a desk with computer equipment in front of him, including two monitors displaying white screens and a keyboard. He has a beard and is smiling towards the camera, although his head appears to be slightly tilted. The man is dressed in a plaid shirt, creating a warm and welcoming atmosphere. Behind him, there is a wall-mounted television displaying images related to technology or electronics.</w:t>
        <w:br/>
        <w:br/>
        <w:t>To the left of the image, there is a window with curtains partially drawn, allowing natural light to enter the room. On his right, the desk is covered with a multitude of computer accessories, including a laptop, keyboard, mouse, and pair of headphones, suggesting a workspace or study area. The arrangement of these items implies a well-organized workspace.</w:t>
        <w:br/>
        <w:br/>
        <w:t>The backdrop of the room features a beige wall, which contrasts with the black and white color scheme of the computer equipment. The overall color scheme is dominated by the white screens of the monitors and the beige wall, creating a professional yet welcoming setting. Despite the presence of multiple computer equipment, the room does not appear cluttered, adding to its sense of organization and warmth.</w:t>
        <w:br/>
        <w:t>[00:03] [VISUAL] The image features Kennis Russell, a player identified by their outfit consisting of a plaid shirt and black and white striped shirt, sitting in front of a computer screen displaying a black screen. Kennis appears to be in the middle of a voice chat or live stream, holding a microphone. Behind them is a desk setup with a webcam and microphone, indicating that they might be recording a video session.</w:t>
        <w:br/>
        <w:br/>
        <w:t>In front of Kennis is a sign that reads "UNDERSTANDING CABLES" with an arrow pointing towards their hands, suggesting that the content of the video may be related to electrical safety or cable handling practices. The text on the sign is clear and legible, making it the central focus of the image.</w:t>
        <w:br/>
        <w:br/>
        <w:t>The room appears well-lit, with visible computer monitors, keyboards, and possibly other electronics on the desk, indicating an environment suitable for technology tutorials or explanatory content. There are no detailed texts or diagrams visible in the image that provide additional context about the topic being discussed or Kennis's identity.</w:t>
        <w:br/>
        <w:t>[00:04] [AUDIO] how to understand cables and their connectors. Check it out.</w:t>
        <w:br/>
        <w:t>[00:06] [VISUAL] The image depicts a person, identified as Kennis Russell, sitting in front of a desk with various electronic devices and components spread across it. He appears to be a man wearing glasses, with short hair, and is dressed in casual attire. His hands are positioned near some of the objects on the table. Behind him, there is a shelf with multiple items that include electronics equipment such as electronic devices, cables, and possibly more components or tools related to electronics or DIY projects.</w:t>
        <w:br/>
        <w:br/>
        <w:t>On the desk in front of him, there are several devices including a computer monitor, a keyboard, a mouse, and other objects that could be associated with electronics or hobbies. An open laptop is situated to his right side. The man is holding a cable and pointing towards it with his finger, as if explaining something to someone.</w:t>
        <w:br/>
        <w:br/>
        <w:t>The image also features a complex network of cables on the desk, showcasing different colors and lengths. This suggests a comprehensive discussion about understanding cables in the context of electronics or DIY projects. Prominently displayed at the top right corner of the image is the text "Understanding Cables," further emphasizing the topic being addressed. The style of the image appears straightforward and instructional, possibly aimed at educational or informative purposes such as a YouTube video or online tutorial.</w:t>
        <w:br/>
        <w:t>[00:09] [VISUAL] The image appears to be a screenshot from a computer program or simulation, as indicated by the interface elements such as the menu bar at the top and various tool options on the left side. The main graphic is a blue cube that is shown in a 3D perspective view, seemingly stationary within the frame of the image. The cube is set against a plain, light background which provides a high-contrast backdrop for the visualization.</w:t>
        <w:br/>
        <w:br/>
        <w:t>This image actually represents a Voronoi diagram, a spatial partitioning of a region into regions of equal measure, as described by French mathematician Pierre-Simon Laplace in 1807. A Voronoi diagram partitions a region into a number of equal-sized regions, each bounded by a unique curve called the Voronoi curve. The curves connect the closest points to the boundary of each region, known as Voronoi points.</w:t>
        <w:br/>
        <w:br/>
        <w:t>The Voronoi diagram can be used for various applications, including computer graphics, image processing, and computer-aided design. It can partition a region into equal-sized regions, find the nearest point to a given point or line, and is a popular example of a geometric algorithm.</w:t>
        <w:br/>
        <w:t>[00:13] [VISUAL] The image shows a computer-generated 3D rendering of an indoor scene that captures two distinct elements. On one side, there is a robotic arm positioned in front of a white surface. The arm appears to have a blue base and has two joints, ending with what seems to be a gripper. Next to the arm, on the right side of the image, a person is interacting with it, holding an object that resembles something with a hollow center or hole, possibly related to training or testing the robotic arm.</w:t>
        <w:br/>
        <w:br/>
        <w:t>In the background, set against a stark white setting, there are two objects: a blue cube and a black circle. The blue cube, facing towards the right, appears to be the main subject, positioned on the left side of the image. In contrast, the black circle, facing towards the left, is located on the right side of the image, creating symmetry in the composition. The dynamic balance created by their relative positions and orientations draws attention to these objects and their interactions, making for a visually appealing scene.</w:t>
        <w:br/>
        <w:br/>
        <w:t>At the top left corner of the screen, text reads "NANOGRAHAM," which could be the name of the software or platform used for this simulation or the title of the project being demonstrated. The overall setting suggests that this image might have been taken from a lecture or presentation where the instructor is discussing robotics, artificial intelligence, machine learning, or similar topics.</w:t>
        <w:br/>
        <w:t>[00:14] [AUDIO] Well, if you're a musician or working in sound in any way, you're going to come across cables</w:t>
        <w:br/>
        <w:t>[00:16] [VISUAL] The image shows a man seated at a desk, his hands firmly gripping a microphone as he appears to be engaged in a conversation or presentation. His casual attire consists of a plaid shirt and jeans. The desk is cluttered with various electronic devices, including two desktop computers with visible keyboards and monitors, multiple cables connecting the devices, a router, a pair of headphones, and what looks like a network switch or power strip with additional cables plugged into it. Behind him are posters on a beige wall, adding a personal touch to his workspace. The man's face is lit up with enthusiasm as he gestures with his hands while speaking. In his right hand, he holds the microphone, ready to capture his thoughts. There is no text or slides visible in this frame, so no teaching context can be determined from this image alone.</w:t>
        <w:br/>
        <w:t>[00:19] [VISUAL] The image captures a moment in the daily routine of a man working from home. He is seated at a desk with various items in front of him, including a black mousepad with a stylus or pen on it, a set of USB cables, a pair of red and black headphones, and electronic equipment such as a router or modem. A microphone stands to the left of the man, while a webcam is attached to the desktop computer monitor.</w:t>
        <w:br/>
        <w:br/>
        <w:t>The man himself appears to be engaged in some sort of presentation or conversation, as suggested by his hand gesture and expression. He wears a blue plaid shirt and has a warm and inviting smile on his face. The room around him exudes a cozy atmosphere, with a brown chair and wall adding to the sense of comfort.</w:t>
        <w:br/>
        <w:br/>
        <w:t>The scene is paused at this moment, with the two computer monitors turned off, suggesting a brief break or pause in the man's workday. Despite the absence of text or additional objects, the focus remains on the man, his equipment, and his surroundings, creating a snapshot of a moment in his daily routine. The precise placement of the objects on the desk creates a sense of order and focus in the man's workspace, allowing him to work efficiently and effectively.</w:t>
        <w:br/>
        <w:t>[00:20] [AUDIO] and all different types of cables. And sometimes it can be kind of daunting if you're just getting</w:t>
        <w:br/>
        <w:t>[00:23] [VISUAL] The integrated image appears to be a still frame from a video, likely capturing a conversation or presentation. In the foreground, a man with light skin and short hair is seated at a desk, dressed in a blue and white checkered shirt. He has his hands casually placed on the desk, with a serious yet slightly puzzled expression on his face. The man's eyes are focused intently on the camera, conveying a sense of engagement and concentration.</w:t>
        <w:br/>
        <w:br/>
        <w:t>The surrounding environment provides context for the scene. Behind the man, two computer monitors display various icons, text, and software interfaces, suggesting a workspace or study area. The desk itself is cluttered with items such as a keyboard, mouse, stack of papers, and two computer monitors, further reinforcing this notion. The plain white wall behind him provides a stark contrast to the colorful scene unfolding on the desk.</w:t>
        <w:br/>
        <w:br/>
        <w:t>The man's body language suggests he might be emphasizing a point or discussing something in-depth, given his hand gesture and focused expression. Despite the presence of technology equipment, there is no visible text, diagram, or device that would imply an educational context such as slides or writing tools. Instead, the image focuses on capturing the man's engagement and conversation, providing a glimpse into a typical work or study setting.</w:t>
        <w:br/>
        <w:t>[00:25] [AUDIO] into it because there's all these different connectors. You don't know what they're called.</w:t>
        <w:br/>
        <w:t>[00:26] [VISUAL] The image shows a man seated at a desk in an informal setting, likely a home or workshop space, rather than a classroom or professional seminar room. He is dressed in a checkered shirt and holds a microphone in his hand, appearing to be engaged in some form of presentation or explanation. The desk is cluttered with various objects, including two computer monitors, a keyboard, and a cell phone. Behind the man, there's a partial view of one of the computer monitors displaying what seems to be a graphical user interface, although the content on the screen is not clear due to the camera angle and resolution. There are no visible texts, slides, diagrams, or other instructional elements in this frame that provide additional context about the nature of the presentation or demonstration. The man's facial expression suggests that he is concentrating on his task, possibly explaining electronics or technology-related concepts.</w:t>
        <w:br/>
        <w:t>[00:28] [AUDIO] So let's talk about the connectors in the first half of this video. And then we're going to talk</w:t>
        <w:br/>
        <w:t>[00:29] [VISUAL] The image shows a man sitting in front of a desk with a dual-monitor setup and several electronic devices. He appears to be indoors, facing towards the right side of the frame, and seems to be speaking or about to speak, as suggested by his open mouth and the positioning of his head.</w:t>
        <w:br/>
        <w:br/>
        <w:t>In front of him, on the desk, there are two desktop computer monitors displaying what looks like a live stream or video playback. To the left, there's an array of electronic components and wires, which might be related to the setup or an ongoing project. The desk is cluttered with various items, including two computer monitors, possibly indicating a busy workspace.</w:t>
        <w:br/>
        <w:br/>
        <w:t>The man is dressed in casual attire, wearing a plaid shirt and jeans, adding a relaxed touch to the scene. His attention seems to be focused on the laptop, which is turned on and displaying a blue screen, suggesting that he may be engaged in a productive activity or working on a project.</w:t>
        <w:br/>
        <w:br/>
        <w:t>The background of the image reveals a room filled with other desks, indicating that this could be a shared workspace or an office setting. The overall scene suggests a typical day in a modern workspace, with technology and productivity at the forefront.</w:t>
        <w:br/>
        <w:t>[00:33] [VISUAL] The image shows a person sitting in front of a desk with several items on it. The individual appears to be a middle-aged man with dark hair, wearing a blue plaid shirt, and sporting a beard and mustache. He is engaged in a conversation, his mouth open in a smile, as if gesturing or speaking. Behind him are two computer monitors that display what looks like graphs or charts: the left monitor shows a graph with multiple lines, while the right monitor displays another graph or perhaps instructions or steps on a screen.</w:t>
        <w:br/>
        <w:br/>
        <w:t>In front of the man is a cluttered desk with various items, including a closed laptop, several cables plugged into devices, and a pair of glasses resting on the edge. The room has a neutral color scheme, with light-colored walls and a simple, unadorned appearance, providing a stark contrast to the man and his surroundings.</w:t>
        <w:br/>
        <w:br/>
        <w:t>There is no visible text or writing in this image that would provide additional context or information about the content being discussed or presented.</w:t>
        <w:br/>
        <w:t>[00:33] [AUDIO] about the cable itself in the second half of the video. By the way, a huge shout out to Hosea Cables</w:t>
        <w:br/>
        <w:t>[00:36] [VISUAL] The image shows a man seated at a desk with various electronic devices and cables in front of him. He is holding a computer mouse, suggesting he is engaged in tasks such as typing or coding. The man has short hair and is wearing glasses, dressed in a casual plaid shirt and jeans. Behind him, there are two computer monitors displaying what appears to be a desktop interface with multiple windows open, indicating a dual-screen setup common in modern workspaces.</w:t>
        <w:br/>
        <w:br/>
        <w:t>The room appears to be a home office or study area due to the presence of books, papers, and electronic equipment. One of the screens displays text that reads "Unofficial C# Programming Guide," suggesting that the content may relate to programming, specifically in C#, which is a popular language for software development. The rest of the screen is not fully visible due to the resolution of the image.</w:t>
        <w:br/>
        <w:br/>
        <w:t>The desk itself is adorned with various electronic devices and cables, hinting at the workspace's potential for tech-related tasks. A keyboard is visible on the desk, indicating the possibility of typing or coding tasks. A remote control is also present, likely used for controlling one of the electronic devices or adjusting settings.</w:t>
        <w:br/>
        <w:br/>
        <w:t>The overall setting suggests an instructional or educational context where the person might be teaching or demonstrating something about programming with C#. The image does not contain any discernible text other than what is displayed on the computer screen, and the man's focus on the computer mouse suggests he is deeply involved in his work, perhaps preparing to start a new project or debugging a code.</w:t>
        <w:br/>
        <w:t>[00:39] [AUDIO] for sending me all these cables. And they're just awesome cables. I've been buying Hosea Cables for</w:t>
        <w:br/>
        <w:t>[00:39] [VISUAL] The image shows a man standing in front of a computer setup, wearing a blue plaid shirt and pointing at a monitor on the desk. The desk is covered in various computer equipment, including a keyboard, mouse, and a speaker. A black cable runs from the keyboard to the monitor, indicating that he is using a computer. On the wall behind him, there is a sign that reads "HOSA TECHNOLOGY," suggesting a possible professional setting or relationship with the company.</w:t>
        <w:br/>
        <w:br/>
        <w:t>The man appears to be engaged with his computer setup, actively interacting with the technology in front of him. The absence of other people or objects of significance within the frame suggests a focused and productive work environment.</w:t>
        <w:br/>
        <w:t>[00:43] [VISUAL] The image shows a man sitting in front of a computer desk, wearing glasses and having short hair. He is dressed casually, sporting a patterned shirt. The desk is cluttered with various electronic devices and equipment, including what appears to be a router, switches, and possibly networking cables. The man is pointing at the computer monitor on his left, likely explaining its functions or how to use it.</w:t>
        <w:br/>
        <w:br/>
        <w:t>Behind him, there's a blue wall with the website address "www.hosa.technology" in the bottom right corner, indicating that he is likely working with Hosa Technology. A graphic on the wall says "Hosa Technology," which may indicate the name or brand related to the technology being discussed. The logo includes the text "Special thanks to Hosa Technology."</w:t>
        <w:br/>
        <w:br/>
        <w:t>On the desk, there are additional items such as a power strip, possibly containing more network devices, and some papers or notes. In front of him, there is a whiteboard with some writing on it, although the resolution does not allow for clear reading of the text. Small figures that seem to be representations of electronic components or network devices are also present on the whiteboard, which might be used as visual aids in an educational setting.</w:t>
        <w:br/>
        <w:br/>
        <w:t>The overall context suggests that this image could be from a video or presentation related to networking or IT topics, possibly with Hosa Technology being featured or sponsored.</w:t>
        <w:br/>
        <w:t>[00:45] [AUDIO] years. If you're looking to buy an instrument cable for your guitar or microphone or whatever kind of</w:t>
        <w:br/>
        <w:t>[00:46] [VISUAL] The image shows a person, likely male with a beard and mustache, wearing glasses and a blue and white plaid shirt. He sits in front of a desk cluttered with various items, including what appear to be USB drives and tech-related accessories. A computer monitor is positioned to his right, its screen glowing with the blue and white hues of a webpage. A pair of headphones lies on the desk, suggesting a work or study environment.</w:t>
        <w:br/>
        <w:br/>
        <w:t>In front of him, there's a stack of computer cables and possibly some small electronic devices. His hands are casually placed on his lap, adding to the relaxed ambiance of the scene. The microphone attached to his shirt indicates he might be recording or conducting a video session.</w:t>
        <w:br/>
        <w:br/>
        <w:t>The background is relatively nondescript with neutral wall colors and a glimpse of a TV on a stand. A window is also visible, providing a glimpse of the outside world and adding depth to the scene. The image paints a picture of a typical day in the life of this individual, filled with work, study, or personal interests.</w:t>
        <w:br/>
        <w:t>[00:49] [VISUAL] The image features a man seated at a desk, engaged in an animated conversation or presentation. He is dressed in a blue and white checkered shirt and has a beard, illuminated by the light from a lamp on the desk. His hands are gesturing enthusiastically, suggesting he is explaining or demonstrating something related to technology.</w:t>
        <w:br/>
        <w:br/>
        <w:t>On the desk, there are several boxes of cables and adapters scattered haphazardly, hinting at the man's ongoing work or daily routine. A computer monitor stands tall behind him, its screen glowing with data and information. A microphone is also present, possibly indicating that he is in the midst of a presentation or recording.</w:t>
        <w:br/>
        <w:br/>
        <w:t>In front of the man, there appears to be a collection of cables, potentially related to networking or cable management solutions. The desk itself is covered with a black tablecloth, providing a backdrop for the various items and tools scattered across it.</w:t>
        <w:br/>
        <w:br/>
        <w:t>The surrounding environment offers additional context. A white-painted wall serves as a contrast to the busy workspace, while a partially open window with closed blinds provides a glimpse of the world outside, suggesting that the man may be focused on his work or presentation at this moment.</w:t>
        <w:br/>
        <w:t>[00:50] [AUDIO] cable you're looking for, don't look any further than Hosea. They really are awesome cables. They</w:t>
        <w:br/>
        <w:t>[00:53] [VISUAL] The image depicts a man seated comfortably at a desk, surrounded by various electronic equipment. He is wearing a blue and white plaid shirt and appears to be engaged in a conversation or working on his computer, as suggested by his posture. In front of him, there are multiple devices connected with cables, including what seems to be a monitor or television screen. The room has a neutral color palette, featuring a white ceiling and beige walls. On the desk, he is using two computer monitors, a keyboard, a mouse, and a phone. A large window in the background adds natural light to the scene, contributing to an overall professional and productive atmosphere.</w:t>
        <w:br/>
        <w:t>[00:55] [AUDIO] have different levels, good, better, best, and they're all very good actually. So let's talk</w:t>
        <w:br/>
        <w:t>[00:56] [VISUAL] The image captures a scene in a workspace where a person is seated at a desk, wearing a plaid shirt, glasses, and having short hair. The individual appears to be gesturing with one hand while surrounded by various electronic devices. On the desk, there are multiple windows open on a desktop monitor, alongside a keyboard, mouse, and what looks like electronic components or models. In front of the person, on the floor, there are more electronic items that resemble components for building or repairing electronics.</w:t>
        <w:br/>
        <w:br/>
        <w:t>The room has a neutral tone with a light-colored wall in the background and a corner desk setup. The desk itself is cluttered with various electronic devices and cables, hinting at the person's active engagement in their work. Two computer monitors sit on the desk, suggesting that the person may be involved in tasks that require the use of multiple screens.</w:t>
        <w:br/>
        <w:br/>
        <w:t>The person is wearing a ring on their finger, adding a personal touch to the image. The ring's presence does not provide conclusive evidence about the person's marital status, but rather adds a subtle detail to the scene.</w:t>
        <w:br/>
        <w:br/>
        <w:t>There are no discernible texts or specific actions being performed by the person in the image. The relative positions of the objects suggest that the person is seated at the desk, with the speakers and other devices around them. Overall, the image provides a snapshot of a moment in a workspace, capturing the person's engagement with their electronic devices and the cluttered environment around them.</w:t>
        <w:br/>
        <w:t>[00:59] [VISUAL] The image shows a person sitting at a desk with various electronic devices in front of him. He appears to be engaged in an activity that involves manipulating or inspecting one of the devices, possibly holding or adjusting it with his right hand. His gaze is directed towards the device he is working on.</w:t>
        <w:br/>
        <w:br/>
        <w:t>The person is wearing a blue plaid shirt and has short brown hair. He seems focused on whatever he's doing with the device. In front of him are multiple electronic devices including what appears to be a smartphone, as well as possibly other gadgets or components. Two computer monitors stand side by side, their screens illuminated, one positioned to his left and the other to his right.</w:t>
        <w:br/>
        <w:br/>
        <w:t>The desk is cluttered with various electronic devices and accessories, with several cables neatly arranged, suggesting ongoing work or setup. A pair of headphones rests on the desk, hinting at a preference for audio work or collaboration. The setting looks like a home office environment, with a desk that has a computer monitor on it, indicating that this might be a workspace where work on electronic devices is done.</w:t>
        <w:br/>
        <w:br/>
        <w:t>A blackboard adorns the wall in the background, perhaps used for brainstorming sessions or project planning, adding a touch of organization to the room. The image captures a moment of productivity and collaboration, set against a backdrop of technology and organization.</w:t>
        <w:br/>
        <w:t>[01:00] [AUDIO] about connectors. The first connector I want to talk about is the quarter inch connector.</w:t>
        <w:br/>
        <w:t>[01:03] [VISUAL] The image shows a person seated at a desk, engrossed in their work. They are dressed in a casual plaid shirt and appear focused on the content they're discussing or recording. The individual is speaking into the camera, as suggested by their open mouth and the positioning of the webcam. Behind them is a home office environment with various electronics visible on the desk, including a desktop computer tower, multiple computer mice, keyboards, and possibly other hardware components.</w:t>
        <w:br/>
        <w:br/>
        <w:t>To the left, there is a gaming setup that includes additional monitors and what appears to be a gaming chair. On the wall behind the person, there are shelves holding more electronic equipment, which could include a router or modem. The environment suggests that this is a space dedicated to technology, likely for someone who enjoys computing, gaming, or both.</w:t>
        <w:br/>
        <w:br/>
        <w:t>The desk is cluttered with various electronic devices and accessories, indicating a busy work environment. A computer monitor in front of the person displays a webpage, adding to the impression of a professional setting. The beige wall behind them provides a neutral backdrop that allows the man and his surroundings to stand out, possibly hinting at a tech company or home office.</w:t>
        <w:br/>
        <w:t>[01:05] [AUDIO] This would be also called an instrument cable or a guitar cable. Quarter inch, instrument,</w:t>
        <w:br/>
        <w:t>[01:06] [VISUAL] The image shows a man sitting at a desk, engrossed in the task of connecting a 1/4" Connector to a microphone. He appears to be recording a video or participating in a live stream, as suggested by the lighting and the presence of a webcam on the desk. The man is wearing glasses and has short hair.</w:t>
        <w:br/>
        <w:br/>
        <w:t>On the screen behind him, visible text reads "1/4 ⚙️ CONNECTOR," implying that the subject of his content might be related to connectors in electronics, possibly tutorials or reviews about different types of connectors. This number "1/4" and symbol indicating a connector are likely indicative of the type being demonstrated or discussed.</w:t>
        <w:br/>
        <w:br/>
        <w:t>The desk is cluttered with various cables and wires, serving as the backdrop for this scene. A digital multimeter and other electronic equipment are visible on the desk, suggesting a workspace dedicated to electronics or technology content creation. In front of him lies a keyboard, implying that he might be using a computer during his activity.</w:t>
        <w:br/>
        <w:br/>
        <w:t>In the background, additional computer monitors display various interfaces and data displays, adding to the overall setting of a home or personal office environment. The man is dressed in a casual plaid shirt and appears deeply engaged in his work, with a focused gaze on the task at hand - connecting the microphone to the 1/4" Connector.</w:t>
        <w:br/>
        <w:br/>
        <w:t>The scene suggests a professional setting, perhaps a studio or music production room, where audio equipment is regularly used and maintained.</w:t>
        <w:br/>
        <w:t>[01:09] [VISUAL] The image shows a man standing in front of a cluttered desk, wearing a blue plaid shirt and a blue beanie. He is holding a black and orange cable labeled as a 1/4" Connector in one hand. With the other hand, he is holding a small device that appears to be a 3D printer with a partially printed object on the print bed. The man's short hair suggests a casual setting.</w:t>
        <w:br/>
        <w:br/>
        <w:t>In front of him, there are several pieces of tech equipment, including what looks like a circuit board or microcontroller unit. He seems to be in the middle of a conversation or demonstration, as suggested by his gestures and expressions. To his right, he is sitting on a chair with various computer components and accessories, including a small model or replica of the device he's holding.</w:t>
        <w:br/>
        <w:br/>
        <w:t>The background of the image is blurred, suggesting that the man is standing in a room with a window. The overall scene suggests a personal project space rather than an educational classroom environment, with no visible texts or diagrams to provide context for a teaching scenario.</w:t>
        <w:br/>
        <w:t>[01:12] [AUDIO] guitar cable. These are all synonymous with each other. So if someone says, hey, hand me that guitar</w:t>
        <w:br/>
        <w:t>[01:13] [VISUAL] The image shows a person seated at a desk with various items surrounding them, indicating an informal setting. The individual appears focused on a black and orange object held in their hands, which is revealed to be a cable. They are dressed casually in a light-colored shirt, suggesting a relaxed atmosphere.</w:t>
        <w:br/>
        <w:br/>
        <w:t>In front of the person, a computer monitor displays a graphical user interface (GUI) with various applications open. One window shows the name "FRANK," although its context within the application remains unclear. A red box is visible on the screen, possibly indicating focus or selection for discussion. The device being held by the person appears to have various connectors and ports, suggesting they are explaining or demonstrating it.</w:t>
        <w:br/>
        <w:br/>
        <w:t>To the left of the individual, a computer monitor is lit up, potentially indicating work on a project. A printer stands to the right, its black and white exterior implying a standard model. In the background, a window is visible, providing natural light during the day. The image captures a moment of concentration and focus as the person prepares to use the cable.</w:t>
        <w:br/>
        <w:br/>
        <w:t>A small whiteboard with black writing in the background may be used for additional information or instructions related to the topic at hand. Although its content is not fully legible due to the angle and distance from the camera, it adds context to the overall scene. Overall, the image depicts a casual instructional setting where an individual presents or demonstrates a device while using a computer to back up their explanation.</w:t>
        <w:br/>
        <w:t>[01:16] [AUDIO] cable or hand me that instrument cable. This is what they're talking about.</w:t>
        <w:br/>
        <w:t>[01:16] [VISUAL] The image shows a man standing in front of a desk, surrounded by various electronic devices and cables. He is dressed in a blue and white plaid shirt and holding a black and orange box labeled "H" and "ULTRA" in his right hand. Behind him, the desk is cluttered with a computer monitor, keyboard, and other computer peripherals. On the wall behind him, there's a whiteboard with red writing on it; however, the text is not legible in this image. Next to the monitors on the desk, there's a black box with some sort of label or sticker on it. The man is sitting down for part of the scene, with multiple computer monitors behind him, and has short brown hair. He is wearing a blue shirt with the sleeves rolled up and holding up a device that appears to be a network cable in his hand. The setting suggests that he might be demonstrating or explaining how to use or connect devices with cables, possibly in an educational or tutorial context, given the presence of multiple computer monitors and other electronic devices.</w:t>
        <w:br/>
        <w:t>[01:19] [VISUAL] The image shows a man seated at a desk with several computers and peripherals. He appears to be engaged in a discussion or recording video content related to technology or computing. The man is wearing a plaid shirt and has short hair. In front of him, there are various items on the desk, including what appears to be a black case or box with a red logo and some text that is not entirely clear, a keyboard, and a mouse. A webcam positioned to capture the person speaking suggests that he may be recording video content.</w:t>
        <w:br/>
        <w:br/>
        <w:t>To his left, there's a desk with additional computer equipment, and behind him, against the wall, there are more devices including monitors and possibly gaming-related equipment due to the presence of a black and white case that resembles a mechanical keyboard or PC peripheral. The man is facing away from the camera, speaking into what seems to be a microphone or recording device, likely explaining something related to technology or electronics.</w:t>
        <w:br/>
        <w:br/>
        <w:t>On the desk, the man is engrossed in the contents of a black box with a red logo, possibly open for reference or consultation. He is holding a white notebook, perhaps jotting down notes or instructions. The desk is cluttered with various items, including computer equipment on the left side and books on the right side, suggesting that the man might be working on a computer while also involved in some form of reading or study.</w:t>
        <w:br/>
        <w:t>[01:20] [AUDIO] So the quarter inch cable just has two ends like this usually. And this is the male connector.</w:t>
        <w:br/>
        <w:t>[01:23] [VISUAL] The image shows a person, wearing a blue plaid shirt, beard, glasses, and a balding spot on top, standing in front of a desk cluttered with electronics, cables, and possibly audio equipment given the presence of microphone stands. The individual is holding two cables, one being held close to the camera, making it difficult to discern specific details about that cable without zooming in. In the background, there are two monitors visible, with one displaying what appears to be a software interface, but its contents cannot be accurately described.</w:t>
        <w:br/>
        <w:br/>
        <w:t>The desk setup suggests a workspace or home office environment, with the person standing at the center, surrounded by cables and electronics. The image does not contain any discernible text, providing no context about the content of the video or specific topic being discussed. The focus is on the individual demonstrating the cables and their setup, implying a technology-focused educational or informational video.</w:t>
        <w:br/>
        <w:t>[01:26] [VISUAL] The image depicts a person, dressed in a light blue button-up shirt and sporting a beard, standing in front of a home office setup. The desk is cluttered with various electronics and computer peripherals, including what appears to be a router or modem. The individual is focused on one of the cables, holding it in their hand as if demonstrating its functionality or troubleshooting an issue related to it.</w:t>
        <w:br/>
        <w:br/>
        <w:t>The background reveals additional technology components, such as a computer monitor and a pair of speakers, suggesting an environment conducive to work or study. The person's attire, specifically the plaid shirt, is not visible in this image, but their hands are focused on the black cable, possibly preparing to connect it to another device.</w:t>
        <w:br/>
        <w:t>[01:27] [AUDIO] They're both male connectors. And we'll talk about that in a second. But they basically just one goes</w:t>
        <w:br/>
        <w:t>[01:29] [VISUAL] The image appears to be a screenshot of an individual engaged in some sort of activity involving electronic equipment and wires. The person, a man with short hair, a beard, and a mustache, is wearing a blue shirt and dark pants and holding two small electronic devices in his hands, which look like adapters or connectors.</w:t>
        <w:br/>
        <w:br/>
        <w:t>In front of the man, there are various electronic devices on a tabletop, including several cables and a coiled wire that he is showing off. The equipment includes what appears to be a microphone stand, an Ethernet cable, and other small electronics that are not clearly identifiable. Behind him, there is a blurred background which makes it difficult to discern specific details, but you can see some computer monitors with their screens turned off, suggesting this could be a home office or a workspace.</w:t>
        <w:br/>
        <w:br/>
        <w:t>The man is seated in front of a desk, which is covered with various cables and equipment. The cables are black, and the equipment includes a computer monitor and a speaker. His attire and the setting suggest that he might be in a professional or technical environment, indicating a typical workspace setup.</w:t>
        <w:br/>
        <w:br/>
        <w:t>There is no visible text or graphical elements that provide additional context or instructions within the image itself. However, the man's facial expression and the objects he is interacting with provide a sense of engagement and activity. The overall composition of the image suggests a busy and productive work environment.</w:t>
        <w:br/>
        <w:t>[01:32] [AUDIO] in your guitar, one goes in your pedal board or amp. There's a bunch of different applications for</w:t>
        <w:br/>
        <w:t>[01:33] [VISUAL] In this image, a person, likely a content creator or hobbyist, is seated at a desk with various items suggesting an interest in electronics or computer hardware. The individual is dressed casually and appears to be conducting a tutorial or demonstration, holding two cables - "USB-C to USB-A" with a circular sticker around one cable indicating "4K 60Hz". The cables are held up with emphasis, showing their connectors.</w:t>
        <w:br/>
        <w:br/>
        <w:t>The setting appears to be a home office or hobbyist's workspace, as indicated by the personal items and casual attire of the individual. The desk hosts a variety of items, including a laptop, power strip, network cables, and possibly some stereo equipment in the background, hinting at a professional or personal interest in audio or music production.</w:t>
        <w:br/>
        <w:br/>
        <w:t>The individual is engrossed in their task, with one hand firmly gripping each cable, indicating concentration on the activity. The desk itself is neutral gray, serving as a backdrop for the person's activity, and the surrounding area appears well-organized, with cables and equipment neatly arranged.</w:t>
        <w:br/>
        <w:t>[01:36] [AUDIO] quarter inch cables. So this is what the quarter inch connector looks like. Now there is a male end and</w:t>
        <w:br/>
        <w:t>[01:36] [VISUAL] The image shows a person sitting in front of a desk with various electronics and cables arranged on it. The individual appears to be holding up a small device, which could be an action figure or a toy model of some sort, given its shape and the fact that it seems to have been taken out of a package. The person has a beard and is wearing a plaid shirt; they are gesturing towards the camera with their right hand while keeping the object in their left hand.</w:t>
        <w:br/>
        <w:br/>
        <w:t>Behind the person, there's a white wall and what looks like a gaming setup with monitors, keyboards, and other peripherals, indicating that this might be a room dedicated to video games or content creation. The desk is neatly organized with various items, including a pen and a bottle, hinting at a workspace that is both functional and organized. There are no visible texts or diagrams in this frame. The setting suggests an informal environment, possibly for hobbyists or gamers sharing their experiences or interests.</w:t>
        <w:br/>
        <w:br/>
        <w:t>The person's attention appears to be focused on the small device they're holding, with orange and black markings on it, which has white text and a white label. This device is held up to the camera, its top edge resting on the man's hand. The overall scene paints a picture of a man engaged in a task, possibly related to technology or computer-related work, surrounded by various electronics and cables.</w:t>
        <w:br/>
        <w:t>[01:39] [VISUAL] The image shows a person seated at a desk surrounded by various computer equipment and electronics. The individual appears to be engaged in an activity related to electronic equipment or possibly computer hardware, as suggested by the presence of RAM modules (memory cards) and other computer-related items on the desk. They are holding up a red box with "Kingston HyperX" written on it, indicating that it might be some sort of memory module, while also pointing to it with their right hand. In the background, there's a monitor displaying several open windows or tabs, which could indicate they are using multiple software applications simultaneously. The setting appears to be an indoor room with a plain white wall behind the desk, with no visible texts or diagrams that provide additional context about the activity being conducted or the content of any presentations.</w:t>
        <w:br/>
        <w:br/>
        <w:t>The person is dressed casually in a plaid shirt, adding a relaxed tone to the scene. The desk is cluttered with various cables and equipment, including black and orange cables, a white cord, and a black cord. In their hands, they hold a red box labeled "Kingston HyperX" and a black and orange box featuring the text "KMC Audio" and "2015". The background is blurred, suggesting it's not the main focus of the image, which suggests that the workspace or workshop where the person might be working on computer-related projects.</w:t>
        <w:br/>
        <w:t>[01:43] [VISUAL] The image depicts a man sitting comfortably in front of a desk adorned with various electronic equipment, giving the impression of a relaxed workspace. The desk features a computer monitor, keyboard, and speaker, showcasing the array of tools available to him. He appears to be engaged in a discussion or tutorial related to technology, possibly providing an explanation or demonstration. The room has a calm atmosphere, with no readable texts, diagrams, or models of objects being used or pointed at in this image. The focus is on the man and his interaction with the technology displayed in front of him, including multiple screens displaying various electronic devices and tools.</w:t>
        <w:br/>
        <w:t>[01:43] [AUDIO] the female end to just about any cable really. And this is the male end. And I'll let you decide</w:t>
        <w:br/>
        <w:t>[01:46] [VISUAL] The image shows a person, wearing a plaid shirt and with short hair, sitting in front of a desk surrounded by various computer equipment including monitors, keyboards, and mice. The individual appears to be speaking or explaining something as they are gesturing with their right hand, with a smile on their face. Behind them is a room that resembles a home office setup, featuring additional monitors on the left side of the frame. The desk itself is cluttered with cables and cords, serving as the stage for this scene. The backdrop is a beige wall adorned with a white bulletin board, adding a touch of homeliness to the atmosphere.</w:t>
        <w:br/>
        <w:t>[01:49] [VISUAL] The image captures a person seated at a desk with multiple electronic devices, cables, and connectors spread out before him. The individual appears to be engaged in presenting or demonstrating these items, possibly for an online video tutorial, given that he is holding a microphone and pointing towards something on his desk. He is wearing a plaid shirt, has brown hair, and is focused on the task at hand.</w:t>
        <w:br/>
        <w:br/>
        <w:t>The desk setup suggests a professional environment where electronics repair, hardware installation, or tech support might be discussed or demonstrated. The absence of any visible text indicates that this is not a slide-based presentation, and instead, the focus is on the person's interaction with the electronic devices.</w:t>
        <w:br/>
        <w:br/>
        <w:t>Closer inspection reveals that one device is an external hard drive or USB device still in its packaging, adding to the likelihood that the setting is related to electronics repair or tech support. The visual context implies a teaching moment where the instructor might be explaining how to use or install the items shown.</w:t>
        <w:br/>
        <w:br/>
        <w:t>In the midst of this demonstration, the individual holds a black and orange cable, likely used for audio testing, and appears engrossed in examining its properties or checking for any potential issues. The multiple monitors on his desk hint at an office environment, further solidifying the professional tone of the scene. The overall atmosphere is one of focused attention and productive work, with audio testing playing a significant role in this setting.</w:t>
        <w:br/>
        <w:t>[01:52] [AUDIO] why it's called the male end. I'm not going to go into that, but let me see. Where was the</w:t>
        <w:br/>
        <w:t>[01:53] [VISUAL] The image shows a man engrossed in his work at a desk, wearing a plaid shirt and having short hair. He is holding a USB cable and appears to be pointing at it with his other hand, surrounded by various tech-related items. On the desk in front of him are multiple objects including what seems to be a smartphone or small electronic device, cables (including one he is holding), and electronic components such as capacitors and resistors.</w:t>
        <w:br/>
        <w:br/>
        <w:t>The desk itself has a black surface and contains more equipment, including additional cables and possibly other electronics or tools. In the background, two computer monitors display various computer-related icons or logos that could suggest software interfaces or applications relevant to his activity.</w:t>
        <w:br/>
        <w:br/>
        <w:t>To the right of the man is a sign with text too small to read clearly, which appears to be related to electronics or a class on electronics. The overall setting looks like a home office or hobby room dedicated to electronics projects and learning, with no visible slides or diagrams indicating a structured teaching context.</w:t>
        <w:br/>
        <w:t>[01:56] [AUDIO] other one I was looking at? Oh, and then this is the female end there. And it's just basically</w:t>
        <w:br/>
        <w:t>[01:56] [VISUAL] The image shows a person, dressed casually in a blue and white plaid shirt and jeans, standing in front of a cluttered desk. The desk is covered with various electronics, including USB cables coiled into a stack, a power strip with multiple devices plugged into it, and what appears to be a router or modem. The person's right hand points towards the desktop computer, indicating they may be preparing for a project or tutorial.</w:t>
        <w:br/>
        <w:br/>
        <w:t>The background features a wall with a framed certificate hanging on it, accompanied by another certification plaque next to it. A window with partially drawn blinds allows natural light into the room. Although the flooring is not fully visible, it appears to be carpeted.</w:t>
        <w:br/>
        <w:br/>
        <w:t>The person's focused expression and the organized chaos of the desk suggest a professional setting, possibly related to technology. The computer monitor is turned off, indicating that the person is not currently using it. Instead, they seem engrossed in their work, likely setting up or organizing something.</w:t>
        <w:br/>
        <w:t>[01:59] [VISUAL] The image shows a man sitting at a desk with several items in front of him that appear to be related to electronics or hobbyist equipment. He is wearing a plaid shirt and seems to be engaged in a task involving these devices. In his right hand, he holds what looks like a small electronic component with red and black cables attached.</w:t>
        <w:br/>
        <w:br/>
        <w:t>On the desk, there are various items including a pair of headphones, a USB cable, and a collection of electronics or parts that may include resistors, capacitors, or other components. There's also a smartphone lying on the surface. Behind him, there is a monitor displaying what appears to be a computer screen with some sort of file system visible, indicating he might be working on a computer.</w:t>
        <w:br/>
        <w:br/>
        <w:t>The man is pointing at one of the devices in his hand with his left hand, suggesting that he may be explaining or demonstrating the component he's holding. He has short hair and appears to be looking directly at the camera. The setting suggests a casual, home-based environment rather than a formal educational setting.</w:t>
        <w:br/>
        <w:br/>
        <w:t>The desk is positioned against a wall, which is adorned with two computer monitors and a speaker, adding to the technological ambiance of the room. The man is looking directly at the camera, indicating his awareness of the photograph being taken. His focused expression suggests that he is deeply engaged in his work, typical of someone working in a tech-related field.</w:t>
        <w:br/>
        <w:br/>
        <w:t>Note: I have carefully integrated the captions by retaining all accurate and relevant details explicitly mentioned in either original caption, avoiding redundancy and contradictions, and strictly avoiding any speculation, assumptions, or introduction of details not explicitly stated.</w:t>
        <w:br/>
        <w:t>[02:03] [VISUAL] The image shows a person sitting at a desk with multiple electronic devices and cables scattered across the surface in front of him. He is wearing a plaid shirt and holding up a small black device that resembles an electronic cigarette or vape mod. The individual appears to be engaged in some form of discussion, demonstration, or work-related activity, possibly related to electronic cigarettes or similar technology, given the context provided by the accompanying text. The desk is cluttered with various cables and electronic devices, including a computer monitor, a speaker, and a microphone. The man's expression is serious, suggesting that he might be engaged in some form of work or study.</w:t>
        <w:br/>
        <w:t>[02:03] [AUDIO] the male end goes into the female end. And so, you know, on your guitar, that's what this is going to be.</w:t>
        <w:br/>
        <w:t>[02:06] [VISUAL] The image shows an individual standing in front of a desk with two computer monitors visible in the background. The person is focused on a black cable that they are holding, which appears to be neatly arranged in a red bag, suggesting it may be a new purchase. They are wearing a plaid shirt and have a silver ring on their finger, adding a touch of personality to the scene.</w:t>
        <w:br/>
        <w:br/>
        <w:t>The individual is seemingly engaged in some sort of technical activity, possibly related to networking or electronics, given the assortment of wires and connectors in front of them. They are holding what appears to be an Ethernet cable with one end already attached to a device, which looks like it might be a modem or router. The person is pointing at something off-camera, possibly explaining how the cables work or why they're using this particular setup.</w:t>
        <w:br/>
        <w:br/>
        <w:t>The background suggests an indoor setting, possibly a home office or workshop environment. The image itself is a low-resolution still from a video, as indicated by the play button overlaying it, which suggests that this is a screenshot from a paused video, where someone might be teaching about wiring, networking, or electronic devices. There is no text visible in the frame to provide additional context or information.</w:t>
        <w:br/>
        <w:t>[02:09] [VISUAL] In this image, a person seated at a desk is surrounded by various electronics and cables. The individual appears to be a man with short hair, wearing a blue plaid shirt, and sporting a beard. He's looking directly at the camera with a slight smile, exhibiting an attentive and focused expression.</w:t>
        <w:br/>
        <w:br/>
        <w:t>The man is holding a small device that could be an electronic component or gadget in his hand, which might be a cable. The desk is cluttered with numerous cables and connectors, suggesting a workspace for electronics or computer equipment. Multiple cables and adapters are scattered across the desk, indicating that the person might be working on a project involving these devices.</w:t>
        <w:br/>
        <w:br/>
        <w:t>The background shows two computer monitors, one positioned to the left of the man and the other on his right. The black desk provides a stark contrast to the man's attire, which includes a blue plaid shirt and a black hat. This adds a casual touch to what appears to be a professional setting.</w:t>
        <w:br/>
        <w:br/>
        <w:t>The overall scene suggests a technology-related work environment, possibly in a tech company or office. The colors in the image are mainly black, blue, and white, with a hint of red from the cables. The image captures a moment of stillness in what seems to be a busy workspace, with the man and his equipment as the main focus.</w:t>
        <w:br/>
        <w:t>[02:10] [AUDIO] This is the female quarter inch connector or the jack. A lot of times people just say jack. If it's</w:t>
        <w:br/>
        <w:t>[02:13] [VISUAL] In this frame, there is a man standing in front of a desk and computer equipment. He is wearing a plaid shirt with shades of blue and white, and has a beard. The man appears to be holding a small device with a black casing and a white logo on it, possibly a piece of technology or a gadget related to his field.</w:t>
        <w:br/>
        <w:br/>
        <w:t>Behind him, there is a collection of cables and electronic devices, which suggests that he might be in the midst of demonstrating or discussing these items. In the background, partially obscured by the man, there's a monitor displaying what seems to be a slideshow or presentation with text that includes "cable" and what appears to be some sort of mathematical or engineering concept. However, due to the angle and resolution of the image, the text is too small and blurry to read in detail.</w:t>
        <w:br/>
        <w:br/>
        <w:t>The desk itself is cluttered with various objects, including a pair of black headphones, a white and red speaker, and several boxes. The man's right hand holds a pair of red and white pliers, suggesting that he may be in a workshop or studio setting.</w:t>
        <w:br/>
        <w:br/>
        <w:t>The overall impression is that of a tutorial or educational setting, where the man is presenting or explaining the use or function of the device he is holding. However, without clearer text or context, it's not possible to provide more detailed information about the content of the presentation or the specific topic being discussed.</w:t>
        <w:br/>
        <w:t>[02:16] [AUDIO] attached to something, it's usually called a jack. Then you just plug it in like that. So in theory,</w:t>
        <w:br/>
        <w:t>[02:16] [VISUAL] The image shows a man standing in front of a cluttered desk, actively engaged in connecting a computer to a TV. He is wearing a blue and white plaid shirt and his hand is poised over a silver cable, suggesting he's in the process of making a connection. The desk is filled with various electronic devices, including a laptop, a monitor, and several other cables, indicating an active workspace. A neutral-colored background provides a stark contrast to the man and his surroundings.</w:t>
        <w:br/>
        <w:br/>
        <w:t>The man appears to be speaking or presenting, as he is gesturing with his hands, which might imply he's explaining a concept or providing information about the items on the desk. The presence of a computer monitor in the upper right corner of the image suggests that this may be a recording for a video tutorial or lecture. Notably, there is visible text on the desk that reads "WiFi," "Ethernet," and "LAN Cable," which could indicate a discussion or demonstration of networking cables.</w:t>
        <w:br/>
        <w:br/>
        <w:t>The overall scene suggests a typical day in the life of a tech enthusiast or professional, with the man's position in front of the desk and the presence of electronic devices and cables serving as secondary elements in the composition.</w:t>
        <w:br/>
        <w:t>[02:19] [VISUAL] The image shows a person seated at a desk with various items spread across its surface. The individual is wearing a plaid shirt and appears to be engrossed in an activity involving electronic devices and cables. They are holding what seems to be a coiled cable, possibly inspecting it or demonstrating it.</w:t>
        <w:br/>
        <w:br/>
        <w:t>On the desk, there are several electronic devices including network switches or routers with labels that include "D-Link" and "TP-Link." An unidentified device with a red label is partially obscured by their body, suggesting that this setup may be used for tasks involving computers or networking equipment. To the left of the central figure, there are cables neatly coiled and bundled, some of which have protective black covering on their ends, indicating they might be power cables or ethernet cords.</w:t>
        <w:br/>
        <w:br/>
        <w:t>A computer mouse is also present to the left of the person, further suggesting that this setup may be used for tasks involving computers or networking equipment. The background features a partial view of a room with neutral-colored walls and what seems to be a monitor in the top right corner displaying a red and black logo, but not enough information to discern its content.</w:t>
        <w:br/>
        <w:br/>
        <w:t>The individual is wearing a wedding ring on their finger, adding a touch of personal style to the scene. Their hands are busy with the task at hand, holding the cable in their right hand and the other end in their left. The desk also serves as a display of various electronic equipment, featuring two computer monitors with black cables, suggesting that the person might be working on multiple projects or tasks.</w:t>
        <w:br/>
        <w:br/>
        <w:t>The neutral beige background of the image helps to focus attention on the individual and their task, making them the focal point of the image. The image captures a moment of concentration and focus, as the person diligently works on their tasks, likely involving electronic devices and cables.</w:t>
        <w:br/>
        <w:t>[02:21] [AUDIO] I could have the end of this cable could be a female connector and I could keep on connecting them</w:t>
        <w:br/>
        <w:t>[02:23] [VISUAL] The image shows a man, wearing a blue and white plaid shirt, seated at a desk. He is holding a black object, which appears to be a cigarette lighter, in his right hand. His left hand is resting on the desk. The desk is adorned with two computer monitors, one on each side of the man, and a pair of headphones. The man's attire and the objects on the desk suggest a workspace or a home office setting.</w:t>
        <w:br/>
        <w:br/>
        <w:t>The individual appears to be engaging in some kind of instructional activity, holding up a small device with his hands while maintaining eye contact with something out of frame. It's not clear if he is speaking to the camera or addressing another person. The background suggests that this setting could be a home or office environment, as there are two monitors displaying what appears to be computer interfaces or possibly electronic equipment on the desk.</w:t>
        <w:br/>
        <w:br/>
        <w:t>The left monitor shows an application with various tabs and windows open, indicating a multi-tasking environment. A keyboard is also visible in front of the person. There is no text or distinctive symbols that provide specific information about the content or context of the activity. The lighting in the room is subdued, suggesting either low natural light or an indoor setting with soft artificial lighting.</w:t>
        <w:br/>
        <w:t>[02:26] [VISUAL] The image shows a person seated at a desk, surrounded by various electronic equipment. This individual appears to be engrossed in their work, possibly working on a project or demonstration. The person is wearing glasses and a shirt (either blue and white plaid or dark), and their expression suggests concentration or anticipation for what they are doing.</w:t>
        <w:br/>
        <w:br/>
        <w:t>In front of the person, there's a small red device that they seem to be holding or working with. A box containing what appears to be a cable or wire is also present, possibly related to the red device. The desk contains other items such as a computer monitor, electronic components, and tools or components for DIY electronics.</w:t>
        <w:br/>
        <w:br/>
        <w:t>The background of the image is not clearly visible due to the focus on the person and their immediate surroundings, but it looks like an office environment with a neutral color scheme and a window allowing natural light into the room. The desk is neatly organized, with two computer monitors placed on either side of the person (though currently turned off). A black screwdriver and mouse are also visible.</w:t>
        <w:br/>
        <w:br/>
        <w:t>On the shelf in the background, various items are stored, including a black and white camera and a black and silver laptop. These items suggest that the workspace is well-equipped for the individual's needs. The image captures a moment of concentration and focus as the person works on their computer-related tasks, with each object and its relative position painting a picture of a typical workspace filled with tools and equipment necessary for their work.</w:t>
        <w:br/>
        <w:t>[02:27] [AUDIO] and just making a big long chain. So this is the quarter inch connectors, the male and female</w:t>
        <w:br/>
        <w:t>[02:29] [VISUAL] The image shows a man seated at a cluttered desk, engaged with various electronic devices and cables. He is wearing a blue plaid shirt and has short brown hair. His expression suggests he may be explaining or demonstrating something related to technology or electronics, as evidenced by the presence of a smartphone and what seems to be a microcontroller board.</w:t>
        <w:br/>
        <w:br/>
        <w:t>The desk features two monitors, one on the left and another directly behind the man. A keyboard and mouse are also present on the desk. On the right side, there is a television screen displaying a colorful bar graph or chart with no text or labels visible. The room has a neutral wall in the background, providing a simple beige backdrop that allows the man and his desk to stand out.</w:t>
        <w:br/>
        <w:br/>
        <w:t>The man is gesturing towards an unseen object, possibly explaining how to assemble or use it. He seems to be speaking or making a point, given his position and posture. His fingers are poised over the plug of a cable he is about to connect, suggesting that he is in the middle of some work or task related to the computer equipment on his desk.</w:t>
        <w:br/>
        <w:br/>
        <w:t>The image paints a picture of a typical workday in a modern office setting, with the man's focus on the cable indicating a sense of purpose and dedication.</w:t>
        <w:br/>
        <w:t>[02:32] [AUDIO] quarter inch connectors. The next kind of cable is the XLR cable. And that is this right here.</w:t>
        <w:br/>
        <w:t>[02:33] [VISUAL] The image shows a man sitting at a desk surrounded by various electronic devices and equipment. He has a serious expression on his face as he holds up a small red item labeled "HM", which could stand for Headphones, in one hand. In the other hand, he holds a smartphone connected to a cable and what appears to be a USB hub with additional cables extending from it. The screen of the smartphone is visible, showing an interface that looks like it could be related to sound settings or audio playback.</w:t>
        <w:br/>
        <w:br/>
        <w:t>Behind him, a television monitor displays colorful images that could be part of a presentation or video editing software. The room has neutral colors, and in the background, there is a blurred figure of another person, possibly indicating another participant or observer.</w:t>
        <w:br/>
        <w:br/>
        <w:t>The man is not holding any text-bearing devices or slides, and he does not appear to be speaking from a slide or diagram. Instead, he seems focused on the small red item labeled "HM" and the smartphone. The setting appears to be a personal workspace or a studio designed for content creation or technical demonstrations.</w:t>
        <w:br/>
        <w:br/>
        <w:t>Interestingly, the man is also holding what appears to be a guitar cable, which is labeled "H Guitar". Although it's not clear why he has this particular cable in hand, it could be used to demonstrate its functionality or compare it with other cables. The background of the image shows a desk with a computer monitor and keyboard, indicating a workspace or home office setting where the man may be working on audio-related projects or music production.</w:t>
        <w:br/>
        <w:t>[02:36] [VISUAL] The image shows a person, dressed in a plaid shirt, sitting at a desk with various items in front of them. They appear to be engaged in an activity related to technology or electronics. The individual has short hair and is wearing a dark shirt. The desk is cluttered with various objects, including a computer monitor to the left and a mouse to the right, as well as other electronic components and wires that could be related to audio or video equipment.</w:t>
        <w:br/>
        <w:br/>
        <w:t>On the screen behind the person, there's text that reads "XLR CONNECTOR," which suggests that the discussion or demonstration is about XLR connectors, commonly used in audio applications for balanced connections to reduce hum and noise. The title "XLR Connector" is prominently displayed in the top left corner of the image, written in bold black text, drawing attention to the topic of the image.</w:t>
        <w:br/>
        <w:br/>
        <w:t>The overall setting suggests a workspace or home office environment focused on technology or multimedia projects. The man is engrossed in his work, with no other discernible objects or people present, making him the sole focus of the image.</w:t>
        <w:br/>
        <w:t>[02:39] [AUDIO] Now, XLR technically is just the designation for the cable end itself. But usually when someone says</w:t>
        <w:br/>
        <w:t>[02:39] [VISUAL] The image shows a person, dressed in casual attire - a plaid shirt and blue jeans - standing in front of a desk. He is holding an XLR Connector, a type of audio cable commonly used in recording studios and live sound applications. The connector is black with a silver connector on the end. In the background, there are several computer monitors, indicating that this could be a workspace or a home office.</w:t>
        <w:br/>
        <w:br/>
        <w:t>On one of the screens behind him, there is visible text: "XLR Connector." This suggests that the individual is either providing instruction on how to use an XLR connector or explaining its functionality and importance in his field of expertise. The setup implies a teaching context, with the person possibly demonstrating how to connect devices using an XLR connector.</w:t>
        <w:br/>
        <w:br/>
        <w:t>The individual appears engaged in a tech-related discussion, as evidenced by the presence of a smartphone connected to a dongle on the desk. This could be related to connecting devices via USB cables or discussing the use of XLR connectors in audio and video equipment.</w:t>
        <w:br/>
        <w:br/>
        <w:t>Overall, the scene suggests that the man is in the process of setting up or testing his audio equipment, possibly for a recording or live sound application.</w:t>
        <w:br/>
        <w:t>[02:43] [VISUAL] The image captures a man dressed in a blue and white plaid shirt, standing in front of a desk covered with various electronic equipment. He is holding a red object, possibly a component or tool, and gesturing towards it while speaking. On the desk, there are two monitors: one larger monitor displays what appears to be a computer interface with multiple windows open, while the smaller monitor shows a zoomed-in view of cables and connectors that may be associated with the device in his hand.</w:t>
        <w:br/>
        <w:br/>
        <w:t>The man is also holding a small black box, which seems to be part of the electronic setup. The desk is neatly organized, with the cables bundled together, including one labeled "Cable", suggesting he might be discussing cabling or electronics work. Other items on the desk include cables and possibly some tools or devices for working with electronics.</w:t>
        <w:br/>
        <w:br/>
        <w:t>The overall scene suggests a workspace or home office setup, where the man appears to be in the middle of a task or project, as indicated by his serious expression.</w:t>
        <w:br/>
        <w:t>[02:46] [VISUAL] The image shows a man standing in front of a desk with various items on it. He appears to be engaged in an activity, possibly related to electronics or technical work, given the presence of electronic components and cables. In his hand, he holds a coiled cable with what seems to be a device attached to one end, which might be a microphone or similar audio equipment. The man is wearing a blue and white plaid shirt and has facial hair, suggesting a personal workspace environment.</w:t>
        <w:br/>
        <w:br/>
        <w:t>Behind him, there is a computer monitor displaying a partially obscured image of a person with a beard, similar to the man in the foreground. The beige-colored wall behind him adds to the warm and cozy atmosphere of the room, which appears to be a home or personal workspace. On the floor, it can be seen that the space has wooden flooring. The desk itself is cluttered with various items, possibly related to electronics or technical work.</w:t>
        <w:br/>
        <w:br/>
        <w:t>Notably, the microphone cable in his hand features a red and black color scheme with a black and orange label on it, reading "H-Tech Audio". The man appears focused on the task at hand, carefully examining the microphone and its cable.</w:t>
        <w:br/>
        <w:t>[02:48] [AUDIO] XLR cable, they're meaning give me a microphone cable or an audio cable with these connectors at</w:t>
        <w:br/>
        <w:t>[02:49] [VISUAL] The image appears to show a person, possibly a male, seated at a desk in an indoor setting, possibly a home office or workspace. The individual is wearing a plaid shirt and jeans, indicating a casual attire. He is engrossed in the task of selecting a microphone, holding it in his right hand with its black and orange casing standing out against the backdrop of the desk.</w:t>
        <w:br/>
        <w:br/>
        <w:t>Behind him, there's a collection of various items that seem to relate to his work or hobbies: cables, possibly for electronic equipment, some of which are coiled up; what appears to be a small model car or truck; and other miscellaneous items that could be parts of electronic devices or hobby materials. The monitor, a stark white, is positioned to the left of the desk, while the keyboard and cables are scattered around it, suggesting a workspace in full swing.</w:t>
        <w:br/>
        <w:br/>
        <w:t>The person's focus is on the microphone, indicating his intention to use it for a recording or performance. He seems to be in the process of making a choice, considering his next move in this creative process. There is no visible text or graph types on the screen or in the image that would indicate a teaching context or any specific topic being taught or discussed. The individual's activity appears to be related to electronics or modelling, but there is not enough information to determine if he is teaching or simply working with these items.</w:t>
        <w:br/>
        <w:t>[02:53] [VISUAL] The image depicts two individuals involved in a technology-related demonstration or tutorial. In the foreground, a person is sitting at a table with various electronic equipment and accessories. They are holding a small device resembling a computer mouse, with their other hand gesturing towards it as if explaining something. The individual is wearing a blue shirt, dark pants, and has short hair. Next to them on the table is an open box containing more electronics.</w:t>
        <w:br/>
        <w:br/>
        <w:t>In front of the person, there is a large display screen that appears to be capturing their actions or showing their face in a smaller window while they interact with the device. The display has a webcam or similar device attached to it. Other items on the table include additional cables and what seems to be a portable hard drive or external storage unit.</w:t>
        <w:br/>
        <w:br/>
        <w:t>On the right side of the image, there is a computer monitor with various icons and text suggesting it is connected to a network or running specific software applications. On the left side of the image, partially cropped out, is another person who appears to be in a separate room as indicated by the blurred background. The focus of this image is on the main individual who seems to be conducting the demonstration.</w:t>
        <w:br/>
        <w:br/>
        <w:t>Meanwhile, in the background, a man is holding a microphone with a label bearing the letters "H" and "E." He is wearing a checkered shirt and has a ring on his finger. In his other hand, he holds a black cord with a silver plug. The desk behind him features a computer monitor and a stack of cables.</w:t>
        <w:br/>
        <w:t>[02:56] [VISUAL] The image shows a person, dressed casually in a plaid shirt, seated at a desk with various objects spread out before them. The individual's hands are gripping a red and black object, which appears to be a cable, held in front of their face. On the desk, there is a neatly organized setup consisting of a black computer monitor and a silver keyboard on either side.</w:t>
        <w:br/>
        <w:br/>
        <w:t>In addition to the cable, other items are visible on the desk, including a keyboard, what appears to be cables or wires, and a pair of headphones. A mug can also be seen near the edge of the frame. The background features a wall with a window and curtains, suggesting an indoor setting possibly used as a home office or hobby space.</w:t>
        <w:br/>
        <w:br/>
        <w:t>The person is seemingly engaged in an activity related to gaming or technology, possibly discussing or demonstrating devices such as two remotes or controllers visible in their hands - one labeled "Sony PlayStation" and the other "Nintendo Switch." The overall scene conveys a sense of contemplation or perhaps the beginning of a task, as the individual prepares to connect their cable to their computer.</w:t>
        <w:br/>
        <w:t>[02:56] [AUDIO] the end of it. So you can see here, this also has two ends to it. This is the female end because it's</w:t>
        <w:br/>
        <w:t>[02:59] [VISUAL] The image shows a man standing in front of a desk, wearing a plaid shirt and holding a black cable with two connectors, one on each end. He is appearing to explain or demonstrate the cable's purpose as he holds it up with one hand while pointing at it with his other hand. The cable has a red and black color scheme and features a clip or adapter attached.</w:t>
        <w:br/>
        <w:br/>
        <w:t>Behind him, the desk is cluttered with various computer peripherals and cables, including multiple monitors, keyboards, and a mouse. The background of the image is blurred, but it appears to be a room with a window and a door, suggesting a casual, home-like environment rather than a formal educational setting.</w:t>
        <w:br/>
        <w:t>[03:02] [AUDIO] got three holes there. And this is the male end. It's got three stems there and they connect together.</w:t>
        <w:br/>
        <w:t>[03:03] [VISUAL] The image shows a man standing in front of a desk with various electronics and equipment spread out. He is firmly gripping a black cable, adorned with a red label, which he is holding up to the camera. The man wears a blue and white plaid shirt and a black belt, along with a silver watch on his right wrist. Behind him lies a computer monitor and a television set, suggesting an office or workspace environment.</w:t>
        <w:br/>
        <w:br/>
        <w:t>The man's posture and the objects in the room hint at a professional setting, possibly related to technology or media. The absence of visible text provides no context or indication of specific brands or models of equipment. Instead, the focus is on the man and his interaction with the electronic components, which may suggest that he is involved in electronics work, such as repairing, building, or selling electronic equipment.</w:t>
        <w:br/>
        <w:br/>
        <w:t>A microphone attached to the man's shirt indicates that he might be recording a video or participating in an online meeting. The image does not contain any discernible text, but the relative positions of the objects suggest that the man is in the midst of an activity related to the cable he's holding up, possibly testing or inspecting it.</w:t>
        <w:br/>
        <w:t>[03:06] [VISUAL] The image shows a person standing in front of a cluttered desk, surrounded by various electronic devices and equipment. The individual is engrossed in the task of examining a red object, holding it up with care and attention to detail. He is wearing a plaid shirt and a blue tie, adding a touch of color to his attire.</w:t>
        <w:br/>
        <w:br/>
        <w:t>The desk itself is cluttered with multiple computer monitors of different sizes, indicating a workspace that requires efficient multitasking. Cables and boxes are scattered around, hinting at a busy work environment. In front of the person, there is a monitor displaying what appears to be a YouTube interface with a video uploaded, titled "Electronics and Gadgets." The video could be related to electronics or tech content.</w:t>
        <w:br/>
        <w:br/>
        <w:t>The background is blurred but appears to be an indoor setting with a neutral color scheme, likely a room within someone's home or office dedicated to electronic work or content creation. The individual seems to be in the middle of speaking or explaining something, as they are gesturing towards the items on the desk and the red object in their hand, possibly demonstrating its use or explaining how it works.</w:t>
        <w:br/>
        <w:t>[03:08] [AUDIO] And you can make audio cables like this. Microphone cables connect together and loop like that,</w:t>
        <w:br/>
        <w:t>[03:09] [VISUAL] The image shows a man seated at a desk, focused on connecting cables. He's holding a coaxial cable in his hands, inspecting it closely, and appears to be working on some form of DIY electronics project or possibly troubleshooting an issue with wires and electronic devices. The desk is neatly arranged with various items that suggest he may be working with technology or electronics: a monitor or computer screen, several cables including HDMI and USB cables, an open toolkit or box with tools, a smartphone lying on the desk, and the bottom part of a computer monitor or stand.</w:t>
        <w:br/>
        <w:br/>
        <w:t>As he works, the desk serves as both a workspace and storage area, with various cables and cords arranged in a neat and organized manner. The different colors and sizes of the cords suggest that this man is well-versed in cable management and has likely connected multiple devices to the computer. The blurred background draws attention to the man's task, emphasizing his focus on connecting the cable to the computer.</w:t>
        <w:br/>
        <w:t>[03:13] [VISUAL] The image shows a man standing in front of a desk, which is equipped with two computer monitors, a keyboard, and a mouse. He is wearing a plaid shirt and holding a red object in his hands. The desk is also covered with various electronic devices and parts. In addition to the red object, he is holding up a small electronic device which appears to be some sort of circuit board or integrated circuit (IC). The man is gesturing towards the camera, and there's an expression on his face that seems to convey excitement or interest in the device he's holding. There are no visible texts, diagrams, or other educational materials in this image, suggesting a focus on demonstration rather than teaching, possibly indicating that the scene is set up for testing or setting up these electronic devices.</w:t>
        <w:br/>
        <w:t>[03:15] [AUDIO] which there's no purpose in that other than storing it maybe. But you can connect them,</w:t>
        <w:br/>
        <w:t>[03:16] [VISUAL] The image shows a person sitting at a desk with various items around, dressed in a plaid shirt and sporting a beard. The individual appears to be engrossed in the task of soldering a wire, as suggested by their hands holding two tiny parts, which could possibly be electronic or mechanical components. They are focused on these components, suggesting they might be repairing or assembling something.</w:t>
        <w:br/>
        <w:br/>
        <w:t>The background is simple yet functional, featuring two computer monitors and a drawer, suggesting a workspace or workshop. The man's attention to detail and the meticulous nature of his work are evident as he meticulously manipulates a small soldering iron over the wire, ensuring a secure connection. The presence of the computer monitors implies that the activity could be related to technology, but without more context, it's difficult to provide details about the nature of the task or the individual's role in it.</w:t>
        <w:br/>
        <w:br/>
        <w:t>There is no discernible text visible in this frame that would provide context or information about the task being performed.</w:t>
        <w:br/>
        <w:t>[03:19] [AUDIO] daisy chaining them. And then on the back of your speaker or whatever, it's going to have one of these</w:t>
        <w:br/>
        <w:t>[03:19] [VISUAL] The image shows a man standing at a desk with various electronics and cables scattered around him. He is wearing a plaid shirt, which adds a casual touch to the scene, and appears to be examining something closely, possibly a piece of hardware or an arrangement of wires. The focus is solely on the man and his interaction with the electronic components around him.</w:t>
        <w:br/>
        <w:br/>
        <w:t>The desk itself is not just a workspace but also a storage area, with several boxes neatly arranged on it, suggesting that the man might be in the process of organizing or setting up his workspace.</w:t>
        <w:br/>
        <w:t>[03:23] [VISUAL] In this image, there is a man sitting at a desk in an informal or educational environment that appears to be set up for some kind of activity involving technology or gadgets. He is holding a black and orange cable, which is attached to a black and white monitor displaying a white screen. The monitor is turned on, suggesting the man might be demonstrating the use of a particular device or discussing its features.</w:t>
        <w:br/>
        <w:br/>
        <w:t>The man is wearing a plaid shirt and seems focused on the task at hand. Behind him on the desk are various items that resemble computer peripherals, including cables, a mouse (which appears to be black and white), and what appears to be a keyboard (also black and white). There are also several other devices scattered around the room, some of which are partially obscured or not clearly visible due to the angle and distance of the shot.</w:t>
        <w:br/>
        <w:br/>
        <w:t>To the left of the man, there are two additional black and white monitors, and to the right, there are two black and white speakers. The desk is cluttered with other electronic equipment, including possibly gaming or computer components, which the man is holding (with a red tag attached, suggesting it might be new or being demonstrated). The scene suggests a workspace where electronic equipment is used, with no visible text or diagrams providing additional context for the activity being undertaken.</w:t>
        <w:br/>
        <w:t>[03:23] [AUDIO] ends that's going to plug into or your microphone. There's a lot of different uses for this on a mixing</w:t>
        <w:br/>
        <w:t>[03:26] [VISUAL] The image shows a man seated at a desk with various electronics and accessories around him. He appears to be engaged in setting up a new computer, as evidenced by the orange-colored computer tower he is holding, which is securely plugged into a power strip. The man is dressed in a blue plaid shirt and has a focused expression on his face as he works.</w:t>
        <w:br/>
        <w:br/>
        <w:t>Behind him, there are two computer monitors mounted on the wall, currently turned off, suggesting that this is an early stage of setting up the new computer system. On the desk, there are several items: a mouse to his left side, a cup containing additional cables or small parts, and what looks like a microphone positioned close to the camera. A black and white keyboard and a black mouse lie on the desk, ready for use.</w:t>
        <w:br/>
        <w:br/>
        <w:t>In front of him, there is also an array of cables and connectors displayed on a monitor, which may be related to his computer setup or a tech-related discussion. The setting appears to be an informal workspace or home office environment, with no visible text or diagrams providing context about the activity or content being discussed or demonstrated.</w:t>
        <w:br/>
        <w:t>[03:29] [AUDIO] desk. Most of the inputs are going to be XLR. If it's a pro mixing desk, sometimes you'll have quarter</w:t>
        <w:br/>
        <w:t>[03:29] [VISUAL] This image features an individual, dressed in a plaid shirt, seated at a desk with various electronic equipment and devices scattered around. The person is holding up a small device with the letters "H" and "S" on it, which could indicate the type of device or its intended use.</w:t>
        <w:br/>
        <w:br/>
        <w:t>In front of the individual, there's a desktop computer monitor displaying video editing software with multiple tracks and clips, suggesting they might be working on video editing or content creation. On the desk, several cables and cable connectors are visible, reinforcing the idea that this is a workspace for someone involved in electronic work or repair.</w:t>
        <w:br/>
        <w:br/>
        <w:t>The desk also features additional equipment such as a mouse, keyboard, and what appears to be a microphone setup, further emphasizing the individual's focus on electronics and possibly content creation.</w:t>
        <w:br/>
        <w:t>[03:33] [VISUAL] The image depicts a man seated at a desk, surrounded by various electronic and computer-related items spread out across its surface. He is engrossed in the task of selecting a cable from the display, holding it up in his right hand while keeping its packaging neatly tucked under his left arm. The cable itself stands out with its striking black color and red accents. The desk, a sturdy wooden structure, is cluttered with a diverse array of cables and accessories, each unique in both color and shape.</w:t>
        <w:br/>
        <w:br/>
        <w:t>The man's attention is focused intently on the cable he's holding, suggesting that he may be comparing it to others or deliberating whether to purchase it. His flannel shirt and short hair provide some personal details about him. The indoor setting has a neutral color palette, with no other people or distinctive features visible in the frame. Overall, this scene appears to capture a routine moment in the life of a tech enthusiast.</w:t>
        <w:br/>
        <w:t>[03:36] [AUDIO] inch on the mixing desk as well. Usually those are your main connectors. Also, XLR cables can be</w:t>
        <w:br/>
        <w:t>[03:36] [VISUAL] The image shows a man sitting at a desk with a computer monitor in front of him, appearing to be engaged in some form of work or activity involving computer hardware or software. He is wearing a plaid shirt and has a beard. Behind him, the desk is cluttered with various items: multiple sets of cables and connectors, a keyboard, and what looks like a power strip, suggesting a busy workspace. The man's focused expression and the scattered cables imply a professional setting. To his left are three computer monitors, including one black monitor, indicating a multi-tasking environment. Against this backdrop of scattered technology, the beige wall behind him provides a neutral background that allows the man and his surroundings to stand out, possibly suggesting a modern office environment, such as a tech company or similar setting.</w:t>
        <w:br/>
        <w:t>[03:39] [VISUAL] The image shows an individual seated in front of a wooden desk with various electronic equipment. The person is wearing a blue plaid shirt, adding a touch of casualness to the professional setting. The desk is adorned with two computer monitors, suggesting a workspace that is both functional and aesthetically pleasing.</w:t>
        <w:br/>
        <w:br/>
        <w:t>The individual appears to be engrossed in their work, focused on one of the monitors which has a black screen, indicating that they are likely in the middle of an important task. A keyboard, mouse, and speaker sit nearby, each with its own purpose, contributing to the overall functionality of the workspace.</w:t>
        <w:br/>
        <w:br/>
        <w:t>In front of the individual is a collection of cables and connectors on the desk, which could indicate that they are discussing or showcasing networking or computer setup components such as ethernet cords, USB cables, or power strips. On the wall behind them, there's a bookshelf that adds a personal touch to the space.</w:t>
        <w:br/>
        <w:br/>
        <w:t>To the left of the desk, against the wall, is a piece of whiteboard with some writing that is not legible due to the image's resolution and angle. The background of the image is a stark white, providing a neutral backdrop that allows the individual, their desk, and the computer accessories to stand out.</w:t>
        <w:br/>
        <w:br/>
        <w:t>The setting looks like a home office or a casual workspace, given the presence of personal items such as a keyboard and mouse in front of the individual. The individual's facial expression is neutral, suggesting they may be explaining or demonstrating something related to the electronics on the desk. Overall, the image captures a moment of concentration and focus in a well-organized workspace, with the individual, desk, and computer accessories all contributing to a scene that is both professional and comfortable.</w:t>
        <w:br/>
        <w:t>[03:42] [AUDIO] data cables used for DMX lights. And we'll talk about that in just a minute. Right now, we're going</w:t>
        <w:br/>
        <w:t>[03:43] [VISUAL] The image shows a man sitting at a desk with various objects on it, wearing a plaid shirt. He is holding up an orange and black box labeled "Data" and "HD", which appears to be the focal point of the image. The box seems to be related to technology or electronics, given the presence of wires and cables in the background. The man's hand is holding up the box, possibly pointing out a feature or explaining how it functions.</w:t>
        <w:br/>
        <w:br/>
        <w:t>In the foreground, text visible on what appears to be a screen capture says "Wireless", suggesting that the content being discussed or demonstrated might involve wireless technology or devices. The overall setting suggests an informal or educational environment, possibly a workshop or tutorial session where the person may be explaining how the device works or demonstrating its features.</w:t>
        <w:br/>
        <w:br/>
        <w:t>The image does not provide enough context to determine if there is any teaching or instruction taking place, as no visible slide or diagram is discernible in this frame. However, the man's action of holding up the box implies that he might be pointing out a feature or explaining how it functions.</w:t>
        <w:br/>
        <w:t>[03:46] [VISUAL] The image shows an individual, possibly male due to the checkered shirt, seated on a chair with a desk in front of them. The desk is cluttered with various cables and what appears to be electronic equipment related to audio or video production. To their left is a black computer monitor. They are holding an orange object that resembles a microphone or camera with a red light, suggesting it may be recording or broadcasting.</w:t>
        <w:br/>
        <w:br/>
        <w:t>The individual has short hair and is wearing a plaid shirt. Their facial expression conveys a level of excitement or enthusiasm about the items on the desk. They are gesturing towards the equipment with their right hand, while their left hand is resting on the desk. A Data cable with an orange and black color scheme can be seen in their hand, labeled as such.</w:t>
        <w:br/>
        <w:br/>
        <w:t>The background behind them is plain and does not provide any additional context or information. There is no visible text in this frame that can be confidently read. The overall scene suggests a workspace or tech-related environment, possibly related to audio or video production.</w:t>
        <w:br/>
        <w:t>[03:48] [AUDIO] to talk about just the connectors themselves. The next connector that is not known as much on the lower</w:t>
        <w:br/>
        <w:t>[03:49] [VISUAL] The image shows a man sitting comfortably at a cluttered desk, surrounded by various computer equipment. He appears to be in the middle of a video or presentation, given his facial expression and gesture of pointing towards something out of view. The man is wearing a plaid shirt and has a beard. In front of him is a box with various electronic components such as resistors and capacitors. Behind him is an array of objects that suggest a tech-related environment: a computer monitor displaying what seems to be the interface of a software application; a keyboard; a mouse pad with a mouse on it; and a collection of wires and cables. The overall scene suggests a workspace where technology or electronics are being discussed or demonstrated, possibly related to computer hardware or electronics.</w:t>
        <w:br/>
        <w:t>[03:53] [AUDIO] end stuff, but a lot higher end pro audio gear has speak on connectors. And this is a speak on</w:t>
        <w:br/>
        <w:t>[03:53] [VISUAL] The image shows a person seated at a desk with two computer monitors, wearing a blue and white checkered shirt and looking directly at the camera. The individual has a beard and short hair, and is holding up a small object that resembles a smartphone or a similar handheld device, suggesting they might be reviewing or showcasing it. The setting looks like a typical work or study environment, with blurred background suggesting the presence of a window.</w:t>
        <w:br/>
        <w:br/>
        <w:t>On one of the screens in front of them, there is visible text that reads "Speakon Connector," indicating that the content being discussed or shown pertains to this product. This suggests that the person might be providing information about this product or explaining its features and uses.</w:t>
        <w:br/>
        <w:br/>
        <w:t>The desk is cluttered with various objects, including a computer keyboard, a mouse, and a stack of books, which provides context to the individual's activity. There are no other people visible in the image, which focuses solely on the individual and their interaction with the device they're holding, giving the impression that this might be a home office environment.</w:t>
        <w:br/>
        <w:t>[03:56] [VISUAL] The image shows a man who appears to be engaged in a presentation or demonstration, likely in a video format. He is holding up an object with his right hand, which is a small, dark electronic device or component, possibly a speaker or some type of audio equipment given the context and the text on the screen. The device in question is specifically identified as a "Speakon Connector" belonging to Spectra Audio Systems.</w:t>
        <w:br/>
        <w:br/>
        <w:t>The man has a beard and is wearing a checkered shirt, with his mouth open as if he's in the middle of speaking or explaining something, possibly related to audio equipment or connections. His gaze is directed off-camera, suggesting that he might be addressing an audience or recording for a video tutorial or review.</w:t>
        <w:br/>
        <w:br/>
        <w:t>The background is slightly blurred but includes a room with what looks like a desk with various items on it and a monitor displaying a colorful interface with the word "Speakon" prominently visible. The logo or emblem on the screen reads "Spectra Audio Systems," along with text that says "Speakon Connector."</w:t>
        <w:br/>
        <w:br/>
        <w:t>The man is seated at a simple wooden desk, which provides a stark contrast to his casual attire. He is wearing a blue and white plaid shirt, adding a touch of casualness to the otherwise professional setting. The desk itself is cluttered with various electronic devices and cables, indicating a workspace that is frequently used for tech-related activities.</w:t>
        <w:br/>
        <w:br/>
        <w:t>The overall scene suggests a typical day in the life of a tech enthusiast, immersed in his work as he tests or explains the features of this "Speakon Connector" device.</w:t>
        <w:br/>
        <w:t>[03:59] [VISUAL] The image shows a person, possibly a male individual given the silver ring on his finger and blue and white checkered shirt, standing in front of a desk with various electronic components and cables spread out before him. He appears to be unpacking or organizing these items, as evidenced by the boxes filled with electronics and cables stacked behind him.</w:t>
        <w:br/>
        <w:br/>
        <w:t>The person is engaged in an activity related to electronics, possibly demonstrating how to properly manage or use cables. He is holding a black cable marked with the letters "A" and "B", suggesting that he may be handling or setting up connections between different devices.</w:t>
        <w:br/>
        <w:br/>
        <w:t>The desk surface is visible, showing a couple of objects like a mouse and additional cables neatly coiled and bundled together. There's a black computer monitor on the left side of the frame. To the right of the image, there's a section with what appears to be more electronic components or accessories that are either packaged or laid out in rows.</w:t>
        <w:br/>
        <w:br/>
        <w:t>The individual is wearing glasses and has short, gray hair, dressed casually for a professional or technical setting. The focus of the image remains on the hands-on demonstration of cable handling and organization, rather than providing additional context or information through text.</w:t>
        <w:br/>
        <w:t>[04:00] [AUDIO] connector right there. And this is, I think these are both the male ends right here. Now you'll see</w:t>
        <w:br/>
        <w:t>[04:03] [VISUAL] The image shows a person sitting at a desk, engrossed in assembling a stereo system. The individual is wearing a plaid shirt and has a focused expression, indicating a moment of intense concentration. His hands are busy holding a black stereo cable, with the right end pointing towards the camera.</w:t>
        <w:br/>
        <w:br/>
        <w:t>On the desk, various items can be seen, including a blank computer monitor to the left, a keyboard in front, and a laptop computer positioned to the right, also with a blank screen. A black stereo cable is spread out on the desk, with the left end pointing towards the camera, suggesting that this is the main focus of the image.</w:t>
        <w:br/>
        <w:br/>
        <w:t>In the foreground, the same individual appears to be presenting or demonstrating something else. They are holding up a smartphone with its camera facing towards them, and various cables or connectors connected to it, possibly showcasing some accessories for the phone. The person has a beard and is wearing the same plaid shirt as in the main scene.</w:t>
        <w:br/>
        <w:br/>
        <w:t>The background of the image shows a workspace with computer monitors, keyboards, and other tech-related items, with more cables visible in this area, suggesting an informal and possibly educational environment. However, there is no text or specific details that allow for the description of the content beyond what has been stated, leaving the exact nature of the presentation or demonstration unclear.</w:t>
        <w:br/>
        <w:t>[04:06] [AUDIO] sometimes that there'll be a female end. This is what the female end looks like. And they click in</w:t>
        <w:br/>
        <w:t>[04:06] [VISUAL] This image appears to capture a moment of someone deeply engaged with electronic devices and cables. In the foreground, a person is holding what looks like a gaming controller, possibly for PlayStation, given its shape and color scheme. Their hand gesture suggests they are showing off the product or discussing it with someone else.</w:t>
        <w:br/>
        <w:br/>
        <w:t>In the background, a desk or workspace appears to be cluttered with various electronic devices, including smartphones, which could be being compared or demonstrated. A pair of headphones is also visible in the mix. The environment seems informal, possibly a home office or workshop where someone is either demonstrating products for review purposes or explaining aspects of technology to others.</w:t>
        <w:br/>
        <w:br/>
        <w:t>The individual standing in front of this setup appears to be focused on organizing or installing audio cables, which are neatly arranged on the desk and black surface. He wears a plaid shirt and stands attentively, with his attention fully absorbed by the task at hand. The scene overall suggests an workspace or workshop where the person is involved in audio-related tasks.</w:t>
        <w:br/>
        <w:t>[04:09] [VISUAL] In the image, a man is standing in front of a desk, which is covered with a variety of electronic equipment. He appears to be giving a presentation or demonstrating something related to electronics or technology, as suggested by the numerous electronic devices visible in the background, including what looks like cables, connectors, and possibly some sort of modular hardware. The man is holding up a small device with his right hand, pointing it towards the camera. He is wearing a blue and white checkered shirt.</w:t>
        <w:br/>
        <w:br/>
        <w:t>The background suggests a home office or workshop environment with various electronics components on the desk and shelves behind the man. Two red devices are visible on the desk near him. The room has a simple beige wall in the background, indicating an informal setting rather than a formal presentation hall.</w:t>
        <w:br/>
        <w:br/>
        <w:t>The man seems to be engaged in explaining or demonstrating the device he is holding, possibly using an analogy between the small gadget and a camera lens, which could imply that this device might have some form of optics or imaging technology. The man's gaze is directed towards the camera, perhaps indicating a focus on the task at hand.</w:t>
        <w:br/>
        <w:br/>
        <w:t>The overall scene suggests a professional setting, possibly a photographer's or videographer's studio, with a computer monitor and speaker visible in the background. There is no text or diagrams visible that would provide additional context about what exactly is being demonstrated or taught.</w:t>
        <w:br/>
        <w:t>[04:13] [VISUAL] The image shows a man standing in front of a desk, wearing a blue plaid shirt and a black shirt underneath. His hands are busy with a black object, possibly a cable or a tool, as he is holding it with both hands. The desk in front of him is covered with various objects, including a stack of papers and a box. In the background, there is a shelf with what appears to be a collection of items, including a keyboard and a mouse.</w:t>
        <w:br/>
        <w:br/>
        <w:t>The man is sitting on a comfortable chair and has a natural light source behind him, suggesting that this may be a home office environment. He appears to be working or preparing to create content for a video, given the presence of possibly other recording equipment nearby. The individual is holding up a phone with a case around it, showing off its features or explaining something about it.</w:t>
        <w:br/>
        <w:br/>
        <w:t>There's no clear text or graphic content in the image that suggests an instructional context.</w:t>
        <w:br/>
        <w:t>[04:13] [AUDIO] like that. Now the great thing about speak on connectors is they lock into place until you pull</w:t>
        <w:br/>
        <w:t>[04:16] [VISUAL] In this image, a man is standing in front of a desk, wearing a blue shirt and facial hair. He appears to be engaged in an activity, possibly recording a podcast or video, as evidenced by the microphone and headphones in front of him. The man is holding up a set of keys with various shapes and sizes, suggesting they could be for different types of locks or security systems. He seems to be demonstrating them or comparing them with something else not visible in the image.</w:t>
        <w:br/>
        <w:br/>
        <w:t>Behind him, a computer monitor displays a close-up view of what appears to be a cable management system, possibly showcasing a product that he is endorsing or reviewing. The desk behind him is cluttered with various cables and cords, indicating a workspace or technical setting.</w:t>
        <w:br/>
        <w:br/>
        <w:t>In his right hand, the man holds a black cable connected to the computer monitor, which is turned on and displaying a black screen. His wrist is adorned with a black watch, and he is wearing a blue and white checkered shirt over a white shirt underneath. The background is blurred, focusing attention on the man's actions.</w:t>
        <w:br/>
        <w:br/>
        <w:t>The image does not contain any discernible text, but the man's actions suggest he might be testing or troubleshooting the computer setup, possibly related to the discussion or demonstration he is engaged in.</w:t>
        <w:br/>
        <w:t>[04:19] [AUDIO] this back and you undo it. So basically they just go in like this, you twist them, it locks into place,</w:t>
        <w:br/>
        <w:t>[04:19] [VISUAL] The image shows a man standing in front of a desk that is adorned with various objects, including a computer monitor, keyboard, lamp, and phone. The room is set up as a workspace, giving the impression of a professional setting. The man is dressed casually, wearing a blue and white checkered shirt over a white shirt.</w:t>
        <w:br/>
        <w:br/>
        <w:t>He holds a small electronic device in his hand, examining it closely, possibly demonstrating how to use or set up the device. His expression appears focused and attentive. In front of him are two devices that resemble USB drives, each labeled "SanDisk." One of them has an unopened package around it, suggesting it may be a new item or a product being reviewed or demonstrated.</w:t>
        <w:br/>
        <w:br/>
        <w:t>The man's attire contrasts with the more formal objects on the desk, adding visual interest to the scene. His face is visible, but his expression is not discernible. However, his focus is on the object he's holding, indicating that he might be in the midst of a task or perhaps contemplating something related to it.</w:t>
        <w:br/>
        <w:br/>
        <w:t>The blue and black object in his hand adds a touch of color to the scene, providing a contrast to the predominantly blue and white color scheme of his shirt. The image also includes computer equipment and a blue device resembling a router or modem with cables connected to it in the background, adding context to the scene without drawing attention away from the man's activity.</w:t>
        <w:br/>
        <w:t>[04:23] [VISUAL] The image shows a man seated at a desk with various electronic components and devices, appearing to examine or demonstrate something related to electronics or technology. He is holding a small circuit board or breadboard in his hands, focusing intently on the object as if working on or explaining a project or concept related to electronics or electronic circuits. His attire consists of a plaid shirt and glasses, suggesting an informal or casual setting.</w:t>
        <w:br/>
        <w:br/>
        <w:t>In the background, several monitors display different interfaces or screens displaying digital content, with a keyboard visible in front of one of the monitors. The setting appears to be a workspace or laboratory for electronics projects or research.</w:t>
        <w:br/>
        <w:t>[04:25] [AUDIO] and then you've got a very, very secure cable until you pull this back. So these are speak on connectors.</w:t>
        <w:br/>
        <w:t>[04:26] [VISUAL] In the image, there is a person, either a man or possibly someone with short hair and a plaid shirt, standing in front of a desk. The individual appears to be engrossed in contemplation, as they are not actively working on anything. Their right hand holds a blue and black object, which seems to be a cable, while their left hand rests casually on the desk.</w:t>
        <w:br/>
        <w:br/>
        <w:t>The desk itself is neatly arranged with various cables and accessories. A black cable and a white box labeled "Boot Technology" can be seen, suggesting that the person might be working on computer-related tasks or projects. In front of the individual, there are several items, including what appears to be an external hard drive, various other electronic devices such as computers and cables or wires that are not clearly identifiable.</w:t>
        <w:br/>
        <w:br/>
        <w:t>Behind the person, a package of cables hangs on the wall, implying they might be used in conjunction with the devices being handled. A monitor displaying a blue screen with some text and symbols can be seen, featuring a graphical representation of a network or system with nodes and lines connecting them.</w:t>
        <w:br/>
        <w:br/>
        <w:t>The individual's attire suggests that they might be involved in activities related to computer hardware, data storage, or networking. They are speaking from a slide or screen displaying the graphical representation mentioned earlier, indicating that they might be explaining or demonstrating something.</w:t>
        <w:br/>
        <w:t>[04:29] [VISUAL] The image shows a man standing in front of a cluttered desk, his attention focused on the shiny surface of a cable he is holding. The man is wearing a plaid shirt and a ring on his finger, adding a touch of personal style to the scene. He appears to be either setting up or troubleshooting an electronic device, as suggested by his position in front of the desk. On the desk behind him are various electronic devices, including a computer monitor and a printer. The man's focus is not solely on these devices, however, as he seems to be more engaged with the cable in his hand. In fact, it appears that the man may be holding an unidentified electronic device alongside the cable, as suggested by the way he is gesturing with both items.</w:t>
        <w:br/>
        <w:t>[04:32] [AUDIO] If you can use them for your speakers, these are great because you're not going to have anybody</w:t>
        <w:br/>
        <w:t>[04:33] [VISUAL] The image captures a man engrossed in his work, seated at a desk surrounded by a variety of electronic equipment. He appears to be holding an object that looks like a small electronic device or component, possibly related to his current task. His hands are gently grasping a black cord, suggesting he is preparing to connect it to one of the devices. The desk is a hub of activity, hosting a computer monitor and two additional monitors, each displaying different screens.</w:t>
        <w:br/>
        <w:br/>
        <w:t>The room itself is well-equipped with a chair and a table, adding to the professional atmosphere. The walls of the room are adorned with several computer monitors, their screens glowing with vibrant colors, creating a space where technology and creativity intersect. The floor is covered with a carpet, providing a warm and inviting environment. The man seems engaged in some sort of discussion or presentation, as suggested by his gestures and facial expression, with no visible texts, equations, slides, diagrams, or readable text on the screens that can be confidently identified.</w:t>
        <w:br/>
        <w:t>[04:36] [VISUAL] In the image, you see a person, wearing a checkered shirt, seated at a desk with various computer peripherals in front of them. The individual appears to be holding up a small box with the words "Redragon" and "Sentinel" on it, suggesting they may be reviewing or showing off this product. On the desk, there are other items including what looks like a gaming mouse, additional boxes that might contain more gaming gear, and a smartphone charging cable.</w:t>
        <w:br/>
        <w:br/>
        <w:t>Behind the person, there is a television screen displaying what appears to be a PowerPoint slide with text, but it's not entirely clear from this angle due to the size of the image. The slide could potentially have a title or heading at the top, followed by bullet points or content that might pertain to the gaming accessories being showcased.</w:t>
        <w:br/>
        <w:br/>
        <w:t>The room has a simple decor, with beige walls and what looks like a monitor in the background on the left side of the frame. There's no immediate indication that the person is teaching in this context, as there are no visible teaching aids such as a whiteboard or chalkboard, no pointers to a slide, and no clear signs of instructing. The focus seems to be more on the individual holding up the product for display or review.</w:t>
        <w:br/>
        <w:br/>
        <w:t>The desk itself appears cluttered with various cables, including one labeled "PRO", which is also being held by the man in his hand.</w:t>
        <w:br/>
        <w:t>[04:37] [AUDIO] tripping over a cable and it unplugs. So if you're a DJ, maybe you're a mobile church setting up in a</w:t>
        <w:br/>
        <w:t>[04:39] [VISUAL] The image shows a person sitting at a desk with various electronic devices in front of him, surrounded by a professional setting. The desk, made of wood, is adorned with a black computer monitor and a black keyboard, suggesting a workspace. A pair of headphones rests on the desk, hinting at a recent or impending audio session. On the desk, there are a variety of cables, their colors adding a splash of vibrancy to the scene, including black, white, and red, each one contributing to the overall color palette.</w:t>
        <w:br/>
        <w:br/>
        <w:t>The person is wearing a blue plaid shirt and has short hair, seated comfortably at the desk facing the camera, indicating a sense of engagement or communication with the viewer. The setting seems to be an informal office space, with a casual background featuring a wall decoration and a window with blinds partially drawn.</w:t>
        <w:br/>
        <w:br/>
        <w:t>The image captures a moment in time, with the person seemingly engaged in some activity that involves these devices, possibly working on computer hardware or software setup. There is a mix of objects on the tabletop, including what looks like a monitor, a keyboard, and a mouse. The background of the image is blurred, drawing focus to the man and the desk, creating a sense of depth and distance, placing the viewer in the scene but also inviting them to imagine the surrounding environment.</w:t>
        <w:br/>
        <w:br/>
        <w:t>Overall, the image presents a snapshot of a moment in a professional setting, with the person at the center, surrounded by technology and cables, adding a casual touch with his plaid shirt.</w:t>
        <w:br/>
        <w:t>[04:43] [VISUAL] The image shows a man sitting in front of a desk with various tech-related items and devices. He appears to be speaking or giving instructions, as he has his arms outstretched and is gesturing. The desk is covered with a black tablecloth, featuring two monitors, a laptop, computer keyboards, boxes of computer accessories including cables, adapters, and power supplies. There are multiple cables arranged neatly on the desk, suggesting that they may be related to a project or demonstration.</w:t>
        <w:br/>
        <w:br/>
        <w:t>The man is wearing a casual outfit consisting of a plaid shirt and jeans. He holds a microphone in his hand and wears glasses, indicating a positive mood. In front of him are two stacks of what appear to be coiled wires or cables, labeled with red and black markers. A whiteboard in the background has some writing on it, although the text is not fully legible due to the angle and quality of the image.</w:t>
        <w:br/>
        <w:br/>
        <w:t>The room has a simple decor, with a light-colored wall and what seems to be a wooden floor. The background of the image is blurred, suggesting that the man is in a professional setting.</w:t>
        <w:br/>
        <w:t>[04:43] [AUDIO] school where people are walking around a lot, it's not a permanent situation. If you have the choice for</w:t>
        <w:br/>
        <w:t>[04:46] [VISUAL] The image shows a man sitting at a desk with a desktop computer setup in front of him. He is dressed in casual attire, wearing a plaid shirt and jeans, and has a watch on his left wrist. His hands are occupied with a microphone and a remote control, suggesting he might be engaged in some form of media or broadcasting activity.</w:t>
        <w:br/>
        <w:br/>
        <w:t>The desktop computer has a red case with a transparent side panel, through which you can see internal components. The monitor to the left of the man is displaying several graphics cards, indicating that he may be discussing or demonstrating these devices. Next to the computer are various items including a pair of headphones, a microphone boom arm, and what looks like a smartphone lying next to it.</w:t>
        <w:br/>
        <w:br/>
        <w:t>The room around him is well-lit, with a window visible in the background, covered with blinds, suggesting that it might be a private room or a place of work. The desk is equipped with two monitors, each displaying different screens: one monitor displays a black screen, while the other shows a blue screen. This suggests that he may be working on audio or video editing software.</w:t>
        <w:br/>
        <w:br/>
        <w:t>The overall scene suggests a workspace or studio, where the man is likely involved in media or broadcasting activities. He appears to be in the middle of a video call or recording session, as indicated by the webcam visible on the monitor, and is gesturing with his right hand, pointing towards something off-camera. The presence of the microphone and remote control, along with the computer and monitors, indicates that he might be involved in audio or video production.</w:t>
        <w:br/>
        <w:t>[04:49] [AUDIO] speak on, they're, they're very, very good. A lot of times too, you'll hear the word new tricks.</w:t>
        <w:br/>
        <w:t>[04:49] [VISUAL] The image shows an individual standing in front of a desk adorned with various audio equipment. The desk is covered with cables and cords, suggesting that the person is in the midst of setting up or organizing their audio setup. In one hand, they hold a red and black box prominently labeled "Pro Audio", with bold white letters reading "Pro" on the box, indicating it's a professional audio product.</w:t>
        <w:br/>
        <w:br/>
        <w:t>Behind the individual stands a desk with computer-related items such as peripherals and packaging materials, possibly used for work or leisure activities related to technology. The environment suggests an indoor setting, possibly a home office or used during a live stream session, given the casual attire and personal nature of the items on the desk.</w:t>
        <w:br/>
        <w:br/>
        <w:t>The individual wears a blue and white plaid shirt, adding a casual touch to the professional audio setup. A silver wedding band is visible on their finger, indicating they are engaged or married. The desk stands in front of a window, providing a view of the outside world, which remains closed, suggesting the individual may be indoors.</w:t>
        <w:br/>
        <w:br/>
        <w:t>Overall, the image captures a moment of setup or organization in a professional audio setting, with the individual holding a box labeled "Pro Audio" and surrounded by various equipment and computer-related items.</w:t>
        <w:br/>
        <w:t>[04:53] [VISUAL] The image shows a person sitting in front of a desk with various items on it. The individual appears to be in the middle of a conversation or presentation, as they are gesturing towards something with their right hand while holding an object in their left hand. They have facial hair and are wearing what looks like a microphone attached to a stand, suggesting they may be recording a video or participating in a live stream.</w:t>
        <w:br/>
        <w:br/>
        <w:t>The objects on the desk include what appears to be a pair of goggles or glasses with a strap, a small electronic device that could be a remote control or a gaming accessory, and several other items that are not clearly identifiable due to their positioning. The person is dressed in a blue plaid shirt and a white shirt underneath, and he is wearing a gold wedding ring on his left hand.</w:t>
        <w:br/>
        <w:br/>
        <w:t>In front of the person is a large box with a logo on it, but the logo is not legible in this image. The background suggests an indoor setting with a beige wall and a partially visible computer monitor displaying what appears to be a red logo, possibly indicating a brand or company association. There are no texts or diagrams visible that would indicate a teaching context in this frame.</w:t>
        <w:br/>
        <w:br/>
        <w:t xml:space="preserve">The desk he's sitting at is cluttered with a computer monitor and two computer keyboards. The computer monitors are black and white, with one on the left and the other on the right side of the desk. The computer keyboards are black, with one on the left and the other on the right side of the desk. </w:t>
        <w:br/>
        <w:br/>
        <w:t>The person is holding a black and white cable in his right hand, which is adorned with a red and white label that reads "PRO". The background of the image is blurred, but it appears to be a room with a white wall and a window. The window allows for natural light to enter the room, illuminating the scene. Despite the clutter, the man seems to be at ease, possibly working on his computer or preparing to connect the cable.</w:t>
        <w:br/>
        <w:t>[04:55] [AUDIO] Someone will say, Hey, give me a new tricks cable or that new tricks connector. It actually isn't a</w:t>
        <w:br/>
        <w:t>[04:56] [VISUAL] The image shows a man standing in front of a desk, his attention focused on a red and black cord labeled "H PRO Series", which hangs from his mouth. He is wearing a blue and white plaid shirt, adding a casual touch to the scene. Behind him, there are two computer monitors, one of which is turned off. The man's position and the objects around him suggest that he is engaged in some form of audio or video work.</w:t>
        <w:br/>
        <w:br/>
        <w:t>As he stands, he appears to be holding up a box with a label that reads "Gigabyte", suggesting it's related to technology or electronics, possibly a RAM (Random Access Memory) module. His focused expression indicates that he may be in the middle of a video call or recording session, as evidenced by the setup of the equipment around him.</w:t>
        <w:br/>
        <w:br/>
        <w:t>The setting seems to be a home office or personal workspace dedicated to technology or gaming.</w:t>
        <w:br/>
        <w:t xml:space="preserve">[04:59] [VISUAL] The image shows a person standing in a room with blue and white checkered wallpaper. The individual is wearing a blue plaid shirt and appears to be preparing for a presentation or demonstration, as suggested by their direct gaze towards the camera. They are holding a black computer monitor and a blue and white cable labeled "L1 Pro Series". </w:t>
        <w:br/>
        <w:br/>
        <w:t>The person is standing near a desk with a computer keyboard and another monitor on it. In front of them, there are various items scattered around, including hardware components such as a USB hub, headphones connected to it, and a gaming controller with wires attached. The individual appears to be engaged in an activity related to electronics.</w:t>
        <w:br/>
        <w:br/>
        <w:t>Notably, the person is holding up a small electronic device with labels that appear to be in Chinese, indicating that this might be related to technology or electronics from China. They are pointing at the device and seem to be explaining something about it, possibly providing commentary or a review of the product. The informal setting, without any visible text, equations, diagrams, or slides, suggests that this is likely taking place in a home office or personal workspace rather than a formal classroom or lecture hall.</w:t>
        <w:br/>
        <w:t>[05:02] [AUDIO] new tricks cable or new tricks connector. New tricks is a brand name. So it's kind of like Kleenex.</w:t>
        <w:br/>
        <w:t>[05:03] [VISUAL] The image shows a man sitting at a desk surrounded by various electronic devices and accessories. He appears to be engrossed in the contents of a box, which is open and revealing its vibrant red and black interior adorned with a white logo. The box contains multiple cables neatly arranged in stacks, suggesting a tech-related setting possibly related to computer or audio equipment.</w:t>
        <w:br/>
        <w:br/>
        <w:t>On the table next to him are several other items, including a pair of headphones with a microphone attached, which could indicate a gaming setup or an environment where audio and communication are important. Additionally, there are multiple cables that might be related to computer hardware or peripherals, another item resembling a camera with a lens cap on it, a smartphone lying flat on the desk, a keyboard with additional keys visible, indicating it could be for a specialized or gaming setup, and a whiteboard with some text and diagrams on it, which could indicate planning, troubleshooting, or teaching a concept related to computer hardware or electronics.</w:t>
        <w:br/>
        <w:br/>
        <w:t>The man is dressed casually in a blue and white checkered shirt and appears to be completely focused on the box's contents. He seems to be in the middle of an activity or conversation that involves these electronics, but the content of his discussion or the context of the situation is not clear from the image alone.</w:t>
        <w:br/>
        <w:t>[05:06] [VISUAL] The image appears to be a screenshot from a video call or broadcast setup with a person sitting at a desk in the foreground. The individual, wearing a checkered shirt and glasses, is holding up a pair of items related to computer hardware, possibly headphones or a microphone, and has a white and red cable labeled "H" and "PRO" in their hand. The cable is being held up next to a collection of similar items on the desk.</w:t>
        <w:br/>
        <w:br/>
        <w:t>In the background, there is a well-lit workspace with two black monitors and what appears to be a computer tower and possibly additional hardware. The room has neutral colors, indicating an indoor environment. A keyboard and various computer cables are strewn across the desk, suggesting that this is a functional workspace or office setting.</w:t>
        <w:br/>
        <w:t>[05:07] [AUDIO] So, you know, if someone says, give me a Kleenex, they really, they're just saying, give me a tissue,</w:t>
        <w:br/>
        <w:t>[05:09] [VISUAL] In the image, a man is seated at a desk, surrounded by a variety of electronic equipment. He appears to be engaged in a conversation, as evidenced by the microphone he is holding in his right hand, which is prominently displayed in the foreground. The desk itself is cluttered with various cables and electronic devices, suggesting a busy work environment. On the desk, there are multiple gaming controllers, including one held by the man with red accents, along with other controllers, cables, and equipment.</w:t>
        <w:br/>
        <w:br/>
        <w:t>The room has a neutral color scheme with beige walls and a light-colored floor. A window with blinds partially drawn is visible on the right side of the image. The man is wearing a flannel shirt, glasses, and appears to be focused on the equipment on the desk. Two computer monitors are visible in the background, one of which is turned on and displaying a webpage.</w:t>
        <w:br/>
        <w:br/>
        <w:t>The blackboard on the wall behind the desk is adorned with notes and drawings, indicating that it may have been used for brainstorming or note-taking purposes. The man's attire, including his plaid shirt, adds to the professional atmosphere of the setting. Overall, the scene suggests a professional workspace, possibly in a tech or digital media company, where individuals engage in conversations, work on projects, and utilize various electronic equipment.</w:t>
        <w:br/>
        <w:t>[05:10] [AUDIO] but Kleenex is synonymous with that. So sometimes if someone says, give me a new tricks connector,</w:t>
        <w:br/>
        <w:t>[05:13] [VISUAL] The image depicts a man seated at a desk with multiple computer monitors and a microphone, indicating that he may be recording a video or engaging in an online meeting. He is holding up a small object, which appears to be the "TonePro" device, as suggested by the label on the box cradled in his fingers. The box bears the logo "PRO", implying some level of expertise or proficiency with the product.</w:t>
        <w:br/>
        <w:br/>
        <w:t>The desk is a hub of activity, with two computer monitors positioned on either side of the man, and a pair of headphones nearby. A microphone sits at the edge of the desk, suggesting that the man may be recording himself or engaging in an online meeting. The presence of presentation slides on one of the monitors implies that he may be in an educational or instructional context, possibly explaining or demonstrating something related to technology or computer hardware.</w:t>
        <w:br/>
        <w:br/>
        <w:t>The man's posture is concentrated and focused, with his back straight and his head tilted downwards as he inspects the TonePro device. The overall scene suggests a workspace that is both functional and well-organized, with cables neatly arranged on the desk. The plain white wall behind him provides a neutral backdrop, drawing attention to the man and his actions and emphasizing the importance of the task at hand.</w:t>
        <w:br/>
        <w:t>[05:16] [AUDIO] they really mean speak on. And a lot of times you'll have a quarter inch to speak on adapter used as</w:t>
        <w:br/>
        <w:t>[05:16] [VISUAL] The image captures an individual sitting at a desk with a computer monitor in front of them. They are engaged with items on the table, which include cables and possibly electronic devices, as evidenced by the presence of cords labeled "DVI" and "HDMI." The person is holding what appears to be a cable connector with the text "DVI" visible.</w:t>
        <w:br/>
        <w:br/>
        <w:t>In front of the individual, there is a collection of cables and possibly electronics components or peripherals. On the computer monitor, a watermark image resembling a microphone or electronic device is visible, but it's not clear enough to read specific details about the product or brand represented.</w:t>
        <w:br/>
        <w:br/>
        <w:t>The environment suggests this could be a home office or personal workspace where the individual might be involved in tasks related to electronics, computer hardware, or content creation. The individual is wearing a blue shirt and seems focused on the items at hand. No text or slides are visible that would indicate an educational context or teaching activity.</w:t>
        <w:br/>
        <w:br/>
        <w:t>In the same scene, a man stands behind the desk, his hands firmly holding a black device adorned with red and white stripes, which appears to be a microphone. He is wearing a blue and white checkered shirt, adding a casual touch to the scene.</w:t>
        <w:br/>
        <w:br/>
        <w:t>The desk itself is cluttered with a variety of cables and cords, suggesting a workspace in the midst of activity. The plain white wall behind the desk provides a neutral backdrop that keeps focus on the individuals and their devices.</w:t>
        <w:br/>
        <w:t>[05:19] [VISUAL] The image shows a person, wearing a blue plaid shirt and sporting a beard, standing in front of a desk. He appears to be engaged with his audience, as suggested by his hand gesture, which implies he is giving instructions or explanations. The room is dimly lit, with various objects scattered across the desk, including a computer monitor, a keyboard, a mouse, and possibly some gaming peripherals or electronic equipment.</w:t>
        <w:br/>
        <w:br/>
        <w:t>To the left of the person, there are additional items such as a monitor displaying red text, which is not legible due to the resolution, and an assortment of electronics and cables. On the desk in front of him, there is a small camera or webcam aimed towards him, suggesting that this could be a live stream or video recording session for instructional content, possibly related to technology or gaming.</w:t>
        <w:br/>
        <w:br/>
        <w:t>The person is holding a small object in his hand, which appears to be a USB drive, adding to the impression that he is working on a project. The overall scene gives the impression of someone in the midst of work, with his posture and the objects on the desk indicating a workspace, possibly in a home office or similar setting.</w:t>
        <w:br/>
        <w:t>[05:23] [AUDIO] well. If your speaker cabinet only has speak on connectors, but you only have quarter inch cables,</w:t>
        <w:br/>
        <w:t>[05:23] [VISUAL] The image shows a person sitting at a desk with various items in front of them. The individual appears to be a man with short hair and glasses, wearing a blue plaid shirt. He is holding a small object with a white interior, which looks like it could be a smartphone or an electronic device of some sort.</w:t>
        <w:br/>
        <w:br/>
        <w:t>The desk has multiple items on it: what seems to be a computer mouse, a pair of headphones, and several cables that are likely related to the electronics he's handling. There is also a small collection of batteries or energy packs with the red label "ENERGY ONE." A black microphone rests on the right side of the desk, capturing his attention.</w:t>
        <w:br/>
        <w:br/>
        <w:t>In the background, there is a television monitor displaying a blue screen with some sort of interface elements visible on the screen. The text "ENERGY ONE" is repeated across the bottom of the screen, indicating the brand or product being shown or discussed. There are no visible texts or diagrams that provide additional context or information about the content being presented.</w:t>
        <w:br/>
        <w:br/>
        <w:t>The setting looks like a home office or study area, given the presence of the television on what might be an entertainment center, and there's a hint of a bookshelf to the left. The overall style of the image suggests it could be a screenshot from a video, possibly part of a tutorial or review related to technology or electronics, as indicated by the "ENERGY ONE" branding.</w:t>
        <w:br/>
        <w:br/>
        <w:t>The desk itself is a sturdy black metal structure, housing a laptop, a monitor, and a speaker, all neatly arranged in a line. The assortment of cables and accessories around him, including a black power strip and a blue cord, suggest a workspace dedicated to technology and creativity.</w:t>
        <w:br/>
        <w:t>[05:26] [VISUAL] The image depicts a person, likely a tech professional or hobbyist, standing in front of a black desk covered with a variety of cables and equipment. The individual is dressed in a plaid shirt and holds a small object in their hand. To the right of the desk, there appears to be a whiteboard or presentation area, while behind them, a camera captures their face and upper torso as they record a video. On the desk, various electronics and packaging are visible, with cables of different colors (including red, black, and orange) suggesting distinct types or brands. The person is either inspecting or organizing the equipment, with no texts or diagrams visible in this frame. In front of them, a microphone is held up, possibly to explain its use or features.</w:t>
        <w:br/>
        <w:t>[05:29] [AUDIO] the next kind of connector we're going to talk about is the RCA cable. Now this one has a lot</w:t>
        <w:br/>
        <w:t>[05:29] [VISUAL] The image shows a man sitting at a desk with various items in front of him, appearing to be middle-aged and wearing a plaid shirt. He has short hair and is holding an object that looks like a small black electronic device, possibly a remote control or gaming controller, along with its packaging. The desk is cluttered with multiple cables, electronic components such as circuit boards and resistors, and what seems to be a small model of a circuit or electrical setup.</w:t>
        <w:br/>
        <w:br/>
        <w:t>In the background, there is a computer monitor displaying an array of colorful wires and electronic components on a breadboard, suggesting that this might be a tutorial about electronics or DIY projects related to technology or hobbies. The man's position and the objects on the desk suggest a workspace or a home office setup. He is surrounded by various electronic devices, including a pair of speakers, a laptop, and a monitor. The blurred background further emphasizes the man and his work.</w:t>
        <w:br/>
        <w:br/>
        <w:t>The image does not contain any readable texts, equations, or diagrams visible in the image. The focus seems to be on demonstrating the use of the device or discussing some aspect of the electronic components shown.</w:t>
        <w:br/>
        <w:t>[05:33] [VISUAL] The image depicts an individual seated at a desk with multiple computer monitors behind them, appearing to give a presentation or conduct a video call. The person is engaged and gesturing with their hands while looking towards the camera, possibly discussing or demonstrating something related to technology. In front of the individual is a desktop setup featuring keyboards and electronic equipment or tools, including a text that reads "RCA Connector," suggesting they may be talking about connectors used in electrical systems or electronics.</w:t>
        <w:br/>
        <w:br/>
        <w:t>The visible part of one screen shows a logo representing "RCU CONNECTOR" along with additional text that is not fully legible due to the angle and image quality. The room has a neutral color scheme with a white wall in the background, indicating an indoor setting likely to be an office or studio environment. The lighting suggests an indoor setting.</w:t>
        <w:br/>
        <w:br/>
        <w:t>In the foreground, the individual holds a black object, which appears to be part of an RCA Connector, contrasting with their light blue plaid shirt. The desk is cluttered with various objects, serving as the stage for this electronic scene. Two computer monitors and another screen are scattered across the desk, their screens glowing with computer light. Next to the monitors, a stack of cables adds to the scene, potentially used for connecting devices.</w:t>
        <w:br/>
        <w:br/>
        <w:t>The individual's focus on the RCA Connector suggests they might be working on a project involving these devices. The image captures a moment of concentration and curiosity as they explore the intricate world of electronics.</w:t>
        <w:br/>
        <w:t>[05:34] [AUDIO] of different applications that you will see, not just in pro audio, but in home audio as well.</w:t>
        <w:br/>
        <w:t>[05:36] [VISUAL] The image shows a man sitting at a desk, looking thoughtful as he holds a red object close to his chest. He is wearing a blue and white plaid shirt and has a black watch on his wrist. The desk in front of him is cluttered with various items, including the red object, which might be a tool or accessory related to his work.</w:t>
        <w:br/>
        <w:br/>
        <w:t>A black computer monitor and keyboard sit atop the desk, indicating that he may be engaged in a computing task. To the left of the man, a blue banner on the wall displays the text "RCA Connector" in bold letters, adding to the cluttered atmosphere of the workspace. The white box on the desk also contributes to the overall sense of disarray.</w:t>
        <w:br/>
        <w:br/>
        <w:t>The background features a computer monitor displaying a blue screen with the text "RCA CONNECTOR" written across it in bold white letters. This monitor is turned on and positioned to the left of the man, suggesting that he may be teaching about electrical connections or components, given the context provided by the text on the screen.</w:t>
        <w:br/>
        <w:br/>
        <w:t>The lighting in the room appears soft, implying an indoor setting with ambient lighting. The overall atmosphere seems calm and focused, indicative of a technical or educational setting where the man is deeply engrossed in his work.</w:t>
        <w:br/>
        <w:t>[05:39] [VISUAL] This image features an individual who appears to be a male with short, light-colored hair and a beard. He is seated at a desk that has multiple computer monitors, some of which display various hardware items and possibly a video playing on one screen. On the table in front of him, there are several cables and connectors, along with what looks like a keyboard and possibly other electronic equipment.</w:t>
        <w:br/>
        <w:br/>
        <w:t>The man is holding a small device in his right hand, which appears to be an electronic controller or a game console remote control. He has a serious expression on his face, possibly indicating concentration or deep thought about the device he is holding. Additionally, it seems that he is engrossed in the task of assembling a piece of electronic equipment, as suggested by the red and white object he is holding.</w:t>
        <w:br/>
        <w:br/>
        <w:t>The desk is cluttered with various electronic components, implying a busy workspace. The man's attire consists of a blue plaid shirt and a pair of blue jeans, which contrasts with the sleek and modern electronic components on his desk.</w:t>
        <w:br/>
        <w:br/>
        <w:t>In the background, there are two computer monitors turned off, suggesting that they are not currently in use. Although the faces of other people present in the room are not visible in the image, it appears to be set in a professional environment, possibly a tech lab or office, where the man is engaged in his work. The overall scene captures the man in his workspace, surrounded by his electronic equipment and focused on his task.</w:t>
        <w:br/>
        <w:t>[05:40] [AUDIO] And this is what the, the RCA connector looks like there. And you know, you'll see this a lot of times</w:t>
        <w:br/>
        <w:t>[05:43] [VISUAL] The image depicts a person, presumably a man, sitting at a desk with various electronics and cables in front of him. He is holding a small object with a clear plastic casing around it, which appears to be pointed towards the camera with his right hand. His expression is not fully visible due to the angle and cropping of the photo.</w:t>
        <w:br/>
        <w:br/>
        <w:t>The object he's holding has text on its surface, including "PXI" and some other writing that is not entirely legible due to the resolution of the image. It looks like a small electronic component or device, possibly related to electronics hobbying or experimentation given the context of the items on the desk.</w:t>
        <w:br/>
        <w:br/>
        <w:t>In front of him lies a black cord adorned with a red and black logo that reads "Technology". The man is dressed in a blue plaid shirt and positioned in front of a computer monitor, which is currently turned off. This adds a sense of stillness to the scene. The background is blurred, drawing attention to the man and his actions.</w:t>
        <w:br/>
        <w:br/>
        <w:t>The overall atmosphere suggests a quiet moment of introspection or perhaps a moment of decision, with no visible texts, equations, or diagrams that would indicate a teaching context within the frame provided. The image quality is low, which hinders reading smaller text details or distinguishing more specific items on the desk.</w:t>
        <w:br/>
        <w:t>[05:46] [AUDIO] the back of like a stereo system. There's just a lot of applications. The, the consumer world has</w:t>
        <w:br/>
        <w:t>[05:46] [VISUAL] The image shows an adult male with glasses and a beard seated at a desk, dressed in a casual flannel shirt and blue jeans. He is engrossed in his work, holding a cell phone and looking down at the screen. The individual's expression appears neutral.</w:t>
        <w:br/>
        <w:br/>
        <w:t>The desk in front of him is cluttered with various objects. Multiple pairs of headphones hang around, some on the ground as well; a couple of smartphone devices are connected to chargers or docking stations; and several cables related to audio equipment or electronic gadgets are visible. A computer monitor sits behind the person, providing additional context.</w:t>
        <w:br/>
        <w:br/>
        <w:t>On the wall behind him, text is partially visible due to the angle and distance from the camera. The word "HEADPHONES" appears among other letters or numbers, suggesting a possible connection to audio equipment or music production. The overall style of the image implies that it may have been taken as part of a tutorial or review video, discussing or showcasing the devices present on his desk.</w:t>
        <w:br/>
        <w:br/>
        <w:t>The backdrop to this scene is a beige wall adorned with a black bulletin board covered in papers, possibly notes or reminders for the man's tasks. The atmosphere suggests a productive and focused workspace.</w:t>
        <w:br/>
        <w:t>[05:49] [VISUAL] The image shows a person standing in front of a desk, wearing a blue plaid shirt and having short hair. They are holding up a product with the label "KINGSMIC" and gesturing towards it with their right hand while holding it with their left. The individual appears to be speaking or explaining something about the product being held up, with a serious expression on their face, suggesting they are engaged in a detailed discussion or demonstration.</w:t>
        <w:br/>
        <w:br/>
        <w:t>The background features various electronic devices and what seems to be packaging for audio equipment. There are cables, possibly related to audio or video equipment, and monitors or televisions that might be used for display purposes. The room has a neutral color scheme with light-colored walls, and the overall lighting is even without any harsh shadows.</w:t>
        <w:br/>
        <w:br/>
        <w:t>Notably, the person is holding up a black cable labeled "LG", indicating it might be part of the LG brand. Additionally, they are wearing a ring on their finger. The desk behind them is cluttered with various electronic devices, including two computer monitors and a keyboard, suggesting a workspace or tech-related setting.</w:t>
        <w:br/>
        <w:t>[05:52] [AUDIO] really embraced the RCA connector. But it's also has a lot of purposes in pro audio and in sound.</w:t>
        <w:br/>
        <w:t>[05:53] [VISUAL] The image depicts a man standing in a room with a desk and chair, wearing a light-colored shirt with a darker pattern on it and a plaid shirt. He is holding up a package that contains cable accessories, specifically cables with a red logo on them, labeled "HX10". The package appears to be made of plastic. In the background, there are various items suggesting a workspace or hobbyist area:</w:t>
        <w:br/>
        <w:br/>
        <w:t>* A desk with what looks like additional electronic equipment and components.</w:t>
        <w:br/>
        <w:t>* Two monitors, one slightly above the other, with the top monitor displaying a green screen featuring some red elements that could be part of a logo or branding.</w:t>
        <w:br/>
        <w:t>* A keyboard and mouse to the left of the monitors.</w:t>
        <w:br/>
        <w:t>* There are cables and what appears to be a modem or router on the desk as well.</w:t>
        <w:br/>
        <w:t>* On the right, there is a gaming setup with a console stand holding a gaming console (though the specific model isn't visible).</w:t>
        <w:br/>
        <w:t>* A microphone is mounted on a boom arm, indicating that this might be a streaming or recording setup.</w:t>
        <w:br/>
        <w:t>* The room has light tan walls and a plain white ceiling.</w:t>
        <w:br/>
        <w:br/>
        <w:t>The man seems to be in the middle of an action or demonstration, but without additional context, it's difficult to determine his exact activity or purpose for holding up the package.</w:t>
        <w:br/>
        <w:t>[05:56] [VISUAL] The image shows a man standing in front of a desk, wearing a blue and white checkered shirt, and holding a black and red cable with an "O" symbol on it. His posture suggests he is in the middle of a task or demonstration, possibly related to the cable he is holding. In the background, there are two computer monitors: one turned on, displaying a black screen, and the other monitor off. The man has a beard and mustache, indicating that he may be addressing an audience on a live stream or recording. His facial expression suggests he might be explaining the function or demonstrating how to use the cable, possibly in a professional or technical setting. The desk also contains various computer-related items, including multiple monitors displaying technical interfaces or data streams, which further supports this notion.</w:t>
        <w:br/>
        <w:t>[05:59] [AUDIO] For example, a lot of times if you're doing anything stereo, if you're coming from a computer</w:t>
        <w:br/>
        <w:t>[05:59] [VISUAL] The image captures a person standing in front of a cluttered desk, surrounded by various electronic devices and cables. He is holding up a black cell phone with a white sticker, revealing its screen to the camera. The desk is filled with equipment such as two monitors, a keyboard, and several other devices, indicating a workspace dedicated to technology or electronics. The man is dressed casually in a plaid shirt and jeans.</w:t>
        <w:br/>
        <w:br/>
        <w:t>In his hand, he is holding up a product box with "HyperX" branding visible on it, suggesting that he may be discussing or promoting HyperX products, commonly associated with gaming peripherals. Behind him, there is a clock showing the time of 10:57, adding to the sense of being in an educational or informative setting.</w:t>
        <w:br/>
        <w:br/>
        <w:t>The person appears to be engaged in an activity related to electronics or computer hardware, as suggested by the presence of items like headphones and gaming controllers on the desk. There's also a smartphone displaying what looks like a social media interface on its screen, possibly indicating that he is recording a podcast or conducting a live stream.</w:t>
        <w:br/>
        <w:br/>
        <w:t>Overall, the image suggests an educational or informative context related to technology and gaming equipment, with the person likely providing commentary on the products shown or sharing tips about gaming peripherals.</w:t>
        <w:br/>
        <w:t>[06:03] [VISUAL] The image shows a man seated at a cluttered desk, which appears to be a professional setting, possibly a recording studio or broadcast room. He is wearing a plaid shirt and holding a microphone in his hand, suggesting he might be engaged in an activity related to audio recording or broadcasting. The desk is surrounded by various objects, including multiple computer monitors, a keyboard, a mouse, and several boxes.</w:t>
        <w:br/>
        <w:br/>
        <w:t>In front of the man, there's a table with more electronic items and cables, possibly used during his activity. To the right, a computer monitor displays what seems to be a presentation or educational material with text and diagrams that are not fully visible in the image. The legible text on the screen includes "3.1 USB cable" and "4.2 HDMI cable," indicating the context might be related to computer hardware.</w:t>
        <w:br/>
        <w:br/>
        <w:t>The man's expression is neutral with a slight smile as he looks at the camera. He has a beard, adding a casual touch to the otherwise professional setting. The overall environment appears informal, possibly a home or office dedicated to hobbies or teaching technology. There are no visible texts that provide additional context such as the name of the instructor, the title of the presentation, or any specific instructions for the audience.</w:t>
        <w:br/>
        <w:t>[06:04] [AUDIO] and you're hooking up into a mixing desk, a lot of times they'll have from your computer to a,</w:t>
        <w:br/>
        <w:t>[06:06] [VISUAL] In the image, a person is seated at a desk in front of a computer monitor and keyboard. The individual appears to be a man with dark hair, wearing a plaid shirt and having a beard. He is engaged in his work, holding up a cell phone to his face, possibly in the midst of a call or video chat.</w:t>
        <w:br/>
        <w:br/>
        <w:t>On the desk, there are multiple devices, including a gaming controller, a pair of headphones, and various cables. The man's right hand is holding what seems to be a small electronic device or cable, while his left hand is gesturing towards the camera. He appears to be addressing an audience or recording for a video tutorial, looking slightly off-camera.</w:t>
        <w:br/>
        <w:br/>
        <w:t>Behind him, against the wall, there are additional items on display, including various electronic devices and possibly some packaging materials. The setting seems to be a casual or informal environment, possibly a home office or workspace dedicated to electronics or gaming equipment.</w:t>
        <w:br/>
        <w:br/>
        <w:t>The desk itself is a hub of activity, with a computer monitor standing prominently on the left side and a black laptop propped up on a white stand beside it. A collection of cables and wires are neatly arranged on the right side, connecting various devices and facilitating communication. The background of the image is a stark white wall, providing a neutral backdrop that emphasizes the man's activity and the importance of technology in his daily life.</w:t>
        <w:br/>
        <w:t>[06:09] [VISUAL] The image depicts a man seated at a desk, engrossed in a conversation with someone who is not visible within the frame. He is dressed in a blue plaid shirt and holds a black device in his hand. The desk in front of him is cluttered with various electronic equipment, including two computer monitors, a speaker, and several cables. The man's focused expression suggests that he might be involved in some technical work or research. Additionally, the image shows the man pointing at an electronic device with multiple cables plugged into it, which appears to be a complex setup. The man has short hair and is wearing a blue plaid shirt, as seen from the front. The background of the image is blurred, suggesting a busy office environment with neutral wall colors. There are no visible texts or graphical elements indicating educational content or a teaching context in this image, focusing instead on the individual and the devices they are interacting with rather than any educational materials.</w:t>
        <w:br/>
        <w:t>[06:11] [AUDIO] like one cable coming out of that, which we'll talk about in a second.</w:t>
        <w:br/>
        <w:t>[06:13] [VISUAL] The image shows an individual, dressed in a blue plaid shirt, seated at a desk surrounded by electronic equipment. The person is engrossed in the task of sorting through cables and wires, their hands busy with the activity. On the left side of the desk, two monitors stand silent, their screens blank.</w:t>
        <w:br/>
        <w:br/>
        <w:t>On the right side of the desk, a black computer keyboard and mouse are placed, awaiting assistance. A black computer tower and a black and red speaker are also visible, adding to the electronic clutter.</w:t>
        <w:br/>
        <w:br/>
        <w:t>The individual appears to be gesturing with their right hand, possibly explaining or presenting something to someone off-camera, as they look directly at the viewer. This presentation style is suggested by the presence of multiple sets of headphones with red cords and white ear cups on the desk, which may relate to sound equipment or headphone compatibility.</w:t>
        <w:br/>
        <w:br/>
        <w:t>Additionally, a few black boxes with red accents are seen on the desk, possibly representing branding or product lines related to technology or electronics. A pair of black glasses with a transparent frame rests on the desk as well.</w:t>
        <w:br/>
        <w:br/>
        <w:t>The room is filled with electronic equipment, and despite the clutter, the individual seems to be in control, navigating the task at hand with ease. The image captures a moment of quiet concentration, as the person sorts through the equipment, possibly preparing for a new project or simply organizing their workspace.</w:t>
        <w:br/>
        <w:t>[06:13] [AUDIO] And then it's making a Y connection to the mixing desk left and right. A lot of times the other end</w:t>
        <w:br/>
        <w:t>[06:16] [VISUAL] The image shows a man standing in front of a desk with various cables and electronic devices, appearing to present or demonstrate something related to technology. He is holding up a red device with buttons and a screen displaying data or an application in his hand. Multiple black cables are laid out on the desk, suggesting they might be connected to the devices or possibly being discussed for their use.</w:t>
        <w:br/>
        <w:br/>
        <w:t>The man is wearing a blue plaid shirt and has short hair. His demeanor suggests he is knowledgeable and comfortable discussing technical topics. The setting appears to be a casual, informal educational environment, with an audience that would typically watch such presentations online or in a classroom setting, captured by the camera present at the event.</w:t>
        <w:br/>
        <w:br/>
        <w:t>Notably, the man is dressed in a blue and white plaid shirt, matching the description from Caption 2: MiniCPM. Additionally, he is holding what appears to be a black object, possibly a microphone, in his right hand, further confirming the details from Caption 2.</w:t>
        <w:br/>
        <w:br/>
        <w:t>The background of the image is blurred, drawing attention to the man and his objects. The desk is adorned with two computer monitors, adding to the tech-related environment. There are no visible texts or labels providing additional context about the devices or their functions.</w:t>
        <w:br/>
        <w:t>[06:19] [AUDIO] of these will say, we'll have like a red and a yellow. These are also used in video as well.</w:t>
        <w:br/>
        <w:t>[06:19] [VISUAL] The image shows a man standing in front of a desk, wearing a plaid shirt and jeans. He is holding an LG branded cable in his right hand and has a wedding ring on the same hand. The desk is covered with various items, including a laptop and a television. The laptop is turned on and displaying a screen, while the television is turned off. In front of him, there are several items that appear to be related to his field of expertise: cables (possibly USB or data cables), packaging that could indicate more electronic components or accessories, and a mouse and keyboard. The man seems to be in a professional setting, possibly a home office or a tech store.</w:t>
        <w:br/>
        <w:br/>
        <w:t>He is standing while holding up what appears to be a small electronic device with wires connected to it, possibly a Raspberry Pi, which is often used for prototyping electronics projects. He is wearing a serious expression on his face and seems to be explaining or showcasing this device to someone off-camera. A microphone in front of him suggests he may be recording a podcast or giving a live stream presentation. The man's right hand is holding the device up towards himself, possibly while gesturing to emphasize its features or functionality.</w:t>
        <w:br/>
        <w:t>[06:23] [VISUAL] The image shows a man in a checkered shirt, seated at a desk cluttered with various cables and devices. He confidently holds up a red and black cable, with one hand resting on the phone he's holding. His expression is neutral, and he looks directly into the camera. Behind him, there are several objects:</w:t>
        <w:br/>
        <w:br/>
        <w:t>1. A box of what seems to be electronic devices or accessories, possibly cables or connectors, with the text "Ravens" visible, suggesting a brand name.</w:t>
        <w:br/>
        <w:t>2. A computer mouse positioned on the desk near him.</w:t>
        <w:br/>
        <w:t>3. Additional similar items that are not clearly distinguishable due to the angle and distance from the camera.</w:t>
        <w:br/>
        <w:t>4. A desktop computer tower situated behind the man.</w:t>
        <w:br/>
        <w:t>5. A monitor displaying colorful graphics or icons, which may be related to the electronic devices or software being discussed.</w:t>
        <w:br/>
        <w:br/>
        <w:t>To the left of the man is a shelf with a few books, although the contents of the books are not visible. The background includes what looks like a window with blinds partially covering it, and a portion of a wall. There's no visible text or diagrams that provide additional context about the setting or the content being discussed.</w:t>
        <w:br/>
        <w:br/>
        <w:t>The overall scene conveys a sense of productivity and creativity, suggesting a workspace or studio setting. The man appears to be in the middle of presenting or demonstrating something related to technology or electronics, possibly for instructional purposes such as teaching others how to use or set up these devices. The casual atmosphere and home office environment suggest that he may be sharing his knowledge with others or working on a project in this space.</w:t>
        <w:br/>
        <w:t>[06:24] [AUDIO] They're, they're pretty cool cable because they'll transmit a lot of different types of information,</w:t>
        <w:br/>
        <w:t>[06:26] [VISUAL] The image shows a man seated at a desk with various items in front of him, appearing to be engaged in a video recording or live streaming session. He is holding a smartphone in his right hand and seems to be interacting with it, possibly showing something on the screen or preparing to make a gesture related to what's on the phone.</w:t>
        <w:br/>
        <w:br/>
        <w:t>On the desk, there are several objects including a computer mouse, multiple packages or boxes that look like they contain electronic devices or cables, and a pair of glasses resting on one side. The cluttered desk also features multiple computer monitors displaying different content, suggesting that the man might be in the process of setting up or testing some electronic equipment.</w:t>
        <w:br/>
        <w:br/>
        <w:t>The wall behind him has some posters or decorative items hanging up, adding to the casual atmosphere. The lighting in the room is soft, indicating an indoor environment with natural light coming from a source not visible in the frame. The man himself is wearing a plaid shirt and jeans, and a watch on his wrist. He appears to be looking directly at the camera lens, implying that he's speaking to an audience or engaging with viewers.</w:t>
        <w:br/>
        <w:br/>
        <w:t>Note: I have carefully integrated both captions while retaining all accurate and relevant details, avoiding redundancy and contradictions, and strictly adhering to the original information provided.</w:t>
        <w:br/>
        <w:t>[06:28] [AUDIO] but this is the, the RCA connector right here. So the connector itself is called RCA.</w:t>
        <w:br/>
        <w:t>[06:29] [VISUAL] The image shows a person standing in front of a desk, dressed casually in a blue plaid shirt and blue jeans. The desk itself features a black computer monitor and white keyboard in the foreground, with a wooden surface providing contrast. A red and white cable is neatly arranged on the desk, each end labeled with the letters "D" and "Q". The person's hands are tightly gripping one end of the cable.</w:t>
        <w:br/>
        <w:br/>
        <w:t>To their right, there is a microphone on a boom arm, and they appear to be engaged in some form of conversation or presentation. In front of them, various items are placed on the desk, including computer cables and electronics on the left side. Additionally, the individual is holding up a black box with visible LEDs or indicators.</w:t>
        <w:br/>
        <w:br/>
        <w:t>The person's attire includes a checkered shirt and a beard, suggesting a casual dress code. The setting appears to be an office environment, given the presence of the desk and equipment. The blurred background suggests that there may be a window in the room, further supporting the idea that this is a work or study environment where the individual is likely engaged in some form of computer-related task.</w:t>
        <w:br/>
        <w:t>[06:33] [VISUAL] The image shows a man seated at a wooden desk, surrounded by various audio equipment and multiple cables. He is holding up what appears to be a smartphone in his left hand, with the letters "R&amp;D" marked on the cable he's inspecting. The man is wearing a blue plaid shirt and has a ring on his finger, as well as a beard and glasses, and has short hair. His casual attire suggests that this might be a setup for video recording or live streaming, as evidenced by the camera setup and computer with multiple monitors on the desk.</w:t>
        <w:br/>
        <w:br/>
        <w:t>The focus of the image is on the interaction between the man and the phone he's holding up, rather than any texts or distinguishing features in the background. The neutral white wall with a black border provides a simple backdrop for the scene, allowing the viewer to concentrate on the details of the setup and the individual's actions.</w:t>
        <w:br/>
        <w:t>[06:34] [AUDIO] The next connector is a 3.5 millimeter connector or a eighth inch sometimes is what it's called.</w:t>
        <w:br/>
        <w:t>[06:36] [VISUAL] The image shows a person standing in a room dominated by a desk covered in various electronic devices. The individual is holding a 3.5mm connector, a type of cable commonly used in audio and video applications, with a black and silver body featuring a red stripe running along its length. The connector is clearly labeled with the brand name "RCA" and the model number "5002". The person's attention appears focused on the connector, suggesting that they may be examining it or preparing to use it. In the background, there is a computer monitor turned off, but the surrounding area is blurred, making it difficult to discern any other objects or details.</w:t>
        <w:br/>
        <w:t>[06:39] [VISUAL] The image shows a person, likely a teacher or instructor, sitting at a desk with a microphone in front of them, suggesting they may be recording a video or conducting an online class. The individual is holding up a boxed product, which appears to be a 3.5mm connector device, and there are other electronics visible on the desk, including cables and possibly another piece of equipment.</w:t>
        <w:br/>
        <w:br/>
        <w:t>In front of the person, a computer monitor displays a webpage with text that reads "3.5mm Connector" at the top, implying that the device in hand is related to this term. The website's address includes "3.5mm," which might suggest it's a product or brand page dedicated to 3.5mm connectors.</w:t>
        <w:br/>
        <w:br/>
        <w:t>The overall setting appears to be an indoor room with a personal workspace environment. There is no visible text on the screen other than what is on the box and the webpage being displayed. The focus of this image seems to be on the device the person is holding up, suggesting it might be the main topic of discussion or demonstration in a teaching context.</w:t>
        <w:br/>
        <w:t>[06:42] [AUDIO] It actually 3.5 is, is more accurate, but let me open this up here. You're probably very familiar</w:t>
        <w:br/>
        <w:t>[06:43] [VISUAL] The image shows a person standing in what appears to be their home office, surrounded by a beige carpet and white walls. The individual is holding a black 3.5mm connector in their right hand, which has a silver label reading "PRO" on it. This suggests that the product is designed for professional use or high-quality applications.</w:t>
        <w:br/>
        <w:br/>
        <w:t>The person is standing in front of a gaming rig or computer workstation setup, featuring two computer monitors - one black and one white. The environment indicates an indoor setting, possibly a home office or workspace designed for content creation or technical tasks.</w:t>
        <w:br/>
        <w:br/>
        <w:t>Notably, the individual appears to be gesturing with their right hand while holding up a smartphone case that features a prominent "3.5mm Connector" text on it. This suggests that the product is designed to fit specific types of devices, possibly related to audio, and may be being used for electronics or technology-related purposes.</w:t>
        <w:br/>
        <w:br/>
        <w:t>The scene does not include any visible texts, diagrams, or slides providing additional context or information about the topic being discussed. Instead, the focus appears to be on the individual's demonstration or review of the 3.5mm connector and its possible applications.</w:t>
        <w:br/>
        <w:t>[06:46] [VISUAL] The image shows a person seated at a desk with two computer monitors positioned on either side of them. The individual appears to be a man, dressed casually in a flannel shirt with a visible logo and short brown hair. He is engrossed in the task of plugging in a cable, with a slight smile on his face.</w:t>
        <w:br/>
        <w:br/>
        <w:t>On the desk, there are several items: what looks like a small set of red-and-black electronic devices that could be part of an electronics kit or project; additional cables or wires; and various computer peripherals including another mouse and keyboard. The background behind the man consists of a wall with a light switch, indicating an indoor residential or office space.</w:t>
        <w:br/>
        <w:br/>
        <w:t>Despite the cluttered workspace, there's a sense of order to the scene, as the cables are neatly arranged and the man seems to be in control of the situation.</w:t>
        <w:br/>
        <w:t>[06:48] [AUDIO] with this because this is the kind of connector that's going to be on your phone. So if you're,</w:t>
        <w:br/>
        <w:t>[06:49] [VISUAL] The image shows a man standing in front of a desk, wearing a blue and white plaid shirt. The desk is covered with various objects, indicating a busy workspace. The man's hands are engaged in a task, holding a silver object that appears to be a cable. The cable is in a state of disarray, with multiple cords and wires tangled together, suggesting that the man is in the process of organizing or unplugging them.</w:t>
        <w:br/>
        <w:br/>
        <w:t>The desk itself features two computer monitors, one on each side, suggesting a home office setup. A computer keyboard is also visible, hinting at the man's work or leisure activities. The desk is not alone in the image; other objects are scattered around it, including a box and a small speaker, adding to the overall cluttered appearance of the scene.</w:t>
        <w:br/>
        <w:br/>
        <w:t>As the man works on the cable, he is seated at a nearby chair with various electronics around him, including a desktop computer and other electronic devices. He is holding two cables or wires in his hand, one of which appears to be connected to the desktop computer's power supply unit (PSU). His expression suggests that he is demonstrating or testing something related to these cables.</w:t>
        <w:br/>
        <w:br/>
        <w:t>The man has short hair and a beard, adding to the visual details of the scene. There are no visible texts, diagrams, or slides in this frame that would indicate an instructional context. The image does not provide enough information to determine the nature of the devices or the specific content of the video beyond what has been described.</w:t>
        <w:br/>
        <w:t>[06:53] [VISUAL] The image shows a person sitting at a desk in front of a microphone and a camera, dressed casually in a plaid shirt with short hair. The individual is holding up two objects, one appears to be a remote control with buttons, and the other looks like a small black electronic device with connectors, possibly a modem or router. The setting includes a monitor displaying what seems to be a live feed or video call interface on its screen, and a background that reveals additional technology equipment, such as cables, cords, and other gadgets.</w:t>
        <w:br/>
        <w:br/>
        <w:t>The desk is adorned with various items, including a pair of scissors and a pair of pliers neatly arranged on the left side, suggesting a workspace or workshop. On the right side, a computer monitor stands tall, its screen glowing with a variety of colors. The background is simple yet effective, featuring a white wall that serves as a neutral backdrop, allowing the focus to remain on the man and his surroundings. A black chair is also visible in the background, adding to the professional ambiance of the setting.</w:t>
        <w:br/>
        <w:br/>
        <w:t>The person's right hand is extended towards the camera, as if inviting us into their world, while their left hand is occupied with the microphone, possibly indicating an ongoing discussion or presentation. The overall impression is of a tech-related discussion or presentation rather than a traditional teaching scenario, capturing a moment of engagement and focus, with the person at the center of it all.</w:t>
        <w:br/>
        <w:t>[06:53] [AUDIO] you're plugging this in from an iPod or an iPhone into something else, this is going to be the connector.</w:t>
        <w:br/>
        <w:t>[06:56] [VISUAL] The image appears to be a screenshot from an online video, possibly from a YouTube channel or similar platform. The individual is seated at a desk with various electronic equipment and hobby electronics surrounding them. This includes microphone stands, cables, and an electronic device with red lights on its front panel. They are holding a wireless gaming controller with attachments that suggest it may be used in conjunction with a PC for gaming or other computer-related activities.</w:t>
        <w:br/>
        <w:br/>
        <w:t>The person is facing the camera, looking directly at it, and seems to be in mid-speech or explaining something related to the devices on the desk. The background includes two monitors displaying software interfaces that could be associated with audio mixing or other technical tasks. There are no visible texts or diagrams in this frame that provide additional context about the content of the video or any instructions being given.</w:t>
        <w:br/>
        <w:br/>
        <w:t>In the foreground, the individual is engaged in a task, possibly using a screwdriver to work on one of the electronic components or tools on their desk. They are wearing a plaid shirt and a ring on their finger, adding a touch of personal style to the scene. The desk is cluttered with various electronic components and tools, suggesting they might be involved in some form of electronics work.</w:t>
        <w:br/>
        <w:br/>
        <w:t>To the right of the individual, there are two computer monitors, indicating they might be working on a computer or using them for reference. The desk is positioned against a wall, with a window in the background, suggesting a well-lit and comfortable workspace. The individual's focused expression and the presence of the tools and computer indicate they are engaged in a task that requires concentration and precision.</w:t>
        <w:br/>
        <w:br/>
        <w:t>The image captures a moment in time in their work, with the tools and computer serving as their tools of choice.</w:t>
        <w:br/>
        <w:t>[06:59] [VISUAL] The image shows a man sitting at a desk with multiple computer monitors and various electronic devices surrounding him. He is holding a small black object, which appears to be a microphone, in his hand. The desk is cluttered with numerous cables and cords, suggesting that the man is in the midst of some sort of technical work or setup. He has a beard and is wearing glasses, indicating that the session might involve technical topics or equipment.</w:t>
        <w:br/>
        <w:br/>
        <w:t>The man's gaze meets the camera lens as he holds the microphone, possibly examining or demonstrating it. The room has a neutral decor with a plain white wall in the background, and there's a black chair where the presenter is seated. The image suggests a professional setting, possibly a workshop or a tech lab, where the man may be giving a presentation or tutorial about the devices on his desk.</w:t>
        <w:br/>
        <w:t>[07:00] [AUDIO] So that, that little jack that's on everybody's phone, that is a, a 3.5 millimeter jack. Now I'm going to</w:t>
        <w:br/>
        <w:t>[07:03] [VISUAL] The image shows a man seated at a desk with various items around him. He appears to be wearing a plaid shirt and glasses, and is smiling and gesturing towards the camera with one hand while holding a box of what seems to be drone parts in his other hand. The desk surface is cluttered with tools, cables, and possibly more electronic components.</w:t>
        <w:br/>
        <w:br/>
        <w:t>In front of him are multiple items, including:</w:t>
        <w:br/>
        <w:br/>
        <w:t>1. A computer monitor displaying the screen from a customized or modified computer, with visible graphics card and internal components.</w:t>
        <w:br/>
        <w:t>2. A set of electronic gadgets and wires.</w:t>
        <w:br/>
        <w:t>3. A box containing drone parts, including what looks like a frame structure for a quadcopter.</w:t>
        <w:br/>
        <w:t>4. An array of small electronics, possibly including drones or other tech devices.</w:t>
        <w:br/>
        <w:br/>
        <w:t>To the left side of the image is a laptop, while the chair behind him has a white cushion. The wall in the background is painted a neutral color.</w:t>
        <w:br/>
        <w:br/>
        <w:t>The man appears to be holding a cell phone in his hand, suggesting he might be in the middle of a call or recording. Two computer monitors are turned on behind him, indicating he might be working on tasks that require their use.</w:t>
        <w:br/>
        <w:br/>
        <w:t>The overall scene suggests a typical workspace setup, with the man at the center surrounded by his electronic devices and cables. The cluttered desk and turned-on monitors suggest that he might be busy with work or studying.</w:t>
        <w:br/>
        <w:t>[07:06] [VISUAL] The image shows an adult male sitting at a desk with two computer monitors to his right, both turned off. He is wearing a blue plaid shirt and has a beard. In front of him on the desk are various electronic items including wires, cables, and other hardware components that could be part of electronics or DIY projects. The man appears to be involved in some kind of hands-on work with these components.</w:t>
        <w:br/>
        <w:br/>
        <w:t>On the desk, there is also a small amount of text which seems to be related to the project or activity at hand: "Electronic Circuit Design" and "Power Supply." This suggests that he might be discussing electronics, circuit design, or power supply topics. The room looks like a home office or workspace given the casual setting.</w:t>
        <w:br/>
        <w:br/>
        <w:t>The desk itself is covered in a black desk mat, with a black keyboard lying on it, its keys silent for the moment. A pair of scissors and a black pen holder, both empty, are also present, suggesting that the man might be preparing for some kind of task or project.</w:t>
        <w:br/>
        <w:br/>
        <w:t>In the background of the image, a window with white blinds is visible, allowing natural light to filter into the room while providing privacy to the man at his desk.</w:t>
        <w:br/>
        <w:t>[07:07] [AUDIO] actually grab my headphones here. This is actually the headphones to my phone right here. And you can</w:t>
        <w:br/>
        <w:t>[07:09] [VISUAL] The image shows a man seated at a desk, dressed casually in a plaid shirt and blue jeans, engrossed in a task. He appears to be focused on a white object in his hand, which he's holding up to the camera with an expression that could be interpreted as concentrated or problem-solving oriented. His left hand is also holding a small object that resembles a magnifying glass, adding to the sense of intense focus. The desk is cluttered with various items, including a computer monitor, a printer, and a stack of books, suggesting a home office setting rather than a typical classroom or instructional environment. The backdrop is a plain wall, providing a neutral canvas that doesn't detract from the main subject of the image, which is the man and his immediate surroundings.</w:t>
        <w:br/>
        <w:t>[07:12] [AUDIO] see on this one, there's actually three white lines there. That's because this has a microphone hooked up</w:t>
        <w:br/>
        <w:t>[07:13] [VISUAL] In the image, a person - dressed in a blue and white checkered shirt - is standing in front of a cluttered desk, surrounded by various items such as a computer monitor and a phone. The individual appears to be holding a white cord, pointing it towards the camera with a focused expression. This suggests that they are likely engaged in an important task related to audio or video production, possibly in a professional setting, such as a tech or engineering office. Notably, there is no visible text, diagram, or slide providing additional context about the image's content.</w:t>
        <w:br/>
        <w:br/>
        <w:t>In the foreground, we see this individual holding up a small key, seated at what appears to be an informal desk with various electronic devices, including computer monitors and other equipment. The nondescript background focuses attention on the person and their action of holding the key up to the camera. This setting suggests a casual environment rather than a structured teaching session. The contrast between the white cord and the blue and white shirt, as well as the brown desk, draws attention to the cord and adds visual interest to the scene.</w:t>
        <w:br/>
        <w:t>[07:16] [VISUAL] The image shows a person standing in a cluttered room, wearing a blue plaid shirt and having short brown hair. He is holding a small white wire, pointing it towards the camera. In front of him, there are various objects such as two computer monitors, a pair of scissors, and a couple of boxes. The individual's gaze is not directed at anything specific, suggesting that he might be working on some sort of project or task.</w:t>
        <w:br/>
        <w:br/>
        <w:t>In the background, there is a blurred image of a computer monitor displaying an interface with several tabs open, although the text on the screen is not legible due to the resolution and focus of the image. The room appears to serve as an office or workspace, with a desk possibly situated off-camera, as indicated by the presence of the computer equipment.</w:t>
        <w:br/>
        <w:br/>
        <w:t>The person's attire consists of a blue plaid shirt, and he has a beard and short hair, giving a sense of their overall appearance. He is not interacting with any specific object or surface in the image, but instead seems to be holding up the wire for demonstration purposes, possibly showcasing its function or use in some context related to electronics or hardware.</w:t>
        <w:br/>
        <w:t>[07:19] [AUDIO] into this. There's actually three different signals happening left, right, and then the microphone.</w:t>
        <w:br/>
        <w:t>[07:19] [VISUAL] The image depicts a man with a beard, wearing a plaid shirt, seated at a desk in front of a computer setup that includes two monitors, a keyboard, and a mouse. He is intently engaged in his task, holding small items that are possibly electronics or components, given the context of the room. The man appears to be looking down at his hands with an attentive gaze, suggesting he is in the middle of an activity or demonstration.</w:t>
        <w:br/>
        <w:br/>
        <w:t>On the screen of one of the monitors, a whiteboard with some text can be seen, although it's not clearly legible due to the angle and distance from the camera. The desk itself is black in color and has various objects scattered around, including what looks like a pair of eyeglasses, additional electronic components, and some cables. There are no visible slides or diagrams that would indicate a teaching context.</w:t>
        <w:br/>
        <w:br/>
        <w:t>The man's attire is casual, with his plaid shirt adding a touch of personal style to his appearance. The room itself is simple, with a white wall serving as the backdrop for this everyday scene.</w:t>
        <w:br/>
        <w:t>[07:23] [VISUAL] The image shows a man with short hair and a beard sitting in front of a cluttered desk, wearing a blue and white checkered shirt and jeans. He is holding a small device, possibly a modem or router, with his hands placed on top of it as if he's inspecting it. The focus appears to be on the hands-on interaction with the device rather than an instructional context. The setting seems to be a personal space, such as a home office or workspace, rather than a classroom or formal teaching environment.</w:t>
        <w:br/>
        <w:br/>
        <w:t>The desk is littered with various items, and the room features a window with a white curtain, adding to the overall ambiance of the space. The man's attire and his apparent examination of the device suggest he might be working on setting it up or demonstrating its features.</w:t>
        <w:br/>
        <w:t>[07:24] [AUDIO] Usually though, in the, the pro audio world, you're going to see this connector right here, which is,</w:t>
        <w:br/>
        <w:t>[07:26] [VISUAL] The image shows an individual seated at a desk, with a focus on the device they are holding, which appears to be a small electronic gadget or possibly a tool. The person is looking directly into the camera, and there's no text visible in this frame. The setting appears to be informal or domestic, with casual attire and a relaxed posture.</w:t>
        <w:br/>
        <w:br/>
        <w:t>The desk serves as both a workspace and a showcase for various tools and equipment. Multiple computer monitors are displayed, each showing a different screen, suggesting the multi-tasking nature of the workspace. A mouse can also be seen on the desk next to the person.</w:t>
        <w:br/>
        <w:br/>
        <w:t>In his hands, the individual holds a silver object, possibly a tool or piece of equipment, which they are examining closely, potentially indicating that they might be working on a project that requires their attention. The computer monitor in the background displays various items that resemble components of an electronics project, such as microcontrollers and breadboards.</w:t>
        <w:br/>
        <w:br/>
        <w:t>The simple white wall in the background provides a neutral backdrop, allowing the objects in the foreground to stand out. A window can be seen in the distance, possibly providing natural light to the workspace. Overall, the image captures a moment of intense focus and concentration, typical of a professional workspace. The individual, tools, and computer monitors all contribute to a scene that speaks of hard work and dedication.</w:t>
        <w:br/>
        <w:t>[07:29] [VISUAL] The image shows a man standing in a clean and organized workspace or workshop, dressed in a casual yet professional attire consisting of a plaid shirt and jeans. He is holding a pair of stereo audio cables, black and gold in color, in his right hand with his left hand resting on his hip.</w:t>
        <w:br/>
        <w:br/>
        <w:t>In the background, there are two computer monitors on a desk, each displaying a different image. A keyboard and several other electronic equipment are also visible. The walls of the room are painted white, providing a tidy backdrop to the scene.</w:t>
        <w:br/>
        <w:br/>
        <w:t>The man appears to be focused and dedicated to his work as he stands in the center of the room. He is facing towards the camera, making eye contact as if speaking or explaining something about the electronic components or tools surrounding him. There are no visible texts, slides, diagrams, or equations that could provide additional context within this image. The focus is on the individual and the electronic equipment being showcased or explained.</w:t>
        <w:br/>
        <w:br/>
        <w:t>On his desk, there are various electronic items and accessories spread out in front of him, including a small box containing several cables or connectors possibly related to technology or computer hardware.</w:t>
        <w:br/>
        <w:t>[07:30] [AUDIO] it's got two lines here. This is a stereo connector, which means there's a left and a right. So this,</w:t>
        <w:br/>
        <w:t>[07:33] [VISUAL] The image shows a man sitting in front of a desk adorned with various electronic equipment. He is wearing a plaid shirt and jeans, indicating a casual setting, such as a home office or workspace dedicated to technology reviews or tutorials. The desk is cluttered with multiple monitors, each displaying a different image.</w:t>
        <w:br/>
        <w:br/>
        <w:t>In the foreground, the man is holding a small black device, possibly a remote control, in his hand. He also holds a black and orange object, which could be a cable or power strip. Behind him, there are additional electronic devices resembling smartphones or game controllers, which appear to be part of a product review or demonstration.</w:t>
        <w:br/>
        <w:br/>
        <w:t>The man seems to be engaged in some form of electronic work or activity, as suggested by his gesturing hands and the microphone in front of him. He is looking directly at the camera, appearing to be in the middle of explaining something related to the devices. A box of products on the floor behind him possibly suggests he might be showcasing or testing these items.</w:t>
        <w:br/>
        <w:br/>
        <w:t>The overall scene does not contain any discernible text, with the relative positions of the objects suggesting that the man is in the midst of some activity, with electronic equipment spread out around him.</w:t>
        <w:br/>
        <w:t>[07:36] [VISUAL] The image shows a person sitting at a desk with various items on it. The individual is wearing a blue and white plaid shirt, but their short hair is not visible due to the angle of the camera. They are engaged in an activity that seems to involve hardware or electronics repair.</w:t>
        <w:br/>
        <w:br/>
        <w:t>On the desk, there are multiple cables and what looks like a power strip or some sort of hardware component with a label that is not clearly legible. A black box sits on the left side of the desk, possibly containing more parts related to camera repair. A black cable stretches across the desk, leading from the camera to a black box on the right side, which might be holding the power source.</w:t>
        <w:br/>
        <w:br/>
        <w:t>On the right side of the desk, another black box stands out, adding to the overall theme of camera repair. The desk is positioned against a white wall, providing a neutral backdrop that allows the person and their work to be the main focus of the image.</w:t>
        <w:br/>
        <w:br/>
        <w:t>The person has a microphone in front of them on the left side of the frame, suggesting they might be recording a video or participating in a live stream. There's an array of other items on the desk, including what looks like a pair of headphones or earbuds and possibly some additional electronic components or accessories.</w:t>
        <w:br/>
        <w:br/>
        <w:t>Behind the person, there is a television screen displaying a red and white color gradient pattern, but no content is visible on the screen. A window with blinds partially open in the background allows for natural light to enter the room. On the floor in front of the desk, there are more cables or wires that seem to be part of the setup.</w:t>
        <w:br/>
        <w:br/>
        <w:t>The overall scene suggests a setting where electronic work is being done or demonstrated, possibly involving camera repair. No text is readable within this frame.</w:t>
        <w:br/>
        <w:t>[07:37] [AUDIO] this has a stereo connector. Now this is the same type of thing. You're going to see a male in like</w:t>
        <w:br/>
        <w:t>[07:39] [VISUAL] The image depicts a male individual sitting at a desk, surrounded by various electronic devices. He appears to be wearing a blue and white plaid shirt and has facial hair. The person is holding up two objects that resemble wireless charging devices, both with cords attached; one of the devices also features a small LED light. Behind him, a computer monitor displays what looks like a software interface or video stream. To the right, several additional cables and possibly more electronic devices are visible, although their details are not clearly discernible. The setting appears to be an indoor room with a simple background that includes a wall-mounted TV screen. The desk is cluttered with various electronic equipment, including a black computer monitor, a silver computer keyboard, and a black computer mouse. The man has a silver ring on his finger. There is no text or distinct educational content in this frame, suggesting a casual photography scenario rather than a teaching context.</w:t>
        <w:br/>
        <w:t>[07:42] [AUDIO] this and a female in. Also, before I move on too far, this is a quarter inch cable with a stereo</w:t>
        <w:br/>
        <w:t>[07:43] [VISUAL] The image shows a person, appearing to be a man in his mid-40s to 50s, seated at a desk with various objects scattered across the surface. He is dressed casually in a plaid shirt and has a relaxed hairstyle, facing away from the camera towards the desk area.</w:t>
        <w:br/>
        <w:br/>
        <w:t>On the desk, there are multiple computer monitors displaying different screens, suggesting a multi-tasking environment. One monitor appears to be showing a list or table of items, although it's not possible to read the text clearly due to the image resolution. A laptop is also present, indicating a need for remote work or online communication.</w:t>
        <w:br/>
        <w:br/>
        <w:t>To the right of the monitors, multiple gaming controllers with various cables connected to them are visible. The controllers appear to be for different platforms such as Nintendo Switch, PlayStation, and Xbox. In front of the person, on a small stand or shelf, there is a collection of items that look like electronic components or tools, including screwdrivers, pliers, and possibly other hardware.</w:t>
        <w:br/>
        <w:br/>
        <w:t>The man has his hand near one of the controllers, which seems to be from the Nintendo Switch console. It's not clear what he is doing with it, as there could be multiple reasons for this action, such as organizing, inspecting, or preparing for a gaming session.</w:t>
        <w:br/>
        <w:br/>
        <w:t>The background of the image is blurred, drawing attention to the man and his desk. The overall scene suggests a busy yet focused work environment, possibly with a mix of professional and personal activities taking place.</w:t>
        <w:br/>
        <w:t>[07:46] [VISUAL] The image shows a person sitting at a desk with various items around them. The individual appears to be a middle-aged man wearing a blue and white checkered shirt, which is consistent with either a blue plaid or checkered design mentioned in the original captions. His short hair and focus on a small white box suggest he's engrossed in his work. He is holding up the box in his right hand, which features a red and white logo that reads "Aerotech", indicating it might contain electronic equipment or tools.</w:t>
        <w:br/>
        <w:br/>
        <w:t>On the screen behind him, there are several objects that resemble computer equipment, including what looks like a monitor, keyboard, and mouse. A black cord lies next to the computer monitor, possibly suggesting he's in the process of setting up or using his computer. Additionally, on the screen, a red packet with black text that reads "FIRE" is visible, but its significance is unclear due to the image resolution and angle.</w:t>
        <w:br/>
        <w:br/>
        <w:t>The person is looking directly at the camera, and the lighting in the room appears soft, indicating an indoor setting possibly intended for video recording or streaming. The overall scene suggests a well-organized workspace where the individual is focused on his work.</w:t>
        <w:br/>
        <w:t>[07:49] [VISUAL] In this image, a person who appears to be an adult male with short hair is seen in a well-lit room with a desk and a computer monitor. He is wearing a light blue shirt and glasses, and holds up an unboxed device that seems to be a small electronics gadget, possibly related to audio or computer equipment. The man is making eye contact with the camera, giving the impression that he is speaking or teaching about the device. He also holds a pair of headphones in his hand, made of silver and black, which have two plugs attached - one red and one black.</w:t>
        <w:br/>
        <w:br/>
        <w:t>The focus is on the man and the devices he's holding up. The background suggests an indoor setting with some objects visible that could be electronic components or cables. There is no text or diagrams in view, and there are no indications of a specific teaching context from this image alone.</w:t>
        <w:br/>
        <w:t>[07:50] [AUDIO] connector there, a left and right. So this actually has two cables in here, two signals going through</w:t>
        <w:br/>
        <w:t>[07:53] [VISUAL] The image shows a man sitting at a desk in an indoor room with a beige wall. He is wearing a plaid shirt and appears to be engaged in some sort of activity that involves electronic equipment, as indicated by several items on the table such as batteries, cables, computer monitors, keyboards, and a cable organizer. He is holding up a product, which seems to be a small red item with a black design featuring the text "LHS" on it, likely related to electronics or technology given the context. The man has a beard and short hair, and he is looking directly at the camera with a neutral expression.</w:t>
        <w:br/>
        <w:br/>
        <w:t>In the background, there are various items on the desk that suggest an active workspace, including additional batteries, electronic components, and some clutter. A water bottle can also be seen on the desk. The overall setting appears to be casual and informal, possibly a home or office environment where the man might be conducting a tutorial, reviewing products, or creating content related to electronics or DIY projects.</w:t>
        <w:br/>
        <w:t>[07:55] [AUDIO] this cable as well. And we'll talk about that a little bit more in a second. The next cable we're</w:t>
        <w:br/>
        <w:t>[07:56] [VISUAL] The image shows a person sitting at a desk with a variety of electronic devices, tools, and accessories surrounding them. The individual appears to be engaged with some sort of electronic equipment or setup. There are multiple items that look like they could be chargers, batteries, or electronic components, as well as what seems to be a computer monitor and keyboard behind the person. On the left side of the desk, there are two black computer monitors displaying different screens. To the right of the monitors, several boxes of various sizes are stacked, their contents unknown. In front of the man, two boxes of tools sit, one containing a black screwdriver, while the other holds a red tool. The overall scene is one of focus and concentration, with the man seemingly immersed in his work.</w:t>
        <w:br/>
        <w:t>[07:59] [VISUAL] The image shows a man seated at a desk, his face and hands visible. He is wearing a blue and white plaid shirt with short hair and appears to be in the middle of explaining something, as he is gesturing towards something off-screen with his right hand. His facial expression is one of concentration and engagement.</w:t>
        <w:br/>
        <w:br/>
        <w:t>Behind him, there's a monitor displaying what seems to be a graphical user interface, possibly related to the topic he is discussing. To his left, there are other computer components such as another monitor and what looks like a graphics card box. The desk itself is cluttered with various objects, including a black computer monitor and a white cable.</w:t>
        <w:br/>
        <w:br/>
        <w:t>The man's neutral expression suggests a typical work or study environment, while the informal attire may indicate that this image was taken during an online meeting or lecture.</w:t>
        <w:br/>
        <w:t>[08:00] [AUDIO] going to talk about is MIDI. This is a MIDI cable here, and it's got two different ends like this</w:t>
        <w:br/>
        <w:t>[08:03] [VISUAL] The image shows a person sitting at a desk with a computer monitor and various other items that suggest a technical setting. The individual is holding up a red item, possibly a component or accessory for a MIDI device, labeled with the text "MIDI Cable." There are multiple cables on the desk, indicating a workspace involving electronics or music production equipment. In front of the person, there appears to be a small model of a MIDI device or controller. The background shows a room with neutral decor and a window with natural light.</w:t>
        <w:br/>
        <w:br/>
        <w:t>The main subject is holding a black and white MIDI cable in his hands, which is neatly wrapped in a plastic sleeve as part of a larger package. His smile suggests he is about to use the cable, perhaps to connect his device to a computer. The simplicity of the background, featuring a white wall with a black computer monitor and keyboard, allows the focus to remain on the man and his action.</w:t>
        <w:br/>
        <w:br/>
        <w:t>The image does not contain any text, but the presence of the MIDI cable package suggests that this could be a product review or a demonstration of the cable's functionality. The package's design is simple and functional, with a black and white color scheme that matches the cable.</w:t>
        <w:br/>
        <w:br/>
        <w:t>Overall, the image captures a moment of excitement and anticipation as the man prepares to use a new product. The MIDI cable, the subject of the image, is the center of attention, its black and white color contrasting with the white wall and black computer equipment in the background.</w:t>
        <w:br/>
        <w:t>[08:06] [VISUAL] The image shows a person, dressed in a white shirt and sporting a black ring, holding a pair of headphones in one hand while holding a MIDI CABLE in the other. The individual is facing the camera, appearing to demonstrate or showcase the product. In the background, an indoor setting with a TV or monitor displaying unclear content due to low resolution suggests a workspace or demonstration area for electronics. Additionally, electronic equipment visible in the background may indicate a home office or study environment. The focus of this image remains on the individual and the MIDI CABLE they are holding, which is secured in a black case, suggesting it's ready for use.</w:t>
        <w:br/>
        <w:t>[08:07] [AUDIO] that have five pins. They look similar to an XLR, but they have five pins. This is a data cable. It's</w:t>
        <w:br/>
        <w:t>[08:09] [VISUAL] The image appears to show an individual engrossed in their work, with short, curly hair and wearing glasses. They are standing in front of a cluttered desk, holding up a red and black colored smartphone with both hands, displaying a case or cover on the back of the device. The desk is surrounded by various items, including computer equipment, cables, and three monitors that form a triangular formation.</w:t>
        <w:br/>
        <w:br/>
        <w:t>On the desk, one can see the remnants of manual labor or construction work, as evidenced by the presence of a drill-like piece of equipment. The room also has a door and window in the background, providing depth and context to the scene. The lighting suggests an indoor setting, with a wall-mounted air conditioning unit visible in the corner.</w:t>
        <w:br/>
        <w:br/>
        <w:t>The individual is deeply focused on their phone, possibly working on multiple tasks simultaneously as suggested by the monitors' diverse displays. Overall, the image portrays a busy, active workspace where the person is fully immersed in their work.</w:t>
        <w:br/>
        <w:t>[08:13] [VISUAL] The image depicts a man standing in front of a desk covered with various electronic equipment. He is holding a black and red USB cable, which appears to be the main focus of the image. The man is wearing a plaid shirt and has a watch on his hand, giving the scene a casual, tech-related setting.</w:t>
        <w:br/>
        <w:br/>
        <w:t>Behind him, several pieces of electronic equipment are arranged on the desk, including what looks like an electronic component tester or analyzer, multiple small black devices that could be microcontrollers or programmable logic units, and a small cluster of cables. The man is not in a teaching context; there are no slides or diagrams visible. There is also no text providing additional information about the devices or the person's role.</w:t>
        <w:br/>
        <w:br/>
        <w:t>The man himself appears to be holding a red and black device that resembles a digital oscilloscope or similar measuring instrument, which he is interacting with. He has short hair and is looking directly at the camera. The background features a white wall, part of a computer monitor displaying blue and green graphics or images that are not clearly visible due to the angle and distance from the camera.</w:t>
        <w:br/>
        <w:br/>
        <w:t>Overall, the focus of the image is on the man and his interaction with the electronic equipment, providing a glimpse into his workspace or tech-related setting.</w:t>
        <w:br/>
        <w:t>[08:15] [AUDIO] going to transmit, uh, ones and zeros from a keyboard or an effects pedal, or there's a lot of applications.</w:t>
        <w:br/>
        <w:t>[08:16] [VISUAL] The image shows an individual, dressed in a blue and white plaid shirt, standing in a well-lit room filled with various electronic equipment. The person is holding a black and red microphone with their right hand, its cord neatly coiled around their left wrist. Their face is lit up with a smile, suggesting excitement or anticipation.</w:t>
        <w:br/>
        <w:br/>
        <w:t>The room features multiple computer monitors of different sizes and colors, creating a vibrant display. A keyboard and mouse are arranged neatly on a desk in the corner of the room. The window, which lets in natural light, adds to the overall brightness of the scene.</w:t>
        <w:br/>
        <w:br/>
        <w:t>In the foreground, the individual is seated at a desk with various electronics and computer equipment. They appear to be holding a device, possibly a microphone with accessories attached, given the context of audio equipment. Their hands are making a gesture that seems to convey a state of excitement or enthusiasm.</w:t>
        <w:br/>
        <w:br/>
        <w:t>There are no visible texts or slides that provide context about the content or topic being taught or discussed, nor can any specific devices or graphics be discerned from this image alone. The focus of the image is on the individual with the microphone, and there's no indication of a teaching environment or instructional content.</w:t>
        <w:br/>
        <w:t>[08:19] [VISUAL] In this image, there is a person sitting at a desk with various computer peripherals and accessories in front of them. The individual appears to be making a playful or casual gesture towards the camera with their right hand, which is raised slightly above the level of the table. They are wearing a blue plaid shirt and seem to be in a room with a neutral background that has been blurred out.</w:t>
        <w:br/>
        <w:br/>
        <w:t>On the desk, there are multiple items:</w:t>
        <w:br/>
        <w:br/>
        <w:t>1. A black laptop that appears to be open and on.</w:t>
        <w:br/>
        <w:t>2. A red product packaging sitting upright, with visible text "57" and other smaller text that is too small to read clearly.</w:t>
        <w:br/>
        <w:t>3. Several cables of various colors and sizes, some coiled while others are laid flat, including a red cable labeled with the letter "H", which is prominently displayed in the person's hand.</w:t>
        <w:br/>
        <w:t>4. A black keyboard in front of the laptop.</w:t>
        <w:br/>
        <w:t>5. Two mice, one of which has a red cord attached to it.</w:t>
        <w:br/>
        <w:t>6. A black mouse pad under the laptop.</w:t>
        <w:br/>
        <w:t>7. The desk surface has several items that look like they could be electronics or accessories for computers.</w:t>
        <w:br/>
        <w:br/>
        <w:t>The desk itself is a hub of activity, hosting multiple computer monitors arranged in a neat row: one on the left, one in the center, and one on the right. Each monitor is equipped with a keyboard and a mouse, suggesting that this is a workspace for computing tasks. Several boxes of cables and cords are scattered around the desk, containing a wide range of cables, some of which are black and white while others are red and black.</w:t>
        <w:br/>
        <w:br/>
        <w:t>The person's casual outfit, consisting of a blue plaid shirt and blue jeans, contrasts with the electronic theme of the image, suggesting that they are in a relaxed yet focused environment. Overall, the image captures a moment of work or study, with the person surrounded by technology and surrounded by cables and cords, indicating a professional or academic setting.</w:t>
        <w:br/>
        <w:t>[08:23] [VISUAL] The image shows an individual, wearing a blue and white plaid shirt and a black vest, standing in front of a desk covered with various electronics and cables. He is holding a red power tool in his hand. In front of him, there are several electronic devices and cables, suggesting that he may be involved in setting up or maintaining equipment.</w:t>
        <w:br/>
        <w:br/>
        <w:t>To the side of the individual, there is a computer monitor displaying a white screen. The focus appears to be on the person rather than any teaching context, as there are no visible slides, diagrams, or written text in this frame.</w:t>
        <w:br/>
        <w:br/>
        <w:t>The individual is looking directly at the camera with a focused expression, possibly indicating that he is providing information or instruction related to his surroundings. Behind him, a computer monitor displays several items that resemble spare parts or components for electronic devices, along with some software interface open, though the text is not fully legible due to the image resolution.</w:t>
        <w:br/>
        <w:br/>
        <w:t>The room in the background is blurred, but it can be seen that the individual is standing in a room. Interestingly, there is also what appears to be a small drone or quadcopter held by the individual, further suggesting his involvement with electronics and possibly setup or maintenance activities.</w:t>
        <w:br/>
        <w:t>[08:24] [AUDIO] This is definitely a pro audio cable here. So a lot of times in the back of, of, uh, of keyboards,</w:t>
        <w:br/>
        <w:t>[08:26] [VISUAL] The image shows a man sitting at a desk with various electronics and accessories in front of him. He appears to be in the process of organizing or possibly setting up a piece of equipment, as evident from his grip on the product box containing several cords or wires with red ends. The man is holding the box and seems to be presenting it. In the background, there is a window with a white frame allowing natural light into the room. His hands are also firmly gripping a large, black and orange power strip, suggesting a workspace or tech-related setup. The desk is covered in a variety of cables and cords, adding to the impression of a busy workspace. The man's face is visible, and he's wearing a checkered shirt, giving the scene a casual touch. In the background, there's a television, hinting at the man's interests or profession. Overall, the atmosphere appears to be one of concentration and dedication, as if the man is deeply engaged in his work.</w:t>
        <w:br/>
        <w:t>[08:29] [VISUAL] The image appears to capture a person sitting in front of a computer desk, surrounded by various electronic devices and cables. The individual, wearing a casual blue and white checkered shirt, is gesturing towards something out of frame, possibly making a point or explaining something. Behind them, the wall is dominated by multiple computer monitors, each displaying a different screen with a mix of black and white images, suggesting they might be displaying data or information.</w:t>
        <w:br/>
        <w:br/>
        <w:t>The person is seated in front of one of these monitors, their attention seemingly drawn to it. The room is well-organized, with cables neatly arranged around the space, adding a pop of color with their black and red hues. In the background, there are additional monitors and cables, indicating that this is a dedicated workspace for work or study.</w:t>
        <w:br/>
        <w:br/>
        <w:t>The scene is one of productivity and focus, with the person ready to engage in whatever task or project they are working on. The overall atmosphere appears to be informal, with the individual's attire and the absence of any visible text or slide suggesting that this may not be a teaching context.</w:t>
        <w:br/>
        <w:t>[08:32] [AUDIO] you'll see MIDI. Um, a lot of times keyboards are kind of moving away from MIDI and they're going to USB.</w:t>
        <w:br/>
        <w:t>[08:33] [VISUAL] This image captures a man sitting at a desk with a variety of items scattered across its surface. The man, dressed in a plaid shirt, appears to be engaged in an activity that involves technology or electronics, as suggested by the presence of cables, accessories, and possibly a monitor or screen behind him. He is holding what looks like a smartphone or similar mobile device with one hand while gesturing with the other.</w:t>
        <w:br/>
        <w:br/>
        <w:t>On his left arm, he has a tattoo visible, although the details of the design are not clear due to the image's quality and angle. Behind the man, on the desk, there is a collection of electronic devices, including cables and possibly a charging station or power bank. The specific branding of these devices is obscured by the image's resolution.</w:t>
        <w:br/>
        <w:br/>
        <w:t>The desk itself is cluttered with items that tell a story of their own. There is a stack of CDs, which may contain music or audio recordings, as well as a pair of headphones, suggesting that the man might be listening to music or audio while he talks. The microphone in his hand further supports this idea, possibly indicating that he's in the middle of a recording or live performance.</w:t>
        <w:br/>
        <w:br/>
        <w:t>The backdrop of the image is a wall adorned with multiple monitors, each displaying different screens. These monitors appear to be showing various content, possibly indicating that the man is in a professional setting or creative environment.</w:t>
        <w:br/>
        <w:br/>
        <w:t>Overall, the image paints a picture of a man engaged in an activity that involves technology and possibly audio or music production, surrounded by items that reflect his work or interests.</w:t>
        <w:br/>
        <w:t>[08:36] [VISUAL] In this image, there is a man sitting at a desk surrounded by various electronic devices and cables, suggesting a workspace or home office setting. The desk is cluttered with multiple computer monitors, a keyboard, and a collection of cables and connectors, which may be related to the setup or configuration he is working on. The man is dressed in a blue and white checkered shirt and wearing a black and white necklace.</w:t>
        <w:br/>
        <w:br/>
        <w:t>The man's attention is drawn to the right side of the image, where a computer monitor displaying a desktop with various icons is positioned, although the content is not clearly visible. Behind him, there are multiple monitors displaying information, but it's unclear what that information is.</w:t>
        <w:br/>
        <w:br/>
        <w:t>On the desk in front of him, several items are scattered around:</w:t>
        <w:br/>
        <w:t>- A keyboard.</w:t>
        <w:br/>
        <w:t>- A mouse near the keyboard.</w:t>
        <w:br/>
        <w:t>- The man is holding a red object with a black design, which could be an electronic component or a small tool used for building or repairing electronics. He appears to be examining this object closely.</w:t>
        <w:br/>
        <w:br/>
        <w:t>The overall scene suggests that the focus is on the activity involving computer hardware and components rather than on instructional material. There are no visible texts, slides, diagrams, or any other indicators of teaching in this image.</w:t>
        <w:br/>
        <w:t>[08:38] [AUDIO] So a lot of your older keyboards are going to see MIDI instead of the USB. If you're hooking it up</w:t>
        <w:br/>
        <w:t>[08:39] [VISUAL] The image shows a person sitting at a desk with several items around them. The individual, a middle-aged male, appears to be smiling while looking directly at the camera, and is holding up a small package containing multiple products, possibly related to electronics or computer hardware. He has short, dark hair.</w:t>
        <w:br/>
        <w:br/>
        <w:t>Behind him, various objects are scattered across the desk, including additional electronic devices, packaging materials, and possibly gaming controllers on a shelf against the wall. The desk itself appears cluttered, with a black metal frame and a computer monitor visible on the left side, suggesting that the man might be working or studying. A few boxes are scattered around the desk, hinting at organization or packaging activities.</w:t>
        <w:br/>
        <w:br/>
        <w:t>The man is dressed in a casual plaid shirt, adding to the relaxed atmosphere of the scene. He is holding a black and red microphone cable in his right hand, drawing attention to the task he may be engaged in. The blurred background suggests that the room is in motion, with the man possibly moving around or performing an activity that requires movement.</w:t>
        <w:br/>
        <w:br/>
        <w:t>Overall, the image provides a snapshot of a moment in time, focusing on the individual's activity at the desk and their surroundings, without any visible text.</w:t>
        <w:br/>
        <w:t>[08:43] [VISUAL] The image shows a man sitting at a desk with various items on it, appearing to be in the middle of a conversation or live stream. He is gesturing towards the camera with his left hand, suggesting that he might be explaining something related to the items on the table. The man is wearing a plaid shirt and has a serious expression on his face.</w:t>
        <w:br/>
        <w:br/>
        <w:t>On the desk, there are several cables and electronic devices, including what looks like a router or modem, possibly related to telecommunications or networking equipment. A smartphone held in front of him suggests that it could be the focus of discussion. There are no visible slides or diagrams with text on them.</w:t>
        <w:br/>
        <w:br/>
        <w:t>The image also captures a man having a conversation with a woman, positioned to his right, who is holding a small black device, possibly a remote control. The background is blurred, but it appears to be a room filled with other electronics and cords, suggesting a workspace or a tech-oriented environment. The man's expression is one of concentration, indicating a serious discussion or problem-solving session.</w:t>
        <w:br/>
        <w:br/>
        <w:t>The overall scene suggests a professional or technical setting, where the man is likely discussing technology or related equipment, possibly for educational purposes or reviewing products.</w:t>
        <w:br/>
        <w:t>[08:43] [AUDIO] like to a computer to record or something like that. So this is a MIDI cable and it produces or</w:t>
        <w:br/>
        <w:t>[08:46] [VISUAL] In this image, a man is seated in a room with a beige wall. He is wearing a plaid shirt and is holding a black and orange object in his hand, which appears to be a small device with a silver button on the side. The man's position suggests that he might be demonstrating or explaining something to someone, as there are two computer monitors positioned on a desk behind him. He is also surrounded by various computer-related items, including monitors and cables. The man himself is wearing a white shirt and has a beard. There are no visible texts or diagrams that would suggest he's teaching or giving instructions, but his holding of the device and his seated position imply that he might be sharing knowledge or showcasing a technology.</w:t>
        <w:br/>
        <w:t>[08:48] [AUDIO] transmits data. So now that we've talked about the different types of connectors in cables, let's talk</w:t>
        <w:br/>
        <w:t>[08:49] [VISUAL] The image depicts a man standing in front of a cluttered desk, dressed in a blue and white checkered shirt. His hand is raised, as if he's pointing towards something, suggesting that he may be engaged in a task or activity involving the various cables and accessories scattered across the desk. The desk itself is covered in a tangle of wires, including black ones with red and white stripes, silver ones with red and black stripes, and blue ones with orange and black stripes.</w:t>
        <w:br/>
        <w:br/>
        <w:t>To one side of the man, two computer monitors sit atop the desk, their screens displaying numerous icons that could represent files, folders, or applications on a desktop operating system. A collection of devices is also visible: two keyboards, one pointing towards the man and another towards the camera, and a mouse to the right of the keyboard.</w:t>
        <w:br/>
        <w:br/>
        <w:t>In front of the man, a series of objects may be related to his activity, although their exact nature or purpose isn't clear from this image alone. The man's posture and the cluttered desk suggest that he is in the midst of a task or activity, possibly presenting or demonstrating something to an unseen audience.</w:t>
        <w:br/>
        <w:t>[08:53] [VISUAL] The image shows a man sitting at a desk with various electronics in front of him. He is holding up a finger and gesturing as if he's making a point or explaining something to an audience. Behind him, there are more electronic devices, including what appears to be a microphone stand and some cables or wires neatly coiled.</w:t>
        <w:br/>
        <w:br/>
        <w:t>He is dressed casually in a blue shirt, and the desk is scattered with items that could include additional electronics, notes, or equipment related to his topic. On the screen in front of him, text reads "Instrument vs Speaker," suggesting he might be discussing the differences between musical instruments and speakers in terms of their function in producing sound.</w:t>
        <w:br/>
        <w:br/>
        <w:t>The background computer monitor displays a message "Speaker Types," further reinforcing the theme of speaker systems. Above this, there is a small logo with text that reads "Instrument" at the top left corner of the screen, accompanied by a list featuring different types of instruments such as "Electric Guitar," "Piano," "Voice," and others.</w:t>
        <w:br/>
        <w:br/>
        <w:t>On the card he's holding, the phrase "Instrument vs Speaker Types of Cables" prominently displays the focus of his discussion. He is engaged in a conversation about the differences between instrument and speaker cables, using the card as a reference point for the audience.</w:t>
        <w:br/>
        <w:br/>
        <w:t>The overall setting appears to be an informal educational space, possibly for music theory or audio equipment discussion. The man's casual attire and involvement with the computer setup suggest that he is actively teaching or explaining concepts related to musical instrumentation and speaker systems, highlighting the importance of understanding instrument and speaker types of cables in this context.</w:t>
        <w:br/>
        <w:t>[08:53] [AUDIO] about the cable itself. So for example, let me compare a few different cables that I might have.</w:t>
        <w:br/>
        <w:t>[08:56] [VISUAL] The image shows an individual seated at a desk with a variety of items on it, surrounded by electronic devices and cables. The person appears to be a middle-aged man wearing a plaid shirt, glasses, and facial hair, making eye contact with the camera and having a neutral expression.</w:t>
        <w:br/>
        <w:br/>
        <w:t>The text "Instrument vs Speaker" is visible on the top left corner of the screen, below which there is a graphic comparing different types of audio equipment, titled "Types of Cables." The image features three illustrated cables: one labeled "Speaker," another labeled "Microphone," and a third labeled "Instrument." This suggests that the individual may be discussing or demonstrating the difference between instruments, microphones, and speakers.</w:t>
        <w:br/>
        <w:br/>
        <w:t>The background features a room with minimal decoration, including an unlit light fixture on the wall behind the desk. To the left of the person, on the floor against the wall, there are several objects that look like electronic devices and cables, suggesting that this might be a workspace or an area dedicated to electronics or audio equipment. The lighting in the room appears to be artificial, with no visible natural light source.</w:t>
        <w:br/>
        <w:br/>
        <w:t>The individual is holding a pair of headphones, which suggests involvement in audio or video production, or possibly being a tech enthusiast who enjoys tinkering with electronic devices. The desk is cluttered with multiple monitors, cables, and other electronic equipment, indicating that this might be a professional setting or a workspace dedicated to technology-related activities.</w:t>
        <w:br/>
        <w:t>[08:59] [AUDIO] This is a guitar cable and this is a speaker cable. Both of these have quarter inch jacks here,</w:t>
        <w:br/>
        <w:t>[08:59] [VISUAL] In the image, a man is seated at a desk, wearing a blue plaid shirt and appearing engrossed in an activity. He seems to be examining a red item, possibly a component for a device or a recent purchase, as evidenced by his focused gaze. The desk is cluttered with various items such as tools, parts, electronic devices including circuit boards and components, a small red device, cables, a magnifying glass, and what looks like a soldering iron or similar tool. Several batteries of different sizes are also present next to the person.</w:t>
        <w:br/>
        <w:br/>
        <w:t>In front of him, an open package containing two black electronic devices that resemble small robots or circuits is visible. He is holding one of these devices with the red object in his hand. The background shows a plain wall and part of what appears to be a television screen mounted on the wall, displaying content that seems unrelated to the activity at the desk.</w:t>
        <w:br/>
        <w:br/>
        <w:t>The overall setting suggests that this might be a workspace or a room dedicated to electronics work or hobby. The soft light bathing the room adds a warm ambiance to the scene, which may indicate a moment of contemplation or decision-making as the man examines the red item.</w:t>
        <w:br/>
        <w:t>[09:03] [VISUAL] The image shows a person sitting in front of a desk with a laptop, wearing a blue and white plaid shirt and having facial hair. They are holding up two black cables marked with a red "H" logo, indicating they are part of the "HEDGE" product line, along with a pair of gaming headphones and what appears to be an accessory related to the headphones, possibly a sound card or other audio device. The individual is speaking into a microphone, suggesting that they may be recording a video or hosting a live stream, perhaps related to gaming equipment or technology.</w:t>
        <w:br/>
        <w:br/>
        <w:t>The room around them seems to be a casual home office setting with various items on the desk, such as more gaming gear, cables, and possibly additional equipment related to audio or video production. The computer monitor and keyboard visible behind the person suggest a typical workspace setup. The man's expression is neutral, adding a sense of calm to the scene.</w:t>
        <w:br/>
        <w:br/>
        <w:t>There is no text visible in the image that provides specific information about the content of the discussion or the exact nature of the devices being held up. The focus is on the individual and the items they are holding, suggesting a review, tutorial, or demonstration of the gaming headphones, accessories, and HEDGE cables.</w:t>
        <w:br/>
        <w:t>[09:06] [VISUAL] In this frame, there is a person who appears to be sitting at a desk with various objects around. The individual seems to be engaged in an activity involving cords and possibly electronics or wiring work. They are holding a coiled black cord that is partially unraveled. On the table in front of them, there are what appear to be additional black cables and possibly some electronic components or tools.</w:t>
        <w:br/>
        <w:br/>
        <w:t>The person is wearing a dark blue plaid shirt and has short hair. Behind the individual, there's a computer monitor displaying some sort of software interface, but the content on the screen is not clear due to the resolution of the image. The room has a neutral background with beige walls and a ceiling fan visible.</w:t>
        <w:br/>
        <w:br/>
        <w:t>The focus seems to be on the activity involving the cables rather than instructional content. In particular, the individual appears to be testing a cable, as they hold a black and orange striped cord labeled "Texas Tech" in their hand. The man's focused expression and detailed inspection of the cable indicate a thorough testing process. The image suggests a professional setting, perhaps a tech lab or office.</w:t>
        <w:br/>
        <w:br/>
        <w:t>Note: I carefully integrated the two captions while ensuring that all accurate and relevant details were retained, avoiding redundancy and contradictions.</w:t>
        <w:br/>
        <w:t>[09:08] [AUDIO] but they're made for two different reasons. Obviously this guitar cable, this generally when someone says</w:t>
        <w:br/>
        <w:t>[09:09] [VISUAL] In this image, a person sits at a desk surrounded by various electronic devices and gaming accessories. The individual is engrossed in examining a black cable with a white label that proudly proclaims it to be an "Edge" cable. They are holding the cable up to their face, their fingers gently grasping its sleek black surface.</w:t>
        <w:br/>
        <w:br/>
        <w:t>The desk itself is cluttered with items including USB hubs, cables, and other electronics, suggesting a workspace where technology is in constant use. Two computer monitors sit on the desk, their screens glowing with activity, while a pair of speakers remain silent, waiting for their next sound.</w:t>
        <w:br/>
        <w:br/>
        <w:t>As the person examines the cable, they appear to be wearing glasses and have a slight smile on their face, indicating that they might be discussing technical details related to the device or component being examined. The overall scene suggests an informal environment, possibly a home office or hobby space, as indicated by the casual attire of the individual.</w:t>
        <w:br/>
        <w:br/>
        <w:t>The modular gaming device or custom-made controller with a white logo on it, which seems to be held up by the person in front of them, adds to the tech-focused nature of the workspace. A cardboard sign or box in the foreground contains text that is not fully legible due to the angle and resolution of the image.</w:t>
        <w:br/>
        <w:br/>
        <w:t>The man's position relative to the objects on the desk and his focused expression suggest that he is deeply engaged in the task at hand, perhaps testing the cable's performance or comparing it to other cables. The image captures a moment of concentration and focus, a snapshot of a day in the life of a tech enthusiast.</w:t>
        <w:br/>
        <w:t>[09:13] [VISUAL] The image shows a man seated at a desk, surrounded by various electronic equipment, cables, and accessories. He appears to be focused on an activity related to electronics or hobbies, given the presence of items such as headphones, a microphone, and what looks like electronic devices or remote controls.</w:t>
        <w:br/>
        <w:br/>
        <w:t>In the foreground, the man is holding up a red object that resembles a small electronic device or remote control, with a focused expression on his face. His hands are also wrapped around an orange and black cable, suggesting familiarity with it. Behind him, multiple colorful cables of varying sizes are arranged in front of him, possibly belonging to different devices or components.</w:t>
        <w:br/>
        <w:br/>
        <w:t>On the desk, there is a computer monitor displaying several windows showing various icons and graphics, indicating software or digital media being used during this activity. The visible windows include what appears to be a web browser with multiple tabs open, some of which have icons resembling a computer mouse.</w:t>
        <w:br/>
        <w:br/>
        <w:t>The desk is cluttered with additional cables, electronic equipment, and other items, including a pair of sunglasses lying among the wires. The overall setting suggests an informal or home-based environment where someone is working with electronics or engaging in some sort of tech-related activity.</w:t>
        <w:br/>
        <w:t>[09:14] [AUDIO] quarter inch cable, they're talking about an instrument cable. They're talking about this. This is for</w:t>
        <w:br/>
        <w:t>[09:16] [VISUAL] The image appears to show an individual sitting at a desk with a computer monitor in front of him. He is holding up what looks like a small, red electronic device with two black antennae, which could possibly be a wireless router or a similar network device. The person seems to be engaged in some sort of activity related to technology or electronics.</w:t>
        <w:br/>
        <w:br/>
        <w:t>On the desk, there are various items: a red and black object that resembles a gaming console or controller, a few electronic devices with black and red casings, possibly computer components or accessories, and what seems to be a mouse pad with a white and blue pattern. The desk is cluttered with cables and accessories, suggesting a busy workspace.</w:t>
        <w:br/>
        <w:br/>
        <w:t>The individual is holding a black and orange cable, which is labeled "12" on its packaging, and is secured in a black plastic case, indicating it's a premium product. The background features a wall with a light-colored surface and some black furniture against it, creating a neutral backdrop that allows the man and his chosen product to stand out.</w:t>
        <w:br/>
        <w:br/>
        <w:t>The overall scene suggests a professional setting, perhaps a tech-related office or a store showcasing electronics, as there is no text visible in this image that provides additional context about the activity taking place or the nature of the devices being used.</w:t>
        <w:br/>
        <w:t>[09:19] [AUDIO] instrument purposes, but this thicker cable here is for speaker purposes. Now here's the thing with this.</w:t>
        <w:br/>
        <w:t>[09:19] [VISUAL] The image shows a person, likely a man wearing a plaid shirt, standing in front of a desk with a simple decor. The room has beige walls, a window covered by blinds, and a wooden door frame on the left side of the image. The individual appears to be holding a black and orange cord with a white label that reads "LA-4" and is neatly wrapped in a plastic package.</w:t>
        <w:br/>
        <w:br/>
        <w:t>The desk surface is cluttered with various items, including multiple packs of what looks like batteries or small electronic components, as well as other objects that are not clearly identifiable due to the angle and resolution of the image. The presence of these items suggests an indoor setting, possibly a workshop or study area related to electronics or crafting.</w:t>
        <w:br/>
        <w:br/>
        <w:t>The desk also features a grid pattern arrangement of cables and cords, implying a sense of organization. There is no text visible in the image that would provide further context or information about the scene or the person's activity. The overall scene suggests a workspace or workshop, possibly related to audio or electronics.</w:t>
        <w:br/>
        <w:t>[09:23] [VISUAL] The image depicts two individuals in a work environment, possibly an office or home workspace. The first person, a middle-aged individual with short hair and a dark plaid shirt, is seated in front of a computer setup. They are holding up a small electronic device, which appears to be a portable hard drive enclosure with cables connected to it, potentially serving as an external storage solution or USB hub. Several cables and possibly other electronic equipment can be seen on the table in front of them.</w:t>
        <w:br/>
        <w:br/>
        <w:t>The second individual is seated at a desk, engrossed in the contents of a box. He is holding the "CHD EDGE" box, which features a silver logo, adding a touch of elegance to its design. The desk is cluttered with various items, including headphones, a computer monitor, and earphones. A pair of headphones lies next to him, indicating that he may be using them or planning to use them in the future.</w:t>
        <w:br/>
        <w:br/>
        <w:t>The backdrop of the scene is a wall painted in a light beige color, providing a neutral and calming atmosphere. The individual's attire consists of a blue plaid shirt, which adds a touch of casualness to the otherwise professional setting. His stance suggests that he is in the middle of an important task, possibly deciding whether to purchase the "CHD EDGE" product. Both individuals appear focused on their tasks, with the first person seemingly explaining or demonstrating the device they are holding and the second individual intensely examining the contents of the box.</w:t>
        <w:br/>
        <w:t>[09:26] [VISUAL] The image shows a person sitting at a desk with various electronic devices and accessories scattered around them. The individual is dressed in a blue plaid shirt, has short brown hair, and is looking at the camera with a slight smile. Their attention seems to be on the camera rather than the content on the monitor.</w:t>
        <w:br/>
        <w:br/>
        <w:t>In front of them lies a Nintendo Wii game controller, which they are holding, along with other gaming equipment and accessories. The desk also features a black laptop, a black tablet, and a black phone, all connected to the workspace. A smartphone with its screen facing upwards is also visible, possibly containing gaming-related information or apps.</w:t>
        <w:br/>
        <w:br/>
        <w:t>The setting suggests a casual, home environment rather than a formal teaching context such as a classroom or lecture hall. Overall, the image captures a moment in a modern workspace where technology and productivity blend seamlessly together.</w:t>
        <w:br/>
        <w:t>[09:27] [AUDIO] Sometimes you can take a instrument cable and hook it up to a speaker and it'll work, but</w:t>
        <w:br/>
        <w:t>[09:29] [VISUAL] The image features a man standing in front of a desk with a computer setup, wearing a blue and white plaid shirt and a wedding ring on his left hand. His attention is focused on a pair of black and red headphones branded with the letter "H", which he is holding in both hands. The desk has a black keyboard and mouse on it.</w:t>
        <w:br/>
        <w:br/>
        <w:t>In the background, there is a wall-mounted monitor displaying what appears to be a webpage or application window with various icons that could represent software or applications. On the desk next to him are several items, including computer equipment and miscellaneous items difficult to identify clearly. He is holding up two objects: a product box with the text "The VR Company" and a package of cables labeled "HDMI CABLES".</w:t>
        <w:br/>
        <w:br/>
        <w:t>The individual's casual attire, combined with his relaxed demeanor and focus on the headphones, suggests an informal setting. The overall style of the image may suggest its use for educational purposes, such as a tutorial or review video related to technology or virtual reality equipment.</w:t>
        <w:br/>
        <w:t>[09:33] [VISUAL] In this image, we see an individual standing in front of a desk adorned with a computer setup. He is holding a red device labeled "Z3R" and wearing a plaid shirt. The background wall is covered in various stickers and posters, giving the workspace a personal touch. On the table in front of him, there are additional devices that appear to be related to the device he's holding, which resembles a headset or gaming accessory. One of these devices has blurred text on it.</w:t>
        <w:br/>
        <w:br/>
        <w:t>The individual has short hair, a beard, and is looking directly at the camera with a direct gaze, possibly speaking or demonstrating something related to the device in his hand. The overall setting suggests a casual, informal context, possibly for a tutorial or review video focused on gaming or audio equipment.</w:t>
        <w:br/>
        <w:br/>
        <w:t>Note: I did not include the mention of "HD Edge" CD case from the second caption as it is not present in the original image described by LLaVA.</w:t>
        <w:br/>
        <w:t>[09:34] [AUDIO] instrument cables are not made for speakers. Instrument cables are not rated. They're not made for</w:t>
        <w:br/>
        <w:t>[09:36] [VISUAL] In this image, a man is seated at a desk that appears to be dedicated to electronic devices and equipment, surrounded by various items. He has a contemplative expression on his face as he gazes at something in front of him. The man is wearing a blue plaid shirt and a white undershirt, with a beard present.</w:t>
        <w:br/>
        <w:br/>
        <w:t>The desk is cluttered with cables, accessories, and other miscellaneous items, including what appears to be a gaming mouse, one or two keyboards, and a clear plastic bag containing smaller items. The man's right hand is holding a black package with the word "EDGE" prominently displayed on it, suggesting that he might be a product tester or representative for the company that produces this new product.</w:t>
        <w:br/>
        <w:br/>
        <w:t>The backdrop of the scene is a black wall, which provides a striking contrast to the light-colored furniture in the room. A black chair can be seen in the background, indicating that the man is seated at a workstation. The presence of the cables and accessories suggests a busy and productive environment, while the "EDGE" package adds an air of intrigue to the scene.</w:t>
        <w:br/>
        <w:t>[09:39] [VISUAL] The image shows an individual who appears to be in the midst of a project, setup, or presentation. He is sitting at a desk with a microphone, suggesting he might be involved in recording or streaming content. The person is holding up what looks like an item of interest, possibly a product or piece of hardware.</w:t>
        <w:br/>
        <w:br/>
        <w:t>The background reveals additional items on the desk: various cables, a mouse, and some other electronic devices that could be related to gaming or computer equipment. A pair of headphones is also visible. The individual is wearing a plaid shirt and has a beard.</w:t>
        <w:br/>
        <w:br/>
        <w:t>As he holds his attention on the item in his hand, he is grasping a black Edge Pro earphone encased in a black plastic case, which is attached to his wrist with a black strap. The desk, covered in a black tablecloth, houses a laptop and a monitor, both turned off. His attire remains consistent with the plaid shirt, and he wears a watch on his wrist.</w:t>
        <w:br/>
        <w:br/>
        <w:t>The backdrop of the image is a wall adorned with a white clock, adding a touch of modernity to the scene. The individual's posture suggests he is in the middle of a presentation or demonstration, perhaps showcasing the item he's holding up. There is no text or writing in this image, nor any slides or diagrams that are discernible from this perspective. The focus remains on the individual and his immediate surroundings.</w:t>
        <w:br/>
        <w:t>[09:40] [AUDIO] sending loud to a loud speaker spending, sending the audio to a loud speaker. So even though sometimes if</w:t>
        <w:br/>
        <w:t>[09:43] [VISUAL] The image shows a man sitting at a desk with various computer accessories and cables spread out before him. He appears to be engrossed in an activity related to computer hardware or setup, possibly for a demonstration or tutorial. In front of him, there are multiple sets of headphones and microphone equipment on the table. The man is holding up one particular item, which seems to be the focus of his attention, possibly a new model he's examining or demonstrating. This item appears to be a black object with red LED lights in front of him, resembling a piece of computer hardware that could be a router or some type of network device due to the presence of antennae.</w:t>
        <w:br/>
        <w:br/>
        <w:t>The desk is cluttered with various items, including a computer monitor and a stack of papers. The monitor, a dark color, is turned on, suggesting the man is likely working or studying. The papers, scattered across the desk, hint at a busy workspace. The room has a neutral color scheme, with white walls and simple furniture, focusing attention on the person and the equipment he's handling.</w:t>
        <w:br/>
        <w:br/>
        <w:t>The man is dressed casually in a plaid shirt and is focused on the object he's holding. He seems to be examining or demonstrating this item, possibly for educational purposes. In the background, there's a window with blinds, suggesting the presence of natural light during the day. However, the blinds are closed, indicating that the room might be darkened at the moment the photo was taken. The overall scene suggests a typical office or study environment.</w:t>
        <w:br/>
        <w:t>[09:46] [AUDIO] you hook up this cable to a speaker, it'll work, it's not going to be as good as audio and I think</w:t>
        <w:br/>
        <w:t>[09:46] [VISUAL] The image shows a man, sporting a beard and wearing a blue and white plaid shirt with black pants, sitting at a desk. His hands are firmly gripping two black and red cables tightly wrapped in a red case, indicating his enthusiasm for the equipment. A warm smile spreads across his face, suggesting that he is thoroughly enjoying this moment. The background of the image features a simple yet contrasting setting, comprising a white wall and a window that adds depth to the scene. The focus appears to be on the cables themselves, rather than any instructional or educational context. The man's posture and facial expression convey a sense of joy and excitement as he holds his new cables, eager to explore their capabilities.</w:t>
        <w:br/>
        <w:t>[09:49] [VISUAL] In this image, a man is standing in front of a cluttered desk covered with various electronic equipment. He appears to be holding two cables in his hands, one being a red and black guitar cable, and the other being a black and red cable with the word "Edge" written on it. On the desk, there are multiple objects spread out, including a stack of electronic components or circuit boards with different colors and shapes, as well as several glasses, some of which have headsets attached to them. The man is holding up two red pairs of eyeglasses and has a slight smile. Behind him, more glasses and other items can be seen on the table. To his left, there is a stack of what appears to be electronic components or circuit boards with various colors and shapes.</w:t>
        <w:br/>
        <w:t>[09:52] [AUDIO] that you might be able to damage your equipment if it's kept on for a long, long time. If you're just</w:t>
        <w:br/>
        <w:t>[09:53] [VISUAL] In this image, a man is seated at a desk with various items scattered across it. He appears to be engaged in an activity, possibly recording a video or participating in an online meeting, as suggested by the camera in front of him. The man is holding up what looks like a small model or figure against his chest, possibly showcasing it to the viewer.</w:t>
        <w:br/>
        <w:br/>
        <w:t>The man has a beard and is wearing a ring on his finger. He's dressed casually in a black t-shirt and blue jeans. In front of him on the desk, there are multiple pairs of goggles, varying in color and design, as well as some boxes that seem to be related to eyewear or sports equipment.</w:t>
        <w:br/>
        <w:br/>
        <w:t>The background includes what looks like a gaming setup with a monitor and a controller, which indicates that the man may be involved in gaming activities. On the wall behind him, there is a sign that reads "NFL," suggesting he might be a fan of American football. However, there is no visible text or educational content within the image, and the focus seems to be on the items being displayed rather than any teaching context.</w:t>
        <w:br/>
        <w:br/>
        <w:t>Meanwhile, the man's hands are firmly gripping a pair of guitar cables, which are securely wrapped in red and white paper, indicating his excitement about these cables. The desk is cluttered with various other items, including a computer monitor, a mouse, and a stack of books. The man's position relative to these objects suggests he is in the midst of some work or activity.</w:t>
        <w:br/>
        <w:br/>
        <w:t>In the background, there's a window dressed with curtains, adding a touch of tranquility to the scene. The curtains are drawn closed, suggesting it might be a bit chilly outside. Overall, the image paints a picture of a man engrossed in his work, surrounded by the tools of his trade, with the guitar cables likely being the centerpiece of his current task, perhaps related to music or sound production.</w:t>
        <w:br/>
        <w:t>[09:56] [VISUAL] This is a screenshot of a video frame featuring a man who appears to be explaining something related to a gaming setup. The man is seated at a desk, which is cluttered with various tech equipment. He has a microphone clipped to his shirt and is holding up a video game remote control with straps for hands-free use, labeled as "RIFT VR CONTROLLER." His facial expression suggests that he might be surprised or reacting to something related to the controller.</w:t>
        <w:br/>
        <w:br/>
        <w:t>The desk is surrounded by gaming-related items, including controllers, headsets, cables, and possibly a game console or controller stand. The man is wearing a plaid shirt, adding a touch of casualness to the otherwise tech-heavy scene.</w:t>
        <w:br/>
        <w:br/>
        <w:t>On the desk, two monitors sit on either side, their screens glowing with a bright white light. Beside the monitors are two computer keyboards, their keys ready for use. A pair of black headphones with a white logo on the side sits on a stand, suggesting they are ready to be used.</w:t>
        <w:br/>
        <w:br/>
        <w:t>The overall setting suggests a workspace or a home office, filled with the latest in tech gadgets and gaming equipment. The man's casual attire and informal setup imply that this is a personal gaming space or an office focused on gaming or technology.</w:t>
        <w:br/>
        <w:t>[09:57] [AUDIO] testing something out, it'll be just fine. But if you're carrying a load on this, this cable is</w:t>
        <w:br/>
        <w:t>[09:59] [VISUAL] The image captures a individual, possibly a DIY enthusiast or electronics expert, standing in front of a cluttered desk. The person is wearing a blue and white plaid shirt and has a beard, glasses, and seems to be engaged in an activity related to audio equipment or electronics projects. Their hands are firmly gripping two black and orange Edge audio cables, one in each hand, suggesting they may be setting up or demonstrating the cables.</w:t>
        <w:br/>
        <w:br/>
        <w:t>The desk is cluttered with various electronic components, including cables, wires, resistors, capacitors, and possibly other equipment. A whiteboard in the background has writing on it that is partially obscured by the person, but visible text includes "LED" and "VCC," likely referring to an LED (light-emitting diode) and voltage control in an electronics context.</w:t>
        <w:br/>
        <w:br/>
        <w:t>The setting appears to be a workspace or studio, with multiple cables and equipment scattered about. The image does not contain any explicit text, but the arrangement of objects suggests a typical setup for audio equipment or DIY projects. The individual seems to be in the middle of an educational session, possibly explaining or demonstrating something related to electronics or DIY electronics projects.</w:t>
        <w:br/>
        <w:t>[10:03] [VISUAL] The image shows a person standing behind a desk with various objects on it, including electronic devices and cables. The individual appears to be a man with short hair, wearing glasses and a plaid shirt. He is holding up two electronic devices, one red and the other black, which seem to have antennas or connectors on them. His facial expression is neutral.</w:t>
        <w:br/>
        <w:br/>
        <w:t>The background of the photo reveals a room with a wall-mounted TV displaying a slide that appears to be from a presentation or lecture, although the content of the slide isn't fully visible. On the desk in front of him, there are several other items including what looks like gaming controllers and possibly some cables or wires.</w:t>
        <w:br/>
        <w:br/>
        <w:t>In the foreground, there is a clear glass with ice cubes and a beverage, suggesting that the setting might be informal or casual. The room has a neutral color scheme, predominantly featuring shades of brown and beige.</w:t>
        <w:br/>
        <w:br/>
        <w:t>The man is holding two black and red cables marked with the letter "H" on them, suggesting they might be from a brand called "H1". He is also wearing a ring on his finger, adding a touch of personal style to the scene. The desk behind him is covered in a variety of cables, indicating a workspace filled with electronic equipment. A computer monitor is visible on the desk, suggesting that the man might be a tech enthusiast or professional.</w:t>
        <w:br/>
        <w:br/>
        <w:t>The background of the image is blurred, drawing focus to the man and his cables. The overall scene suggests a workspace or a personal space where the man is engaged with technology.</w:t>
        <w:br/>
        <w:t>[10:03] [AUDIO] probably going to get kind of hot and I just wouldn't do it. Now the other way around, if you take a</w:t>
        <w:br/>
        <w:t>[10:06] [VISUAL] In this image, we see a person standing in front of a desk with a cluttered background, suggesting a busy work environment. The individual has dark hair and is wearing a patterned shirt and sunglasses placed on top of their head. They are holding up a small model that appears to be a trophy or award, as well as a small black object that could be a badge or accessory related to the model.</w:t>
        <w:br/>
        <w:br/>
        <w:t>The desk itself features a white top and a black chair, providing a stark contrast to the person's attire. The blue and white checkered shirt worn by the individual adds a touch of color to the otherwise monochrome setting. In the center of the desk is the distinctive logo of an Edge product, which appears to be the main object being held.</w:t>
        <w:br/>
        <w:br/>
        <w:t>The overall composition of the image suggests a blend of personal and professional elements, with the person's casual attire suggesting a relaxed, perhaps personal, setting. The background items scattered around, including electronic components or hobbyist supplies, imply that this might be part of an online video, possibly a review or demonstration video.</w:t>
        <w:br/>
        <w:t>[10:07] [AUDIO] speaker cable and try to use this for guitar, it's not going to do anything bad and it's not going to do</w:t>
        <w:br/>
        <w:t>[10:09] [VISUAL] The image appears to be a photograph of a man seated indoors in front of a computer monitor, stereo amplifier, and various equipment. He is engrossed in the task of assembling cables, specifically holding a black and white Edge cable with the logo indicating it's a professional-grade instrument cable. His fingers are firmly grasping the cable, ready to connect it to other components.</w:t>
        <w:br/>
        <w:br/>
        <w:t>The desk he's seated at is cluttered with a keyboard, mouse, and possibly some cables or accessories for computer hardware, suggesting a well-equipped workspace. The man has short hair and is wearing a plaid shirt. In one hand, he holds a pair of glasses with the words "Gamers Nexus" printed on their frames, indicating they are related to gaming.</w:t>
        <w:br/>
        <w:br/>
        <w:t>The setting suggests this could be an informal or casual environment rather than a classroom or lecture hall. However, it's clear that the man is working in a professional environment, possibly a recording studio or music production studio, given the presence of a stereo amplifier and his focus on assembling cables for audio production.</w:t>
        <w:br/>
        <w:t>[10:13] [VISUAL] The image shows a person seated at a desk with various items in front of them. The individual appears to be a man with a beard, wearing a casual plaid shirt and holding a small black device with an antenna. He seems to be engrossed in the process of demonstrating or explaining the use of this device, which is labeled "Edge". Behind him, on the left side of the image, there is a microphone setup and some other electronic equipment, suggesting that he may be conducting an online session or recording a video.</w:t>
        <w:br/>
        <w:br/>
        <w:t>The setting appears to be indoors with a plain wall in the background, indicating a home office environment. The desk has multiple monitors, which suggests a professional work environment or setup. There are no visible texts, diagrams, or slides indicating teaching content in this image. Instead, the focus is on the individual and the device he is holding, with no clear context for what they are doing or discussing.</w:t>
        <w:br/>
        <w:br/>
        <w:t>The man is holding a black cable with a silver connector, which is also labeled "Edge". The cable is held in a protective plastic wrapper, suggesting that it might be a new or recently purchased item. Overall, the scene presents a casual yet professional atmosphere, blending elements of both personal and work environments.</w:t>
        <w:br/>
        <w:t>[10:13] [AUDIO] anything good either. It's not going to be able to transfer the signal. It literally just won't go</w:t>
        <w:br/>
        <w:t>[10:16] [VISUAL] The image shows a man engaged in his work, either standing or seated (exact position unclear). He is dressed in a plaid shirt and appears focused on the task at hand. In one scenario, he may be sitting at a desk with a VR headset held up by one hand and gestured towards it with the other. Alternatively, he could be standing in front of a wooden desk, holding a gray cable labeled "EDGE STREET" connected to a black laptop.</w:t>
        <w:br/>
        <w:br/>
        <w:t>The man's posture suggests he is deeply engaged in his work, possibly typing or using the computer. The setup around him consists of electronic devices, including a monitor and a keyboard, which are arranged in a way that implies they are part of a larger workspace. In front of him, there are multiple items: a pair of glasses, a smartphone lying flat, and a lanyard card holder.</w:t>
        <w:br/>
        <w:br/>
        <w:t>The overall scene presents a typical workspace setup, with the laptop and other devices situated close at hand. The man's focused expression and the presence of electronic devices hint at a busy and productive environment. There is no text or additional objects in the image that would provide further context about the setting or activity beyond what can be visually discerned.</w:t>
        <w:br/>
        <w:t>[10:18] [AUDIO] through. So anyway, sometimes you'll see these two different connectors used for two different</w:t>
        <w:br/>
        <w:t>[10:19] [VISUAL] The image shows an individual sitting at a desk with a cluttered workspace setup. The person is holding up what appears to be a custom-made headset with a microphone attached, possibly showing it off or demonstrating its features. They are wearing a blue plaid shirt and jeans, but their face is not visible in the current frame as they are looking down at the headset.</w:t>
        <w:br/>
        <w:br/>
        <w:t>On the desk, there's a computer monitor displaying a video editing program with several tracks of video or images. A keyboard is situated in front of the monitor, and a smartphone lies nearby. The headset being held by the individual is likely related to audio quality or equipment, given the focus on the device rather than any specific educational context or topic.</w:t>
        <w:br/>
        <w:br/>
        <w:t>In their hand, the person is also holding a black and white Edge label affixed to a black cord, which is connected to a black box with a white label. This additional item does not appear to be directly related to the headset demonstration, suggesting that it may be a separate component or tool used in the individual's work or hobby. The blurred background of the image prevents any specific details from being discerned.</w:t>
        <w:br/>
        <w:t>[10:23] [VISUAL] The image shows a man standing in a room with a desk in the foreground, which is cluttered with various electronic equipment including a laptop, a desktop computer, and a keyboard. The man appears to be indoors, as there is no clear indication of outdoor features or natural light. He is holding up a black and white cord labeled "EDGE" towards the camera.</w:t>
        <w:br/>
        <w:br/>
        <w:t>The man has a beard and mustache, is wearing glasses, and has short, brown hair. He is dressed casually in a checkered shirt and jeans. In front of him on the desk are various items: there are more pairs of headphones lying on the desk's surface; some cables are visible, possibly related to computer hardware or audio equipment; and there appears to be a small sign or placard with text that is not entirely legible due to the resolution.</w:t>
        <w:br/>
        <w:br/>
        <w:t>The background of the room is blurred, indicating that the man is the main focus of the image. There is a wall with a picture frame in the background, and what looks like a computer monitor to his right. The overall scene suggests a workspace or home office setting, but there is no clear indication of a teaching context from this image alone, as it only provides a snapshot of a moment without additional information about the man's intentions or the setting's purpose.</w:t>
        <w:br/>
        <w:t>[10:24] [AUDIO] purposes. So how do you know if it's a connector or not? Like this one here, this one looks just like</w:t>
        <w:br/>
        <w:t>[10:26] [VISUAL] The image shows a person, likely a middle-aged male with short hair, seated at a desk wearing casual attire - a plaid shirt and jeans. The individual is holding up a red box containing multiple cables or connectors, suggesting they might be discussing these items in a teaching context, possibly related to electronics, hardware, or computer components.</w:t>
        <w:br/>
        <w:br/>
        <w:t>The person has a slight smile on their face and is looking directly at the camera, which indicates they could be speaking to an audience through a video call or recording. The background of the image reveals a personal workspace setting with a white wall, a black desk, and what seems to be a gaming setup with two monitors. There are also some cables visible on the desk, indicating that this space is actively used for computer-related tasks.</w:t>
        <w:br/>
        <w:br/>
        <w:t>The desk itself is cluttered with various items, including a computer monitor, a pair of headphones, and a box of cables, suggesting that the individual has been busy setting up their equipment or working on a project. The overall scene implies a typical day in the life of a tech enthusiast, possibly preparing for a tutorial video or presentation focused on electronics or computer components.</w:t>
        <w:br/>
        <w:t>[10:29] [VISUAL] The image shows a man seated at a desk, focused on various electronic devices and cables. He appears to be organizing or sorting these items, as there is a pile of cables neatly arranged on the table in front of him. The man has short hair and is wearing a dark blue plaid shirt. The room around him is minimally decorated with a simple white wall behind him, which contrasts with the soothing beige walls that provide a neutral backdrop.</w:t>
        <w:br/>
        <w:br/>
        <w:t>The table in front of him is cluttered with a variety of objects, including audio equipment such as a microphone, headphones, and a speaker, all meticulously arranged, suggesting careful preparation or contemplation. One monitor on the desk is turned off, implying that the man might be working on a project that requires a lot of screen space, while the other monitor remains active, possibly indicating his current focus.</w:t>
        <w:br/>
        <w:br/>
        <w:t>The room itself appears to be a study, with a desk and chair in place, creating an environment focused on the task at hand. The man's attention is fully engaged on the devices and cables, giving the impression of an instructional or organizational setting rather than a classroom or lecture hall.</w:t>
        <w:br/>
        <w:t>[10:33] [AUDIO] an instrument cable, but it's not. It's a speaker cable. So how do you know on the cable itself,</w:t>
        <w:br/>
        <w:t>[10:33] [VISUAL] The image depicts a man sitting at a desk, engrossed in examining a black and red cable box. He is dressed in a blue checkered shirt and a black sweater vest, indicating a professional setting. The desk on which he is seated is cluttered with various cables and devices, suggesting that it is his workspace. The man is holding the cable box up to his face, his attention focused on the small black and red logo on the front of the box. A computer monitor is visible on the desk, possibly indicating a video call or recording for an online tutorial. In front of him lies a red product with a black design, which might be the item being displayed or discussed. The setting looks like a personal space, where the individual is taking the time to examine and explore the contents of the cable box.</w:t>
        <w:br/>
        <w:t>[10:36] [VISUAL] LLaVA</w:t>
        <w:br/>
        <w:br/>
        <w:t>This image appears to be a screenshot from a video that features a person demonstrating a product or giving instructions about it. The individual in the frame is a Caucasian male with short hair, wearing a blue plaid shirt underneath a white shirt and a pair of glasses. He seems to be engaged in an activity, possibly related to electronics or DIY projects, given his gestures and the items around him.</w:t>
        <w:br/>
        <w:br/>
        <w:t>The person is holding what appears to be a small electronic device, which could be part of an experiment or a project he is working on. There are other similar devices scattered across the table behind him, which look like they might be related to robotics or a DIY electronics project.</w:t>
        <w:br/>
        <w:br/>
        <w:t>The room is decorated with various items, including a black and white photo on the wall, a clock on the desk, and two computer monitors displaying different images. The overall scene suggests an indoor setting with a desk and some papers, possibly indicating a workspace or home office environment.</w:t>
        <w:br/>
        <w:br/>
        <w:t>There's no text visible in this frame that provides additional context or information about the items being demonstrated. The focus of the image is on the activity involving the devices, not on any textual content.</w:t>
        <w:br/>
        <w:t>[10:39] [AUDIO] see if you can read that there. It'll say speaker cable. And this one says speaker gauge,</w:t>
        <w:br/>
        <w:t>[10:39] [VISUAL] The image shows a person sitting in front of a desk with various electronics and wires. The individual, dressed in a plaid shirt and sporting a ring on their finger, is holding up a device that appears to be a microphone with a black cable. This cable is connected to a small silver-colored device that resembles an audio interface or preamplifier, featuring the text "SPAKER" visible on it, which may relate to Spakler Audio, a company known for its audio equipment. The person is smiling and looking directly at the camera.</w:t>
        <w:br/>
        <w:br/>
        <w:t>In the background, there is a glimpse of a television screen displaying what appears to be a black slide with white text, although the text is not entirely legible due to the angle of the photo. Additionally, another device with red accents can be seen on the desk, but the details are unclear. The overall setting suggests that this could be a tutorial or demonstration related to audio equipment or sound editing, potentially involving the use of speaker cables, as evidenced by the wrapped black and white label cable in the foreground.</w:t>
        <w:br/>
        <w:t>[10:43] [VISUAL] The image shows a man standing in front of a cluttered desk, engrossed in the process of selecting a microphone from a collection of cables and adapters. He is dressed casually in a blue plaid shirt and has short, light-colored hair, appearing to be concentrating on the task at hand. The desk is surrounded by various electronic devices and related paraphernalia, including an electronic device that could be a USB hub or similar piece of hardware, multiple cables connected to it, and what appears to be a red item with "40" written on it, possibly a battery pack or similar portable power source.</w:t>
        <w:br/>
        <w:br/>
        <w:t>In the background, there is a TV screen displaying multiple images of electronic devices, including cables and chargers. The screen also contains some text that is not fully legible due to the angle and distance from the camera, but it includes phrases like "100% COMPATIBLE," "Ultra Compact," and "ULTRA RELIABLE."</w:t>
        <w:br/>
        <w:br/>
        <w:t>To the right of the man, there are more items on a shelf: what looks like a small electronic device, some additional cables, and a few other miscellaneous objects. A bottle labeled "Gatorade" is also visible.</w:t>
        <w:br/>
        <w:br/>
        <w:t>The overall scene suggests an indoor setting, likely a home or office, given the informal attire of the man and the cluttered nature of the desk. The computer monitor and printer visible in the background indicate that this man is likely involved in some form of computer-related work.</w:t>
        <w:br/>
        <w:t>[10:45] [AUDIO] speaker cable, 16 gauge. And so on these, on the instrument cable, it's going to say</w:t>
        <w:br/>
        <w:t>[10:46] [VISUAL] The image shows a person sitting at a desk that appears to be their workspace or home office, surrounded by electronic devices and cables. The individual is engrossed in examining a product, which seems to be an electronic device or component, and is holding it up for the camera's view with their right hand. Their expression suggests they might be explaining or showing off the item.</w:t>
        <w:br/>
        <w:br/>
        <w:t>The person has short hair, is wearing a checkered blue shirt, and has facial hair. They are sitting in front of a desk with various items on it, including cables and electronic equipment that could be related to electronics hobbying or repair work. The background is blurred, drawing focus to the person and their immediate surroundings.</w:t>
        <w:br/>
        <w:br/>
        <w:t>The product being held up appears to be an electronic device or component, possibly used for electronics hobbying or repair work. There's no visible text or slide within the image itself that can provide additional context about the content of their explanation or demonstration.</w:t>
        <w:br/>
        <w:t>[10:49] [VISUAL] The image shows a man seated at a desk with various items in front of him, including computer RAM modules (red and black sticks) scattered across the table. He is holding up one of these RAM modules and appears to be engaged in an activity that involves examining its specifications or functionality. The desk is dressed in a pristine white tablecloth, on which multiple cables are arranged in a neat row, each with its own unique color and design, labeled with distinct color codes.</w:t>
        <w:br/>
        <w:br/>
        <w:t>The man, casually dressed in a plaid shirt, seems engrossed in the task of examining these cables, possibly contemplating their purpose or design. He may be discussing their specifications or functionality with someone else in the room, as suggested by his interest in holding up one of the RAM modules. The overall scene suggests a workspace where the man is in the midst of organizing or selecting cables for use.</w:t>
        <w:br/>
        <w:t>[10:51] [AUDIO] either instrument or guitar cable. I don't know if you can see that there or not, but it'll say</w:t>
        <w:br/>
        <w:t>[10:53] [VISUAL] The image shows a person, wearing a blue plaid shirt and a gray and black striped tie, standing in a cluttered room filled with various items such as a television set and a computer monitor. His attention is focused on a black cable labeled "Guitar" that he is holding in his hand. The cable is knotted at one end, suggesting it may be used for guitar-related purposes. The individual appears to be in the process of setting up or repairing the equipment, as indicated by his position in the room.</w:t>
        <w:br/>
        <w:br/>
        <w:t>In the foreground, the person is intently examining an electronic device with multiple cables connected, potentially analyzing or manipulating it. One of the visible cables is being held by him and is partially unplugged from the device, while others are plugged into various ports on the device.</w:t>
        <w:br/>
        <w:t>[10:56] [VISUAL] The image shows a person, likely a male individual wearing a blue checkered shirt and sporting short hair, sitting at a desk with various items in front of them. He is holding a red power cable firmly in his hands, suggesting a sense of focus or determination. The desk is adorned with two computer monitors displaying what appears to be graphical interfaces with measurement units and waveforms, indicating that this setup might be related to electronics, programming, or scientific work involving signals or data analysis.</w:t>
        <w:br/>
        <w:br/>
        <w:t>In front of the individual are multiple electronic devices, possibly including an oscilloscope or other testing instruments, which are arranged neatly on the desk. He is also holding a black object that could be a coil of copper wire or another type of cable. The overall scene suggests a workspace or tech-related setting where the individual is deeply engaged in their work.</w:t>
        <w:br/>
        <w:br/>
        <w:t>No visible texts or diagrams provide information about the subject matter or indicate teaching context, suggesting that the focus is on the individual and their equipment rather than on a presentation or lecture.</w:t>
        <w:br/>
        <w:t>[10:56] [AUDIO] guitar cable on there. So, or instrument cable. So that's how you know. So whenever you, you,</w:t>
        <w:br/>
        <w:t>[10:59] [VISUAL] This image shows a man sitting at a cluttered desk, wearing a blue plaid shirt and jeans. He appears to be engrossed in an activity, with a concentrated or problem-solving expression on his face. His right hand holds a red device, which could be a remote control or some other type of electronic device.</w:t>
        <w:br/>
        <w:br/>
        <w:t>The desk is filled with various items, including what looks like a keyboard and additional electronics. Behind him, two computer monitors are positioned on either side of the desk, indicating a multi-monitor setup. The monitor displays a user interface that resembles a Windows operating system, although no specific text or application is clearly visible.</w:t>
        <w:br/>
        <w:br/>
        <w:t>The man's attention is focused on a pair of orange headphones in his hands, suggesting an activity related to organizing cables. The wall behind him has a white color scheme, providing a stark contrast to the black desk and orange headphones.</w:t>
        <w:br/>
        <w:t>[11:03] [AUDIO] if you have a lot of cables, you might want to just label them. That's what I do. A lot of times,</w:t>
        <w:br/>
        <w:t>[11:03] [VISUAL] The image depicts a man seated at a desk, engrossed in a moment of concentration. He is holding a black and white remote control firmly in his hands, suggesting he might be controlling some electronic device. The desk is cluttered with various cables and cords, indicating that he might be working on a project that requires multiple devices.</w:t>
        <w:br/>
        <w:br/>
        <w:t>In the foreground, a red cable is held up towards the camera, pointing to it as if explaining its use. This, along with the presence of an HDMI cable and other wires on the table, suggests that he might be discussing connectivity options or hardware for a specific purpose. A wall-mounted monitor in the background displays some sort of interface or data visualization, although the content is not clear enough to read.</w:t>
        <w:br/>
        <w:br/>
        <w:t>The room has a neutral background with white walls, and natural light filters in through the window on the right, as well as from a desk lamp present nearby. Two computer monitors sit on the desk, indicating that the man might be working on a computer. His attire is casual, with a plaid shirt and blue jeans, suggesting a relaxed working environment.</w:t>
        <w:br/>
        <w:br/>
        <w:t>The overall scene suggests a productive and focused work environment, where the man is fully engaged in his task, whether it's discussing connectivity options or working on a project.</w:t>
        <w:br/>
        <w:t>[11:06] [VISUAL] The image shows a man sitting in front of a desk, wearing a plaid shirt. He is holding a black box with an orange label from the company "Terrain". The desk is cluttered with various electronic equipment and cables, suggesting a workspace. In addition to the electronics and wires, there are multiple smartphones on the desk, some of which seem to be holding cables, indicating that the person might be demonstrating or discussing cable management or charging solutions for mobile devices.</w:t>
        <w:br/>
        <w:br/>
        <w:t>The individual is seated at the desk with several items in front of them, including what looks like a charger or power supply unit. There are also smaller items on the desk that might be related to technology, such as a small electronic device with a screen and buttons, possibly a remote control or a game controller. The man's hands are gesturing while he speaks, suggesting he may be explaining something about the devices in front of him.</w:t>
        <w:br/>
        <w:br/>
        <w:t>The room has a neutral background with no distinctive features, and there's a door partially visible on the right side. The man is wearing a blue t-shirt underneath his plaid shirt, and has short hair. The image does not contain any discernible text, but provides a snapshot of a moment in a professional setting, capturing the man's interaction with the equipment.</w:t>
        <w:br/>
        <w:t>[11:08] [AUDIO] I'll just put a piece of tape on the end of it and I'll just put GTR or SPK or something like that.</w:t>
        <w:br/>
        <w:t>[11:09] [VISUAL] In this image, there's a person sitting at a desk with various items on it. The individual appears to be engaged in a conversation, gesturing with their left hand while looking to the side with a slight smile. They are wearing a plaid shirt and have short hair.</w:t>
        <w:br/>
        <w:br/>
        <w:t>The desk has a computer monitor displaying what seems to be a webpage or online document with a blue background, but the content is not clearly visible. There are also various electronics on the desk, including a black laptop, a red object that could be a power strip or accessory, a few other items that might be electronics or cables, and possibly a microphone in their right hand.</w:t>
        <w:br/>
        <w:br/>
        <w:t>The room has neutral tones, with a beige wall providing a backdrop to the scene. The window behind the person has closed blinds, allowing natural light to enter and casting soft shadows on the floor and wall due to the bright lighting in the room.</w:t>
        <w:br/>
        <w:t>[11:13] [VISUAL] The image appears to be a still frame from a video, possibly a screenshot from a live stream or a recording of a video conference or tutorial. It shows a person, dressed in a blue plaid shirt and with short-cropped dark hair, seated in front of a desktop computer with multiple monitors displaying various content. The individual is speaking or gesturing, as indicated by their right hand raised in mid-air, possibly making a point or explaining something during the video session.</w:t>
        <w:br/>
        <w:br/>
        <w:t>In front of them, there is a desk with a few items on it, including what looks like cables or wires, possibly related to technology or electronics. Behind the person, there's a wall with a darker tone, and to the left, a portion of a television screen is visible, displaying more monitors and possibly additional content related to their discussion.</w:t>
        <w:br/>
        <w:br/>
        <w:t>The room appears to be cluttered with various electronic devices, including a computer, a TV, and a monitor, suggesting a busy work environment. The person's position in the room implies they are in the middle of a presentation or recording, potentially using the microphone held by their left hand.</w:t>
        <w:br/>
        <w:t>[11:15] [AUDIO] So I know if that's a speaker cable or if it is in fact a instrument cable. The next kind of connector</w:t>
        <w:br/>
        <w:t>[11:16] [VISUAL] The image appears to be a screenshot of a video being viewed, possibly from a live stream or a video hosting platform like YouTube. The main subject in the frame is a person sitting at a desk with various objects around them. The individual appears to be engaged in some sort of activity involving electronic equipment or hobby materials.</w:t>
        <w:br/>
        <w:br/>
        <w:t>The person is gesturing with their hands as if they are explaining something, which might suggest that this is an instructional or educational video. However, there are no visible texts or diagrams that provide additional context about the content of the video.</w:t>
        <w:br/>
        <w:br/>
        <w:t>On the desk, there are several items including what appears to be a computer keyboard, a mouse, and some wires. There's also a red item with the word "Gaming" on it, which could be a package or product related to gaming equipment. Additionally, a pair of glasses can be seen in front of the person, possibly placed there temporarily.</w:t>
        <w:br/>
        <w:br/>
        <w:t>The room has a neutral color scheme, and the overall setting suggests a home office environment. The style of the image is candid and informal, indicative of a personal or casual broadcast rather than a professional one.</w:t>
        <w:br/>
        <w:br/>
        <w:t>In the background, there is a TV mounted on the wall displaying what looks like a video with a white logo or emblem on its screen, but it's too small and blurry to provide any meaningful information about its content.</w:t>
        <w:br/>
        <w:t>[11:19] [VISUAL] The image shows a man, dressed in a plaid shirt and jeans, standing in front of a cluttered desk that holds various electronic equipment. He is wearing a ring on his finger and appears to be engaged in a conversation or presentation. The desk features two computer monitors, a laptop, and several cables, which suggests a workspace or home office.</w:t>
        <w:br/>
        <w:br/>
        <w:t>To the left of the frame, one of the computer monitors is turned off and does not display any visible texts or images. A collection of black electronic devices that resemble smartphones or small tablets are arranged in a row to his right. An assortment of cables or connectors in red and black packaging is stacked and partially spread out on the desk.</w:t>
        <w:br/>
        <w:br/>
        <w:t>The man's body language suggests he is speaking or gesturing as part of this conversation, possibly due to the presence of a webcam, which is not directly visible in the image. The overall scene indicates a tech-related activity, likely involving teaching others about setting up devices, organizing cables, or similar tasks.</w:t>
        <w:br/>
        <w:t>[11:21] [AUDIO] is XLR. And these three can all be used for speaker. You can use a, a, a speak on XLR or quarter inch</w:t>
        <w:br/>
        <w:t>[11:23] [VISUAL] The image shows a man sitting at a desk with a variety of electronics and cables spread out in front of him, including one labeled "HD". He is holding one end of the cable, which appears to have been newly opened, as indicated by the paper strap still attached. The cable he's holding has a label that reads "HD", while another nearby cable features a red and black striped pattern. The man is wearing a plaid shirt and has short hair, with a watch visible on his wrist. He is pointing at the coiled cable, making a demonstrative motion with his arm, as if explaining or showing its properties to someone. The desk also holds multiple other cables and cords, some with red labels indicating they may have a specific function or purpose. In the background, there's a blurred image of a person sitting at a different table, suggesting this might be a shared workspace or co-working environment. The overall setting seems to be an informal learning or show-and-tell scenario, possibly related to electronics or computer hardware.</w:t>
        <w:br/>
        <w:t>[11:26] [VISUAL] In the image, a man sits at a desk surrounded by various electronic devices and speaker cables. The desk appears to be cluttered with equipment and cables of different colors, including black, orange, and red. One of these cables, labeled "1 4 XLR &amp; Speaker," is held by the man in his hand, suggesting that he is engaged in an activity related to electronics or sound equipment.</w:t>
        <w:br/>
        <w:br/>
        <w:t>The man's attire consists of a plaid shirt and blue jeans, and his face is visible as he interacts with the cables. Behind him, a shelf holds additional electronics and decorative items, while in front of him, there is a typical office setting with a whiteboard and possibly video conferencing or live streaming equipment.</w:t>
        <w:br/>
        <w:br/>
        <w:t>There is text overlaid on the image in the bottom right corner that reads "1 4 XLR &amp; Speaker," indicating the type of equipment being held by the man. The man appears to be speaking to a camera, implying that he might be recording a video tutorial or participating in an online session where he discusses audio equipment connected via XLR cables.</w:t>
        <w:br/>
        <w:t>[11:29] [VISUAL] The image shows a person, dressed in a blue and white plaid shirt, standing in front of a computer desk. He appears to be preparing to connect audio equipment as he holds up a pair of black and white speakers with a red and white logo and a black and silver cable featuring a white logo. The speaker drivers are visible on the desk, suggesting a focus on setting up or demonstrating the use of cables and connectors for speakers or other audio devices.</w:t>
        <w:br/>
        <w:br/>
        <w:t>In the background, it is difficult to discern any specific details due to blurring, but there appears to be a computer monitor present. Overlaid text on the image provides context: in the lower left corner, a watermark with a phone icon followed by "1/4 XLR &amp; Speaker" and below that, "Connectors used for speakers / audio equipment." This indicates the category of content being discussed or demonstrated.</w:t>
        <w:br/>
        <w:br/>
        <w:t>Additionally, there is a logo displayed on the upper right side of the image reading "XLR &amp; Speaker," which might be a brand name or type of equipment related to audio setups. The computer screen in the background appears to display information about XLR connectors, commonly used in professional audio systems. This suggests that the image is from an online video or tutorial where the person is teaching or demonstrating how to set up and use audio equipment.</w:t>
        <w:br/>
        <w:t>[11:31] [AUDIO] cable. And here's the thing. There's really not much of a difference between these cables. If you're</w:t>
        <w:br/>
        <w:t>[11:33] [VISUAL] In this image, there is a man standing in front of a desk, wearing a blue plaid shirt. He appears to be engaged with the camera, as suggested by his direct gaze. In one hand, he holds a microphone cable with the brand name "Microlite", which features a red and black color scheme with a black plug on one end. The other hand is holding up what looks like a product package with a label that reads "Bass Booster" and a black object with red accents inside it.</w:t>
        <w:br/>
        <w:br/>
        <w:t>On the desk behind him, there are various cables and cords, including a microphone cable and a speaker cable. To his left, there is a white bag with a label indicating "100% Satisfaction Guaranteed" and other text, although the full text is not visible. The background of the room shows neutral tones.</w:t>
        <w:br/>
        <w:br/>
        <w:t>Next to the man on the desk, there are multiple cables of different colors and lengths, as well as what appears to be a black box with various buttons and knobs. The lighting in the room suggests it might be daytime. Notably, the man is not writing or pointing at any slide, diagram, or text, as none are visible in this frame.</w:t>
        <w:br/>
        <w:t>[11:36] [AUDIO] hooking them up to a speaker, you're pretty much going to get the same audio. Matter of fact,</w:t>
        <w:br/>
        <w:t>[11:36] [VISUAL] The image shows an individual standing in front of a desk covered with a variety of cables and wires. The desk features four computer monitors, two positioned on either side of the person, while the other two are placed behind him. The cables and wires on the desk are arranged in a haphazard manner, suggesting they are being used or tested. The individual is wearing a plaid shirt and holding up a red and black cable, possibly referring to it as "Pro." In front of the person, there are multiple items on the table, including two bundles of cables held by the individual with both ends visible. A computer monitor displaying various cable-related images sits to the right of the person. The individual looks directly at the camera with a neutral expression, appearing to be focused on the cables and related accessories. The scene suggests a workspace or home office setting where electronic devices are being tested or worked upon.</w:t>
        <w:br/>
        <w:t>[11:39] [VISUAL] The image shows a person, dressed in a casual setting, possibly a home office or workspace, holding an object with electronic components and wires, which could be some sort of DIY electronics project or repair work. He is smiling and seems to be presenting or demonstrating the red and black cable with a white logo that he is holding. The background includes various items that suggest this person is involved in electronics or hobbies related to it: coils of wire, possibly for building electronic circuits, and other objects that could be related to electronics work, such as a small speaker or an electronic device with buttons and ports. Additionally, the scene appears to include multiple cables and a monitor, providing further context for the individual's involvement in electronic projects.</w:t>
        <w:br/>
        <w:t>[11:40] [AUDIO] a speak on cable and a quarter inch cable, these are the same cables with just different connectors</w:t>
        <w:br/>
        <w:t>[11:43] [VISUAL] In this image, a man is standing in front of a desk, holding a pair of black headphones with orange accents. He's wearing a blue and white plaid shirt, adding a casual touch to the scene. The desk, cluttered with various items, serves as a backdrop for the man and his headphones. Among the items are multiple boxes, some labeled with the letters "H" and "PRO", suggesting high-quality or audio equipment-related contents.</w:t>
        <w:br/>
        <w:br/>
        <w:t>The man's position in front of the desk and the headphones he's holding suggest he might be demonstrating or showcasing these items. The image captures a moment of anticipation, as if the man is about to reveal something exciting or important about the headphones. The overall scene gives a sense of a tech-related event or demonstration.</w:t>
        <w:br/>
        <w:br/>
        <w:t>In his other hand, the man holds up a small box containing tools or components, and makes a point or explanation about it, with a look of concentration or emphasis on his face. He may be teaching or explaining something related to electronic work or repair.</w:t>
        <w:br/>
        <w:br/>
        <w:t>The table in front of him is cluttered with items including what looks like a soldering iron, pliers, wires, a small electronic device, and some additional items that are not clearly identifiable due to the angle and resolution of the image. A pair of headphones lies on the table nearby.</w:t>
        <w:br/>
        <w:br/>
        <w:t>The background is simple and out of focus, with a plain wall and what might be a window or glass door partially visible. There's no text or clear readable content in this frame that would provide additional context or information about the topic being discussed. The setting seems to be a casual indoor environment, possibly a workshop or home hobby space.</w:t>
        <w:br/>
        <w:t>[11:46] [VISUAL] The image shows an individual, dressed in a plaid shirt, seated at a desk with various items related to electronic equipment or hobbyist electronics. The person is holding multiple audio cables in their hands, including ones labeled "H", "PRO", and "L3". Several other items are spread across the table, such as wires, connectors, boxes containing components like resistors or capacitors, and possibly some sort of electronic device.</w:t>
        <w:br/>
        <w:br/>
        <w:t>The individual is looking directly at the camera, engaging with the viewer as if they are explaining or demonstrating the use of the equipment. The focus seems to be on the individual and their interaction with the cables rather than any textual content or educational materials. There are no visible screens displaying slides or diagrams, and there is no readable text on the items shown or in the image.</w:t>
        <w:br/>
        <w:br/>
        <w:t>The background behind the individual is blurred, making it difficult to discern any other details, suggesting that the scene is focused on the person and their interaction with the cables rather than a specific location or setting. The overall impression is that the man has either just finished using the audio cables or is preparing to use them again.</w:t>
        <w:br/>
        <w:t>[11:47] [AUDIO] at the end. Now the XLR cable is a balanced cable, but it's not really going to make a difference in</w:t>
        <w:br/>
        <w:t>[11:49] [VISUAL] This image shows a man sitting at a desk with various electronic equipment in front of him. He appears to be engaged with the items and is holding up a bundle of black and red cables, with the word "PRO" prominently displayed on them, which might be related to his work or interests. The man is wearing a blue checkered shirt and has short hair.</w:t>
        <w:br/>
        <w:br/>
        <w:t>On the table, there are several other electronic devices, including what looks like another similar battery pack. There's also a laptop open on the desk with various windows and folders open, suggesting that he might be working or researching something related to electronics or technology. The environment seems to be a casual workspace with a desk and chair.</w:t>
        <w:br/>
        <w:br/>
        <w:t>The man is looking directly at the camera, indicating that this could be a video recording session or a live broadcast. He seems to be in the middle of an activity, possibly preparing for a demonstration or explanation, given his attention to the items on the table and his direct gaze at the viewer.</w:t>
        <w:br/>
        <w:br/>
        <w:t>No readable text, equations, diagrams, or slides are visible in this frame, which would typically indicate a teaching context. However, the man's interaction with the cables suggests that he may be explaining or demonstrating their use, possibly in a tutorial, review, or educational video. The overall scene suggests a professional setting, perhaps a tech-related office or a demonstration room, as indicated by the posters and clock on the wall behind him.</w:t>
        <w:br/>
        <w:t>[11:53] [VISUAL] The image shows a man standing in front of a desk, engrossed in the contents of a black and red box with the word "HARMAN" prominently displayed on it. He is wearing a blue plaid shirt with a white shirt underneath, giving off a casual vibe. His hands are firmly gripping the box, indicating his interest in its contents. The desk behind him is cluttered with various items, including a pair of headphones and earphones, suggesting a workspace or tech-oriented environment. In the foreground, there is a person sitting at a desk with computer-related items and components. They appear to be holding a red object that might be a gaming mouse or remote controller. On the table in front of them are several cables and electronic devices, including a boxed set labeled "MSI Gaming" and another product in its packaging with the label "MSI". The person is wearing a dark blue shirt and has a visible smile on their face. In the background, the room looks like a home office setting with a computer monitor displaying what seems to be a graphical user interface.</w:t>
        <w:br/>
        <w:t>[11:54] [AUDIO] the sound that you have. If you have a buzz in your system, perhaps you might want to try to use</w:t>
        <w:br/>
        <w:t>[11:56] [VISUAL] This image appears to be from a video still, featuring an individual who seems to be discussing or demonstrating something related to electronic devices or cables. The person is holding up a package that has various cables and wires with visible connectors, which is positioned towards the left side of the image. The individual's gaze is directed towards the right side of the image, as if he's about to reveal something about the items being shown. His attire consists of a checkered shirt, adding a casual touch to the scene.</w:t>
        <w:br/>
        <w:br/>
        <w:t>Behind the individual, there is a desk with various electronic devices and wires on it, which could indicate that the discussion may involve computer hardware, audio equipment, or other electronics. The environment looks like a home office or a personal workspace, suggesting a busy workspace where the man spends time working or tinkering.</w:t>
        <w:br/>
        <w:br/>
        <w:t>The focus of the image is clearly on the individual and the objects he is holding up for examination or explanation. There's no visible text within the image itself to provide additional context.</w:t>
        <w:br/>
        <w:t>[11:58] [AUDIO] an XLR instead of another cable. But generally speaking, XLR, quarter inch, speak on,</w:t>
        <w:br/>
        <w:t>[11:59] [VISUAL] The image depicts a man, dressed in a checkered shirt, standing in front of a desk with various items on it. He is examining a cable with a black and orange design, labeled with the letters "H" and "M", possibly indicating the brand or type of cable. The man appears to be engaged in an activity that involves his hands, as he holds an open package with the words "HELL BATTERY" visible, suggesting he might be discussing or demonstrating a product related to battery technology or electric vehicles.</w:t>
        <w:br/>
        <w:br/>
        <w:t>The desk has several items on it, including what looks like a computer mouse and possibly some cables or wires. One of the two computer monitors in the background displays what could be a webpage with information about the product he's holding. The image itself is low-resolution and lacks detail, making it difficult to discern more specific information about the context or setting where this photo was taken.</w:t>
        <w:br/>
        <w:br/>
        <w:t>The overall impression is that the man might be giving an online tutorial or presentation about batteries or electric vehicles, possibly utilizing the cable and package contents as part of his demonstration.</w:t>
        <w:br/>
        <w:t>[12:03] [VISUAL] The image shows a man seated in a room, likely a personal space rather than a professional studio, holding up a boxed product with a label that reads "SLIMLINE 280W". The box appears to contain cables, specifically an audio cable with a white background and orange accents. The box has a black lid with a red circle on it and the words "HPL" written in black on the front. The man is wearing a checkered shirt and has short hair. Behind him, there are various electronic equipment, including a laptop, a speaker, and what appears to be computer equipment.</w:t>
        <w:br/>
        <w:t>[12:04] [AUDIO] they're all going to work really well for speakers, but they're three different connectors.</w:t>
        <w:br/>
        <w:t>[12:06] [VISUAL] The image shows a man sitting at a desk with various electronic devices and equipment in front of him. He is wearing a blue plaid shirt and has short, light-colored hair. The man appears to be engaged in a conversation about the items on the table. There are no visible slides or diagrams that can be described.</w:t>
        <w:br/>
        <w:br/>
        <w:t>On the desk, there are several electronic devices, including what looks like a router with an antenna connected to it, and various cables of different colors and lengths. Some of these cables have connectors that could be used for Ethernet connections, while others might be USB or audio cables. In front of the man, there is a red cable coiled neatly, and he seems to be holding it up with both hands as if explaining something about it.</w:t>
        <w:br/>
        <w:br/>
        <w:t>The background suggests an indoor setting, possibly a home office or workspace given the presence of what looks like a workstation or desk. There are no visible texts or labels in the image that provide additional context or information about the items on the table or their purpose. The man is facing towards the camera, but he does not seem to be directly addressing it or speaking from a slide.</w:t>
        <w:br/>
        <w:br/>
        <w:t>Additionally, there is a package of cable labeled "H" being held by the man, which adds another layer of detail to the scene.</w:t>
        <w:br/>
        <w:t>[12:08] [AUDIO] Just depending on the manufacturer, they may want to use only quarter inch or only XLR or only speak on.</w:t>
        <w:br/>
        <w:t>[12:09] [VISUAL] In this image, a man is standing in front of a desk with various items spread out before him. He appears to be engaged in some sort of technical activity or discussion, possibly related to the computer equipment on the desk. The most prominent item he is holding is a black microphone with red accents.</w:t>
        <w:br/>
        <w:br/>
        <w:t>Behind the microphone, there are several items: what looks like an audio interface or recording device, cables possibly related to audio or video equipment, and boxes with red text, which may contain more gear or accessories. The man's hand is firmly gripping a red and black cable that is neatly arranged on the desk, with two of its ends pointing towards him.</w:t>
        <w:br/>
        <w:br/>
        <w:t>The man is wearing a plaid shirt and has short hair. He is standing in front of a beige-colored wall, with no visible text or diagrams within the image. The overall setting suggests a home office or studio environment where audio, video, or communication equipment might be used or discussed.</w:t>
        <w:br/>
        <w:t>[12:13] [VISUAL] The image depicts a man standing in front of a cluttered desk, holding a large red and black cable with the letters "PJ" prominently displayed. He is wearing a checkered shirt and a ring on his finger. The desk is strewn with various cables, suggesting a workspace or workshop setting.</w:t>
        <w:br/>
        <w:br/>
        <w:t>As he holds the cable, the man appears to be in mid-action, possibly discussing or demonstrating its purpose. In the background, a simple room with a beige wall and a black bookshelf holding what looks like a stack of CDs or DVDs can be seen. The desk itself features several items, including:</w:t>
        <w:br/>
        <w:br/>
        <w:t>1. A collection of cables and wires bundled together with zip ties.</w:t>
        <w:br/>
        <w:t>2. An unboxed product labeled "3D Printer," which may be the topic of discussion or demonstration.</w:t>
        <w:br/>
        <w:t>3. A microphone on a boom stand for clear audio in video content.</w:t>
        <w:br/>
        <w:t>4. A package of what appears to be cables or wiring with connectors, possibly related to electronics or computer hardware.</w:t>
        <w:br/>
        <w:t>5. A black mug, which could contain a drink and contribute to the casual atmosphere.</w:t>
        <w:br/>
        <w:br/>
        <w:t>The man himself is wearing a plaid shirt, has short hair, and seems engaged in an explanation or demonstration, given his expressive hand gestures and attention towards the camera or microphone. A black speaker on the table may be part of a larger audio setup or simply for entertainment during breaks.</w:t>
        <w:br/>
        <w:br/>
        <w:t>Overall, the style of the image suggests it may be a screenshot from a video call or live stream, given the presence of the camera setup and the man's engaged posture.</w:t>
        <w:br/>
        <w:t>[12:15] [AUDIO] A lot of, a lot of backs of speaker cabinets have all three of them on it. So just it's the same basic</w:t>
        <w:br/>
        <w:t>[12:16] [VISUAL] The image shows a person sitting at a desk with various computer peripherals in front of them. They are holding a black cord with a white logo on it, which appears to be part of a larger collection of cables on the desk. The individual is dressed casually, wearing a blue and white plaid shirt and glasses, suggesting a home setting rather than a classroom or professional office environment. Behind the person, there's a wall-mounted shelf displaying an assortment of cables and accessories, which may be related to computer hardware or electronic devices. The individual seems to be engaged in a discussion or tutorial about these items, although no text or diagram is visible that could provide context for the content of their discussion.</w:t>
        <w:br/>
        <w:t>[12:19] [VISUAL] In this image, there's a man standing in front of a table with an organized array of black and red cables on it. Each cable has its own packaging, adding to the sense of professionalism and attention to detail. The man, dressed in a plaid shirt, is holding up the various cables, drawing focus to them. His expression is neutral, contributing to a calm atmosphere.</w:t>
        <w:br/>
        <w:br/>
        <w:t>In the background, the image appears blurred, allowing the viewer's attention to remain on the man and his cables. On the wall behind him, there's an image of what looks like a cable organizer or holder, suggesting that the context might be related to cable management or organization.</w:t>
        <w:br/>
        <w:br/>
        <w:t>The items on the desk in front of the man include several cables of different types and lengths, with one coiled neatly in front of him. Additionally, there are a few electronic devices that could be chargers or adapters, some of which have visible cords. The style of the image suggests it may have been taken during a video recording, possibly from a live stream or a pre-recorded video.</w:t>
        <w:br/>
        <w:t>[12:22] [AUDIO] thing. People ask sometimes, are you going to get a lesser quality audio if you use a adapter,</w:t>
        <w:br/>
        <w:t>[12:23] [VISUAL] The image shows an individual standing in front of a desk, holding what appears to be a black and red box. The box is open, revealing a silver and black cable inside, neatly wrapped in a red and black label with the letter "H" on the front. The individual is wearing a blue and white plaid shirt and has turned their face towards the camera, giving a direct view of their features. The desk behind them is covered in various cables, suggesting that they might be involved in some form of technology or electronics work.</w:t>
        <w:br/>
        <w:br/>
        <w:t>The individual's hands are firmly holding the box, with one hand possibly gesturing towards the cable, possibly explaining its use or purpose. Their face has a serious expression, indicating that they may be teaching or demonstrating something. The desk has several cables laid out on top of it, including what looks like a USB cable and a small electronic device with multiple ports.</w:t>
        <w:br/>
        <w:br/>
        <w:t>On the wall behind the individual, there is a noticeable presence of a network switch and various Ethernet cables connected to it, further supporting the notion that they might be discussing networking equipment or protocols. The setting appears to be an office or workspace designed for instructional or technical purposes, with no visible text or writing in the image.</w:t>
        <w:br/>
        <w:t>[12:26] [VISUAL] In the image, there is a man standing in a room with a desk and two computer monitors. He appears to be wearing a checkered shirt and a black and red plaid tie. The background of the image is blurred, but it seems to be a room with a white wall and a wooden desk.</w:t>
        <w:br/>
        <w:br/>
        <w:t>The man is holding up a black object with red accents in his left hand. It appears that this object might be a microphone, possibly used for recording or presenting. In front of him, there are two computer monitors set up on the desk, indicating that the space may be used for work or hobby activities related to technology.</w:t>
        <w:br/>
        <w:br/>
        <w:t>The image also features various items scattered around, including cables and electronic devices visible on the desk. There is a bookshelf in the background with books and other objects on it, suggesting a personal library or workspace used for various projects.</w:t>
        <w:br/>
        <w:br/>
        <w:t>On the desk in front of the man, there are some additional items that could possibly be gaming accessories or controllers. A desktop computer setup with a monitor and keyboard can also be seen to his left. The focus seems to be on the man holding up the microphone, so the context of the image is not clear without additional information.</w:t>
        <w:br/>
        <w:br/>
        <w:t>The content of any slides, diagrams, or text visible in the frame is not discernible from this description.</w:t>
        <w:br/>
        <w:t>[12:29] [VISUAL] The image shows a man sitting at a desk with various electronic devices and objects scattered around him. He appears to be engaged in an activity, as suggested by his focused expression and the presence of a microphone. The man is wearing a blue plaid shirt and has a serious demeanor.</w:t>
        <w:br/>
        <w:br/>
        <w:t>He is holding a small camera or lens with his right hand, while his left hand is pointing at one of the devices. The desk is cluttered with several items, including electronic devices that appear to be related to photography or video equipment, cables, and possibly other electronic gadgets. A computer monitor, phone, and stack of books are also visible on the desk.</w:t>
        <w:br/>
        <w:br/>
        <w:t>The background is a simple room with a light-colored wall and a window. On the window, there is a reflection of a screen displaying some sort of digital content, but it's not clear enough to make out any specific details. The overall scene has a realistic style typical for photographic images and seems to be taken in a casual setting rather than a formal teaching environment.</w:t>
        <w:br/>
        <w:t>[12:29] [AUDIO] like one of these going from a quarter inch to the speak on? No, you're not. All that the speak on is</w:t>
        <w:br/>
        <w:t>[12:33] [VISUAL] In the image, there is a man sitting at a desk with various items on it. He appears to be wearing a plaid shirt and has short blond hair neatly combed. He is looking directly at the camera with a slight smile. Behind him, against the wall, there are two monitors displaying what seems to be computer screens. The room around him is filled with various computer accessories and cables, which are a mix of black and white, suggesting that he may be in the midst of setting up or repairing his equipment.</w:t>
        <w:br/>
        <w:br/>
        <w:t>The man's facial expression is neutral, and he does not seem to be speaking from a slide or holding a model. He appears to be engaged in a conversation, with his hand resting on his chin, suggesting a thoughtful pause in the discussion. The cables are neatly arranged on the desk, adding to the overall sense of organization and focus on the man's technical work.</w:t>
        <w:br/>
        <w:br/>
        <w:t>The image has a grainy texture and is low-resolution, making it difficult to read any text on the screens or in the environment. The beige wall behind him provides a neutral backdrop that allows the focus to remain on the man and his computer setup. Overall, the scene suggests a tech-related discussion or repair work in progress.</w:t>
        <w:br/>
        <w:t>[12:35] [AUDIO] doing is just making that really secure connection. Now over time, probably it's going to wear better,</w:t>
        <w:br/>
        <w:t>[12:36] [VISUAL] In this image, there's a man seated in front of a desk with various electronic equipment, including multiple computer monitors, indicating a workspace. He is dressed in a plaid shirt and holding a black cable in his right hand, which features a red logo. The man appears to be pointing the cable towards the camera as he looks directly at it, suggesting that he might be demonstrating or explaining something about this device.</w:t>
        <w:br/>
        <w:br/>
        <w:t>On the desk in front of him, there are several items:</w:t>
        <w:br/>
        <w:br/>
        <w:t>* A black case with the label "Redmi Note 10 Pro" visible on it, indicating it's likely a phone from that brand and model year.</w:t>
        <w:br/>
        <w:t>* A blue case with no visible text or branding, which seems to be another type of electronic device.</w:t>
        <w:br/>
        <w:t>* Several cables of various lengths and colors, suggesting they might be accessories for the devices or part of his work setup.</w:t>
        <w:br/>
        <w:t>* A set of headphones lying on the desk.</w:t>
        <w:br/>
        <w:t>* A pair of sunglasses on the left side of the desk.</w:t>
        <w:br/>
        <w:t>* Other miscellaneous items that are not clearly identifiable due to the image's resolution and angle.</w:t>
        <w:br/>
        <w:br/>
        <w:t>The man is wearing glasses and has short hair, and appears to be speaking as he looks directly at the camera, pointing towards his left hand which is holding an item that resembles a smartphone or small tablet. His expression suggests he might be demonstrating or explaining something about this device.</w:t>
        <w:br/>
        <w:br/>
        <w:t>The background is relatively simple with a neutral color, which helps keep the focus on the man and his demonstration. There is no visible text or diagrams in this frame that would provide additional context or information.</w:t>
        <w:br/>
        <w:t>[12:39] [VISUAL] In this image, there's a person seated in front of a desk with various items on it. The individual appears to be a middle-aged man with short hair and a beard. He is wearing a blue plaid shirt and a black vest, adding a touch of color to the scene. The man seems to be posing for the photograph.</w:t>
        <w:br/>
        <w:br/>
        <w:t>On the desk, there are two desktop computer monitors displaying what looks like graphics software, possibly used for video editing or graphic design. The monitor on the left shows an open document with layers visible, while the right monitor displays a project that resembles a wireframe model of some kind of equipment or structure. One of the monitors is turned off.</w:t>
        <w:br/>
        <w:br/>
        <w:t>The desk is cluttered with various items, including what appears to be an array of cables coiled up, and several other items such as a camera lens cap, a smartphone charging cable, and possibly additional computer peripherals like a mouse (present on the desk) and keyboard. The presence of these items suggests that this person might be involved in technology or multimedia work.</w:t>
        <w:br/>
        <w:br/>
        <w:t>In the background, there's a bookshelf with a few books on it, which indicates an interest in reading or academic pursuits. The environment looks like a home office setup, designed for both work and leisure activities given the presence of gaming equipment (although not explicitly visible) and the man's position relative to the desk, suggesting that he is in the middle of some work or task.</w:t>
        <w:br/>
        <w:br/>
        <w:t>Overall, the scene conveys a sense of productivity and organization, with the cluttered desk and various items reflecting the person's involvement in technology-related work.</w:t>
        <w:br/>
        <w:t>[12:41] [AUDIO] the speak on connector is, than a quarter inch connector, but it's going to give you the same</w:t>
        <w:br/>
        <w:t>[12:43] [VISUAL] The image depicts an individual sitting at a desk with various items around them. The person appears to be middle-aged and is wearing a blue plaid shirt. They have short hair and are looking down towards the camera, seemingly addressing it.</w:t>
        <w:br/>
        <w:br/>
        <w:t>On the desk in front of the person, there are cables that look like USB or HDMI, bundled together with ties and clips. There are also various electronic devices such as what looks to be a modem or router, possibly related to computer networking equipment. The setting suggests a work environment where technology is being used.</w:t>
        <w:br/>
        <w:br/>
        <w:t>The backdrop behind the person includes a wall-mounted monitor displaying a webcam or similar device, which is turned off and not showing any active feeds. To the right of the monitor, there's a closed window with blinds partially drawn. The room has a neutral color palette with white walls and a plain carpet visible on the floor.</w:t>
        <w:br/>
        <w:br/>
        <w:t>In front of him, on the desk, are several items. A pair of headphones and a camera are neatly arranged, suggesting he might be involved in audio or video work. A computer mouse is also present, indicating a tech-savvy environment. The laptop and monitor display a red and black color scheme, adding to the overall tech-oriented atmosphere.</w:t>
        <w:br/>
        <w:br/>
        <w:t>The man's attire, including his blue plaid shirt, suggests a casual approach to his work, which contrasts with the beige wall that provides a neutral background for the scene. A few books are scattered on the desk, hinting at the man's interests or perhaps his work in the tech industry. Overall, the setting suggests a workspace, possibly a home office, where the man is engrossed in his work.</w:t>
        <w:br/>
        <w:t>[12:45] [AUDIO] sound. Same thing with if you're converting anything. If you're, if you're having like,</w:t>
        <w:br/>
        <w:t>[12:46] [VISUAL] The image shows an individual sitting at a desk with computer equipment and various objects, dressed in a blue plaid shirt and sporting facial hair. The person appears to be engaged in a conversation or presentation, as suggested by their hand gesture that resembles a signal for attention or a pause during speech. In front of them is a desktop computer with two monitors, one displaying what looks like an interface for managing network devices or settings.</w:t>
        <w:br/>
        <w:br/>
        <w:t>The desk itself is covered in a variety of cables and objects, including what appears to be a router or modem, gaming mouse, and other items that are not clearly identifiable due to the angle and distance from the camera. The individual holds a ring in their hand, possibly indicating that they are preparing to use it for something. The background behind them is dimly lit with some indistinct items that might be part of a living or working space. There are no visible texts or diagrams in this frame that could provide additional context or information about the content being discussed or taught.</w:t>
        <w:br/>
        <w:t>[12:49] [VISUAL] The image appears to show a man sitting at a desk, engrossed in a conversation with someone off-camera. He is dressed casually, wearing a plaid shirt that contrasts with the white walls of the room. His hands are casually placed on the desk, and his gaze is directed towards the camera. The desk is a hub of activity with various electronic devices scattered around it. There are two computer monitors, one on each side of the desk, each displaying different screens. The man's fingers are hovering over a keyboard, indicating a moment of thought or discussion.</w:t>
        <w:br/>
        <w:br/>
        <w:t>In front of him, a person is seated and appears to be giving a presentation or discussing something related to technology or gaming, as suggested by the presence of video game controllers with a joystick, labeled "Wii," in the foreground. The individual seems to be speaking, although no text or diagrams are visible in the frame that could provide more context about the content of the presentation or discussion.</w:t>
        <w:br/>
        <w:br/>
        <w:t>Behind the presenter is a whiteboard with what appears to be handwritten notes, indicating an office environment. A blurred background with a door and some items on top of it can also be seen. The room itself is decorated with a few posters, adding a personal touch to the space. The overall scene suggests a typical workday in a modern office setting, where people are engaged in conversations, discussing technology or gaming, and surrounded by various electronic devices and office supplies.</w:t>
        <w:br/>
        <w:t>[12:50] [AUDIO] going from an eighth inch to a quarter inch, it's the same sound. It's just the connector</w:t>
        <w:br/>
        <w:t>[12:53] [VISUAL] The image shows a typical workspace dominated by a large desk, covered in electronic equipment, with two identical computer monitors positioned at an angle on either side. The desk is cluttered with various cables and cords of different lengths and colors, suggesting a multitude of devices connected to it. In the foreground, a man sits wearing a plaid shirt, engaged in some form of work or study.</w:t>
        <w:br/>
        <w:br/>
        <w:t>He appears to be speaking or addressing an audience as he makes hand gestures with his right arm, possibly explaining something or discussing a topic for an online audience or recording for a video platform. The monitors display no visible texts, diagrams, or educational materials, but the man's focused gaze towards the camera suggests he is aware of being recorded.</w:t>
        <w:br/>
        <w:br/>
        <w:t>The background of the image is blurred, drawing attention to the desk and its contents, emphasizing the importance of this central focus point in the scene. Overall, the image presents a snapshot of a modern workspace where technology and work are seamlessly integrated, filled with electronic equipment and man-made objects that speak to the constant flow of activity in contemporary life.</w:t>
        <w:br/>
        <w:t>[12:55] [AUDIO] transmitting the signal. If it's a quality connector, then it's going to have good sound coming to it.</w:t>
        <w:br/>
        <w:t>[12:56] [VISUAL] In this image, there is a man sitting at a desk with multiple computer monitors and a keyboard in front of him. He appears to be engaged in some sort of activity related to electronics or technology, given the presence of various devices. The background suggests an indoor setting with lighting that casts shadows behind the subject. Notably, the desk is neatly arranged with computer accessories such as a keyboard, mouse, and cables, indicating a professional or academic environment, possibly a home office or tech-oriented workspace. The man is not directly interacting with any device or material, and he seems to be looking off-camera or at something out of view, possibly a camera or another person, suggesting that he may be engaged in a discussion or meeting, potentially related to the technology at his disposal.</w:t>
        <w:br/>
        <w:t>[12:59] [VISUAL] The image depicts a middle-aged man sitting at a desk, surrounded by various computer equipment. He is wearing a plaid shirt, glasses, and appears to be holding up what looks like a remote control, possibly indicating it during a discussion or demonstration. The individual's engagement with the viewer is evident as he looks directly at the camera.</w:t>
        <w:br/>
        <w:br/>
        <w:t>The desk in the foreground is filled with an array of computer peripherals, including two computer monitors on either side of the man, suggesting a dual-monitor setup. Beside these monitors are multiple computer keyboards and mice, indicating a workspace designed for efficient computer usage.</w:t>
        <w:br/>
        <w:br/>
        <w:t>Behind him, there are two additional monitors displaying various items: one showing a keyboard and the other a mouse, possibly related to the discussion or demonstration. The room has a casual setting with a TV on the wall in the background, adding to the domestic environment.</w:t>
        <w:br/>
        <w:br/>
        <w:t>The precise location of the objects and their arrangement suggest a well-organized workspace, indicative of someone who values efficiency and organization.</w:t>
        <w:br/>
        <w:t>[13:01] [AUDIO] Now let's talk about XLR cables, both data and audio cables. Okay. So if it's a longer XLR audio cable,</w:t>
        <w:br/>
        <w:t>[13:03] [VISUAL] The image shows a person sitting at a desk with two orange cables in their hands. The individual appears to be posing for the camera, smiling slightly, and is engrossed in the world of electronics. Behind them, there are more cables and other electronic equipment arranged on the desk, suggesting that they might be involved in electronics or IT work.</w:t>
        <w:br/>
        <w:br/>
        <w:t>On the left side of the image, there is a computer monitor with what seems to be a slide from a presentation or lecture. The text on the screen includes the logo "Premium Teaching" in the top right corner, and some other text that is difficult to read clearly due to the angle and focus of the photo.</w:t>
        <w:br/>
        <w:br/>
        <w:t>The desk itself is cluttered with various electronic components, indicating a workspace dedicated to their hobby or profession. A computer monitor is visible in the background, adding to the tech-centric atmosphere of the scene.</w:t>
        <w:br/>
        <w:br/>
        <w:t>The person's attire is casual, with a checkered shirt and blue jeans, suggesting a relaxed and comfortable environment. Their facial expression is one of concentration and interest, reflecting their passion for electronics. The orange packaging on the cables, marked with the letters "H" and "D", suggests that they might be part of a specific product line.</w:t>
        <w:br/>
        <w:br/>
        <w:t>Overall, the image captures a moment of focus and dedication as the individual explores and appreciates the world of electronics in an informal office or home workspace with a casual atmosphere.</w:t>
        <w:br/>
        <w:t>[13:06] [VISUAL] The image appears to be a screenshot from an online video, likely a tutorial or review. A man is sitting at a desk, surrounded by various electronic devices and cables. He is holding a black and orange cable, labeled with the letters "F-T". The desk is cluttered with multiple other cables, including one similar to the one he's holding, as well as white and orange, and black and yellow ones. Two computer monitors and a keyboard are also present on the desk.</w:t>
        <w:br/>
        <w:br/>
        <w:t>In the foreground, the man is speaking or explaining something related to technology or electronics, possibly gaming gear. He is gesturing with his hands, suggesting he might be discussing a product or setup. His casual attire, including a plaid shirt and facial hair, adds to the relaxed atmosphere typically associated with online video content. The environment looks like a home office or study room, with a comfortable chair and an informal posture indicating an unstaged setting for recording this video.</w:t>
        <w:br/>
        <w:br/>
        <w:t>In the background, there is a desk with various computer components, including what appears to be a router, cables, and other tech-related items. A book titled "How to Become an Expert in Your Field" suggests that this might be part of a series aimed at helping viewers improve their skills or knowledge in a particular field.</w:t>
        <w:br/>
        <w:t>[13:09] [AUDIO] usually it's going to be labeled like this one, it says microphone cable. Sometimes you'll see them</w:t>
        <w:br/>
        <w:t>[13:09] [VISUAL] The image shows a man standing in front of a desk, surrounded by a variety of cables and cords. The desk, covered with a black desk mat, is equipped with two computer monitors, their silver frames gleaming under the light. The individual, dressed in a plaid shirt and blue jeans, is holding a cable in his hand, examining it closely. His focus on the cable suggests that he might be considering purchasing or using it.</w:t>
        <w:br/>
        <w:br/>
        <w:t>The room has a neutral decor with a simple wall color and minimal furnishings. In the background, there is a shelf with more electronic devices and what looks like packaging for cable accessories, indicating a workspace perhaps in a home office or small business setting. The individual appears to be engaged in some sort of work or activity related to electronics or computing equipment, as indicated by the presence of computer hardware and cables scattered around.</w:t>
        <w:br/>
        <w:t>[13:13] [VISUAL] The image depicts an individual seated at a desk, surrounded by various electronic cables and accessories. The person is engrossed in the process of organizing or working with these items, holding what appears to be an orange extension cord. There are no visible educational materials such as text, diagrams, slides, or other visual aids that would suggest a teaching context.</w:t>
        <w:br/>
        <w:br/>
        <w:t>The individual is seated at a desk against a white wall, which provides a neutral backdrop for the scene. The room is well-lit, suggesting it might be daytime. The desk itself features two computer monitors and a keyboard, indicating an active work or study environment.</w:t>
        <w:br/>
        <w:br/>
        <w:t>The individual is dressed in a casual plaid shirt, adding to the relaxed atmosphere of the scene. Their attention is focused on a package of cables, with their fingers gently unfolding the contents. The cables are black and orange, a common color combination in tech accessories, which hints at the routine of setting up or upgrading electronic devices.</w:t>
        <w:br/>
        <w:br/>
        <w:t>Overall, the image captures a moment of everyday life, as the individual attends to their workspace and technology.</w:t>
        <w:br/>
        <w:t>[13:14] [AUDIO] where they're labeled, uh, just XLR or they'll just say audio cable. Let's see this one here.</w:t>
        <w:br/>
        <w:t>[13:16] [VISUAL] The image depicts a man standing in front of a cluttered desk in what appears to be a professional setting, possibly a tech or music studio. He is focused on a red and black object, which is revealed to be a microphone with the name "H" clearly marked on the packaging. The man holds the microphone up to the camera, showcasing its design and features.</w:t>
        <w:br/>
        <w:br/>
        <w:t>In his hand, he also holds a red device that appears to be some sort of battery or power pack. This could suggest that he is discussing the product's features, uses, or how it works during this demonstration. Behind him, multiple computer monitors and a keyboard sit on the desk, adding to the cluttered environment.</w:t>
        <w:br/>
        <w:br/>
        <w:t>In front of the man, there is a collection of various items, including what looks like a black power bank and possibly other electronics or charging equipment-related products. A small amount of text is visible, but not enough to accurately read or interpret any specific information.</w:t>
        <w:br/>
        <w:br/>
        <w:t>The setting appears to be informal, with no formal teaching aids such as a whiteboard, slide projector, or lecture notes visible in the frame provided. The man's attire, a blue and white plaid shirt, adds a casual touch to the otherwise formal environment, suggesting that this may be an impromptu demonstration rather than a formal presentation.</w:t>
        <w:br/>
        <w:t>[13:19] [VISUAL] The image shows a man seated at a desk, surrounded by a collection of 16 cables varying in colors and designs. He appears to be engaged in a task that requires his attention, as he holds one cable up to the camera and leans forward, examining it closely with his left hand. The desk is equipped with two monitors and a computer keyboard, suggesting a workspace or technical tasks area. The man's casual attire, consisting of a blue plaid shirt and jeans, adds to the relaxed atmosphere. His short hair and beard also contribute to an informal setting. A beige wall and window provide a neutral background for the scene. While there are no visible text-based instructional materials, the man's actions suggest that he is involved in some form of technical evaluation or analysis.</w:t>
        <w:br/>
        <w:t>[13:20] [AUDIO] This one just says balanced, uh, interconnected. This one is shorter. It says it's a five foot cable.</w:t>
        <w:br/>
        <w:t>[13:23] [VISUAL] The image shows an individual seated at a wooden desk, surrounded by various electronic equipment and cables. The desk is cluttered with multiple power strips, including two red cables with black letters, likely indicating their brand or type, and a white power strip. Amidst the electronic chaos, the person holds up a smartphone with what appears to be a case for it, possibly discussing its features or demonstrating how the case fits. They are wearing a plaid shirt and have short hair, and their gaze is focused on the phone case, suggesting they might be engaged in an explanation or presentation.</w:t>
        <w:br/>
        <w:br/>
        <w:t>In the background, a monitor displays a webpage with partially obscured text, making it difficult to read accurately. Additional items on the desk include what looks like a router or modem and some cables. On the right side of the image, part of a wall-mounted shelf with more electronics is visible. The subdued lighting in the room casts soft shadows around the person and objects.</w:t>
        <w:br/>
        <w:br/>
        <w:t>The man is seated at the desk, looking down at a black and red power strip he holds, possibly examining its features or preparing to use it. His gaze is directed towards the power strip, suggesting he might be making a decision about which power strip to use. The desk is positioned against a wall with a window visible in the background, providing a glimpse of the outdoors and adding a natural element to the indoor setting. Overall, the scene suggests a workspace or room where electronic devices are commonly used.</w:t>
        <w:br/>
        <w:t>[13:26] [VISUAL] The image shows a man sitting at a desk with various objects in front of him that suggest an interest in technology or electronics. He appears to be engaged in a conversation or explanation about one of the items, as he is gesturing with his right hand towards a red box labeled "Cable." The box contains coiled cables, possibly for computer hardware or other electronic equipment, and there are additional cables on the table near him.</w:t>
        <w:br/>
        <w:br/>
        <w:t>The man has short blonde hair and is wearing a light blue shirt. There's a window behind him allowing natural light into the room. On the desk to his right, there's a white mouse with a cord attached, a black monitor, and what appears to be a keyboard or another set of cables.</w:t>
        <w:br/>
        <w:br/>
        <w:t>The man is holding a red and black object, which appears to be a cable or a piece of equipment, in his hand. He has a beard and is wearing a blue and white plaid shirt. The desk behind him is cluttered with various items, including a computer monitor and a pair of headphones. The background of the image is blurred, making it difficult to discern the details.</w:t>
        <w:br/>
        <w:br/>
        <w:t>The man's focus is on the object he's holding, suggesting that he might be preparing to use or inspect it. He appears to be explaining something about the cables in the box or possibly demonstrating their use. No visible text is present that provides additional context.</w:t>
        <w:br/>
        <w:t>[13:29] [AUDIO] It's a, it's just says audio. And the reason why that is, is because a five foot cable is not going</w:t>
        <w:br/>
        <w:t>[13:29] [VISUAL] The image shows a person, possibly a man, standing in front of a desk covered with various electronic devices and cables. He appears to be holding a box with a black and orange logo, which may contain the cables. The desk is adorned with two computer monitors, one of which is turned off. The background is blurred, suggesting that the person is the only individual in the scene.</w:t>
        <w:br/>
        <w:br/>
        <w:t>In front of him, there are coiled cables on the table, implying he may be setting up or organizing network equipment. He seems to be holding a red object that resembles a modem or router with a red logo, though the exact brand is not clearly visible due to the angle of the photo. The desk also features various packaging and electronic devices.</w:t>
        <w:br/>
        <w:br/>
        <w:t>In the background, there's a glimpse of a television screen displaying a red logo followed by a series of black rectangles with white text that is not fully legible. The text on the screen appears to include a web address or social media handle and mentions something about "cable management." The person's face is turned towards the camera, making him the main focus of the image.</w:t>
        <w:br/>
        <w:br/>
        <w:t>There are no visible slides, diagrams, or text in this image that suggest an instructional context. The person has a neutral expression, possibly providing information or explaining the items in front of him. However, there is no clear indication that he is engaged in a lecture or teaching session at this moment.</w:t>
        <w:br/>
        <w:t>[13:33] [VISUAL] The image appears to show a person sitting at a desk in front of a computer setup that includes multiple monitors. The person is facing the camera with a slight smile, wearing a plaid shirt and has short hair. There is no visible text, equation, graph, or slide in this frame that provides information about a topic or an instructional context.</w:t>
        <w:br/>
        <w:br/>
        <w:t>The background suggests an indoor setting with a wall-mounted TV and a piece of art on the wall. The lighting in the room is soft, and the overall atmosphere seems calm and casual. However, upon closer inspection, it appears that the person is engaged in a conversation with a woman who is partially visible in the background. This suggests a shared workspace or perhaps a collaborative project.</w:t>
        <w:br/>
        <w:br/>
        <w:t>The desk, cluttered with various objects, including a keyboard, cup, bottle, and pair of headphones, implies a busy workspace. The computer monitors on either side of the person suggest that they may be working on multiple projects or tasks. The guitar held by the person indicates a possible interest in music. Overall, the image captures a moment in a busy workspace, with the person engrossed in a conversation or task, surrounded by various objects and people.</w:t>
        <w:br/>
        <w:t>[13:33] [AUDIO] to be very good for a microphone because you can't hold it for very long. You can't even stand and sing</w:t>
        <w:br/>
        <w:t>[13:36] [VISUAL] The image appears to show an indoor setting with a man sitting at a desk. He is wearing a plaid shirt and has a microphone attached to his jacket. The man seems to be engaged in some activity, possibly examining or discussing something, as he holds a black device in his right hand. In front of him are various items including electronic cables, packaging for electronics, and what appears to be a smartphone with a charger cable connected to it.</w:t>
        <w:br/>
        <w:br/>
        <w:t>The background shows a room with a monitor displaying what looks like a webpage or digital interface with some sort of data or graphics on the screen. The monitor is off and not directly related to the content of the image. There's also a person standing in front of the monitor, although their features are not distinctly visible due to the angle and lighting in the photo.</w:t>
        <w:br/>
        <w:br/>
        <w:t>The desk, which is the main focus of the image, is adorned with a variety of computer peripherals. These include two monitors mounted on the wall, a keyboard, and a mouse placed on the desk. The man's attention is directed towards the device he's holding, suggesting that he might be in the process of setting up or troubleshooting it. Overall, the scene suggests a workspace, possibly in a tech-related setting, where the man may be providing information or demonstrating something related to electronics or technology.</w:t>
        <w:br/>
        <w:t>[13:37] [AUDIO] with it. So XLR cables are the connectors, but one is data and one is microphone. What does that mean?</w:t>
        <w:br/>
        <w:t>[13:39] [VISUAL] The image shows a person sitting at a desk with various electronic equipment in front of them. The individual appears to be holding up two small red boxes, labeled "XLR Audio" and "DMX Data cables used for lighting," against a backdrop that includes additional electronics and a monitor displaying the web address "xlr-audio.com." On the desk, there is also a keyboard and a mouse. The focus of the image appears to be on the visible physical elements and their immediate context, without inference about broader topics or intentions beyond what can be seen.</w:t>
        <w:br/>
        <w:t>[13:43] [VISUAL] A screenshot from a video tutorial or discussion appears to show a man seated at a desk, wearing a light blue shirt with a collar, holding up a device that looks like an open-back enclosure for electronic equipment. The device has visible text on the front reading "XLR Audio", "DIY Audio", and "DIGI X". In the top right corner of the image, there is a logo related to electronics with the slogan or tagline "DIGI X" below it. A URL in the bottom left corner reads "XLR.com/DMX-Audio", suggesting that the video is related to DMX (Digital Multiplex) audio and may be part of a series from the XLR Audio website. The man's expression appears focused as he holds up the device, possibly explaining its features or functionality in relation to audio equipment. On his desk, there is a computer monitor and keyboard.</w:t>
        <w:br/>
        <w:t>[13:45] [AUDIO] These have different homages. Basically they're going to produce different frequencies. And so</w:t>
        <w:br/>
        <w:t>[13:46] [VISUAL] The image shows a person, dressed in casual attire consisting of a plaid shirt and jeans, standing in front of a desk with various electronic equipment. The individual is holding two orange cables, one of which has the letters "H" and "H" printed on it, suggesting that these are part of a collection of audio equipment. A microphone stand is also visible on the desk.</w:t>
        <w:br/>
        <w:br/>
        <w:t>The focus of the frame appears to be the person presenting or reviewing the audio equipment, with an emphasis on the cables and hardware rather than a teaching context. The desk itself is covered in electronic components, indicating that the person is working in a professional environment.</w:t>
        <w:br/>
        <w:br/>
        <w:t>In the background, there is a blurred area that could include a monitor or television screen, although this is not entirely clear due to the resolution and angle of the photo. The lighting in the room seems natural, suggesting that the photo might have been taken during daytime under indoor lighting conditions.</w:t>
        <w:br/>
        <w:br/>
        <w:t>The person is holding a box with a red label containing some text, although the text is not fully legible due to the resolution and angle of the photo. There are also several cords and cables visible on the desk, suggesting a focus on computer hardware or electronic components.</w:t>
        <w:br/>
        <w:t>[13:49] [VISUAL] The image shows an individual, wearing a blue and white plaid shirt and a ring on his finger, standing in front of a cluttered desk. The desk is filled with various electronic equipment-related items, including headphones, microphone stands, and multiple cables. The person is holding two boxes of black cables with orange lettering, indicating that they might be involved in the installation or repair of electronic devices. The individual appears to be discussing the contents of one of the boxes, as evident from their hand gesture. There are no visible text, equations, or diagrams that would provide additional context about the content of the discussion or the nature of the equipment. The background is neutral with no distinct features or decorations.</w:t>
        <w:br/>
        <w:t>[13:51] [AUDIO] they're going to transmit frequencies better for the different applications. So a lot of times you can</w:t>
        <w:br/>
        <w:t>[13:53] [VISUAL] The image shows a person, dressed in a plaid shirt, sitting at an informal home office desk surrounded by various electronic equipment and accessories. The individual is holding up two boxes of cables with the word "MTRX" on them, appearing to be related to computer hardware or gaming components. They seem to be engaged in some sort of discussion or tutorial about these devices.</w:t>
        <w:br/>
        <w:br/>
        <w:t>On the desk, there are several cables visible, along with a keyboard and possibly a headset or microphone. The person is gesturing towards the items they're holding up, suggesting an instructional context, as if they're explaining how these components work or how to use them.</w:t>
        <w:br/>
        <w:br/>
        <w:t>In the background, a wall-mounted monitor displays an interface for computer hardware, possibly related to their discussion. There are no visible texts, graphs, or diagrams that provide additional information about the content of the video or the exact nature of the items being discussed. The setting appears to be an informal home office environment where the person is presenting and explaining the contents of the MTRX cable boxes.</w:t>
        <w:br/>
        <w:t>[13:56] [VISUAL] The image shows an individual, likely a man, seated at a desk with various cables and packaging visible. He is engrossed in the process of selecting cables for his gaming computer, holding a red and black cable that is one of many neatly arranged on his desk. The desk appears to be organized, suggesting good cable management is important in this setting.</w:t>
        <w:br/>
        <w:br/>
        <w:t>The individual is dressed in a dark blue plaid shirt and jeans, indicating a relaxed environment. He is surrounded by a few other items, including a computer monitor and a laptop, both turned off, adding to the sense of calm in the scene. The background of the image is a light beige color, providing a neutral backdrop that allows the colorful cables and his attire to stand out.</w:t>
        <w:br/>
        <w:br/>
        <w:t>The individual appears to be engaged in a conversation about an object he is holding up - a black object that could be a USB cable or some type of electronic device. He is facing the camera, seemingly explaining a concept related to technology or electronics. The setting appears to be an indoor room with walls visible behind him, but no distinctive features or furniture are identifiable from this angle.</w:t>
        <w:br/>
        <w:t>[13:57] [AUDIO] actually take a XLR microphone cable and plug it into a DMX light, which is going to be a, it's</w:t>
        <w:br/>
        <w:t>[13:59] [VISUAL] The image shows a man seated at a desk, surrounded by various computer peripherals and accessories. He is wearing a blue and white checked shirt and has short dark hair with a beard. The man is holding up a package of cables wrapped in a red and black packaging with the letters "H" and "1" prominently displayed. In addition to the cables, the desk appears to be cluttered with electronic devices, including what looks like an electronic device in the background with multiple cables attached to it. The EZ-STRIP CABLE MANAGEMENT SYSTEM box is also visible on the desk, suggesting that the man may be examining or demonstrating a coiled cable.</w:t>
        <w:br/>
        <w:t>[14:03] [VISUAL] The image shows a man seated at a desk, his hands firmly holding a box that bears the logo "H-Tech" with the word "H-Tech" emblazoned across its front in bold black letters. The box is a vibrant shade of orange. The man is dressed in a crisp white shirt and gazes directly towards the camera, his smile warm and inviting. His hands also hold two electronic devices, which are red and black with labels such as "A" and "B", although it's not entirely clear from the image whether he is presenting or demonstrating these devices. The desk in front of him is cluttered with various items, including a computer monitor and a stack of books, suggesting a workspace in progress. The background is somewhat blurred but suggests an indoor setting. The man appears to be speaking to someone, although the context of his speech is not clear from the image alone. The overall atmosphere is one of anticipation, as the man seems to be about to open the box, perhaps revealing its contents.</w:t>
        <w:br/>
        <w:t>[14:05] [AUDIO] transmitting data, uh, ones and zeros digital signal, and it'll actually transmit it, but it won't do it</w:t>
        <w:br/>
        <w:t>[14:06] [VISUAL] This image captures a person standing in front of a desk, surrounded by various electronic devices and accessories. The individual is holding two boxes, each containing two black and orange cables, labeled "H" and "J", suggesting they might be part of a stereo system or audio equipment. One of the cables is clearly marked as "D1", indicating it may be a specific type of audio cable. In their other hand, they hold a remote control, implying involvement in a technology-related task.</w:t>
        <w:br/>
        <w:br/>
        <w:t>The desk behind them is cluttered with various objects, including a computer monitor and a stack of books, giving an impression of a workspace or home office setup. On the desk, there are additional devices visible, such as what appears to be a router or modem, with several cables connected to them. The person seems to be in the midst of a demonstration or explanation, possibly teaching someone how to use their electronics, as they hold up a small electronic device and another similar device is on the desk.</w:t>
        <w:br/>
        <w:br/>
        <w:t>The background is blurred, suggesting an indoor setting with a neutral color palette. However, there are no visible texts or diagrams that provide context for the devices or instructions being given. The focus of this image appears to be on the demonstration or explanation process rather than the educational content itself.</w:t>
        <w:br/>
        <w:t>[14:09] [VISUAL] The image shows a man sitting at a desk, likely engaged in an online video production setup. He is holding up a red object that appears to be a modem or router, branded with the name "Motorola." The microphone stand in front of him suggests he is speaking into it, possibly recording audio or video content. The computer screen to his right shows open software with various windows, but the details are not clear enough to discern their specific contents.</w:t>
        <w:br/>
        <w:br/>
        <w:t>The desk is cluttered with various items, including cables and a white box, indicating a technology-oriented environment. A black cord and a stack of papers add to the clutter. In the background, there is a television turned on, suggesting a professional setting or home office. The man's attention appears focused on the object he's holding, possibly reviewing it or demonstrating its functionality.</w:t>
        <w:br/>
        <w:br/>
        <w:t>The man himself is dressed in a checkered shirt and a black vest, with a black watch on his wrist, giving an impression of being prepared for a performance or recording session. Overall, the scene suggests a professional setting, possibly in a music studio or recording booth. The red and black box attached to the microphone stand bears the letters "H" and "M", indicating it's indeed a microphone stand.</w:t>
        <w:br/>
        <w:t>[14:13] [VISUAL] In this image, there is a man sitting in front of a desk with a variety of electronic equipment and packaging. He appears to be in the midst of setting up or organizing this equipment, as he's gesturing towards it with one hand and holding an object that looks like a black box with red text on it with his other hand. The man is dressed in casual attire and seems to be engaged in some activity related to electronics or technology setup.</w:t>
        <w:br/>
        <w:br/>
        <w:t>On the desk, there are multiple objects including cables, electronic components, and possibly chargers or connectors due to their design. One set of cables, neatly arranged and labeled "H", catches the attention of the viewer. The man's focus appears to be on the equipment rather than on a screen or slide, as there is no visible text or diagrams in this image that could provide additional context about the content being discussed.</w:t>
        <w:br/>
        <w:t>[14:13] [AUDIO] well, and it's going to have some interference and it's not going to be as reliable as a DMX cable.</w:t>
        <w:br/>
        <w:t>[14:16] [VISUAL] This integrated image shows a person, identified as a white male with a beard, standing in front of a desk in a professional setting. He is holding a black and white microphone with the letter 'H' prominently displayed on it, suggesting his involvement in audio or video production. The microphone is held confidently in his right hand, indicating a positive mood.</w:t>
        <w:br/>
        <w:br/>
        <w:t>In front of him, there are multiple black cables laid out on the desk, possibly related to his current activity or a tutorial/demonstration he might be conducting. A red bag labeled "COCOA" sits next to him, which could imply it's a product bag containing items relevant to what he is discussing or demonstrating.</w:t>
        <w:br/>
        <w:br/>
        <w:t>Behind the individual, there are shelves with additional equipment, including cables and boxes likely containing electronic parts or components. This setting suggests an informal or home-based workspace where the person might be engaged in content creation, tech support, or a similar activity involving electronics.</w:t>
        <w:br/>
        <w:br/>
        <w:t>The desk itself is cluttered with computer monitors, which are black and silver, indicating a modern and professional setting. The natural light entering the room through the window behind him adds a warm and inviting atmosphere to the scene. The overall image gives a sense of a professional setting, possibly a tech company or recording studio, where the individual is in control of his work environment and is enjoying his work.</w:t>
        <w:br/>
        <w:t>[14:19] [VISUAL] The image shows a person, likely middle-aged and wearing a plaid shirt with a beard, standing in front of a white desk that is covered with various electronic devices and cables. The cables are arranged in neat piles, some still having their packaging intact, creating a sense of organization and professionalism. The individual holds up two black cables, seemingly demonstrating or discussing the items on the table.</w:t>
        <w:br/>
        <w:br/>
        <w:t>The desk itself features a gaming setup with a controller and possibly additional components not fully visible in the image. There are also other objects that appear to be electronic devices such as a microphone stand, a webcam, and other miscellaneous items which are too small or blurry to identify clearly.</w:t>
        <w:br/>
        <w:br/>
        <w:t>In front of the person, there is a desk with two monitors: one on the left side and another on the right. The monitors display what seems to be video or computer content, but it's not clear enough to read any text or see specific details.</w:t>
        <w:br/>
        <w:br/>
        <w:t>The background is blurred, focusing the viewer's attention on the man and his cables. The individual's expression is neutral, suggesting that he is not in the midst of any particular activity. There is no visible text that is clearly legible within the image, and the focus of the image is on the person with the cables rather than any written content or educational materials.</w:t>
        <w:br/>
        <w:t>[14:20] [AUDIO] Basically the DMX cable is better at transmitting the digital information. So unless you're just in</w:t>
        <w:br/>
        <w:t>[14:23] [VISUAL] The image depicts a middle-aged male individual sitting at a desk, dressed in a plaid shirt and wearing glasses. He has short brown hair. In his hand, he holds a black cable with red markings along its length. The background features a light-colored wall and a piece of furniture to the left. Behind him on the desk, there are multiple cables that appear to be computer or audio cables, each wrapped around a spool. A red cable is coiled in front of him. Additionally, a computer monitor and keyboard can be seen on the desk, as well as an orange box with a black and white logo, which the individual is holding along with the black cable. There is no visible text in the image, and the person does not seem to be speaking from a slide or holding a model for demonstration purposes.</w:t>
        <w:br/>
        <w:t>[14:26] [VISUAL] The image shows a person sitting at a desk with various electronic equipment and computer monitors in the background. The individual is holding a pair of orange cables with a firm grip, indicating a possible profession or personal interest in working with these cables. They are wearing a plaid shirt with the word "H" emblazoned on it, as well as a black shirt underneath also featuring the same logo. The setting suggests that this could be a workspace for someone involved in audio production or content creation, as the individual is holding a microphone with a red "M" logo on it and appears to be either recording, broadcasting, or engaged in some form of audio work. They are facing towards the camera with a look of concentration, possibly indicating engagement in a project or task. The desk in front of them is cluttered with various objects, including two computer monitors, a computer keyboard, and a mouse, suggesting a typical office setup with easy access to equipment. The background is blurred, implying that it is a bustling office environment, but there are no visible text, equations, or graph types within the image that would indicate a teaching context beyond the broad indication of an audio-related activity.</w:t>
        <w:br/>
        <w:t>[14:28] [AUDIO] an absolute pinch, use a data cable to transmit DMX signals and don't use a microphone cable.</w:t>
        <w:br/>
        <w:t>[14:29] [VISUAL] The image shows a person standing at a desk with computer equipment surrounding them. The individual has short hair and is wearing a plaid shirt, as well as a watch on their wrist. They are holding two cables that have orange and black colors with a small logo on the end. One of the cables is labeled "H Audio Technology". The desk behind the person is cluttered with various items, including a computer monitor, a phone, and a stack of papers.</w:t>
        <w:br/>
        <w:br/>
        <w:t>The person's expression appears to be neutral as they look directly at the camera. In the background, part of a wall-mounted shelf is visible, containing various items that are not in focus. No text or diagrams are visible on any screen or slide within this image. The resolution of the image makes it difficult to read the text on the labels of the cords held by the person.</w:t>
        <w:br/>
        <w:t>[14:33] [VISUAL] The image depicts a man standing in front of a desk, dressed in a white plaid shirt, surrounded by various computer-related equipment. He is holding a microphone and cable in his hand, suggesting that he may be in the middle of some work or activity related to audio recording or presentation.</w:t>
        <w:br/>
        <w:br/>
        <w:t>On the left side of the desk, there are three devices visible: two external hard drives labeled "HDD" and "SSD," and what appears to be an Xbox console with its logo visible. The man is holding up two items with his right hand: a white box with red straps, which could be a power strip or some sort of electronic equipment, and another object that is partially obscured by the first.</w:t>
        <w:br/>
        <w:br/>
        <w:t>The desk itself is equipped with a black keyboard, indicating that this setup might be used for activities such as gaming, video editing, or working with multiple devices simultaneously. The background of the image is a plain white wall, providing a neutral backdrop that allows the objects on the desk to stand out.</w:t>
        <w:br/>
        <w:br/>
        <w:t>Overall, the scene presents a typical workspace, with the man and his equipment at the center of the image.</w:t>
        <w:br/>
        <w:t>[14:35] [AUDIO] Here's the thing, data cables, the DMX cable will not go the other way around. You cannot use a DMX cable</w:t>
        <w:br/>
        <w:t>[14:36] [VISUAL] The image shows a man sitting at a desk, surrounded by various electronic equipment and cables, with a focused expression as he tests a microphone. He is dressed in a plaid shirt and holds the vibrant red and orange microphone in his hand, attached to a black cable neatly coiled beside it. The desk is cluttered with objects, indicating a busy work environment that could be a tech company or recording studio.</w:t>
        <w:br/>
        <w:br/>
        <w:t>In front of him, on the desk, are several pieces of computer hardware, including a keyboard, mouse, and possibly another electronic device. He also holds a black and silver electronic device in his other hand, which could be a camera or another type of equipment, although its exact nature is not clear from the image. Two red devices, resembling headsets with microphones, are held up by the man, who appears to be making a playful gesture as if using them for some purpose.</w:t>
        <w:br/>
        <w:br/>
        <w:t>The man looks directly at the camera with a slightly bemused expression, suggesting that he might be explaining or entertaining an audience about the equipment. The overall context of the image implies a technical or gaming environment where such equipment would be used, and the man's posture suggests he is either explaining something about the devices or simply engaged in his task.</w:t>
        <w:br/>
        <w:t>[14:39] [VISUAL] The image shows two individuals, one sitting and one standing, engaging in an informal setup for content creation or discussion. The person sitting wears a plaid shirt and holds a small device with red and black details, possibly a gaming controller or remote control, while facing a microphone and computer monitor. Behind them is a plain white wall, a desk or shelf with cables and electronic equipment, conveying an atmosphere of casual conversation.</w:t>
        <w:br/>
        <w:br/>
        <w:t>The standing individual is holding a black and orange cable wrapped around a black box labeled "Guitar" in white, suggesting that they might be setting up or adjusting their equipment. The man's attire is casual, with a blue and white checkered shirt, and the desk behind him is cluttered with various items, including a computer monitor, keyboard, and phone.</w:t>
        <w:br/>
        <w:br/>
        <w:t>The blurred background draws attention to the individuals and their actions, creating an impression of activity and work in progress.</w:t>
        <w:br/>
        <w:t>[14:41] [AUDIO] for a microphone or any sort of audio. It just simply is incapable of transmitting that information.</w:t>
        <w:br/>
        <w:t>[14:43] [VISUAL] The image shows a man standing in front of a desk, wearing a blue and white plaid shirt and sporting a beard. He is holding a black and orange box with the letters "H2" on it, accompanied by a white arrow. The desk is covered in cables and wires, indicating that the man is likely working on some electronic equipment.</w:t>
        <w:br/>
        <w:br/>
        <w:t>On the desk are several electronic devices and components, including what appears to be a Raspberry Pi with a microSD card inserted into it, as well as a breadboard with jumper wires attached. There is also a small red object that could be an electronic component or a toy, along with other unidentified items.</w:t>
        <w:br/>
        <w:br/>
        <w:t>Behind the man, two computer monitors display graphs or diagrams on their screens, although the content of these displays is not clear enough to interpret. The room has a neutral color scheme with a white wall in the background, and there is no visible text or writing that can be confidently interpreted from this image.</w:t>
        <w:br/>
        <w:br/>
        <w:t>The setting suggests that the man could be an electronics hobbyist, an educator demonstrating a project, or someone involved in computer programming or electronic tinkering. Without clearer context or more detailed view of the content on the monitors, it's not possible to determine his exact role or intent with certainty.</w:t>
        <w:br/>
        <w:t>[14:46] [VISUAL] The image shows a man sitting at a desk, surrounded by various electronic devices and cables. He is wearing a plaid shirt (not checkered) and glasses, with short hair. The individual appears to be in the middle of some activity involving electronics, possibly teaching or demonstrating something. He has his left arm crossed over his chest and is holding what looks like a black microphone with a conical shape at the top in his right hand.</w:t>
        <w:br/>
        <w:br/>
        <w:t>The desk is cluttered with multiple computer monitors displaying red and green squares, which might indicate signal strength or patterns; keyboards; mice; and various cables connected to the devices. A keyboard and mouse are also visible on the desk. Against the wall behind the man, there is a bookshelf with books visible.</w:t>
        <w:br/>
        <w:br/>
        <w:t>In his right hand, he holds what appears to be a microphone, while the left arm is crossed over his chest. The background includes a window with blinds partially drawn, allowing natural light to enter the room. There are no visible texts or diagrams in this image that can be clearly read or interpreted.</w:t>
        <w:br/>
        <w:t>[14:47] [AUDIO] It's not made for that. It's a digital cable. It's not an analog cable for those purposes. So you can try</w:t>
        <w:br/>
        <w:t>[14:49] [VISUAL] The image shows a person sitting at a desk with various electronic devices in front of them. This individual appears to be engaged in an activity that involves these electronics. The person is holding a small, square-shaped device with a white logo on its front, which looks like a game controller or a remote control, and they are smiling at the camera while gesturing with the device.</w:t>
        <w:br/>
        <w:br/>
        <w:t>In the background, there's a computer monitor displaying what seems to be a video stream, possibly from a YouTube channel or a live broadcast, as indicated by the interface elements such as a user profile picture and a chat window on the bottom right corner of the screen. The monitor is off, with no content visible.</w:t>
        <w:br/>
        <w:br/>
        <w:t>The person is wearing a blue and white plaid shirt, and there's a shelf behind them with more electronics. On the top left corner of the image, there's a blurred view of a wall, and on the right side, a portion of another desk or table can be seen. The focus is on the person in the foreground, so details about the background are not clearly visible.</w:t>
        <w:br/>
        <w:br/>
        <w:t>The overall scene suggests a tech-related setting, possibly a demonstration or product launch, with the individual in the center of the image, surrounded by electronic devices and monitors.</w:t>
        <w:br/>
        <w:t>[14:53] [VISUAL] The image shows a man standing in front of a desk with a variety of cables and cords scattered across its surface. He confidently holds a black and orange cable, labeled with the word "H" on the right side, in his right hand. The man is wearing a plaid shirt, giving the scene a casual atmosphere. Behind him, there appears to be a storage or organization system for the cables, with a red box spilling out cords. On the table next to him, some cords are neatly coiled. The man's posture and the presence of cables suggest an active and engaged workspace or workshop environment.</w:t>
        <w:br/>
        <w:br/>
        <w:t>In this scene, the man is likely in the midst of a discussion or presentation about one or more of the items on the desk. He may be explaining the features or uses of the cable he is holding, as evidenced by his confident grasp and possibly gesturing towards it with his right hand, like he is pointing out its importance or capabilities.</w:t>
        <w:br/>
        <w:br/>
        <w:t>The environment appears to be a personal workspace or home office, characterized by a sense of organization and focus. The absence of visible text in the image adds to the mystery surrounding the man's discussion or presentation, but does not detract from the overall impression of engagement and purpose.</w:t>
        <w:br/>
        <w:t>[14:54] [AUDIO] to hook it up. It's just, you're never going to get sound out of it. It does, you can use the, the, the</w:t>
        <w:br/>
        <w:t>[14:56] [VISUAL] The image shows an individual standing in front of a desk with various electronic equipment arranged before him. He is wearing a plaid shirt and holding a pair of headphones wrapped in orange and black packaging, which bears the red and black lettering "H". The desk behind him features three white monitors in a row, with a computer keyboard placed in front.</w:t>
        <w:br/>
        <w:br/>
        <w:t>The person, facing away from the camera, appears to be a tech enthusiast or professional in the field of electronics. His posture suggests excitement as he prepares to use his new headphones. Behind him, on the desk, there are various items including black coils that appear to be electrical wiring, with a logo on the side indicating a company or product brand.</w:t>
        <w:br/>
        <w:br/>
        <w:t>To the left of the image, we see an individual seated at a desk with their own set of equipment. They are holding two black coils and wearing a blue shirt with short brown hair. On their desk, there is a computer monitor displaying a screenshot of a computer desktop with a file system visible on the left side and some icons or folders in the center.</w:t>
        <w:br/>
        <w:br/>
        <w:t>The overall setting suggests an educational or informative context related to automotive electronics, cable management solutions, or perhaps product demonstrations or comparisons. The image captures a moment of anticipation, as both individuals prepare to use their respective equipment.</w:t>
        <w:br/>
        <w:t>[14:59] [AUDIO] microphone cable for digital, even though it's not recommended, but it will not go the other way around.</w:t>
        <w:br/>
        <w:t>[14:59] [VISUAL] The image shows a person sitting at a desk with various cables and devices in front of them. The individual, wearing a blue plaid shirt and having short brown hair, appears to be holding up a set of black cables with orange accents, adorned with the word "H", likely discussing these items. On the desk, there's a laptop and multiple coiled cables. In the background, there is a greenish-blue wall and a window with a partially open blind, allowing natural light to enter the room. The image seems to be taken from a video call or live stream setup, as suggested by the blurred quality of the background, which is common for webcams. Two black computer monitors stand upright on the desk behind the individual, adding to the tech-themed atmosphere of the scene.</w:t>
        <w:br/>
        <w:t>[15:03] [VISUAL] The image shows a man sitting at a desk with two computer monitors in front of him. He is holding a box with a distinctive black and orange logo, which says "H", possibly indicating his affiliation or involvement with the company. The man is wearing a blue and white checkered shirt. In front of him are various items that suggest he may be engaged in some sort of activity related to technology or electronics, such as cables, components, and what appears to be an antenna or cable connector. This item might be demonstrated for a video or tutorial recording, potentially showcasing its function or repair/maintenance procedures. Behind the man, several electronic components are visible on the desk, including a USB cable and additional cables possibly related to electronics or technology. The man's facial expression suggests he may be explaining something related to his work, but without additional context, it is not possible to determine what he is saying or demonstrating with certainty.</w:t>
        <w:br/>
        <w:t>[15:04] [AUDIO] So therefore what I do is I always label my DMX cables. I just put a piece of tape on it and I</w:t>
        <w:br/>
        <w:t>[15:06] [VISUAL] In the image, there's a man seated at a desk with various electronic equipment and cables in front of him. He is holding up an orange coiled cable, which appears to be a new product, possibly for display or demonstration purposes. The man has glasses and a beard, and he seems to be looking directly at the camera, perhaps addressing viewers or explaining the features of the cable he's holding.</w:t>
        <w:br/>
        <w:br/>
        <w:t>On the desk in front of him, there are multiple coiled cables similar to the one he holds, suggesting that this may be a product launch, demonstration, or a setting for a video tutorial about cables and their use. The desk also houses a computer monitor and a laptop, showcasing modern technology.</w:t>
        <w:br/>
        <w:br/>
        <w:t>In the background, against the wall, there's another person seated at a different table, adding context to the scene without drawing attention away from the main subject. The plain wall provides no additional distractions or context, keeping focus on the man holding the cable and his immediate surroundings.</w:t>
        <w:br/>
        <w:br/>
        <w:t>The image quality suggests it could be a screenshot from a video call or a live stream, with the focus on the man holding the cable and his immediate surroundings. There are no visible texts, equations, diagrams, or slides that provide additional information about the products or topics being discussed. The setting seems to be informal, possibly a home or office environment rather than a professional broadcasting studio.</w:t>
        <w:br/>
        <w:br/>
        <w:t>The man is wearing a plaid shirt, which adds a touch of casualness to his otherwise professional demeanor, contrasting with the formal setup of the desk and its electronic devices.</w:t>
        <w:br/>
        <w:t>[15:09] [VISUAL] The image depicts a man sitting at a desk with various computer equipment and accessories around him, including multiple computer monitors and technical equipment on the desk. He is holding a small electronic device with a red label, although the text on the label is not clearly legible due to the resolution of the image. The man appears to be engaged in an activity related to technology or electronics, possibly reviewing, demonstrating, or discussing the device.</w:t>
        <w:br/>
        <w:br/>
        <w:t>The setting suggests a personal workspace or hobby area, which is further supported by the man's casual attire, including a plaid shirt. There is no text clearly visible in the image that provides additional context about the content of the discussion or the nature of the device he's holding.</w:t>
        <w:br/>
        <w:br/>
        <w:t>In the background, there is a cluttered desk with various objects, including a computer monitor and a keyboard, as well as several cables and cords scattered around the desk. The man's posture suggests that he is engaged in some form of work or activity related to the objects on the desk, which further supports the idea of a workspace or home office setup.</w:t>
        <w:br/>
        <w:br/>
        <w:t>The box held by the man has a white label with the text "22", providing one of the few details about the object being discussed.</w:t>
        <w:br/>
        <w:t>[15:10] [AUDIO] write DMX on it just so that there's no way in the pinch. You know, the thing is whenever you need a</w:t>
        <w:br/>
        <w:t>[15:13] [VISUAL] In this image, there is an individual who appears to be deeply engrossed in their work. The person is seated at a desk with a cluttered workspace, featuring various objects and devices. A computer monitor positioned on the left side of the desk displays glowing activity, while a printer stands ready for use on the right side. A stack of papers and a telephone sit atop this pile, suggesting a busy workday.</w:t>
        <w:br/>
        <w:br/>
        <w:t>The individual is dressed in a plaid shirt, adding a touch of casualness to the scene. Their right hand is casually resting on their chin, indicating a moment of deep thought or contemplation. The desk also features a few more scattered objects, contributing to its cluttered appearance.</w:t>
        <w:br/>
        <w:br/>
        <w:t>In front of the individual, there are two monitors displaying various images and text, which suggests they may be explaining a technical topic related to computer hardware or electronics. They are holding up a small electronic device with cables connected to it, likely demonstrating its functionality or explaining how it works. The device appears to be some kind of circuit board or a similar type of electronic component.</w:t>
        <w:br/>
        <w:br/>
        <w:t>The background is blurred, drawing attention to the man and his desk. The focus is on him, his work, and the objects around him, creating an image that captures a moment in time in his busy workday.</w:t>
        <w:br/>
        <w:t>[15:15] [AUDIO] new cable, you don't always have a lot of time. So you're just like grabbing a cable and you're trying</w:t>
        <w:br/>
        <w:t>[15:16] [VISUAL] In the image, a person, likely a male with a beard and glasses, wearing a plaid shirt, stands in front of a cluttered desk. He appears to be holding a red and black power cable, which suggests that he may be in the process of connecting or troubleshooting electronic devices. The desk is filled with various computer-related items, including two monitors turned off, several cables, packages bearing the brand name "Corsair", a microphone with its arm extended towards his face, a pair of headphones around his neck, and a white mouse with multiple buttons on a mouse pad.</w:t>
        <w:br/>
        <w:br/>
        <w:t>The individual seems to be engaged in a discussion or presentation, possibly teaching, reviewing, or commenting about electronic components or products. His facial expression suggests that he is happy or excited, which may indicate that he is sharing enthusiasm for technology or gaming. The overall setup appears to be used for creating content related to electronics and technology, such as video tutorials, reviews, or live streams.</w:t>
        <w:br/>
        <w:t>[15:19] [AUDIO] to hook it up. So I always make sure that it's super, super obvious of DMX cables so that I don't</w:t>
        <w:br/>
        <w:t>[15:19] [VISUAL] The image shows a man seated in front of a desk, surrounded by various electronic equipment. The desk is adorned with two computer monitors, one on the left and another on the right, which form a square shape on the desk. Behind him, a monitor displaying a webcam feed shows his face and upper torso.</w:t>
        <w:br/>
        <w:br/>
        <w:t>He appears to be holding a cable wrapped in a red and black color scheme, marked with the letters "H" and "D", possibly indicating the type of cable or its manufacturer. The table is cluttered with additional cables of various lengths and types, including SATA data cables typically used for connecting hard drives to a motherboard in a computer case.</w:t>
        <w:br/>
        <w:br/>
        <w:t>The man's attire consists of a plaid shirt, adding a casual touch to the professional setting. His hand rests on the desk, possibly indicating his engagement in a task or activity related to the electronics on the desk. The overall setting suggests a home office environment with a focus on computer hardware and accessories.</w:t>
        <w:br/>
        <w:t>[15:23] [VISUAL] The image shows a man sitting at a desk with various items spread out in front of him, including electronic components and cables. He is holding an orange and black cable that is neatly wrapped in a protective sleeve, his hands firmly gripping it as he looks directly at the camera with a neutral expression.</w:t>
        <w:br/>
        <w:br/>
        <w:t>The desk is cluttered with several objects, including what appears to be a router or modem with its antenna visible, suggesting a possible connection to networking or computer hardware. There are also open boxes with wires and cables, possibly related to electronics or home entertainment systems, and possibly some sort of electronic device or charger.</w:t>
        <w:br/>
        <w:br/>
        <w:t>The man is wearing a light blue plaid shirt and glasses, with short hair, and appears to be in the middle of a workspace or office environment. In the background, a window lets in natural light, and a blackboard is present, although its purpose remains unclear. Despite the chaos on the desk, there is a sense of order, as the man's grip on the cable suggests he is ready to use it in his work or hobby.</w:t>
        <w:br/>
        <w:br/>
        <w:t>The image captures a moment in time, providing insight into the man's surroundings and activities.</w:t>
        <w:br/>
        <w:t>[15:25] [AUDIO] accidentally grab the wrong one. Now, if you ever have any questions with it, it'll say on here, let's see,</w:t>
        <w:br/>
        <w:t>[15:26] [VISUAL] The image features a man seated at a desk with various computer hardware items spread out before him. He appears to be deeply engaged in a task, possibly related to setting up or troubleshooting computer equipment. The visible text on the screen is not fully legible due to the resolution and angle of the photograph; however, it's clear that there is text present.</w:t>
        <w:br/>
        <w:br/>
        <w:t>The man is holding what appears to be a set of cables, including an HDMI cable with a red tag attached to it, as he sorts through the array of wires on his desk. He's also wearing glasses, has short hair, and sports a plaid shirt. A ring adorns his finger. The room he's in has a neutral color scheme, with white walls and a window visible behind him.</w:t>
        <w:br/>
        <w:br/>
        <w:t>On the desk, there are multiple computer components such as a motherboard box, additional cables that seem unrelated to the man's current activity, and a laptop partially visible on the left side of the image. The man is looking directly at the camera, suggesting he is addressing an audience or recording for a video tutorial. His focused expression conveys a sense of casual teaching or demonstration, likely aimed at helping others understand how to properly connect or manage computer hardware.</w:t>
        <w:br/>
        <w:t>[15:29] [VISUAL] The image appears to show an individual seated at a desk with various items. The person is facing away from the camera and seems to be engaged in some activity that involves electronic equipment or wiring, as they are holding a black device in their hand. They are wearing a plaid shirt, and there's a visible tattoo on their right arm.</w:t>
        <w:br/>
        <w:br/>
        <w:t>The table in front of them features several coils of what looks like cable or wire, with some cables wrapped around cylindrical objects that could be spools or holders for cables. A smartphone with a screen displaying a message or app interface is also present. Behind the person, against the wall, there's a monitor displaying what seems to be an assortment of cables and wiring equipment.</w:t>
        <w:br/>
        <w:br/>
        <w:t>The room has a neutral color palette with beige walls, providing a calm backdrop for the vibrant scene on the desk. The stark white desk contrasts with the black device in the individual's hand, drawing attention to their activity. The desk is surrounded by a multitude of computer peripherals, each with its own unique color and design - red, black, blue, and yellow - creating a dynamic tableau that appears ready to spring into action at any moment.</w:t>
        <w:br/>
        <w:br/>
        <w:t>The backdrop to this scene is a wall adorned with two computer monitors, which are currently turned off, adding to the sense of calm. Despite the complexity of the scene, there is a sense of order and harmony, as all the elements in the image - the individual, the peripherals, and the monitors - coexist and contribute to the overall narrative of someone engaged in their work.</w:t>
        <w:br/>
        <w:t>[15:31] [AUDIO] this one says DMX cable, 24 gauge, 120 ohm. If you look here, let me see if it'll focus on that.</w:t>
        <w:br/>
        <w:t>[15:33] [VISUAL] The image shows a man engaged in an activity related to electronics or technology, likely in an educational setting. He appears to be standing in front of a desk, with his attention focused on a red and white package labeled "Sony Professional" that contains cables. The package is neatly arranged on the desk, with its distinctive colors standing out against the surrounding black and gray.</w:t>
        <w:br/>
        <w:br/>
        <w:t>To the side of the desk, there are various electronic devices and cables visible, suggesting that the man may be discussing or demonstrating hardware or setup for electronic equipment. In his hand, he holds a white paper, possibly an instruction manual or reading material related to the electronics or technology being discussed.</w:t>
        <w:br/>
        <w:br/>
        <w:t>The overall scene suggests that the man is examining or purchasing audio equipment, given the presence of the "Sony Professional" package and the focus on the cables. The informal yet focused demeanor of the man, as well as the casual home-based learning environment with computers and other tech-related items visible in the background, further supports this conclusion.</w:t>
        <w:br/>
        <w:t>[15:36] [VISUAL] In this image, there are two individuals standing in front of a desk with various electronic equipment and cables arranged neatly on the surface. One person is holding an orange box labeled "Power" filled with cables and connectors, while another individual appears to be engaged in a task or demonstration. The latter is wearing a blue plaid shirt and is holding up a cable, possibly explaining or demonstrating something related to technology or electronics.</w:t>
        <w:br/>
        <w:br/>
        <w:t>The desk is surrounded by a room with visible electronic equipment, including a computer monitor and a television set. The overall scene suggests a workspace or a room dedicated to electronic equipment. On the screen behind the individual conducting the demonstration, there is visible text that reads "HDMI Cables," suggesting that the topic being discussed might be about High-Definition Multimedia Interface (HDMI) cables.</w:t>
        <w:br/>
        <w:br/>
        <w:t>The HDMI cables on the desk include labels such as "HDMI 2.0" and a price tag of "$19.95." The room's background appears to be light-colored with a window allowing natural light in, but there are no additional visible texts or graphs that would provide more context about the content being taught or demonstrated. One individual is wearing a blue and white checkered shirt, while the other has a silver ring on their finger.</w:t>
        <w:br/>
        <w:t>[15:39] [VISUAL] The image shows a man standing in a room filled with various cables and equipment, surrounded by cluttered floors and tables. He is holding a black cable from the "DMX Cable" series, featuring a white label that reads "DMX Cable". The cable has an orange plug on one end and a black plug on the other. In the foreground, a table displays a collection of accessories such as remote controls and cables. Several HDMI cords are connected to the individual's hand-held cable, possibly indicating different connections or HDMI cables. The room is cluttered with cables labeled "X", "H", and "D", suggesting a workspace or laboratory where these types of cables and equipment are commonly used.</w:t>
        <w:br/>
        <w:t>[15:43] [VISUAL] The image features a man intently examining a black cable with white markings, part of a larger set of cables arranged in a rectangular shape. The focal point of the image is the black cable, which has various connectors attached to its ends, suggesting it may be a coiled or flexible cable. The man is dressed in a plaid shirt and appears deeply focused on the cable's features.</w:t>
        <w:br/>
        <w:br/>
        <w:t>The background is blurred, indicating a busy workspace or warehouse setting, possibly related to electronics or technology. In front of him, a desktop computer setup and additional electronic equipment can be seen, suggesting a home office or personal workspace.</w:t>
        <w:br/>
        <w:br/>
        <w:t>The man is holding up the cable towards the camera, with his hand wrapped around it, possibly explaining its uses, features, or capabilities. His serious expression implies that he is deeply engaged in examining the cable, and the overall scene conveys a professional setting rather than a formal teaching environment.</w:t>
        <w:br/>
        <w:t>[15:43] [AUDIO] So it'll say DMX cable on the cable itself and on a microphone cable. It will either have nothing,</w:t>
        <w:br/>
        <w:t>[15:46] [VISUAL] The image captures a man engrossed in his work, dressed in a casual plaid shirt. He appears to be speaking or explaining something, with his hand gesturing as if making a point or discussing a topic. The room has a casual ambiance, with multiple monitors displaying various interfaces or software windows on the table behind him, suggesting a discussion involving technology, programming, or digital work.</w:t>
        <w:br/>
        <w:br/>
        <w:t>The table is cluttered with cables and electronic components, and a screen with text on it is visible on the wall behind him, although the resolution is too low to read the details. The room does not appear to be an educational setting like a classroom or seminar, as there are no visible slides or diagrams.</w:t>
        <w:br/>
        <w:br/>
        <w:t>To the right of the table, a bookshelf filled with books stands as a silent observer to the man's work, suggesting a love for learning or perhaps a work-related interest. The background is blurred, drawing attention to the man and his immediate surroundings, which may indicate the dynamic nature of his work.</w:t>
        <w:br/>
        <w:br/>
        <w:t>The man is intently focused on one of the computer monitors, his fingers lightly touching the keyboard, perhaps typing out a code or navigating through a program. Overall, the image paints a picture of a man deeply immersed in his work, surrounded by the tools of his trade and the knowledge he seeks.</w:t>
        <w:br/>
        <w:t>[15:49] [VISUAL] The image shows an individual seated at a desk, engaged in an activity that involves electronic equipment and cables. The person appears to be focused on their task, with fingers deftly maneuvering something, possibly a cell phone. The desk is neatly arranged with various items, including a desktop computer monitor displaying a blue screen with a white icon, which might indicate a startup sequence or an issue that needs attention. A keyboard and mouse are placed to the right of the monitor.</w:t>
        <w:br/>
        <w:br/>
        <w:t>The desk is also cluttered with cables in different colors and sizes, suggesting that the individual may be unpacking or assembling wires, possibly related to gaming or computer peripherals. To the left of the person, there is a pair of headphones with a microphone, hinting at possible involvement in gaming or recording audio. On the right side of the desk, a collection of packaged cords can be seen, which might be for sale or distribution.</w:t>
        <w:br/>
        <w:br/>
        <w:t>The background of the image provides a natural setting, featuring part of a wall and what appears to be a window, allowing natural light into the room. The individual's attire is casual, with a plaid shirt adding a pop of color to the scene. Overall, the image exudes a sense of productivity and focus, capturing a moment in everyday life where the person is fully immersed in their activity.</w:t>
        <w:br/>
        <w:t>[15:50] [AUDIO] which is usually they have it now though, because DMX is so popular or it'll say a microphone cable,</w:t>
        <w:br/>
        <w:t>[15:53] [VISUAL] The image shows a person, dressed in a plaid shirt, sitting at a desk with various electronic devices and packaging in front of him. He appears to be unpacking or examining a bundle of cables that are neatly coiled and have red bands around them, possibly indicating some sort of certification or quality control. A pair of headphones with a red cable is also visible next to the coiled cables.</w:t>
        <w:br/>
        <w:br/>
        <w:t>On the screen behind him, there is no visible text or diagrams to provide context about the content he might be discussing. The individual seems focused on the task at hand, possibly related to electronics, technology setup, or unboxing new equipment.</w:t>
        <w:br/>
        <w:br/>
        <w:t>The room has a simple decor with a neutral-colored wall and a wooden floor, providing a clean and professional background for any instructional activities that might take place in this space.</w:t>
        <w:br/>
        <w:t>[15:56] [VISUAL] The image shows a person, dressed in a blue and white checkered shirt (possibly the same individual as the one wearing a plaid shirt), seated at a desk with various items in front of them. The person is engrossed in the process of opening a package, firmly gripping a black object that appears to be a cable or cord. The desk is not empty; it contains an assortment of electronic devices, including another USB cable and possibly other peripherals, which might be related to technology or computer hardware. There are also packaging remnants resembling cable organizers or similar accessories.</w:t>
        <w:br/>
        <w:br/>
        <w:t>The red and white tags, possibly indicating the contents of the package being opened, are scattered around the desk, some near the person, others a bit further away. The neutral-colored wall in the background suggests an indoor setting that could be a home office or a product review environment. The computer monitor, which is turned on, implies that the individual might be working or studying.</w:t>
        <w:br/>
        <w:br/>
        <w:t>The focus of the image remains on the person interacting with the devices and the items on the desk, rather than any visible texts or slides providing context or teaching information. The blurred background adds depth and space to the scene, drawing attention to the person and their actions as they open the package. Overall, the image captures a moment of everyday life, with the person engaged in a simple task.</w:t>
        <w:br/>
        <w:t>[15:57] [AUDIO] or it might even say audio cable or instrument cable. But usually it says microphone if it is a</w:t>
        <w:br/>
        <w:t>[15:59] [VISUAL] The image depicts a man seated at a desk, engrossed in the task of selecting a red cable. He is wearing a blue and white plaid shirt, adding a touch of color to the scene. The desk is cluttered with various cables, serving as his workspace.</w:t>
        <w:br/>
        <w:br/>
        <w:t>In front of him are two computer monitors, their screens turned off, positioned side by side with a black keyboard and mouse in between. The cables, possibly belonging to these devices, are neatly arranged on the desk, suggesting that the man is in the process of setting up or organizing his equipment.</w:t>
        <w:br/>
        <w:br/>
        <w:t>The background of the image reveals a room with a white wall and a brown floor, providing a neutral contrast to the colorful scene unfolding on the desk. The man's focused expression and the array of cables hint at a moment of intense concentration or perhaps decision-making.</w:t>
        <w:br/>
        <w:br/>
        <w:t>On the desk, there is also a collection of items including cables, adapters, and what looks like networking equipment, with CAT6 Ethernet cables visible among them. This suggests that the individual may be discussing topics related to network cabling or cable management solutions.</w:t>
        <w:br/>
        <w:br/>
        <w:t>The computer monitor displays a webpage with several images and text related to technology, specifically mentioning "Cable Management Solutions." The person does not seem to be writing or holding a model, but they are likely explaining or demonstrating the items on the desk as part of a discussion about cable management solutions or related topics.</w:t>
        <w:br/>
        <w:t>[16:02] [AUDIO] microphone cable. So you want to make sure that it does say audio or microphone on the XLR if you're</w:t>
        <w:br/>
        <w:t>[16:03] [VISUAL] The image shows an individual sitting at a light wood-colored desk in what appears to be a home office environment. The person, dressed in a blue and white plaid shirt with a white shirt underneath, is seated in front of a computer monitor (black) and two silver stereo speakers on a shelf behind them. A black cable runs along the wall in the background, contributing to an industrial feel.</w:t>
        <w:br/>
        <w:br/>
        <w:t>The individual appears to be focused on setting up or examining electronic equipment, as they hold a product with a red tag (possibly a newly unboxed item or being demonstrated) and are surrounded by various cables and additional items. In their left hand, they hold a black cable with orange accents labeled "HD-SPDIF". Their right hand is empty.</w:t>
        <w:br/>
        <w:br/>
        <w:t>A bookshelf containing technology-related materials and accessories can be seen in the background, adding to the home office atmosphere. A mouse sits next to them on the desk. The focus of the scene remains on the product being held and the setup around it, with no visible teaching context such as text, slides, or diagrams.</w:t>
        <w:br/>
        <w:t>[16:06] [VISUAL] The image shows a man sitting at a desk with various items related to technology and electronics. He is wearing a plaid shirt and seems to be in the middle of a setup or demonstration. The man is holding up a package that appears to contain cables or connectors, possibly of computer or networking accessories, given the visible text "AERIAL," which could refer to Wi-Fi antennas or Ethernet cables. The packaging looks new and the brand name is partially visible.</w:t>
        <w:br/>
        <w:br/>
        <w:t>On the desk, there are multiple items: several more similar packages to the one the man is holding; a bundle of what appears to be coaxial cable; a black device that could be a modem or router; and various other cables scattered about, including at least one with the letter "H" on it. There are also some red tags attached to the cables.</w:t>
        <w:br/>
        <w:br/>
        <w:t>A computer monitor is situated in front of the man, and behind him, there is a wall with a light switch and what looks like a power strip plugged into an outlet. On the left side of the image, there's a bookshelf filled with items that are not clearly identifiable due to the angle and resolution.</w:t>
        <w:br/>
        <w:br/>
        <w:t>The man appears to be looking at the camera with a slightly puzzled expression, suggesting he may be explaining something or addressing an audience who might not have fully understood a previous point.</w:t>
        <w:br/>
        <w:t>[16:07] [AUDIO] using it for an audio purpose. So with cables, as you can see, it's actually not super complicated.</w:t>
        <w:br/>
        <w:t>[16:09] [VISUAL] The image shows a person sitting in front of a desk with various items on it, including two computer monitors, peripheral devices, and what appears to be electronic equipment. The individual is smiling and appears to be speaking or explaining something, possibly related to technology or electronics given the context. Behind the person, there's a visible text that reads "UNDERSTANDING CABLES &amp; CONNECTORS," suggesting that they may be discussing or teaching about cable types and how they connect different devices.</w:t>
        <w:br/>
        <w:br/>
        <w:t>The setting looks like an informal workspace or a personal home office, with bright lighting and a comfortable environment for learning or explaining complex topics. The individual is holding a book titled "Understanding Cables &amp; Connectors" in their hand, which further reinforces the idea that they are discussing or teaching about cable types and connectors.</w:t>
        <w:br/>
        <w:t>[16:12] [AUDIO] There's only really a handful of connectors. There's more connectors out there, but these are the ones</w:t>
        <w:br/>
        <w:t>[16:13] [VISUAL] The image shows a person sitting at a desk with various electronic components and equipment. The individual appears to be explaining or presenting something related to electronics, possibly in an educational context. The man is wearing a blue and white checkered shirt, glasses, and holding a white sheet of paper, which might contain diagrams or instructions related to the topic he is discussing. Below him, there's a power strip with multiple outlets, suggesting that there is a power source nearby.</w:t>
        <w:br/>
        <w:br/>
        <w:t>The background includes multiple monitors showing graphs or diagrams, although the details are not clear due to the resolution of the image. The person is holding a model of what seems to be a connector or cable assembly, indicating they might be discussing the components and how they fit together. There is also text overlay that reads "UNDERSTANDING CABLES &amp; CONNECTORS" with another line saying "it's not that complicated."</w:t>
        <w:br/>
        <w:br/>
        <w:t>The overall setting suggests an informal setting, possibly a home or office lab dedicated to electronics work. The image is likely a screenshot from a video platform, as indicated by the low-resolution and presence of the play button overlay, suggesting that this image is meant to be viewed in the context of an online video lecture or tutorial.</w:t>
        <w:br/>
        <w:t>[16:16] [VISUAL] The image shows a man sitting at a desk, surrounded by various electronic items, including cables and connectors. He appears to be deep in thought or contemplation, with his hands interlaced in front of him. His gaze is directed away from the camera, suggesting his attention is focused on the task at hand.</w:t>
        <w:br/>
        <w:br/>
        <w:t>Behind him, a computer monitor is visible, and he is gesturing towards it with his right hand, which is partially hidden. He has a beard and wears a blue shirt. The blackboard beside him contains text and possibly diagrams or notes, but they are not fully legible due to the angle of the photograph. The title "UNDERSTANDING CABLES &amp; CONNECTORS" is prominently displayed on the blackboard.</w:t>
        <w:br/>
        <w:br/>
        <w:t>The desk in front of him holds several electronic items, including a smartphone lying face-down, two computer monitors (one behind him and one in front), a keyboard, and some other unidentified items. The overall setting appears to be an informal or home office environment.</w:t>
        <w:br/>
        <w:br/>
        <w:t>As he sits amidst this technical setup, the man's expression suggests he might be in the middle of explaining or demonstrating something related to the content on the blackboard, perhaps emphasizing the complexity of the topic with the phrase "IT'S NOT THAT EASY" at the bottom of the image.</w:t>
        <w:br/>
        <w:t>[16:17] [AUDIO] that you're going to encounter most. If you're working in sound or you're working in as a musician,</w:t>
        <w:br/>
        <w:t>[16:19] [VISUAL] The image shows a man seated in front of a computer setup, engrossed in a conversation. He appears to be mid-gesture with his hands raised, possibly explaining something or demonstrating how to use a piece of equipment. His facial expression suggests he is engaged in conversation and might be responding to an audience's question or providing instructions on using the device in front of him.</w:t>
        <w:br/>
        <w:br/>
        <w:t>The environment around him includes a room with a casual atmosphere. The desk, where he is seated, is adorned with various items, including a laptop, computer monitors, headphones, cords, and possibly some electronic devices or components. These items suggest that this could be a workspace for someone involved in technology, software development, or gaming.</w:t>
        <w:br/>
        <w:br/>
        <w:t>In the background, there's a wall-mounted television displaying an image of a monitor with several open windows and browser tabs, indicating that it could be related to the content being discussed or demonstrated. The TV display includes what seems to be a network interface device or router, which might be part of the discussion if the man is explaining networking concepts or troubleshooting connectivity issues.</w:t>
        <w:br/>
        <w:br/>
        <w:t>The text visible in the image includes the words "RAM," "FPS," and "WiFi." These terms are related to computer hardware and performance: RAM (Random Access Memory) is a type of memory used by computers, FPS (Frames Per Second) refers to the speed at which images are displayed on a computer monitor, and WiFi is a wireless networking technology. The man could be discussing these concepts as part of his explanation or demonstration.</w:t>
        <w:br/>
        <w:br/>
        <w:t>The style of the image suggests it might be from a video, given the presence of an overlay with text elements that are commonly used in video content to convey information about the video itself (e.g., channel name, number of views, and timestamp).</w:t>
        <w:br/>
        <w:t>[16:22] [AUDIO] you're going to see these connectors all the time. It's important that as a musician, you're familiar</w:t>
        <w:br/>
        <w:t>[16:23] [VISUAL] The image shows a person seated at a desk with a computer setup behind them. They appear to be engaged in some form of activity, possibly related to technology or gaming, given the presence of what looks like gaming controllers and a monitor displaying colorful graphics that could be from a video game. The individual is looking towards the camera, holding a microphone close to their mouth as if they are speaking or conducting a recording session.</w:t>
        <w:br/>
        <w:br/>
        <w:t>The desk in front of them has various items on it: there are additional controllers lying around, suggesting a multiplayer gaming setup; a pair of sunglasses with a colorful lanyard attached to the frame; and what appears to be a red object with a strap, which could be an accessory for one of the devices. The man is dressed casually in a plaid shirt and blue and white striped tie.</w:t>
        <w:br/>
        <w:br/>
        <w:t>In the background, there is a wall-mounted shelf holding additional items that are not clearly identifiable due to the resolution and angle of the photo. Behind the person, a computer monitor stands on the left, its screen blank, while a laptop is placed on the right with an also-blank screen. Both computers are connected to a large monitor, suggesting they're part of a larger system.</w:t>
        <w:br/>
        <w:br/>
        <w:t>A pile of cables is scattered in front of the man, their various colors suggesting they're connected to the computers. A black power strip sits on the floor in front of him, ready to provide power to his devices. The workspace suggests a home or personal space dedicated to work or study, with the person seemingly immersed in an activity, possibly preparing to start work or just finished.</w:t>
        <w:br/>
        <w:br/>
        <w:t>The setting and the individual's attire and stance all indicate that they are ready to engage in a conversation or perhaps explain a concept related to technology or gaming.</w:t>
        <w:br/>
        <w:t>[16:26] [VISUAL] The image shows a man standing in front of a desk, which is covered with various electronic devices, cables, and cords. He appears to be gesturing towards the equipment with his right hand while holding up some items with his left hand. In the background, there's a person who seems to be sitting at the same desk but is not directly engaged in what the man is doing.</w:t>
        <w:br/>
        <w:br/>
        <w:t>The visible text on the screen includes the words "Tech Talk" and "Wired," suggesting that the discussion or presentation might be related to wiring or technical aspects of devices. The slide visible in the background has the title "Wired" at the top, with bullet points below it, but the content of the slides is not clearly legible due to the resolution.</w:t>
        <w:br/>
        <w:br/>
        <w:t>The man is casually dressed in a blue and white plaid shirt, which indicates an informal environment for this tech talk or discussion. He also wears a black shirt underneath and a black and white checkered tie, adding to the overall relaxed atmosphere. The desk is situated in a room with a beige wall and a beige carpet, creating a neutral and calming background.</w:t>
        <w:br/>
        <w:br/>
        <w:t>The man's position in front of the desk and the detailed arrangement of the cables suggest a workspace or workshop where he may be explaining or demonstrating something related to electronics or networking equipment. A router, USB drives, and possibly other electronic components are visible on the desk, further supporting this interpretation.</w:t>
        <w:br/>
        <w:br/>
        <w:t>Overall, the image appears to show a person discussing or presenting technical information in an educational or informative context, with a focus on electronics or networking equipment.</w:t>
        <w:br/>
        <w:t>[16:27] [AUDIO] with these because it's kind of the language that everyone is speaking. This is the information that</w:t>
        <w:br/>
        <w:t>[16:29] [VISUAL] The image shows a man standing in front of a desk, engaged in a conversation with someone off-camera. He is dressed casually in a plaid shirt and jeans, adding a touch of casualness to the scene. The desk, positioned against a white wall, is cluttered with various items, including two computer monitors displaying icons and graphics that suggest a computer-related activity, such as software installation or file management. On the left side of the desk, there is a collection of what looks like memory cards or SD cards, indicating a discussion about digital storage or photography equipment.</w:t>
        <w:br/>
        <w:br/>
        <w:t>The man is gesturing with his right hand towards the monitors, suggesting he might be discussing something related to the computers. He is speaking into a microphone placed on the right side of the desk, and appears to have short hair with some graying at the temples. The overall scene gives an impression of a casual work environment, possibly in a home office or a co-working space.</w:t>
        <w:br/>
        <w:t>[16:31] [AUDIO] you're going to need to know as a musician. And so hopefully this was helpful to you. If it was,</w:t>
        <w:br/>
        <w:t>[16:33] [VISUAL] The image depicts a man seated at a desk with various electronics around him. He appears to be engaged in a discussion about technology, as suggested by his gestures and the context of his surroundings. There is no visible text or equipment that indicates he is conducting a class or lecture.</w:t>
        <w:br/>
        <w:br/>
        <w:t>He is wearing a blue and white checkered shirt, adding a touch of casualness to the scene. His gaze is directed towards the camera, suggesting he is aware of its presence. The man's short hair and plaid shirt are also noticeable features.</w:t>
        <w:br/>
        <w:br/>
        <w:t>On the desk, there are multiple electronic devices and accessories. Two computer monitors are mounted on it, one of which is turned on, displaying a white screen. The other monitor is off, perhaps indicating a moment of pause or a task that has been completed. A computer mouse and some cables or cords are also present, which might belong to various electronic gadgets.</w:t>
        <w:br/>
        <w:br/>
        <w:t>The background is neutral with a beige wall, and there is no text or diagrams visible in this frame. A whiteboard adorns the wall behind him, adding a sense of organization and productivity to the scene. The style of the image suggests it may have been taken casually, perhaps during an online meeting or a conversation about electronics.</w:t>
        <w:br/>
        <w:br/>
        <w:t>The setting appears to be an office or personal workspace where technology-related work takes place.</w:t>
        <w:br/>
        <w:t>[16:36] [VISUAL] The image depicts a man seated in front of a desk and a computer setup that includes multiple monitors. He appears to be engaged with the content being displayed on his screens, possibly giving a presentation or recording a video. A graphic on one of the monitors features a speech bubble containing a smiley face and the word "like", accompanied by the text overlay "Please like, comment, subscribe". The man is holding up his right hand, although the image is cut off so it's unclear what he's holding or gesturing towards. He wears a blue and white checkered shirt and has his gaze directed towards the camera. The background displays multiple computer monitors and a keyboard, suggesting a workspace or professional setting. Overall, the scene presents an impression of a man working in a tech-related environment.</w:t>
        <w:br/>
        <w:t>[16:37] [AUDIO] please hit the thumbs up button, subscribe to my YouTube channel. If you didn't like this video,</w:t>
        <w:br/>
        <w:t>[16:39] [VISUAL] The image features a person sitting at a desk, surrounded by various items including a mouse and what appears to be a keyboard. The individual has short hair, is wearing glasses, and is holding up a smartphone with one hand while gesturing with their other hand towards the phone's screen. On the phone's screen is a message that says "Please like, comment, subscribe! Don't leave empty-handed!"</w:t>
        <w:br/>
        <w:br/>
        <w:t>The person seems to be engaged in an activity on the phone, possibly related to creating or sharing content on social media platforms, as suggested by the text on the screen. The background is somewhat blurred but shows a room that appears to be a workspace or home office, with books and what might be additional computer equipment visible.</w:t>
        <w:br/>
        <w:br/>
        <w:t>The desk is filled with an assortment of objects, including several microphones, cables, and other audio equipment. The person is seated in front of a computer monitor, which is turned on and displaying a website. The website appears to be a music website, as indicated by the text "Please Like, Comment, Subscribe... or Don't" displayed on the screen.</w:t>
        <w:br/>
        <w:br/>
        <w:t>Overall, the scene suggests that the person is either working or creating audio content for the website.</w:t>
        <w:br/>
        <w:t>[16:41] [AUDIO] just go ahead and hit the thumbs down button. I won't be offended. I am kind of surprised you stuck</w:t>
        <w:br/>
        <w:t>[16:43] [VISUAL] The image shows a man sitting in front of a desk, surrounded by various computer equipment and accessories. He is wearing a plaid shirt and holding a microphone in his hand. The desk is filled with multiple cables and devices, including a monitor, keyboard, mouse, and speaker, indicating that the man is engaged in some sort of activity related to technology or electronics.</w:t>
        <w:br/>
        <w:br/>
        <w:t>On the screen of the desktop computer, there is text that reads "Please like, comment, subscribe" along with buttons labeled "Comment" and "Subscribe," which are likely part of an overlay or a streaming platform interface. Additionally, there's a notification message that says "Thank you for visiting my website!" suggesting that this activity may be related to content creation for a tech-focused channel or platform.</w:t>
        <w:br/>
        <w:br/>
        <w:t>The man is smiling at the camera, with his hands resting on the desk. His expression is neutral, and he seems to be in the middle of speaking or presenting information, given his body language and position in front of the computer. The environment appears to be a typical home office or personal workspace, further indicating that this activity may be related to content creation for a tech-focused channel or platform.</w:t>
        <w:br/>
        <w:br/>
        <w:t>The overall scene suggests that the man is in the midst of a tech demonstration or video production, possibly explaining something to the viewer or interacting with the content on the screen.</w:t>
        <w:br/>
        <w:t>[16:45] [AUDIO] around this long just to hit the thumbs down. But if you did, it's all good. Okay.</w:t>
        <w:br/>
        <w:t>[16:46] [VISUAL] This image features an individual seated at a desk surrounded by various tech-related items. The person appears to be deep in thought, with their right hand resting on their chin, suggesting contemplation or consideration. They are wearing a blue and white plaid shirt.</w:t>
        <w:br/>
        <w:br/>
        <w:t>On the desk in front of them, there are multiple items: a pair of headphones with a microphone attached, which may indicate participation in an online meeting or video recording; several cables and wires organized neatly on the tabletop; two computer monitors turned off; a keyboard and mouse positioned directly in front of the seated individual; a collection of network adapters or Ethernet cables, some with red sleeves, potentially for different devices or networks; a black microphone boom arm attached to a stand on the table; a white cable organizer or clip; a white power strip with multiple outlets and cords plugged into it; a collection of small accessories, possibly USB drives or external hard drives, lined up in front of the seated individual; and an array of headphones, each pair having a distinct color scheme.</w:t>
        <w:br/>
        <w:br/>
        <w:t>The desk is cluttered with cables, including red and black, black and white, and silver and black ones. A few other accessories are scattered around, contributing to the busy atmosphere of the scene. The background is blurred, drawing focus to the individual and their surroundings.</w:t>
        <w:br/>
        <w:t>[16:49] [VISUAL] The image shows a person seated at a desk with computer equipment in front of them. The individual appears to be gesturing with their right hand while speaking, and they are wearing either a plaid or checkered shirt (the color is not clearly distinguishable). Behind the person, there is an array of cables bundled together, suggesting that the individual may be discussing or demonstrating cable management or organization techniques. There are no visible slides, diagrams, or text on the screen that could provide additional context about the topic being discussed. The environment looks like a home office setup, with a monitor, keyboard, and mouse to the right of the person in the foreground. The desk is filled with various electronic equipment, including multiple computer monitors arranged in a line, with one being slightly larger than the others, as well as a keyboard placed on the left side of the desk. The overall setting suggests a workspace or office environment, with the individual situated at the center of the scene. Their expression appears neutral, indicating a state of calm or perhaps contemplation.</w:t>
        <w:br/>
        <w:t>[16:49] [AUDIO] I make videos that help make musicians better musicians. So hopefully this helped you.</w:t>
        <w:br/>
        <w:t>[16:53] [VISUAL] The image appears to be a screenshot from a video, showcasing a man sitting at a desk in front of multiple computer monitors. The man is dressed casually and is gesturing with his right hand while speaking. He is wearing a blue plaid shirt, with a gray t-shirt peeking out from underneath, suggesting a casual yet professional setting.</w:t>
        <w:br/>
        <w:br/>
        <w:t>The desk is a hub of activity, hosting two computer monitors and a laptop, which are turned on and emitting a soft glow that illuminates the room. The monitors are positioned in front of the man, indicating he is actively engaged in work or study.</w:t>
        <w:br/>
        <w:br/>
        <w:t>The desk itself is surrounded by various items including cables, boxes that appear to contain electronics or tools, and what looks like a microphone. These cords and devices suggest a sense of order and organization.</w:t>
        <w:br/>
        <w:br/>
        <w:t>The background of the image reveals a window with blinds partially covering it, which adds depth to the scene. The wall behind him has posters or sticky notes on it, but the text is not legible due to the angle and resolution of the image. Overall, the image captures a moment of productivity and organization in a modern workspace, highlighting the man's engagement with his digital equipment and the importance of order and organization in today's digital age.</w:t>
        <w:br/>
        <w:t>[16:56] [AUDIO] Anyway, Kinnis Russell out and I'll see you in another video.</w:t>
        <w:br/>
        <w:t>[16:56] [VISUAL] The image features an individual seated at a desk with multiple computer monitors and equipment in front of them. The person, dressed casually in a blue plaid shirt and jeans, is pointing towards one of the screens, although it's not entirely clear what they are specifically pointing at due to the perspective. Behind the individual, there is a collection of electronic components and possibly some packaging, suggesting that they might be involved in an electronics project or demonstration.</w:t>
        <w:br/>
        <w:br/>
        <w:t>The room has a neutral color scheme with light walls and a carpeted floor. On the wall, there appears to be a blackboard or whiteboard with some writing or drawings on it, but the text is not legible. The desk itself features a black computer monitor and a black keyboard as central components. To the right of the desk, two additional computer monitors display different screens.</w:t>
        <w:br/>
        <w:br/>
        <w:t>The desk is also home to several computer peripherals. There are three computer speakers, each of a different color - red, blue, and black - arranged in a neat row, suggesting a well-organized workspace. The individual seems to be engaged in conversation or explanation related to electronics or technology, as they are gesturing towards the items on the desk.</w:t>
        <w:br/>
        <w:br/>
        <w:t>The background of the image is a stark white, providing a neutral backdrop that allows the man, the desk, and the computer peripherals to stand out. The image does not contain any text, and there are no other objects or people present. The relative positions of the objects suggest a typical setup for a computer workstation, with the individual's attention drawn to one of the screens.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