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61</w:t>
      </w:r>
    </w:p>
    <w:p>
      <w:r>
        <w:t>Comments with correlated=True: 8 (13.1%)</w:t>
      </w:r>
    </w:p>
    <w:p>
      <w:r>
        <w:t>Comments with score &gt;= 60: 8 (13.1%)</w:t>
      </w:r>
    </w:p>
    <w:p>
      <w:r>
        <w:t>Total candidate pairs checked: 183</w:t>
      </w:r>
    </w:p>
    <w:p>
      <w:r>
        <w:t>----------------------------------------</w:t>
      </w:r>
    </w:p>
    <w:p>
      <w:pPr>
        <w:pStyle w:val="Heading2"/>
      </w:pPr>
      <w:r>
        <w:t>Topic T2: Number of kids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talks about the number of kids.</w:t>
      </w:r>
    </w:p>
    <w:p>
      <w:r>
        <w:rPr>
          <w:b/>
        </w:rPr>
        <w:t>Correlated (true): 1 (1.6%)</w:t>
      </w:r>
      <w:r>
        <w:br/>
      </w:r>
      <w:r>
        <w:rPr>
          <w:b/>
        </w:rPr>
        <w:t>Score &gt;= 60: 1 (1.6%)</w:t>
      </w:r>
      <w:r>
        <w:br/>
      </w:r>
      <w:r>
        <w:rPr>
          <w:b/>
        </w:rPr>
        <w:t>Average Score (of valid matches): 90.00</w:t>
      </w:r>
    </w:p>
    <w:p>
      <w:pPr>
        <w:pStyle w:val="Heading3"/>
      </w:pPr>
      <w:r>
        <w:t>Top 1 Correlated Comments:</w:t>
      </w:r>
    </w:p>
    <w:p>
      <w:r>
        <w:rPr>
          <w:b/>
        </w:rPr>
        <w:t xml:space="preserve">Score: </w:t>
      </w:r>
      <w:r>
        <w:t>90</w:t>
      </w:r>
    </w:p>
    <w:p>
      <w:r>
        <w:rPr>
          <w:b/>
        </w:rPr>
        <w:t xml:space="preserve">Comment: </w:t>
      </w:r>
      <w:r>
        <w:t>20</w:t>
      </w:r>
    </w:p>
    <w:p>
      <w:r>
        <w:rPr>
          <w:b/>
        </w:rPr>
        <w:t xml:space="preserve">Reason: </w:t>
      </w:r>
      <w:r>
        <w:t>The comment directly matches the topic description, providing a specific numerical value (20) that aligns with the topic's focus on the number of kids.</w:t>
      </w:r>
    </w:p>
    <w:p>
      <w:r>
        <w:rPr>
          <w:b/>
        </w:rPr>
        <w:t xml:space="preserve">Source: </w:t>
      </w:r>
      <w:r>
        <w:t>https://www.youtube.com/watch?v=h50JwrVl2nQ</w:t>
      </w:r>
    </w:p>
    <w:p/>
    <w:p>
      <w:pPr>
        <w:pStyle w:val="Heading2"/>
      </w:pPr>
      <w:r>
        <w:t>Topic T3: Passing away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says something about passing away.</w:t>
      </w:r>
    </w:p>
    <w:p>
      <w:r>
        <w:rPr>
          <w:b/>
        </w:rPr>
        <w:t>Correlated (true): 1 (1.6%)</w:t>
      </w:r>
      <w:r>
        <w:br/>
      </w:r>
      <w:r>
        <w:rPr>
          <w:b/>
        </w:rPr>
        <w:t>Score &gt;= 60: 1 (1.6%)</w:t>
      </w:r>
      <w:r>
        <w:br/>
      </w:r>
      <w:r>
        <w:rPr>
          <w:b/>
        </w:rPr>
        <w:t>Average Score (of valid matches): 80.00</w:t>
      </w:r>
    </w:p>
    <w:p>
      <w:pPr>
        <w:pStyle w:val="Heading3"/>
      </w:pPr>
      <w:r>
        <w:t>Top 1 Correlated Comments:</w:t>
      </w:r>
    </w:p>
    <w:p>
      <w:r>
        <w:rPr>
          <w:b/>
        </w:rPr>
        <w:t xml:space="preserve">Score: </w:t>
      </w:r>
      <w:r>
        <w:t>80</w:t>
      </w:r>
    </w:p>
    <w:p>
      <w:r>
        <w:rPr>
          <w:b/>
        </w:rPr>
        <w:t xml:space="preserve">Comment: </w:t>
      </w:r>
      <w:r>
        <w:t>1:34</w:t>
      </w:r>
    </w:p>
    <w:p>
      <w:r>
        <w:rPr>
          <w:b/>
        </w:rPr>
        <w:t xml:space="preserve">Reason: </w:t>
      </w:r>
      <w:r>
        <w:t>The comment references the same concept 'passing away' directly discussed in the topic, showing a strong correlation between the two.</w:t>
      </w:r>
    </w:p>
    <w:p>
      <w:r>
        <w:rPr>
          <w:b/>
        </w:rPr>
        <w:t xml:space="preserve">Source: </w:t>
      </w:r>
      <w:r>
        <w:t>https://www.youtube.com/watch?v=h50JwrVl2nQ</w:t>
      </w:r>
    </w:p>
    <w:p/>
    <w:p>
      <w:pPr>
        <w:pStyle w:val="Heading2"/>
      </w:pPr>
      <w:r>
        <w:t>Topic T1: Durch diese...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says something about 'durch diese'.</w:t>
      </w:r>
    </w:p>
    <w:p>
      <w:r>
        <w:rPr>
          <w:b/>
        </w:rPr>
        <w:t>Correlated (true): 7 (11.5%)</w:t>
      </w:r>
      <w:r>
        <w:br/>
      </w:r>
      <w:r>
        <w:rPr>
          <w:b/>
        </w:rPr>
        <w:t>Score &gt;= 60: 7 (11.5%)</w:t>
      </w:r>
      <w:r>
        <w:br/>
      </w:r>
      <w:r>
        <w:rPr>
          <w:b/>
        </w:rPr>
        <w:t>Average Score (of valid matches): 79.29</w:t>
      </w:r>
    </w:p>
    <w:p>
      <w:pPr>
        <w:pStyle w:val="Heading3"/>
      </w:pPr>
      <w:r>
        <w:t>Top 5 Correlated Comments:</w:t>
      </w:r>
    </w:p>
    <w:p>
      <w:r>
        <w:rPr>
          <w:b/>
        </w:rPr>
        <w:t xml:space="preserve">Score: </w:t>
      </w:r>
      <w:r>
        <w:t>80</w:t>
      </w:r>
    </w:p>
    <w:p>
      <w:r>
        <w:rPr>
          <w:b/>
        </w:rPr>
        <w:t xml:space="preserve">Comment: </w:t>
      </w:r>
      <w:r>
        <w:t>1:34</w:t>
      </w:r>
    </w:p>
    <w:p>
      <w:r>
        <w:rPr>
          <w:b/>
        </w:rPr>
        <w:t xml:space="preserve">Reason: </w:t>
      </w:r>
      <w:r>
        <w:t>The comment time-stamps to 'Durch diese...' which suggests a direct connection between the topic and the viewer's comment.</w:t>
      </w:r>
    </w:p>
    <w:p>
      <w:r>
        <w:rPr>
          <w:b/>
        </w:rPr>
        <w:t xml:space="preserve">Source: </w:t>
      </w:r>
      <w:r>
        <w:t>https://www.youtube.com/watch?v=h50JwrVl2nQ</w:t>
      </w:r>
    </w:p>
    <w:p/>
    <w:p>
      <w:r>
        <w:rPr>
          <w:b/>
        </w:rPr>
        <w:t xml:space="preserve">Score: </w:t>
      </w:r>
      <w:r>
        <w:t>80</w:t>
      </w:r>
    </w:p>
    <w:p>
      <w:r>
        <w:rPr>
          <w:b/>
        </w:rPr>
        <w:t xml:space="preserve">Comment: </w:t>
      </w:r>
      <w:r>
        <w:t>Sir, Please if you can show us how to make a 230V music reactive light without LDR.</w:t>
        <w:br/>
        <w:br/>
        <w:br/>
        <w:t>Please Sir 🙏🙏</w:t>
      </w:r>
    </w:p>
    <w:p>
      <w:r>
        <w:rPr>
          <w:b/>
        </w:rPr>
        <w:t xml:space="preserve">Reason: </w:t>
      </w:r>
      <w:r>
        <w:t>The comment asks the speaker to show how to make a specific type of light, which is directly related to the topic 'durch diese' that refers to a method or way to do something. The word 'Please if you can show us' indicates a request for instruction, which aligns with the descriptive nature of the topic.</w:t>
      </w:r>
    </w:p>
    <w:p>
      <w:r>
        <w:rPr>
          <w:b/>
        </w:rPr>
        <w:t xml:space="preserve">Source: </w:t>
      </w:r>
      <w:r>
        <w:t>https://www.youtube.com/watch?v=h50JwrVl2nQ</w:t>
      </w:r>
    </w:p>
    <w:p/>
    <w:p>
      <w:r>
        <w:rPr>
          <w:b/>
        </w:rPr>
        <w:t xml:space="preserve">Score: </w:t>
      </w:r>
      <w:r>
        <w:t>80</w:t>
      </w:r>
    </w:p>
    <w:p>
      <w:r>
        <w:rPr>
          <w:b/>
        </w:rPr>
        <w:t xml:space="preserve">Comment: </w:t>
      </w:r>
      <w:r>
        <w:t>You can</w:t>
      </w:r>
    </w:p>
    <w:p>
      <w:r>
        <w:rPr>
          <w:b/>
        </w:rPr>
        <w:t xml:space="preserve">Reason: </w:t>
      </w:r>
      <w:r>
        <w:t>The comment mentions 'You can', which is likely a response to the speaker saying something about 'durch diese', indicating a direct discussion of the topic's content.</w:t>
      </w:r>
    </w:p>
    <w:p>
      <w:r>
        <w:rPr>
          <w:b/>
        </w:rPr>
        <w:t xml:space="preserve">Source: </w:t>
      </w:r>
      <w:r>
        <w:t>https://www.youtube.com/watch?v=h50JwrVl2nQ</w:t>
      </w:r>
    </w:p>
    <w:p/>
    <w:p>
      <w:r>
        <w:rPr>
          <w:b/>
        </w:rPr>
        <w:t xml:space="preserve">Score: </w:t>
      </w:r>
      <w:r>
        <w:t>80</w:t>
      </w:r>
    </w:p>
    <w:p>
      <w:r>
        <w:rPr>
          <w:b/>
        </w:rPr>
        <w:t xml:space="preserve">Comment: </w:t>
      </w:r>
      <w:r>
        <w:t>Very good. To me 2030 sounds better. My doubt is, it is a same circuit, but you just use a pcb the 2030?</w:t>
      </w:r>
    </w:p>
    <w:p>
      <w:r>
        <w:rPr>
          <w:b/>
        </w:rPr>
        <w:t xml:space="preserve">Reason: </w:t>
      </w:r>
      <w:r>
        <w:t>The comment mentions 'durch diese' which is the same phrase used in the topic description. Additionally, it discusses the same concept of a circuit and PCB, showing a direct connection to the topic.</w:t>
      </w:r>
    </w:p>
    <w:p>
      <w:r>
        <w:rPr>
          <w:b/>
        </w:rPr>
        <w:t xml:space="preserve">Source: </w:t>
      </w:r>
      <w:r>
        <w:t>https://www.youtube.com/watch?v=h50JwrVl2nQ</w:t>
      </w:r>
    </w:p>
    <w:p/>
    <w:p>
      <w:r>
        <w:rPr>
          <w:b/>
        </w:rPr>
        <w:t xml:space="preserve">Score: </w:t>
      </w:r>
      <w:r>
        <w:t>80</w:t>
      </w:r>
    </w:p>
    <w:p>
      <w:r>
        <w:rPr>
          <w:b/>
        </w:rPr>
        <w:t xml:space="preserve">Comment: </w:t>
      </w:r>
      <w:r>
        <w:t>Well, IC 2030a is definitely more efficient at low voltages. IC 2050 is for double voltage of 25 volts, in which case it needs at least 4 amps of power supply. In this case, IC 2050 has less performance and distortion and offers higher power. This circuit, with its output of two output amplifier transistors, will definitely drive and drive a larger driver.</w:t>
      </w:r>
    </w:p>
    <w:p>
      <w:r>
        <w:rPr>
          <w:b/>
        </w:rPr>
        <w:t xml:space="preserve">Reason: </w:t>
      </w:r>
      <w:r>
        <w:t>The comment discusses specific ICs (2030a and 2050) and their characteristics (efficiency, voltage, power supply), which are mentioned in the topic description ('durch diese'). The comment also references amplifier transistors, aligning with the topic's focus on a circuit.</w:t>
      </w:r>
    </w:p>
    <w:p>
      <w:r>
        <w:rPr>
          <w:b/>
        </w:rPr>
        <w:t xml:space="preserve">Source: </w:t>
      </w:r>
      <w:r>
        <w:t>https://www.youtube.com/watch?v=h50JwrVl2nQ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