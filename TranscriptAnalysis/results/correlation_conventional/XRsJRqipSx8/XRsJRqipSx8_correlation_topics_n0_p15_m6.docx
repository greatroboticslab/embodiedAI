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w:t>
      </w:r>
    </w:p>
    <w:p>
      <w:r>
        <w:t>Comments correlated to ≥ 60: 1 (100.0%)</w:t>
      </w:r>
    </w:p>
    <w:p>
      <w:r>
        <w:t>Total candidate pairs checked: 5</w:t>
      </w:r>
    </w:p>
    <w:p/>
    <w:p>
      <w:r>
        <w:t>Most/Least correlated topics (by average score across correlated comments):</w:t>
      </w:r>
    </w:p>
    <w:p>
      <w:r>
        <w:t xml:space="preserve">  Top 3:</w:t>
      </w:r>
    </w:p>
    <w:p>
      <w:r>
        <w:t xml:space="preserve">    • Topic T5: Taming Unruliness — avg 70.00, contributions 1</w:t>
      </w:r>
    </w:p>
    <w:p>
      <w:r>
        <w:t xml:space="preserve">    • Topic T4: Revelation — avg 0.00, contributions 0</w:t>
      </w:r>
    </w:p>
    <w:p>
      <w:r>
        <w:t xml:space="preserve">    • Topic T3: Masquerading Distortion — avg 0.00, contributions 0</w:t>
      </w:r>
    </w:p>
    <w:p>
      <w:r>
        <w:t xml:space="preserve">  Bottom 3:</w:t>
      </w:r>
    </w:p>
    <w:p>
      <w:r>
        <w:t xml:space="preserve">    • Topic T1: Impedance Occurs — avg 0.00, contributions 0</w:t>
      </w:r>
    </w:p>
    <w:p>
      <w:r>
        <w:t xml:space="preserve">    • Topic T2: Information Loss — avg 0.00, contributions 0</w:t>
      </w:r>
    </w:p>
    <w:p>
      <w:r>
        <w:t xml:space="preserve">    • Topic T3: Masquerading Distortion — avg 0.00, contributions 0</w:t>
      </w:r>
    </w:p>
    <w:p>
      <w:r>
        <w:t>Correlated comment coverage (all comments):</w:t>
      </w:r>
    </w:p>
    <w:p>
      <w:r>
        <w:t>- matched 1 topic(s), max score 70.0000: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 xml:space="preserve">  Source: https://www.youtube.com/watch?v=XRsJRqipSx8: Help! My speakers need a Zobel network!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70.0000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the application of a Zobel network, which is directly related to taming unruliness (distortion) in an amplifier. The topic description mentions mitigating hard distortion coming from an amplifier, and the comment's mention of avoiding needing a Zobel network to achieve this aligns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mentions Zobel network, Op-Amp, and speaker selection, which is not directly related to the topic's description of masquerading distortion. The comment does discuss understanding what a Zobel network does and whether it's needed, but this is not a direct discussion of the same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topic 'Information Loss' does not directly relate to the comment discussing Zobel networks, Op-Amp selection, and speaker selection. The only connection is the mention of information (understanding what a Zobel network does), but it's not about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20.0000</w:t>
      </w:r>
    </w:p>
    <w:p>
      <w:r>
        <w:t xml:space="preserve">    Description: Another issue, the big issue with impedance occurs down there, that region.</w:t>
      </w:r>
    </w:p>
    <w:p>
      <w:r>
        <w:t xml:space="preserve">    Reason: The comment mentions Zobel network and Op-Amp, which is related to impedance, but the description is more about understanding what a Zobel network does and how it helps with selection, rather than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topic is about loudspeaker distortion and high frequencies, while the comment discusses Zobel networks, Op-Amps, and speaker selection. There are no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T4: Revelation — score 0.0000</w:t>
      </w:r>
    </w:p>
    <w:p>
      <w:r>
        <w:t xml:space="preserve">    Description: Because most of that hard distortion is gone and you are able to hear high frequencies coming out from your loudspeaker.</w:t>
      </w:r>
    </w:p>
    <w:p>
      <w:r>
        <w:t xml:space="preserve">    Reason: The topic is about loudspeaker distortion and high frequencies, while the comment discusses Zobel networks, Op-Amps, and speaker selection. There are no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T1: Impedance Occurs — score 20.0000</w:t>
      </w:r>
    </w:p>
    <w:p>
      <w:r>
        <w:t xml:space="preserve">    Description: Another issue, the big issue with impedance occurs down there, that region.</w:t>
      </w:r>
    </w:p>
    <w:p>
      <w:r>
        <w:t xml:space="preserve">    Reason: The comment mentions Zobel network and Op-Amp, which is related to impedance, but the description is more about understanding what a Zobel network does and how it helps with selection, rather than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T2: Information Loss — score 20.0000</w:t>
      </w:r>
    </w:p>
    <w:p>
      <w:r>
        <w:t xml:space="preserve">    Description: The loss of information by one and the other won't be cancelled out.</w:t>
      </w:r>
    </w:p>
    <w:p>
      <w:r>
        <w:t xml:space="preserve">    Reason: The topic 'Information Loss' does not directly relate to the comment discussing Zobel networks, Op-Amp selection, and speaker selection. The only connection is the mention of information (understanding what a Zobel network does), but it's not about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T3: Masquerading Distortion — score 20.0000</w:t>
      </w:r>
    </w:p>
    <w:p>
      <w:r>
        <w:t xml:space="preserve">    Description: The hard distortion of your source, of your amplifier was masquerading, was masking the highest frequencies with distortion content.</w:t>
      </w:r>
    </w:p>
    <w:p>
      <w:r>
        <w:t xml:space="preserve">    Reason: The comment mentions Zobel network, Op-Amp, and speaker selection, which is not directly related to the topic's description of masquerading distortion. The comment does discuss understanding what a Zobel network does and whether it's needed, but this is not a direct discussion of the same steps, objects, settings, parameters, claims, or goals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097280" cy="617220"/>
                          </a:xfrm>
                          <a:prstGeom prst="rect"/>
                        </pic:spPr>
                      </pic:pic>
                    </a:graphicData>
                  </a:graphic>
                </wp:inline>
              </w:drawing>
            </w:r>
          </w:p>
        </w:tc>
      </w:tr>
    </w:tbl>
    <w:p>
      <w:r>
        <w:t>Topic T5: Taming Unruliness — score 70.0000</w:t>
      </w:r>
    </w:p>
    <w:p>
      <w:r>
        <w:t xml:space="preserve">    Description: And in that if we tame it, then we don't just tame that unruliness of the speaker, but we also mitigate the fact that it does to the hard distortion coming from your amplifier.</w:t>
      </w:r>
    </w:p>
    <w:p>
      <w:r>
        <w:t xml:space="preserve">    Reason: The comment discusses the application of a Zobel network, which is directly related to taming unruliness (distortion) in an amplifier. The topic description mentions mitigating hard distortion coming from an amplifier, and the comment's mention of avoiding needing a Zobel network to achieve this aligns with the topic.</w:t>
      </w:r>
    </w:p>
    <w:p>
      <w:pPr>
        <w:pStyle w:val="Heading1"/>
      </w:pPr>
      <w:r>
        <w:t>Topic T1: Impedance Occurs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Another issue, the big issue with impedance occurs down there, that region.</w:t>
      </w:r>
    </w:p>
    <w:p>
      <w:r>
        <w:t>No strongly correlated comments found for this topic.</w:t>
      </w:r>
    </w:p>
    <w:p>
      <w:pPr>
        <w:pStyle w:val="Heading1"/>
      </w:pPr>
      <w:r>
        <w:t>Topic T2: Information Loss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The loss of information by one and the other won't be cancelled out.</w:t>
      </w:r>
    </w:p>
    <w:p>
      <w:r>
        <w:t>No strongly correlated comments found for this topic.</w:t>
      </w:r>
    </w:p>
    <w:p>
      <w:pPr>
        <w:pStyle w:val="Heading1"/>
      </w:pPr>
      <w:r>
        <w:t>Topic T3: Masquerading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The hard distortion of your source, of your amplifier was masquerading, was masking the highest frequencies with distortion content.</w:t>
      </w:r>
    </w:p>
    <w:p>
      <w:r>
        <w:t>No strongly correlated comments found for this topic.</w:t>
      </w:r>
    </w:p>
    <w:p>
      <w:pPr>
        <w:pStyle w:val="Heading1"/>
      </w:pPr>
      <w:r>
        <w:t>Topic T4: Revelation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Because most of that hard distortion is gone and you are able to hear high frequencies coming out from your loudspeaker.</w:t>
      </w:r>
    </w:p>
    <w:p>
      <w:r>
        <w:t>No strongly correlated comments found for this topic.</w:t>
      </w:r>
    </w:p>
    <w:p>
      <w:pPr>
        <w:pStyle w:val="Heading1"/>
      </w:pPr>
      <w:r>
        <w:t>Topic T5: Taming Unruliness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3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259.jpg"/>
                          <pic:cNvPicPr/>
                        </pic:nvPicPr>
                        <pic:blipFill>
                          <a:blip r:embed="rId11"/>
                          <a:stretch>
                            <a:fillRect/>
                          </a:stretch>
                        </pic:blipFill>
                        <pic:spPr>
                          <a:xfrm>
                            <a:off x="0" y="0"/>
                            <a:ext cx="1280160" cy="720090"/>
                          </a:xfrm>
                          <a:prstGeom prst="rect"/>
                        </pic:spPr>
                      </pic:pic>
                    </a:graphicData>
                  </a:graphic>
                </wp:inline>
              </w:drawing>
            </w:r>
          </w:p>
        </w:tc>
      </w:tr>
    </w:tbl>
    <w:p>
      <w:r>
        <w:t>Description: And in that if we tame it, then we don't just tame that unruliness of the speaker, but we also mitigate the fact that it does to the hard distortion coming from your amplifier.</w:t>
      </w:r>
    </w:p>
    <w:p>
      <w:r>
        <w:t>Comment (score 70): I learned what the application is for a Zobel network.Still not sure how a Zobel network works, though I now understand what it does.This video helps us understand whether a Zobel network is needed. It also helped narrow our Op-Amp and speaker selection to avoid needing one.</w:t>
      </w:r>
    </w:p>
    <w:p>
      <w:r>
        <w:t>Reason: The comment discusses the application of a Zobel network, which is directly related to taming unruliness (distortion) in an amplifier. The topic description mentions mitigating hard distortion coming from an amplifier, and the comment's mention of avoiding needing a Zobel network to achieve this aligns with the topic.</w:t>
      </w:r>
    </w:p>
    <w:p>
      <w:r>
        <w:t>Source: https://www.youtube.com/watch?v=XRsJRqipSx8: Help! My speakers need a Zobel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