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sI5Ftm1-jik</w:t>
      </w:r>
    </w:p>
    <w:p>
      <w:pPr>
        <w:pStyle w:val="Heading1"/>
      </w:pPr>
      <w:r>
        <w:t>Section 0: Introduction to Electronics and Music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appears to be related to electronics and music, with various images and audio cues suggesting tutorials or instructional videos on electric guitars and other musical instruments.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Hi, I want to make a full bridge rectifier.</w:t>
        <w:br/>
        <w:t>[0:03] That's right, it's not a dumb single diode rectifier, it's a full bridge.</w:t>
        <w:br/>
        <w:t>[0:07] What is a rectifier?</w:t>
        <w:br/>
        <w:t>[0:09] It basically converts AC alternating current into DC direct current.</w:t>
        <w:br/>
        <w:t>[0:13] Full bridge is basically made of four diodes in this arrangement.</w:t>
        <w:br/>
        <w:t>[0:16] The rectification can also be done with a single diode.</w:t>
        <w:br/>
        <w:t>[0:19] What's a diode?</w:t>
        <w:br/>
        <w:t>[0:20] It's like an electrical check valve that allows current in one direction but blocks it from going back.</w:t>
        <w:br/>
        <w:t>[0:25] If you provide an AC voltage to a single diode, it outputs the positive half of the wave.</w:t>
        <w:br/>
        <w:t>[0:30] If you put a capacitor at its output, it holds the voltage close to the peak of the wave as DC.</w:t>
        <w:br/>
        <w:t>[0:35] Now a full bridge rectifier converts both the positive and negative peaks into positive bumps at the output.</w:t>
        <w:br/>
        <w:t>[0:42] Adding a capacitor at the output converts it into DC again.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