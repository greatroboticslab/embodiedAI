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Comment–Topic Correlation Report</w:t>
      </w:r>
    </w:p>
    <w:p>
      <w:r>
        <w:t>Model: llama3</w:t>
      </w:r>
    </w:p>
    <w:p>
      <w:pPr>
        <w:pStyle w:val="Heading1"/>
      </w:pPr>
      <w:r>
        <w:t>Summary</w:t>
      </w:r>
    </w:p>
    <w:p>
      <w:r>
        <w:t>Topics processed: 3</w:t>
      </w:r>
    </w:p>
    <w:p>
      <w:r>
        <w:t>Comments available for this video: 1</w:t>
      </w:r>
    </w:p>
    <w:p>
      <w:r>
        <w:t>Comments correlated to ≥ 60: 1 (100.0%)</w:t>
      </w:r>
    </w:p>
    <w:p>
      <w:r>
        <w:t>Total candidate pairs checked: 3</w:t>
      </w:r>
    </w:p>
    <w:p/>
    <w:p>
      <w:r>
        <w:t>Most/Least correlated topics (by average score across correlated comments):</w:t>
      </w:r>
    </w:p>
    <w:p>
      <w:r>
        <w:t xml:space="preserve">  Top 3:</w:t>
      </w:r>
    </w:p>
    <w:p>
      <w:r>
        <w:t xml:space="preserve">    • Topic T3: Quadrotor Dynamics — avg 80.00, contributions 1</w:t>
      </w:r>
    </w:p>
    <w:p>
      <w:r>
        <w:t xml:space="preserve">    • Topic T2: External Forces and Moments — avg 80.00, contributions 1</w:t>
      </w:r>
    </w:p>
    <w:p>
      <w:r>
        <w:t xml:space="preserve">    • Topic T1: Euler Angles and Conventions — avg 80.00, contributions 1</w:t>
      </w:r>
    </w:p>
    <w:p>
      <w:r>
        <w:t xml:space="preserve">  Bottom 3:</w:t>
      </w:r>
    </w:p>
    <w:p>
      <w:r>
        <w:t xml:space="preserve">    • Topic T1: Euler Angles and Conventions — avg 80.00, contributions 1</w:t>
      </w:r>
    </w:p>
    <w:p>
      <w:r>
        <w:t xml:space="preserve">    • Topic T2: External Forces and Moments — avg 80.00, contributions 1</w:t>
      </w:r>
    </w:p>
    <w:p>
      <w:r>
        <w:t xml:space="preserve">    • Topic T3: Quadrotor Dynamics — avg 80.00, contributions 1</w:t>
      </w:r>
    </w:p>
    <w:p>
      <w:r>
        <w:t>Correlated comment coverage (all comments):</w:t>
      </w:r>
    </w:p>
    <w:p>
      <w:r>
        <w:t>- matched 3 topic(s), max score 80.0000: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 xml:space="preserve">  Source: https://www.youtube.com/watch?v=t1Q9_PlN4GU: 4 1 Formulation University of Pennsylvania Coursera</w:t>
      </w:r>
    </w:p>
    <w:p>
      <w:r>
        <w:t xml:space="preserve">  Top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frame_0030.jpg</w:t>
            </w:r>
          </w:p>
        </w:tc>
        <w:tc>
          <w:tcPr>
            <w:tcW w:type="dxa" w:w="2880"/>
          </w:tcPr>
          <w:p>
            <w:r>
              <w:t>frame_0059.jpg</w:t>
            </w:r>
          </w:p>
        </w:tc>
      </w:tr>
    </w:tbl>
    <w:p>
      <w:r>
        <w:t>Topic T3: Quadrotor Dynamics — score 80.0000</w:t>
      </w:r>
    </w:p>
    <w:p>
      <w:r>
        <w:t xml:space="preserve">    Description: The speaker begins discussing the dynamics of a quadrotor, introducing the concept of two coordinate systems (body fixed and inertial) and explaining how they relate to the robot's movements.</w:t>
      </w:r>
    </w:p>
    <w:p>
      <w:r>
        <w:t xml:space="preserve">    Reason: The comment directly discusses the two coordinate systems (body fixed and inertial) and their relation to the quadrotor's movements, which is a key concept in the topic. The mention of Euler Angles and rotational system also shows strong overlap with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frame_0030.jpg</w:t>
            </w:r>
          </w:p>
        </w:tc>
        <w:tc>
          <w:tcPr>
            <w:tcW w:type="dxa" w:w="2880"/>
          </w:tcPr>
          <w:p>
            <w:r>
              <w:t>frame_0059.jpg</w:t>
            </w:r>
          </w:p>
        </w:tc>
      </w:tr>
    </w:tbl>
    <w:p>
      <w:r>
        <w:t>Topic T2: External Forces and Moments — score 80.0000</w:t>
      </w:r>
    </w:p>
    <w:p>
      <w:r>
        <w:t xml:space="preserve">    Description: The speaker introduces external forces (thrusts) and moments that act on a quadrotor, explaining how these can be combined to predict the robot's acceleration.</w:t>
      </w:r>
    </w:p>
    <w:p>
      <w:r>
        <w:t xml:space="preserve">    Reason: The comment directly references specific concepts mentioned in the topic, such as Euler Angles and rotational systems, which are relevant to understanding external forces and moments on a quadrotor.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frame_0030.jpg</w:t>
            </w:r>
          </w:p>
        </w:tc>
        <w:tc>
          <w:tcPr>
            <w:tcW w:type="dxa" w:w="2880"/>
          </w:tcPr>
          <w:p>
            <w:r>
              <w:t>frame_0059.jpg</w:t>
            </w:r>
          </w:p>
        </w:tc>
      </w:tr>
    </w:tbl>
    <w:p>
      <w:r>
        <w:t>Topic T1: Euler Angles and Conventions — score 80.0000</w:t>
      </w:r>
    </w:p>
    <w:p>
      <w:r>
        <w:t xml:space="preserve">    Description: The speaker explains the concept of Euler angles, specifically mentioning the ZXY convention for representing rotations in a quadrotor's movements.</w:t>
      </w:r>
    </w:p>
    <w:p>
      <w:r>
        <w:t xml:space="preserve">    Reason: The comment directly discusses Euler Angles and rotational systems, specifically mentioning the use of conventions like ZXY. The mention of 'transforming that into it's orientation to the ground' also matches the description in the topic.</w:t>
      </w:r>
    </w:p>
    <w:p>
      <w:r>
        <w:t xml:space="preserve">  Least correlated topics: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frame_0030.jpg</w:t>
            </w:r>
          </w:p>
        </w:tc>
        <w:tc>
          <w:tcPr>
            <w:tcW w:type="dxa" w:w="2880"/>
          </w:tcPr>
          <w:p>
            <w:r>
              <w:t>frame_0059.jpg</w:t>
            </w:r>
          </w:p>
        </w:tc>
      </w:tr>
    </w:tbl>
    <w:p>
      <w:r>
        <w:t>Topic T1: Euler Angles and Conventions — score 80.0000</w:t>
      </w:r>
    </w:p>
    <w:p>
      <w:r>
        <w:t xml:space="preserve">    Description: The speaker explains the concept of Euler angles, specifically mentioning the ZXY convention for representing rotations in a quadrotor's movements.</w:t>
      </w:r>
    </w:p>
    <w:p>
      <w:r>
        <w:t xml:space="preserve">    Reason: The comment directly discusses Euler Angles and rotational systems, specifically mentioning the use of conventions like ZXY. The mention of 'transforming that into it's orientation to the ground' also matches the description in the topic.</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frame_0030.jpg</w:t>
            </w:r>
          </w:p>
        </w:tc>
        <w:tc>
          <w:tcPr>
            <w:tcW w:type="dxa" w:w="2880"/>
          </w:tcPr>
          <w:p>
            <w:r>
              <w:t>frame_0059.jpg</w:t>
            </w:r>
          </w:p>
        </w:tc>
      </w:tr>
    </w:tbl>
    <w:p>
      <w:r>
        <w:t>Topic T2: External Forces and Moments — score 80.0000</w:t>
      </w:r>
    </w:p>
    <w:p>
      <w:r>
        <w:t xml:space="preserve">    Description: The speaker introduces external forces (thrusts) and moments that act on a quadrotor, explaining how these can be combined to predict the robot's acceleration.</w:t>
      </w:r>
    </w:p>
    <w:p>
      <w:r>
        <w:t xml:space="preserve">    Reason: The comment directly references specific concepts mentioned in the topic, such as Euler Angles and rotational systems, which are relevant to understanding external forces and moments on a quadrotor.</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frame_0030.jpg</w:t>
            </w:r>
          </w:p>
        </w:tc>
        <w:tc>
          <w:tcPr>
            <w:tcW w:type="dxa" w:w="2880"/>
          </w:tcPr>
          <w:p>
            <w:r>
              <w:t>frame_0059.jpg</w:t>
            </w:r>
          </w:p>
        </w:tc>
      </w:tr>
    </w:tbl>
    <w:p>
      <w:r>
        <w:t>Topic T3: Quadrotor Dynamics — score 80.0000</w:t>
      </w:r>
    </w:p>
    <w:p>
      <w:r>
        <w:t xml:space="preserve">    Description: The speaker begins discussing the dynamics of a quadrotor, introducing the concept of two coordinate systems (body fixed and inertial) and explaining how they relate to the robot's movements.</w:t>
      </w:r>
    </w:p>
    <w:p>
      <w:r>
        <w:t xml:space="preserve">    Reason: The comment directly discusses the two coordinate systems (body fixed and inertial) and their relation to the quadrotor's movements, which is a key concept in the topic. The mention of Euler Angles and rotational system also shows strong overlap with the topic.</w:t>
      </w:r>
    </w:p>
    <w:p>
      <w:pPr>
        <w:pStyle w:val="Heading1"/>
      </w:pPr>
      <w:r>
        <w:t>Topic T1: Euler Angles and Conventions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frame_0030.jpg</w:t>
            </w:r>
          </w:p>
        </w:tc>
        <w:tc>
          <w:tcPr>
            <w:tcW w:type="dxa" w:w="2880"/>
          </w:tcPr>
          <w:p>
            <w:r>
              <w:t>frame_0059.jpg</w:t>
            </w:r>
          </w:p>
        </w:tc>
      </w:tr>
    </w:tbl>
    <w:p>
      <w:r>
        <w:t>Description: The speaker explains the concept of Euler angles, specifically mentioning the ZXY convention for representing rotations in a quadrotor's movements.</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Euler Angles and rotational systems, specifically mentioning the use of conventions like ZXY. The mention of 'transforming that into it's orientation to the ground' also matches the description in the topic.</w:t>
      </w:r>
    </w:p>
    <w:p>
      <w:r>
        <w:t>Source: https://www.youtube.com/watch?v=t1Q9_PlN4GU: 4 1 Formulation University of Pennsylvania Coursera</w:t>
      </w:r>
    </w:p>
    <w:p>
      <w:pPr>
        <w:pStyle w:val="Heading1"/>
      </w:pPr>
      <w:r>
        <w:t>Topic T2: External Forces and Moments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frame_0030.jpg</w:t>
            </w:r>
          </w:p>
        </w:tc>
        <w:tc>
          <w:tcPr>
            <w:tcW w:type="dxa" w:w="2880"/>
          </w:tcPr>
          <w:p>
            <w:r>
              <w:t>frame_0059.jpg</w:t>
            </w:r>
          </w:p>
        </w:tc>
      </w:tr>
    </w:tbl>
    <w:p>
      <w:r>
        <w:t>Description: The speaker introduces external forces (thrusts) and moments that act on a quadrotor, explaining how these can be combined to predict the robot's acceleration.</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references specific concepts mentioned in the topic, such as Euler Angles and rotational systems, which are relevant to understanding external forces and moments on a quadrotor.</w:t>
      </w:r>
    </w:p>
    <w:p>
      <w:r>
        <w:t>Source: https://www.youtube.com/watch?v=t1Q9_PlN4GU: 4 1 Formulation University of Pennsylvania Coursera</w:t>
      </w:r>
    </w:p>
    <w:p>
      <w:pPr>
        <w:pStyle w:val="Heading1"/>
      </w:pPr>
      <w:r>
        <w:t>Topic T3: Quadrotor Dynamics</w:t>
      </w:r>
    </w:p>
    <w:tbl>
      <w:tblPr>
        <w:tblW w:type="auto" w:w="0"/>
        <w:tblLayout w:type="autofit"/>
        <w:tblLook w:firstColumn="1" w:firstRow="1" w:lastColumn="0" w:lastRow="0" w:noHBand="0" w:noVBand="1" w:val="04A0"/>
      </w:tblPr>
      <w:tblGrid>
        <w:gridCol w:w="2880"/>
        <w:gridCol w:w="2880"/>
        <w:gridCol w:w="2880"/>
      </w:tblGrid>
      <w:tr>
        <w:tc>
          <w:tcPr>
            <w:tcW w:type="dxa" w:w="2880"/>
          </w:tcPr>
          <w:p>
            <w:r>
              <w:t>frame_0000.jpg</w:t>
            </w:r>
          </w:p>
        </w:tc>
        <w:tc>
          <w:tcPr>
            <w:tcW w:type="dxa" w:w="2880"/>
          </w:tcPr>
          <w:p>
            <w:r>
              <w:t>frame_0030.jpg</w:t>
            </w:r>
          </w:p>
        </w:tc>
        <w:tc>
          <w:tcPr>
            <w:tcW w:type="dxa" w:w="2880"/>
          </w:tcPr>
          <w:p>
            <w:r>
              <w:t>frame_0059.jpg</w:t>
            </w:r>
          </w:p>
        </w:tc>
      </w:tr>
    </w:tbl>
    <w:p>
      <w:r>
        <w:t>Description: The speaker begins discussing the dynamics of a quadrotor, introducing the concept of two coordinate systems (body fixed and inertial) and explaining how they relate to the robot's movements.</w:t>
      </w:r>
    </w:p>
    <w:p>
      <w:r>
        <w:t>Comment (score 80): There are two coordinate systems. This tracks with robotics. Ohhhhhhhh. I like this! It's talking about using Euler Angles and the Rotaional system to describe what's happening. Also how it's happening in relation to itself and transforming that into it's orientation to the ground.</w:t>
      </w:r>
    </w:p>
    <w:p>
      <w:r>
        <w:t>Reason: The comment directly discusses the two coordinate systems (body fixed and inertial) and their relation to the quadrotor's movements, which is a key concept in the topic. The mention of Euler Angles and rotational system also shows strong overlap with the topic.</w:t>
      </w:r>
    </w:p>
    <w:p>
      <w:r>
        <w:t>Source: https://www.youtube.com/watch?v=t1Q9_PlN4GU: 4 1 Formulation University of Pennsylvania Coursera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