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Chunk 1</w:t>
      </w:r>
    </w:p>
    <w:p>
      <w:r>
        <w:br/>
        <w:t xml:space="preserve">    You are an expert AI Video Analyst. </w:t>
        <w:br/>
        <w:t xml:space="preserve">    Below is a chronological stream of a video's content (AUDIO + VISUAL).</w:t>
        <w:br/>
        <w:t xml:space="preserve">    Each segment of the video content is [(start time in mm:ss)] [(AUDIO or VISUAL)] + content.</w:t>
        <w:br/>
        <w:t xml:space="preserve">    AUDIO means the paragraph is the a part of the audio transcript of the video. VISUAL means it is a AI generated caption of the frame at the labeled time.</w:t>
        <w:br/>
        <w:t xml:space="preserve">    </w:t>
        <w:br/>
        <w:t xml:space="preserve">    YOUR TASK:</w:t>
        <w:br/>
        <w:t xml:space="preserve">    Analyze this stream with both transcript segments and captions to understand the content and structure of the video and divide it chronologically into distinct "Engagement Sections" based on topic shifts, activity changes, or narrative progression.</w:t>
        <w:br/>
        <w:t xml:space="preserve">    </w:t>
        <w:br/>
        <w:t xml:space="preserve">    GUIDELINES:</w:t>
        <w:br/>
        <w:t xml:space="preserve">    1. **Coherence**: Each section should represent a cohesive segment of the video (e.g., an intro, a specific demo, a Q&amp;A session, a conclusion).</w:t>
        <w:br/>
        <w:t xml:space="preserve">    2. **Granularity**: Avoid making sections too short (&lt;30s) unless strictly necessary. Aim for standard video chapters.</w:t>
        <w:br/>
        <w:t xml:space="preserve">    3. **Titles**: Create descriptive, engaging titles (e.g., "Robot Demonstration: Picking up the Cup" instead of just "Demo").</w:t>
        <w:br/>
        <w:t xml:space="preserve">    4. **Summary**: Synthesize both what is seen (VISUAL) and what is said (AUDIO).</w:t>
        <w:br/>
        <w:t xml:space="preserve">    </w:t>
        <w:br/>
        <w:t xml:space="preserve">    INPUT STREAM:</w:t>
        <w:br/>
        <w:t xml:space="preserve">    [00:00] [AUDIO] Music</w:t>
        <w:br/>
        <w:t>[00:00] [VISUAL] The image provided shows a slide with a green background and a blue grid pattern on one side, complemented by a white background on the other. The left section of the slide is titled "THEORY" and appears to contain text and possibly diagrams or illustrations related to hydraulics or water systems, as indicated by phrases like "head loss," "pressure drop," and "friction." Although the text is not fully visible due to the angle and resolution of the photo, it suggests an educational context likely related to fluid mechanics, engineering, or science.</w:t>
        <w:br/>
        <w:br/>
        <w:t>The right section of the slide is titled "EXAMPLE" and includes text and what appears to be a graph or chart. The graph seems to represent data related to flow rate and pressure, possibly in a water system context. The specifics of the graph are not clear due to the resolution and angle of the photo.</w:t>
        <w:br/>
        <w:br/>
        <w:t>On the opposite side of the slide, there is no visible text or models, suggesting that an instructor is either writing on a whiteboard or discussing the content with an audience.</w:t>
        <w:br/>
        <w:t>[00:03] [VISUAL] The image shows a person's hand holding a small green circuit board with two red LED lights and one green LED light attached to it. The circuit board is connected to a small soldering iron, indicating that the person might be working on soldering the components onto the board or repairing it.</w:t>
        <w:br/>
        <w:br/>
        <w:t>In the background, there is a blue surface that appears to be part of an educational setup or demonstration area, given the presence of what looks like a whiteboard or screen with some writing and diagrams that are partially obscured by the main subject. The visible text on the whiteboard includes mathematical equations or symbols that may relate to electronics or physics concepts, but it is not clear enough to read or interpret accurately.</w:t>
        <w:br/>
        <w:br/>
        <w:t>The person's focus seems to be on the circuit board and the soldering iron, suggesting an activity related to electronic repair or DIY projects. On the blue surface, a pair of red and green LED lights are positioned, connected by a silver wire bent at a 90-degree angle, creating a cross shape. The white tape covers part of the blue surface, and a white grid provides a clear background for the image.</w:t>
        <w:br/>
        <w:br/>
        <w:t>The overall setting suggests a hands-on learning environment where practical skills are being demonstrated or practiced, possibly as part of a circuit or device preparation process.</w:t>
        <w:br/>
        <w:t>[00:06] [VISUAL] The image shows a person's hands holding electronic components, including two LEDs - one red and one green - connected by a black wire that is being attached to a green and black screw. The person's fingers are wrapped around the wire, indicating they are in the process of securing it to the screw. The setup appears on a blue surface, which could be a cutting board or similar workspace. In addition to the LEDs and wire, there is also a small breadboard nearby, with jumper wires connecting the components. The microcontroller chip, likely an Arduino, suggests that this might be part of a hands-on tutorial or practical session in electronics, robotics, or engineering education.</w:t>
        <w:br/>
        <w:t>[00:09] [VISUAL] The image captures a close-up view of someone assembling and possibly testing a small electronic device. The device features two red LEDs, two green LEDs, and a resistor, with two wires connected to the LEDs. One wire is being held by the person's hand, indicating that they are in the process of connecting or adjusting the circuit. On the right side of the image, there is a small machine with two cylindrical components, suggesting a workshop or lab environment.</w:t>
        <w:br/>
        <w:br/>
        <w:t>The person is using a soldering iron to join the two red LEDs together, with the silver-tipped tool firmly held in their hand. The scene is set on a blue mat, providing a contrasting background to the green surface where the soldering iron is placed. The overall focus of the image is on the action of soldering, highlighting the moment of creation or repair in an electronic workshop.</w:t>
        <w:br/>
        <w:t>[00:13] [VISUAL] The image shows a close-up view of a pair of red and green LEDs, which are attached to a white object with a red handle. The red LED is positioned on the left side of the image, while the green LED is on the right. The handle of the white object, which is made of plastic, is red. The background of the image is a vibrant green, providing a stark contrast to the white object.</w:t>
        <w:br/>
        <w:br/>
        <w:t>In the reflection on the glass surface (which appears to be part of an underwater scene), we can see another similar device, implying that there are multiple robots in the scene. These devices are colored red and white, with each one having a distinct stripe pattern. The robot in the water is closer to the camera, while its reflection in the glass surface indicates it is further away from the viewer's perspective.</w:t>
        <w:br/>
        <w:br/>
        <w:t>The robot has two arms, each ending in a red and white striped device that appears to be holding something, possibly a part of a machine or some form of instrumentation. The robot is floating freely in the water, which suggests it might be an underwater drone or a type of autonomous underwater vehicle (AUV).</w:t>
        <w:br/>
        <w:br/>
        <w:t>In the background of the underwater scene, we can see a tiled floor and ceiling structure through the glass surface, indicating that this is likely an indoor environment, possibly a lab or workshop. The lighting is artificial and even, suggesting a well-lit space.</w:t>
        <w:br/>
        <w:br/>
        <w:t>No text is visible in either frame, and there are no indications of a person teaching, presenting, or speaking from a slide. The images focus solely on the underwater robot and its reflection, with no additional context provided within the visible frames.</w:t>
        <w:br/>
        <w:t>[00:16] [VISUAL] The image shows a close-up view of an object labeled "BC64" with a barcode that reads "B10198300719538120". The object appears to be a small electronic device, possibly a microchip or similar integrated circuit, given its rectangular shape with pins on one side. A person is holding the BC64 IC in their left hand using tweezers, positioned on a green surface. The text "BC547" is clearly visible on the IC, indicating its model or type. The background is indistinct and out of focus, making it challenging to discern details about the surrounding environment. There are no other objects or texts present in the image that could provide additional context for what is being taught or discussed. The scene suggests a routine electronic repair or assembly process, with the person's hand and the tweezers being the only human-made elements in the image.</w:t>
        <w:br/>
        <w:t>[00:19] [VISUAL] The image captures a close-up view of a person's hand holding a pair of pliers, which are being used to attach a small green wire to a black object with a white label. The person's fingers are neatly arranged around the pliers, with the thumb and index finger gripping the handles. In the foreground, there is also a separate scene showing a soldering iron in use, its tip covered in a green substance that could be solder. The soldering iron appears to be working on a small circuit board with various components such as resistors, capacitors, and possibly integrated circuits. The background of both scenes is a vibrant blue, providing a stark contrast to the white label and the electronic components. There is no text visible in either frame, suggesting that this activity is not part of an instructional setting or presentation. The relative positions of the objects suggest that the person is in the process of soldering, possibly repairing or working on a DIY project related to electronics.</w:t>
        <w:br/>
        <w:t>[00:23] [VISUAL] The image shows a person's hand holding a pair of electrical components with a soldering iron, a red handle, and a green body. The soldering iron is likely being used to join the two components together, which are attached to a silver wire running through the center of the image. One component is positioned on the left side (red), while the other is on the right side (green). Both components are connected to a green and red screwdriver held by the person's hand. The background of the image is a blurred workspace or laboratory setting with various tools and devices, potentially related to electronics work or hobbyist activities.</w:t>
        <w:br/>
        <w:t>[00:26] [VISUAL] The image captures a close-up view of a person's hands engaged in two distinct activities. One hand is holding a soldering iron and the other is adjusting a component connected to an electronic device, possibly a microcontroller development board (such as an Arduino) and a breadboard. The focus is on the connection point where wires are being soldered onto the device, likely for prototyping or making electrical connections.</w:t>
        <w:br/>
        <w:br/>
        <w:t>The other hand, not shown in this frame, is holding a pair of scissors on a blue mat, with one hand gripping the blade and the other holding the handle. The mat is slightly tilted to the left, giving a sense of depth to the image. On the mat, a small red LED is held in place by a small black clip, as if it is about to be cut using the scissors.</w:t>
        <w:br/>
        <w:br/>
        <w:t>The scene suggests a moment of focused activity, possibly involving both electronics assembly or repair and a craft project or hobby.</w:t>
        <w:br/>
        <w:t>[00:27] [AUDIO] Music</w:t>
        <w:br/>
        <w:t>[00:29] [AUDIO] Thank you.</w:t>
        <w:br/>
        <w:t>[00:29] [VISUAL] The image shows two hands, one holding black pliers and the other working with electronic components. There are four colorful capacitors visible, along with other parts that appear to be part of an electronics project or hobbyist setup. A person's hand is holding a green and yellow capacitor in place, suggesting they may be assembling or repairing an electronic circuit. The background has grid lines, possibly indicating a workbench or a crafting area. On the right side of the image, the black pliers are gripping a green and red LED, which is affixed to a small board covered with a green plastic cover. Above the board, a red and green LED is attached to a silver wire, connected to the board. The scene implies an educational or hobbyist setting related to electronics and tinkering with circuits, possibly involving soldering or connecting electronic components.</w:t>
        <w:br/>
        <w:t>[00:33] [VISUAL] The image shows two individuals engaged in distinct activities amidst a workspace setup. On one side, a person is in the process of soldering electronic components onto a circuit board. The soldering iron is held by their hand, with a red solder tip connected to it, indicating that some small electronic components are already in place on the blue-colored components, possibly being soldered as well. The background reveals various tools and components scattered around, suggesting an electronics repair or DIY project setting.</w:t>
        <w:br/>
        <w:br/>
        <w:t>In another part of the workspace, a person is using a pair of scissors to cut a piece of green, red, and black tape. The scissors are held firmly in their right hand, with the blade pointing downwards, as the tape is held by their left hand positioned above the scissors. The scissors rest on a blue cutting mat, which provides a clear and stable surface for the cutting process. The entire scene is set against a white background, capturing simple yet effective moments of both soldering and cutting tape.</w:t>
        <w:br/>
        <w:t>[00:36] [VISUAL] This image shows a close-up view of a person's hand working with electronic components on a green surface that could be a desk or workbench. The individual is holding small electronic parts and appears to be in the process of assembling or modifying an electronic circuit board. Various electronic components are visible, including resistors, capacitors, and possibly integrated circuits. A soldering iron is being used to make connections between the components.</w:t>
        <w:br/>
        <w:br/>
        <w:t>The hand is seen holding a pair of pliers, which is being used to secure three small red and green LEDs to the board. The LEDs are connected in a parallel configuration, with two red LEDs on the left and one green LED on the right. The board is labeled with the text "100K", indicating a specific resistance value for the board.</w:t>
        <w:br/>
        <w:br/>
        <w:t>The setting suggests a hands-on, DIY electronics project or tutorial scenario, capturing the mechanical aspect of electronics construction and demonstrating the hands-on process involved in soldering components onto a circuit board to create a functional electronic device. The focus is on the practical application of tools and materials commonly used in hobbyist or professional electronics assembly.</w:t>
        <w:br/>
        <w:t>[00:39] [VISUAL] The image shows a person's hand holding a piece of equipment, which consists of a black circuit board and two red LEDs. The red LEDs are connected to the circuit board, with one LED visible on the surface and possibly others hidden by the tweezers or other components. Other electronic components, potentially including resistors and capacitors, may be present on the circuit board as well. The person is using a screwdriver to tighten a screw in the assembly, indicating that they are working on a small project that involves mechanical and electrical components. The equipment is situated on a blue surface, which could be a table or workbench, providing a workspace setup. The background is blurred, making it difficult to identify any specific objects or details beyond the circuit board and the person's hand holding tweezers.</w:t>
        <w:br/>
        <w:t>[00:43] [VISUAL] The image presents a unique juxtaposition of two distinct scenes. On one side, a pair of hands carefully handles what appears to be a hose connector with multiple attachments, including a spray attachment currently in use, suggesting the flow of water through the system. The hose connector features various other attachments, possibly including nozzles for different functions. In the background, a green table or surface is visible, accompanied by a red object on the left side that serves an unclear purpose from this angle. A piece of paper in the lower right corner bears some text, though it is too small to decipher clearly.</w:t>
        <w:br/>
        <w:br/>
        <w:t>On the other side of the image, we find a close-up view of a soldering iron, its needle-like tip poised over a metal object. The black and red soldering iron features a prominent red handle against the black body. The needle-like tip points towards the shiny silver metal object, resting on a blue surface, creating a striking contrast between the smooth surface and the rough texture of the soldering iron. The image is taken from a low angle, making the soldering iron and metal object appear larger and more prominent, with the blue surface adding a pop of color to the scene.</w:t>
        <w:br/>
        <w:br/>
        <w:t>The overall composition of the image suggests moments of anticipation in both scenes: the hands preparing to use the hose connector and the soldering iron poised to make a connection between two disparate objects.</w:t>
        <w:br/>
        <w:t>[00:46] [VISUAL] The image captures a moment of precision and focus. A pair of hands is manipulating an electronic device, using black pliers with yellow handles to hold a green wire bent into a U-shape. The wire is connected to a small red and green light, indicating a possible electronic circuit. In the background, there's a green surface, providing a stark contrast to the black pliers and the green wire. A soldering iron lies nearby, suggesting that the person may be working on assembling or repairing an electronic device. The small circuit board, with a visible connection indicated by the red-hot solder tip touching a metal component, implies that soldering is in progress. There are no texts, diagrams, or other visual elements that provide additional information about what exactly is being taught or explained in this frame.</w:t>
        <w:br/>
        <w:t>[00:49] [VISUAL] The image captures a precise moment of electronics repair. A soldering iron is poised over a circuit board, resting on a blue mat that provides a striking contrast to the red and green lights dotting the board. The lights are switched on, casting an orange glow that illuminates the scene. On the circuit board, we see a close-up view of various electronic components, including:</w:t>
        <w:br/>
        <w:br/>
        <w:t>* A circuit board with connectors, resistors, capacitors, and a small motor or solenoid valve attached, powered by a 9V battery pack.</w:t>
        <w:br/>
        <w:t>* A green LED connected to the circuit, currently illuminated, indicating that it's working.</w:t>
        <w:br/>
        <w:t>* A red push-button switch connected in parallel with the LED, suggesting manual control of the LED or as a safety mechanism to prevent the circuit from staying on continuously.</w:t>
        <w:br/>
        <w:t>* A small transformer or inductor, which might be part of an electromagnetic coil.</w:t>
        <w:br/>
        <w:t>* Some wires and electrical components not fully visible due to the close-up nature.</w:t>
        <w:br/>
        <w:br/>
        <w:t>The board also features the words "10K" next to one of the resistors, indicating its resistance value in ohms. The black background with a grid pattern adds visual aid for the lecture or demonstration. An arm holding the circuit board is barely visible, as if explaining the components and how the circuit works.</w:t>
        <w:br/>
        <w:t>[00:53] [VISUAL] The image appears to be a close-up view of an educational setting where a scientific experiment or demonstration is taking place. The scene shows a circuit board with three red LEDs connected by a silver wire, their bright lights suggesting a connection. The board features two black components labeled "Capacitor" and "Resistor", likely part of the circuit design. The board is placed on a green and blue grid, creating a striking contrast to the black components.</w:t>
        <w:br/>
        <w:br/>
        <w:t>In the background, a transparent object with a red and white striped pattern, possibly a container, and three colored objects with LED lights on the end of wires are visible, resembling light sources or components of an experimental setup. A surface with a white or light-colored background is also present, which could be a tabletop.</w:t>
        <w:br/>
        <w:br/>
        <w:t>A transparent overlay on the image shows an electrical circuit diagram with elements such as batteries, wires, and the path of light through a grid or mesh. This suggests that the instructor is explaining how the colored components interact with the transparent mesh to control the flow of light.</w:t>
        <w:br/>
        <w:br/>
        <w:t>The image itself has a drop shadow effect that indicates it is overlaying another surface or image. The scene appears to be an interactive science lesson, where the instructor is using both visual aids (the transparent grid and the circuit diagram) and physical components to explain a concept related to light manipulation, possibly in the context of physics or optics education.</w:t>
        <w:br/>
        <w:t>[00:56] [VISUAL] This image appears to show a hands-on science activity involving electronic components and a soldering iron, likely taking place in an educational setting. The person in the photo is holding a small project that includes a circuit board with various electronic components attached.</w:t>
        <w:br/>
        <w:br/>
        <w:t>The person's left hand holds the circuit board, while their right hand holds a soldering iron near one of the components. The soldering iron has a tip with a red substance on it, indicating that it is heated and ready for use in soldering. The circuit board features resistors, capacitors, and possibly integrated circuits or other microelectronic devices, typical components used to build simple electronic projects like flashlights, alarm systems, or small robots.</w:t>
        <w:br/>
        <w:br/>
        <w:t>The circuit board has silver lines (traces) connecting the various components together. The person is likely in the process of soldering these connections to create a functional circuit. In the background, there appears to be a screen displaying instructions or diagrams for a similar activity; however, the text on the screen is too small and blurry to read clearly.</w:t>
        <w:br/>
        <w:br/>
        <w:t>The circuit board itself features three resistors (red, black, and green), two wires (one red and one black) connected to the center of the board, and a light positioned towards the right side. The light is currently turned on. The circuit board rests on a blue grid, providing a striking contrast to its colors. The overall scene suggests that the person is either assembling or testing the circuit board.</w:t>
        <w:br/>
        <w:t>[00:59] [AUDIO] Thank you.</w:t>
        <w:br/>
        <w:t>[00:59] [VISUAL] The image captures a moment during an electronics-related activity, possibly in an educational setting where someone is demonstrating soldering or working with electronic components. In the center of the frame, two hands are skillfully holding a small electronic circuit composed of four components - two red and two green ones. The circuit is connected in a specific manner to form a complex network. The hands are positioned on a blue surface that contrasts with the black color of the circuit and the green of the components.</w:t>
        <w:br/>
        <w:br/>
        <w:t>The central subject, whose fingernails are painted with red nail polish and has short hair, appears to be holding what seems to be a device, possibly a soldering iron or a tool related to electronics work. The background is slightly blurred, but it appears to be a workspace with a grid-like surface, which could be a table or a mat designed for crafts or electronics projects.</w:t>
        <w:br/>
        <w:br/>
        <w:t>Several hand tools are visible next to the electronic component, including what looks like a soldering iron and possibly a screwdriver or other tool related to electronics work. The tools suggest that some form of soldering, wiring, or mounting might be taking place.</w:t>
        <w:br/>
        <w:br/>
        <w:t>The image is low resolution, making some finer details difficult to discern. It seems to have been taken from a video or a snapshot, as indicated by the interlace pattern at the bottom of the image.</w:t>
        <w:br/>
        <w:t>[01:03] [VISUAL] The image shows a close-up of a person's hand, adorned with a ring, intricately assembling an electronic component. The hand is holding a red and green LED, which is attached to a small black resistor. The assembly is suspended on a blue grid, indicating a workspace or an electronic workshop. The precise placement of the components and the careful handling of the tools suggest a level of expertise in electronic assembly. The image was taken indoors under artificial light, with the background out of focus but appearing to be a workspace or lab used for electronics experimentation or demonstrations. There is no visible text or slide in this frame, and the focus on the assembly suggests a meticulous process of electronic component placement.</w:t>
        <w:br/>
        <w:t>[01:06] [VISUAL] This image captures a comprehensive view of electronic experimentation and circuit design. On one side, we see an individual engaged in hands-on experimentation with electrical components and measurements. The person's hands are operating a device that could be a multimeter or similar instrument for measuring electrical parameters such as voltage or current.</w:t>
        <w:br/>
        <w:br/>
        <w:t>In the center of the image, there is a small circuit with various resistors connected in series to a breadboard, which is part of a larger setup. The individual appears to be adjusting or setting up the circuit. On the opposite side, we see visible readings on an instrument displaying values related to the experiment.</w:t>
        <w:br/>
        <w:br/>
        <w:t>The other half of the image shows a close-up view of a circuit board, which is teeming with various components. The board has a mix of green and gray colors, with a white square in the center. It is placed on a green mat, providing a contrasting background that highlights the details of the board.</w:t>
        <w:br/>
        <w:br/>
        <w:t>The circuit board features resistors positioned in a line, with one on the left and two on the right. A red light-emitting diode (LED) is also visible on the right side of the board. The relative positions of these components suggest a complex circuit with multiple paths for current to flow. The green and gray colors of the board contrast with the white square in the center, making the components stand out.</w:t>
        <w:br/>
        <w:br/>
        <w:t>The image does not contain any text or other discernible information, focusing solely on the physical components and experimental process.</w:t>
        <w:br/>
        <w:t>[01:09] [VISUAL] The image captures a close-up view of a small, rectangular circuit board with various components attached to it. The circuit board is laid out on a greenish-blue grid that could represent a workspace or table where the device is being demonstrated or tested. The circuit board features a series of red LEDs and electronic parts, including resistors, capacitors, and possibly integrated circuits or other types of chips, arranged in a symmetrical pattern with each LED connected to a pair of resistors on either side. A white screw holds the circuit board in place at its center.</w:t>
        <w:br/>
        <w:t>[01:13] [VISUAL] The image shows a close-up view of a hand holding a small black object between two pieces of green and red wire, which are connected by a black wire. The wire connecting the red and green wires is also black. The person's hand is positioned on the left side of the image, with the object held in place on the right side. In the background, colorful resistors can be seen laid out on a surface, suggesting that this setup might be used for teaching electronics or for a hands-on workshop. The small model of an electronic circuit being held in the hand includes various components such as resistors, capacitors, and possibly transistors or other semiconductor elements. A potentiometer (pot) is also present, which is used to adjust the resistance in circuits.</w:t>
        <w:br/>
        <w:t>[01:16] [VISUAL] The image shows a hand holding a small electronic device, specifically a buzzer, on a blue mat. The buzzer is connected to a series of red, green, and black resistors, suggesting it might be used for audio amplification or signal processing. A yellow wire is also connected to one of the ICs (red and green micro-controllers or integrated circuits), which are attached to the buzzer's circuit board along with various other components, including a red power LED and multiple resistors. The blue mat provides a smooth surface for the person to hold the device, and some electronic parts are scattered around, suggesting an educational or hobbyist setting where electronics are being assembled or demonstrated. In the bottom right corner, a watermark reads "BUZZER," indicating the name of the device being constructed or the entity associated with the image.</w:t>
        <w:br/>
        <w:t>[01:19] [VISUAL] The image shows a close-up of someone working with electronic components on a workbench or lab surface. The individual appears focused on their task, gripping a black circuit board with one hand and holding a black screwdriver in the other. The circuit board is littered with various components, including resistors and a red light. A single component is being soldered onto the circuit board using a soldering iron held by a human hand. The background is slightly blurred, indicating that this could be a workshop or lab space, as suggested by the presence of additional workstations and tools.</w:t>
        <w:br/>
        <w:t>[01:22] [VISUAL] The image captures two distinct yet connected moments of action and demonstration. In one scenario, a person's hands are carefully positioned to hold an electronic device with multiple components, including what appears to be a small motor or generator. This device is being demonstrated, possibly in an educational setting like a workshop or class, as the focus is on its function and operation rather than any broader context.</w:t>
        <w:br/>
        <w:br/>
        <w:t>In another scenario, a circuit board lies meticulously arranged on a blue mat, showcasing various components such as two red resistors, a black capacitor, a white LED, and a black wire. A black screwdriver with a sharp edge and pointed tip is situated in the foreground, its blade pointing towards the board, suggesting an ongoing repair or assembly process.</w:t>
        <w:br/>
        <w:br/>
        <w:t>The blurred background draws attention to the circuit board and screwdriver, while the blue mat adds a pop of color to the scene, contrasting with the predominantly black components. Overall, the image portrays two interconnected moments: one featuring the operation of the electronic device and another showcasing the repair or assembly of the circuit board, highlighting the human presence through the use of the screwdriver.</w:t>
        <w:br/>
        <w:t>[01:26] [VISUAL] The image shows a DIY electronics project or kit featuring a small green circuit board with various components such as resistors and LEDs connected together with wires. A single-cell battery is inserted into the setup, and what appears to be a red LED (light emitting diode) has its anode and cathode connected to the circuit. The circuit board rests on a blue surface amidst measuring instruments and tools, including a ruler, additional electronic components like resistors of different values, and what looks like a small mechanical component, possibly gears or a pulley system.</w:t>
        <w:br/>
        <w:br/>
        <w:t>The scene also captures a moment of electronic experimentation, with a pair of red and black pliers held firmly in place by a black clamp, poised over one of the resistors. This suggests that the focus of the image might be the demonstration or explanation of the electronic setup, possibly in an educational context such as teaching electronics, circuits, or DIY projects. The absence of any visible text or instructor hints at this possibility.</w:t>
        <w:br/>
        <w:br/>
        <w:t>The overall atmosphere of the image exudes a sense of curiosity and intrigue, inviting viewers to imagine the potential actions that could unfold on this circuit board.</w:t>
        <w:br/>
        <w:t>[01:29] [AUDIO] Thank you.</w:t>
        <w:br/>
        <w:t>[01:29] [VISUAL] The image shows a person's hands holding onto a red cable with multiple black connectors, which appears to be a multimeter probe commonly used in electronic measurements like resistance, voltage, and current. The probe is connected to two red and black cables, with one of the cables being connected to the probe and the other one to the ground. The text on the image reads "MULTIPLE DETECTORS," suggesting that this device is capable of measuring multiple parameters at once. In the background, a blue surface can be seen, with white text reading "Multimiter Probe" in black, providing additional context about the device being used. The focus is on the hands manipulating the probe, which implies an instructional context where the person might be demonstrating how to use the probe for different measurement tasks.</w:t>
        <w:br/>
        <w:t>[01:32] [VISUAL] The image shows a person's hand holding an electronic device, which appears to be a multimeter or a similar measuring instrument with a red probe attached to one of its terminals. The background is out of focus but seems to be an indoor setting with a green surface that could be a tabletop or flooring. The hands are positioned on the left side of the image, while the multimeter probe is on the right, connected to a black and red wire which is attached to a black and red power supply. The power supply is positioned on the right side of the image, with the multimeter probe hanging from it. The green mat provides a contrasting backdrop to the hands and the probe. The focus is on demonstrating how to use a multimeter, which is a common piece of test equipment used for measuring electrical properties, with the person's hand holding the red probe in a way that suggests connection to the power supply.</w:t>
        <w:br/>
        <w:t>[01:36] [VISUAL] The image captures a moment of precision and focus, showcasing a person's hands working with an electronic device, which appears to be a small circuit board with multiple components including resistors and capacitors. One hand is holding a small red power supply, possibly indicating that it is being used to provide power to the circuit board. The hands are positioned in such a way that they seem to be working on assembling or troubleshooting the circuit board, with one hand manipulating the red power supply and the other possibly adjusting or connecting components on the circuit board itself.</w:t>
        <w:br/>
        <w:br/>
        <w:t>The text "MULTIMIN PROBE" suggests that the individual might be discussing or demonstrating the use of such a device in electronics work, which is commonly employed for measuring various electrical parameters like voltage, current, and resistance. The image does not provide enough context to determine if the instructor is writing, pointing, holding a model, or speaking from a slide. The focus is solely on the hands working with the electronic device and the associated text "MULTIMIN PROBE."</w:t>
        <w:br/>
        <w:br/>
        <w:t>The overall composition of the image conveys a sense of action and purpose, highlighting the importance of precision and focus in electronics work. The image does not contain any other objects or text, keeping the focus solely on the hands, the probe, and the cloth.</w:t>
        <w:br/>
        <w:t>[01:39] [VISUAL] The image shows a hand holding a small electronic circuit board, with two fingers grasping it firmly. The circuit board has some components soldered in place and is partially covered with a protective layer or tape. In front of the person, there's a pair of wire cutters with the tips touching each other, suggesting they might be using them for cutting wires.</w:t>
        <w:br/>
        <w:br/>
        <w:t>The background appears to be an indoor workspace with various objects on a desk, which include what looks like a soldering iron and possibly other electronics or tools related to electronics work. The focus of the image is on the circuit board and the hands working on it, providing a visual representation of the process of assembling or repairing electronic devices.</w:t>
        <w:br/>
        <w:br/>
        <w:t>In addition to the circuit board and wire cutters, another object is visible: a hand holding a black and red wire, which is being guided along a blue mat. The wire appears to be connected to a black object on the mat. The hand is positioned in the center of the image, with the wire being held in the palm of the hand.</w:t>
        <w:br/>
        <w:br/>
        <w:t>The overall scene suggests an educational scenario focused on electronics work, potentially showing how to solder components onto a circuit board or repair an existing one.</w:t>
        <w:br/>
        <w:t>[01:42] [VISUAL] The image shows a person meticulously working with electronic wiring and connectors, focusing on connecting wires into a larger cable laid out on a surface. The individual's hands demonstrate manual dexterity as they carefully handle the wires, potentially preparing for soldering or crimping. On one side of the wires, there appears to be a device with red and black leads, possibly an electronic component like a battery or power supply.</w:t>
        <w:br/>
        <w:br/>
        <w:t>As the person works, they pause to examine two red and black electrical wires connected to each other and a black power supply. The individual holds a red electrical tester in one hand, using it to check the voltage of the wires, while their other hand holds a black electrical cable being tested for continuity. The blue and white checkered surface behind provides a stark contrast to the vibrant colors of the wires.</w:t>
        <w:br/>
        <w:br/>
        <w:t>The overall scene suggests a moment of testing and troubleshooting in a laboratory or workshop setting, where the person is carefully examining and evaluating the electrical components and connections.</w:t>
        <w:br/>
        <w:t>[01:46] [VISUAL] The image shows two hands holding a pair of red and black electrical wires, which are connected together. One hand is grasping the wires with fingers on each end, while the other hand rests on a blue tablecloth. The background of the image is blurred, focusing attention on the hands and the wires.</w:t>
        <w:br/>
        <w:br/>
        <w:t>In the foreground, one of the hands is also working with a device that appears to be a soldering iron, typically used for attaching components to printed circuit boards (PCBs). The hand is holding what looks like a small electronic component, possibly an integrated circuit (IC), in preparation to solder it. The soldering iron has a red body and a black tip, suggesting it might have adjustable temperature settings.</w:t>
        <w:br/>
        <w:br/>
        <w:t>The overall scene suggests activities related to electrical wiring or connection, as well as electronics assembly or repair, specifically in the context of circuit-building or modification.</w:t>
        <w:br/>
        <w:t>[01:49] [VISUAL] The image shows a moment of meticulous attention and precision, featuring a pair of hands carefully connecting two wires on a blue mat. The hands, with their fingers spread apart, are holding the wires in place, their thumbs firmly gripping the ends. One end of the yellow wires is exposed, suggesting they might be connected to other electronics or devices. In front of these wires lies an integrated circuit (IC), positioned for possible demonstration or teaching about this component. The background appears to be a workbench or tabletop with various tools and possibly electronic components scattered around, providing an informal setting rather than a classroom or lecture hall.</w:t>
        <w:br/>
        <w:br/>
        <w:t>The image does not contain any discernible text, but the focus is on the hands, wires, and mat, creating a scene of a simple yet profound act of connection. The red and black wires, with their contrasting colors indicating different functions, are carefully held in place by the hands, highlighting the importance of precision and attention to detail in this moment.</w:t>
        <w:br/>
        <w:t>[01:52] [VISUAL] The image shows two hands performing a manual task with tools on an indoor blue surface that appears to be a workbench or tabletop. One hand is holding a yellow object that appears to be an electronic device or component with various pins or points around it, which could be a circuit board or some form of electronic assembly. The other hand is touching the center of this device, creating a heart shape with fingers. The device looks like it might be related to electronics or computer hardware due to the visible pins and its structure.</w:t>
        <w:br/>
        <w:br/>
        <w:t>The hands are positioned on the left side of the image, suggesting that the left hand is working on the left side of the circuit board. The right hand is holding a tool, specifically a red screwdriver, while the left hand is holding a yellow pliers, both being used to connect wires to the blue mat with a white grid pattern, which represents a circuit board. The overall context of the image seems to be educational or instructional, possibly demonstrating some form of DIY electronics or computer assembly activity, emphasizing the importance of manual dexterity and technical skills in this process.</w:t>
        <w:br/>
        <w:t>[01:56] [VISUAL] This image shows a highly detailed and focused moment of someone working on an electronic device or component. The person's hands are visible, skillfully manipulating various tools such as pliers and possibly wire strippers to perform a task related to electronics repair or construction.</w:t>
        <w:br/>
        <w:br/>
        <w:t>In the foreground, two red wires and one black wire can be seen, all connected to a yellow pair of pliers. The pliers are being used to attach the red wires to the black wire, indicating a process of electrical connection or repair. The hands are positioned on a blue cutting mat, providing a contrasting background to the white surface of the pliers.</w:t>
        <w:br/>
        <w:br/>
        <w:t>The overall atmosphere suggests an educational or hands-on activity, potentially aimed at learning about electrical connections or repairing electronic devices. A second person is visible in the background, observing the task being performed and possibly assisting with the work. The setting appears to be indoors, likely a workshop or space dedicated to electronics and DIY projects.</w:t>
        <w:br/>
        <w:t>[01:59] [AUDIO] Thank you.</w:t>
        <w:br/>
        <w:t>[01:59] [VISUAL] The image shows a person's hand holding an electronic device, which appears to be a small component with wires attached. The individual is seated at a workbench and seems to be in the process of handling or inspecting this device. The background includes what looks like another similar device on the table. There are no visible texts or labels that provide specific information about the objects or the context of the activity. The image has a screenshot quality, indicating it might have been taken from a video source.</w:t>
        <w:br/>
        <w:br/>
        <w:t>The hand, which is the only human figure in the frame, holds a red and black electrical cable in a firm grip, ready for use. It's placed on a blue cloth, providing a comfortable surface that suggests a space for learning and experimentation. In the background, another hand can be seen, its fingers spread wide as if to grasp something unseen, adding a layer of mystery to the scene.</w:t>
        <w:br/>
        <w:br/>
        <w:t>The image is devoid of any text, allowing the viewer to focus solely on the objects and their interaction. The relative positions of the objects suggest a careful arrangement, perhaps indicating a process of learning or experimentation. Overall, the image conveys a sense of anticipation and curiosity, as if the viewer is about to learn something new or embark on a journey of discovery.</w:t>
        <w:br/>
        <w:t>[02:02] [VISUAL] The image shows a person engaged in hands-on activity involving electronics. Their left hand is holding a small electronic device, which appears to be an Arduino Uno board, commonly used in electronics and robotics projects. The individual is manipulating the board and possibly connecting it to a breadboard, as indicated by the presence of jumper wires. Several components are on the breadboard, including what looks like a small LED (light-emitting diode) with a resistor connected in series.</w:t>
        <w:br/>
        <w:br/>
        <w:t>In the foreground, another person's hands can be seen, holding a piece of circuit board and a red and green multimeter. The circuit board is being soldered, with the person's fingers carefully positioning the soldering iron on the board. The soldering iron is red and green, used to join two pieces of circuit board together. The circuit board is made of green and black plastic, held on a blue and white cloth resting on a green table. This contrasting background provides a vivid representation of the learning and experimentation taking place in electronics.</w:t>
        <w:br/>
        <w:t>[02:06] [VISUAL] The image shows a person's hand working with an electronic component, specifically a red and black circuit board. The circuit board is connected to a green multimeter with a red probe and a black probe, which is positioned on a blue surface covered with a green plastic mat. The person's hand is also holding a black screwdriver, pointing towards the circuit board.</w:t>
        <w:br/>
        <w:br/>
        <w:t>On the left side of the image, we see the same person soldering wires onto a printed circuit board (PCB). A visible heat source from the soldering iron indicates that the soldering process is in progress. The PCB has a few visible components: a microchip (possibly an integrated circuit or IC), some resistors, and one capacitor. Two LEDs with their respective resistors are connected to them.</w:t>
        <w:br/>
        <w:br/>
        <w:t>The person appears to be using a multimeter for measuring electrical properties such as resistance, voltage, and current. The focus is solely on the hands-on process of working with electronic circuits.</w:t>
        <w:br/>
        <w:t>[02:09] [VISUAL] The image captures a moment of electrical repair, where a small electronic setup has been arranged on a blue and white checkered mat. The setup consists of two main devices: one on the right side with multiple colored wires and connectors, featuring several green and black LEDs attached to it; and another on the left side with an interface having multiple sockets and a clear, transparent container filled with metal pieces.</w:t>
        <w:br/>
        <w:br/>
        <w:t>In this moment of repair, a black socket with a silver plug is connected to a red wire, which is then attached to a green light. The socket and green light appear to be part of a larger circuit, while the red wire completes the connection. The entire scene showcases the careful and precise nature of the electrical repair process.</w:t>
        <w:br/>
        <w:br/>
        <w:t>The focus is solely on the equipment and their physical arrangement rather than the concepts or methods associated with their operation. The image does not contain any text or additional objects, providing a clean and unobstructed view of the electrical repair in progress.</w:t>
        <w:br/>
        <w:t>[02:12] [VISUAL] The image shows a person's hands engaged in meticulous repair work on an electronic circuit. A hand, adorned with a white glove, is seen holding a red soldering iron poised to make contact with a black wire connected to a red wire, which is also linked to a green wire. The entire scene is set against a blue backdrop, providing a stark contrast to the black and red components of the circuit.</w:t>
        <w:br/>
        <w:br/>
        <w:t>In the foreground, several red jumper wires are visible, connecting different parts of the circuit. These wires are being manipulated by the person, indicating that they are in the process of adjusting connections or troubleshooting an issue. The background is out of focus but suggests a space dedicated to electronics projects or hobbies, with various tools and components scattered around a workbench.</w:t>
        <w:br/>
        <w:br/>
        <w:t>The image does not depict any instructional materials such as slides, diagrams, or written notes, nor is there any indication of a teacher providing guidance or explaining concepts related to the project. It appears to be a snapshot of someone working on a personal electronics repair project, requiring precision and patience to complete.</w:t>
        <w:br/>
        <w:t>[02:16] [VISUAL] The image shows two hands engaged in a process of soldering electronic components onto a green circuit board, which is resting on a blue surface. The left hand holds a red wire, while the right hand holds a black wire. Both wires are being soldered to the circuit board, with three red and black wires already connected, indicating a complex electronic circuit. The hands, the wires, and the circuit board are the main objects in the image. The hands are positioned such that the left hand is holding the red wire and the right hand is holding the black wire. The circuit board is located below the hands, with the wires connected to it. There is no visible text, diagrams, or slides within the frame, suggesting that the teaching context might be focused on practical demonstration rather than theoretical explanation.</w:t>
        <w:br/>
        <w:t>[02:19] [VISUAL] The image shows two hands working with electronic components and wires, with one hand holding a small piece of blue plastic, a circuit board, while the other hand is seen assembling or testing an electrical circuit. The person appears to be handling various electronic components with care and attention to detail. On the circuit board, three red LEDs are arranged in a diagonal line, accompanied by a green button and a white button on the right side. The hands are wearing white gloves that contrast with the blue of the board. The fingers of one hand gently press down on one of the electronic components, suggesting an assembly or testing process. The background is out of focus, but it appears to be a workspace or bench with a wooden surface, providing no additional context or information about the purpose of the circuit board or its components.</w:t>
        <w:br/>
        <w:t>[02:22] [VISUAL] The image shows two hands meticulously assembling a circuit on a blue and green circuit board. On the left hand side, one person's hands are working with electronic components, including a small red circuit board with multiple components such as resistors and an LED mounted on it. The person is holding this circuit board between their fingers and appears to be in the process of attaching or manipulating some parts of the circuit board.</w:t>
        <w:br/>
        <w:br/>
        <w:t>On the right hand side, another person is focused on preparing more wires for the project, using wire cutters. The background is out of focus, but it seems to be an indoor setting with a table surface that includes a green mat. There are no texts or other distinguishing features in this frame.</w:t>
        <w:br/>
        <w:br/>
        <w:t>The image captures a moment of precision and focus in the process of building a simple electronic circuit. Both hands are holding a black socket, with one hand firmly gripping the socket with a red wire and the other hand holding a green wire. The wires are connecting the socket to the circuit board, demonstrating the assembly of a basic electronic circuit.</w:t>
        <w:br/>
        <w:t>[02:26] [VISUAL] The image captures a fascinating moment in the process of crafting or repairing electronic devices. A close-up view reveals a handheld wire stripper tool being used to remove insulation from a wire, with a small amount of exposed copper wire visible in front of the stripper. The background is blurred, but it appears to be an indoor setting with a workbench or table.</w:t>
        <w:br/>
        <w:br/>
        <w:t>The text "+IN" suggests that this might be part of an instructional process, possibly related to electronics or DIY projects. The focus is on the action of stripping the wire with a tool designed for this purpose, highlighting the importance of precision in crafting and repair.</w:t>
        <w:br/>
        <w:br/>
        <w:t>In the foreground, a circuit board lies flat on a blue and white striped cloth, providing a striking contrast to the vibrant colors of the wires. A person's hand holds a pair of pliers, gently guiding the wires into place. The pointed tips of the pliers are crucial for soldering or connecting the wires to the circuit board.</w:t>
        <w:br/>
        <w:br/>
        <w:t>Above the circuit board, the word "+ in" is clearly visible, indicating that the wires are being connected to a positive terminal. This fundamental step in assembling a circuit ensures the proper flow of electricity. The image offers a glimpse into the world of electronics, where precision, patience, and artistry come together to create functional devices.</w:t>
        <w:br/>
        <w:t>[02:29] [AUDIO] Thank you.</w:t>
        <w:br/>
        <w:t>[02:29] [VISUAL] The image shows a person engaged in an electronic project, with their hands working on a breadboard and various components. In the foreground, the focus is on the soldering iron in their right hand as they attach wires to the breadboard. Two visible wires are connected to the red rail, and one wire is being soldered onto another. The background features a clear plastic sheet with electronic components, including resistors, capacitors, and an integrated circuit (IC) that resembles an Arduino board.</w:t>
        <w:br/>
        <w:br/>
        <w:t>To the side of the breadboard, a person is seen using pliers to connect two wires, one red and one green, around a red and green LED light. The LED light is illuminated, indicating a successful connection. The person's hand is positioned over the wires, suggesting they are in the process of making the connection. A blue-green plastic surface provides a striking contrast to the red and green colors of the wires and LED light.</w:t>
        <w:br/>
        <w:br/>
        <w:t>In the distance, the text "+ in" is visible, possibly indicating the direction or purpose of the wire connection. The overall scene suggests an activity related to electronics or electrical engineering, with the person assembling and testing various components.</w:t>
        <w:br/>
        <w:t>[02:32] [VISUAL] The image shows a moment of hands-on learning and experimentation, with a person working with electronics. Their hand is holding a pair of pliers, gripping a wire that is connected to a red light, symbolizing electricity. The red light is turned on, illuminating the scene. The wire is also connected to a red screwdriver, whose light is glowing in the dark. This setup is resting on a blue and green circuit board, showcasing the complex interplay of electricity. The circuit board is situated on a green mat, providing a stark contrast to its colors.</w:t>
        <w:br/>
        <w:br/>
        <w:t>In the background, there appears to be an overlay superimposed on a photograph of someone working with wires and connectors, suggesting a teaching or instructional context. A small screen displays a sequence of numbers: "1 0 -1 1 0", which resembles the alternating current (AC) waveform pattern commonly used in electrical engineering to represent the voltage and current relationship within the AC system.</w:t>
        <w:br/>
        <w:br/>
        <w:t>The device has several input and output ports, including what looks like USB ports, as well as one that could be an HDMI port. The overall scene suggests an environment where learning and experimentation are valued, with no visible text on the device screen or elsewhere in the image providing additional information about the process or explanation being given.</w:t>
        <w:br/>
        <w:t>[02:35] [VISUAL] The image shows a person working with great precision and attention to detail on an electronic circuit board. The board itself is a vibrant blue color and is covered in various red wires, each with its own distinct color. The person's hands are positioned on either side of the board, with their fingers delicately touching the components.</w:t>
        <w:br/>
        <w:br/>
        <w:t>On the left side of the image, a hand is holding a small electronic circuit board, which appears to have several components like resistors, capacitors, and possibly an integrated circuit (IC). The person is wearing glasses and is holding tweezers in their other hand, which are commonly used for picking up and handling small components with precision.</w:t>
        <w:br/>
        <w:br/>
        <w:t>The circuit board is attached to some wires that likely connect it to a power source or other electronic equipment. A red wire with a yellow connector is also visible, which could be part of a soldering iron. The background includes what looks like a desk with more electronic parts and tools, as well as a pair of scissors, suggesting this is a workspace for electronics repair or construction.</w:t>
        <w:br/>
        <w:br/>
        <w:t>The person's hands are holding both green and red wires, each connected to the board and components. The red wire is connected to a green component, while the green wire is connected to a red component. Additionally, the person's hands are also holding two components, one red and one green, which are both connected to the board.</w:t>
        <w:br/>
        <w:br/>
        <w:t>The circuit board lies on a blue mat, providing a stark contrast to the vibrant colors of the board. The overall scene is one of concentration and skill, as the person works to connect the components on the circuit board with precision and care.</w:t>
        <w:br/>
        <w:t>[02:39] [VISUAL] The image shows an electronic setup with various components on a surface, likely a desk or table. At the top left corner, there appears to be a small screwdriver with a red handle, suggesting that some sort of disassembly or construction might have taken place. Below this, there's a pair of pliers, indicating that tools are being used in this setting.</w:t>
        <w:br/>
        <w:br/>
        <w:t>In the center right area of the image, there is a partially disassembled electronic device with visible components such as resistors and integrated circuits. The device has been stripped of its outer casing, revealing its internal circuitry. The board appears to be a circuit board, adorned with red and green wires that are neatly arranged in a grid-like pattern. These wires connect to a series of electronic components, including resistors, capacitors, and a light bulb. The components are arranged in a triangular formation on the board, with the resistors and capacitors forming the corners of the triangle, and the light bulb positioned centrally.</w:t>
        <w:br/>
        <w:br/>
        <w:t>The circuit board is placed on a green surface, which contrasts with the blue and red hues of the board and its components. The overall scene suggests an educational or instructional context, likely related to electronics repair or hobbyist work, where one might be working on a project or demonstration involving electronic components. There are no texts, diagrams, or other visual elements that provide additional information about the exact nature of the device or the context in which this image was taken. The relative positions of the components and wires suggest a complex electrical circuit, possibly for testing or experimentation.</w:t>
        <w:br/>
        <w:t>[02:42] [VISUAL] The image shows a close-up of an electronic device with various components connected to it, capturing a moment of electricity in action. A person's hand is seen holding a red jumper wire, which is part of the setup. The device includes:</w:t>
        <w:br/>
        <w:br/>
        <w:t>1. A DC power supply, labeled "9-12V DC," with a red label and a green wire connected to it, indicating the positive (+) and ground (-) terminals respectively.</w:t>
        <w:br/>
        <w:t>2. A small circuit board that looks like an Arduino Uno or a similar breadboard-based development board, which is the central focus of the image.</w:t>
        <w:br/>
        <w:t>3. Several jumper wires connecting different points on the breadboard and the power supply.</w:t>
        <w:br/>
        <w:t>4. Electronic components visible on the breadboard, such as resistors (the red components), possibly LEDs (not directly visible but suggested by the context), and possibly integrated circuits or other active components.</w:t>
        <w:br/>
        <w:t>5. A red cable or ribbon connector, commonly used for interfacing with microcontrollers like Arduino boards.</w:t>
        <w:br/>
        <w:br/>
        <w:t>The image also features two numbers displayed: "+9" and "-12," which likely correspond to the voltage ratings provided by the power supply, indicating that it can deliver both 9 volts at the positive terminal (red wire) and 12 volts at the ground (black wire).</w:t>
        <w:br/>
        <w:br/>
        <w:t>The scene suggests an electrical experiment or circuit setup in a workshop or lab setting.</w:t>
        <w:br/>
        <w:t>[02:45] [VISUAL] The image shows two individuals engaged in a hands-on learning activity involving a 9-volt DC power supply. One person is working with electronic components, specifically a breadboard and jumper wires, to connect the power supply to a circuit on the board. The circuit features a red LED connected to one of the jumper wires, suggesting that the individual might be demonstrating how to create a basic electronic circuit with a LED as an output component.</w:t>
        <w:br/>
        <w:br/>
        <w:t>The power supply has text "SUPPLY 9V DC" visible, indicating its intended use and voltage level. The individual's focus and careful handling of the components imply a teaching context where they may be explaining how to set up such a circuit or demonstrating the basics of working with electronics.</w:t>
        <w:br/>
        <w:br/>
        <w:t>In the background, two other individuals are using a red and black multimeter to measure the voltage of another circuit. They hold the multimeter in place with a yellow clamp attached to the circuit. The circuit consists of green, red, and black wires connected to the multimeter. The image is taken from an observing perspective, focusing on the hands and the circuits.</w:t>
        <w:br/>
        <w:br/>
        <w:t>The blue mat provides a contrasting background to the red and yellow elements in the image. The scene does not contain any text, with the focus instead on the hands' actions and the circuit's components.</w:t>
        <w:br/>
        <w:t>[02:49] [VISUAL] The image captures two distinct moments of hands-on learning, showcasing a person's engagement with electronic components and circuit boards. In the foreground, the person is seen examining connections between various small wires and components on a breadboard. The components include red alligator clips, black, yellow, orange, and green jumper wires, as well as an unidentified small component and several small electronic components that could be capacitors or resistors of different values.</w:t>
        <w:br/>
        <w:br/>
        <w:t>The background is nondescript, providing no additional context about the location or setting. In another part of the image, a person is seen soldering a circuit board, with four small red and green lights connected to a red and black soldering iron. The person's hands are covered in a white glove, indicating the meticulous nature of the task at hand.</w:t>
        <w:br/>
        <w:br/>
        <w:t>The soldering iron is held firmly in their left hand, while their right hand is engaged in connecting the lights. The backdrop of the image is a blue and green grid, providing a stark contrast to the black circuit board and the red and black soldering iron. This backdrop serves as a neutral canvas, allowing the focus to remain on the person and their hands-on activity.</w:t>
        <w:br/>
        <w:br/>
        <w:t>The image does not contain any discernible text or additional objects, and the relative positions of the objects are clear - the people, soldering irons, and circuit boards are the main subjects of the image.</w:t>
        <w:br/>
        <w:t>[02:52] [VISUAL] The image captures a moment during the process of electrical wiring or soldering. A person is seated in front of a red and black wire strip, surrounded by cluttered workspace on a table. The individual appears focused on their task, possibly adjusting connections or attaching elements to circuit boards.</w:t>
        <w:br/>
        <w:br/>
        <w:t>The person's hands are skillfully manipulating wires and electronic components. One hand holds what looks like a small electronic component, possibly a resistor or capacitor, while the other hand uses pliers to hold a wire in place. The background includes a blue mat on a green surface, providing a stark contrast to the vibrant colors of the red electrical tester used in the scene.</w:t>
        <w:br/>
        <w:br/>
        <w:t>The person's fingers are guiding the tool, with their left thumb and index finger holding the red electrical tester firmly. Their right thumb is also engaged, holding a red wire in place. The left hand is holding a black wire, ensuring it's securely connected to the tester.</w:t>
        <w:br/>
        <w:t>[02:55] [VISUAL] The image shows a hands-on electronics project in progress, with a person's hands carefully assembling and connecting various electronic components together. A red breadboard is prominently featured, used to link elements together in a circuit, alongside several wires attached to it. The individual is intently focused on their work, demonstrating attention to detail through their posture and precise movements. In the background, a cutting mat or ruler can be seen, suggesting a workspace environment.</w:t>
        <w:br/>
        <w:br/>
        <w:t>The person's hands are holding a small red LED light, which serves as a light source, connected to a pair of red and green wires. The blue surface with a white square pattern underneath provides a contrasting backdrop. The image does not include any visible text, diagrams, or slides, indicating no instruction or explanation is being provided.</w:t>
        <w:br/>
        <w:br/>
        <w:t>The main focus of the image is on the person's hand holding the LED light, with the wires serving as a bridge between the two hands. The overall impression is that of a simple electrical experiment in progress, highlighting the hands-on process of assembling and understanding electronic circuits.</w:t>
        <w:br/>
        <w:t>[02:59] [VISUAL] The image shows a hands-on demonstration where someone is working with electronic components and wiring. The person appears to be holding an electronic device that resembles a simple circuit board, which has several visible terminals with bare wires connected to them. They are attaching red and black wires into the board.</w:t>
        <w:br/>
        <w:br/>
        <w:t>The image also shows a small component that looks like a breadboard, commonly used in electronics hobbyist projects for prototyping circuits. In addition, a green circuit board is visible, with one hand holding a red voltage tester that is showing a green light, indicating that the circuit is active. The other hand is holding a red clamp connected to the same green circuit board.</w:t>
        <w:br/>
        <w:br/>
        <w:t>A small blue circuit board is also present, which appears to be the central focus of the image. The hands are positioned in such a way that they are interacting with the circuit boards, suggesting an ongoing experiment or test. A circuit diagram or electrical schematic displayed on a screen in the background suggests that this could be a tutorial or demonstration of how to assemble or troubleshoot an electronic device.</w:t>
        <w:br/>
        <w:br/>
        <w:t>The text in the image is not entirely clear due to the angle and quality of the photo, but it appears to be a schematic diagram with various symbols representing electronic components, such as resistors, capacitors, and possibly integrated circuits or other modules. The diagram includes connections between the components indicated by lines, which represent electrical paths in the circuit.</w:t>
        <w:br/>
        <w:br/>
        <w:t>It is not possible to provide specific details about the text due to its small size and the quality of the image. The setting appears to be a workspace where someone might be learning how to build electronic circuits or fix an existing one.</w:t>
        <w:br/>
        <w:t>[02:59] [AUDIO] Thank you.</w:t>
        <w:br/>
        <w:t>[03:02] [VISUAL] This image captures a moment of meticulous electrical work, showcasing a person's focus on connecting wires between electronic components. The individual appears to be working on assembling or repairing an electronic project, possibly using a soldering iron (held in their hand) and breadboard components with red plugs. A yellow LED light is attached to one of the components, indicating that this setup might be related to electronics education or a demonstration of a simple circuit.</w:t>
        <w:br/>
        <w:br/>
        <w:t>The same individual is also shown engaging in measurement or testing, as evidenced by the open multimeter (with its black and red casing) poised over a circuit board. The circuit board itself features various components, including two red and black LEDs and a red wire, all part of a larger circuit. The calm blue cloth backdrop provides an inviting setting for this intricate work.</w:t>
        <w:br/>
        <w:br/>
        <w:t>The scene suggests a focused and precise operation, with the multimeter serving as the focal point. This image represents a snapshot of an ongoing project, where technology and precision meet, highlighting the importance of hands-on activity in electronics education or demonstration.</w:t>
        <w:br/>
        <w:t>[03:05] [VISUAL] This image captures a moment of hands-on learning as a person works on an electronics project at a desk with a blue surface. The individual appears focused on wiring a circuit, holding wires connected to what seems to be a small electronic device. Other components visible on the table include another electronic device and possibly more wires or connections.</w:t>
        <w:br/>
        <w:br/>
        <w:t>In the background, there is a blurred image of a person's hands working on the same project, suggesting that this could be a step-by-step instructional photo, possibly from an online tutorial or video demonstration. The focus on the individual in action and the lack of clear text or diagrams in the immediate foreground indicate that this is likely an image intended to teach or demonstrate the process of building or repairing electronic devices.</w:t>
        <w:br/>
        <w:br/>
        <w:t>Closer inspection reveals a red multimeter held by the person's hand, positioned alongside a small green light on a blue cloth backdrop. The person's hand, with fingers firmly gripping the multimeter, seems to be in the midst of an electrical experiment, possibly measuring the voltage of the green light. The image exudes a sense of adventure and learning as the person discovers the secrets of electricity and its various forms. The precise location of the objects and the actions of the person suggest a careful and precise measurement being carried out.</w:t>
        <w:br/>
        <w:t>[03:09] [VISUAL] The image shows an individual conducting electrical experimentation, holding a black circuit board that is connected to a pair of red and black wires. The circuit board features two diodes with distinct red and black colors, situated on the left side and possibly indicating a specific function or connection within the circuit. The board rests on a blue mat, providing a contrasting background that highlights its components.</w:t>
        <w:br/>
        <w:br/>
        <w:t>In the person's hand, there is an electronic device appearing to be a microcontroller development board with several components connected, including wires and possibly a small projector. Multiple jumper wires connect various pins on the board. Nearby tools, including what seems to be a small soldering iron, are present on a desk in the workspace.</w:t>
        <w:br/>
        <w:br/>
        <w:t>Textual information is visible on the microcontroller development board, reading "TRANSMITOR" and "0 1 2 3 4 5 6 7 8 9", suggesting that the individual might be demonstrating how to connect a transistor or other component to a microcontroller pin. The yellow text in the top right corner of the image, which reads "Transistor", provides further insight into the nature of the circuit board and its relationship to the operation of a transistor.</w:t>
        <w:br/>
        <w:br/>
        <w:t>The background workspace appears to be an active electronic projects environment, with scissors and wires scattered about, but the focus remains on the device being held up and the circuit setup.</w:t>
        <w:br/>
        <w:t>[03:12] [VISUAL] The image displays a pair of hands working on an electronics project with various components visible. There is a circuit board with a red LED light connected to it, suggesting that the person might be building or testing a simple LED circuit. The individual is using a soldering iron and appears to be attaching wires to a breadboard, which is used for prototyping electronic circuits.</w:t>
        <w:br/>
        <w:br/>
        <w:t>A few tools are visible in the image: a small screwdriver, which could be used to adjust components or make connections on the breadboard, and a pair of tweezers, which can be used to hold small parts during soldering or other tasks. The focus seems to be on the process of assembling an electronic device rather than teaching in a formal classroom setting.</w:t>
        <w:br/>
        <w:br/>
        <w:t>In the midst of this project, the person is engaged in the process of soldering a transistor. Their hands, adorned with red and black neon light, are holding a soldering iron, poised to apply a solder joint to the transistor, which is resting on a green surface covered in blue protective film. This moment captures the meticulous work required in electronic work, as the person carefully applies the solder to the transistor.</w:t>
        <w:br/>
        <w:br/>
        <w:t>The image does not provide any text that would offer information about the activity being performed or the educational context beyond what has been described. Instead, it captures a moment during the hands-on creation or testing of a simple circuit, possibly as part of a DIY electronics project or a tutorial on building electronic devices.</w:t>
        <w:br/>
        <w:t>[03:15] [VISUAL] The image shows a hands-on learning situation where someone is meticulously working on an electronic circuit board, focusing on constructing or demonstrating an electronic device. The presence of wires and components resembling those found in electronic circuits suggests the topic may be related to electronics or robotics. A "transistor" label at the top right corner indicates the focus on this component.</w:t>
        <w:br/>
        <w:br/>
        <w:t>In the foreground, two human hands are engaged in assembling the electronic device, using a soldering iron on the left and a pair of pliers or tweezers in the center. The individual is carefully working on the circuit board, which has wires connected to it, with a red LED emitting a bright glow when activated. A red wire is connected to this LED, indicating that it's currently in operation.</w:t>
        <w:br/>
        <w:br/>
        <w:t>A white resistor is connected to the board, its black color contrasting with the surrounding components. A green wire is attached to this resistor, suggesting it's part of the circuit. The person's attention to detail and precision in soldering are evident, highlighting the importance of careful work in electronics.</w:t>
        <w:br/>
        <w:br/>
        <w:t>The background is out of focus but suggests an indoor setting with a table that likely serves as a workspace for electronics projects. There's also a partial view of another person sitting down in front of the workbench, possibly observing or waiting their turn to participate.</w:t>
        <w:br/>
        <w:t>[03:19] [VISUAL] The image depicts an educational setting where someone appears to be working with electronic components. On the table, various components such as a breadboard, wires, and an oscilloscope are visible, along with electronic parts including resistors and possibly capacitors. In the foreground, a person is holding what seems to be a soldering iron, suggesting they might be soldering or working on electrical connections. The individual's face is not visible in this shot.</w:t>
        <w:br/>
        <w:br/>
        <w:t>The image also features overlaid text: "Transistor" and "No." These labels suggest that the focus of the instruction may be on transistors and possibly their proper handling, as one text says "no," which could imply a warning or prohibition related to working with electronics. The style of the image is informative and appears designed to teach or demonstrate how to work with electronics safely, specifically around transistors.</w:t>
        <w:br/>
        <w:br/>
        <w:t>In the background, a person is engaged in the task of soldering a transistor on a circuit board placed on a blue mat, which serves as a work surface. The person's hands are seen holding a black pen, which is being used to make a connection between two wires connected to the transistor, positioned in the center of the circuit board. The circuit board also features red and green lights, indicating that the circuit is active.</w:t>
        <w:br/>
        <w:br/>
        <w:t>A warning sign in the image reads "DO NOT ENTER", suggesting that the area depicted is not to be accessed by the viewer. Overall, the image presents an educational setting focused on working with electronics, particularly around transistors, emphasizing safety and proper handling.</w:t>
        <w:br/>
        <w:t>[03:22] [VISUAL] The image shows a person engaged in careful work on a circuit board, specifically soldering wires to a transistor. The individual is holding a red soldering iron and is actively involved in the task at hand. A silver solder can be seen on the nearby bench alongside a green workbench, which suggests a workshop or lab environment. The background reveals various electronic components and tools scattered around, including small circuit boards, resistors, capacitors, and other parts.</w:t>
        <w:br/>
        <w:br/>
        <w:t>The person's hands, adorned with a pair of pliers, are holding a red and black wire securely attached to the white transistor, a crucial component in electronic circuits. The transistor has its four terminals clearly visible, serving as the focal point of the image. A blue and white grid circuit board provides the backdrop for this scene, with a red light visible, indicating that the circuit is active.</w:t>
        <w:br/>
        <w:br/>
        <w:t>There is no discernible text in the image, but the overall setting suggests a moment of technical precision and attention to detail, possibly part of an electronics class or tutorial. The individual appears to be demonstrating how to solder components onto a circuit board, which would typically involve connecting wires to electronic devices like the transistor.</w:t>
        <w:br/>
        <w:t>[03:25] [VISUAL] The image shows a person engaged in hands-on electronic work on a circuit board, using various components such as resistors and an integrated circuit (IC). The individual appears focused on the task at hand. On the circuit board, there are different components visible, including an IC, with wires connected to it, suggesting it is part of the same project as the circuit board in the foreground.</w:t>
        <w:br/>
        <w:br/>
        <w:t>In the background, another electronic device, possibly a microcontroller or similar IC, is being prepared for soldering or having just been soldered. The presence of the black probe and red LED indicates that the person is working on a digital circuit, with the LED lit up, suggesting that the circuit is active.</w:t>
        <w:br/>
        <w:br/>
        <w:t>The image also contains text that reads "transistor," which suggests that transistors might be a key component of the device being worked on. The overall scene depicts a hands-on approach to electronics work, with the person using a soldering iron and holding a screwdriver with an allen key bit in the end, possibly for securing or adjusting components on the circuit board.</w:t>
        <w:br/>
        <w:br/>
        <w:t>The style of the image is informative and educational, showing a step-by-step process of working with electronic components. The person seems to be demonstrating soldering techniques and testing or adjusting the digital circuit using the black probe and red LED, likely for the purpose of teaching or illustrating how electronic components are assembled or repaired using a soldering iron.</w:t>
        <w:br/>
        <w:t>[03:29] [VISUAL] The image shows a hands-on demonstration of an electronic assembly process. A person's hand, wearing a blue glove, is holding a small rectangular electronic component, referred to as a "reductor". The reductor is placed near red and green electrical wires, which are connected to a green socket attached to a green board with multiple red and green wires. Additionally, there is a separate green circuit board with a red and green wire attached to it, as well as a red and green wire connected to a green socket.</w:t>
        <w:br/>
        <w:br/>
        <w:t>The individual appears to be working on the assembly or repair of an electronic device. The presence of various electronic components, including resistors, LEDs (light-emitting diodes), and connecting wires, suggests that some form of electrical connection is being made or is about to be made. The person's hand is also holding one end of a multimeter, a device used to measure electrical properties such as voltage, current, and resistance.</w:t>
        <w:br/>
        <w:br/>
        <w:t>The background appears to be a workshop or lab environment suitable for electronics work. There are no visible slides or diagrams that provide additional context or instructions for the assembly process. However, the text "RECITEN" is present in the image, likely an instructional command in Spanish, suggesting that this could be from a tutorial video where the instructor is giving instructions or guiding the viewer through the process of building and testing the circuit.</w:t>
        <w:br/>
        <w:t>[03:29] [AUDIO] Thank you.</w:t>
        <w:br/>
        <w:t>[03:32] [VISUAL] This image captures a moment of electronic assembly, set against a vibrant blue backdrop. A pair of hands, adorned with blue and white electrical tape, are actively engaged in connecting a circuit on a green circuit board. The hands hold a red screwdriver, its tip poised to engage a silver bolt, a common tool in the realm of electronics. In the bottom left corner of the image, the text "Recifelect" stands out against the background, subtly hinting at an educational or tutorial context.</w:t>
        <w:br/>
        <w:br/>
        <w:t>The setting suggests an environment focused on assembling, connecting, or troubleshooting electronic circuits using Arduino boards and related components. The hands seem to be meticulously working with various electronic parts, including an Arduino Uno board, resistors, wires, and possibly a microcontroller, scattered around the workspace. The image is a snapshot of a moment of creation, where human skill and technology come together to bring about something new.</w:t>
        <w:br/>
        <w:t>[03:35] [VISUAL] The image shows a person engaging in hands-on electronics work, as evident from the presence of electronic components, such as a circuit board, resistors, capacitors, and an integrated circuit (IC). The individual is seen working with these components, specifically using a red soldering iron to connect or repair the circuit. On the circuit board, one component appears to be clipped into a holder with a green checkmark, suggesting that it has been correctly placed or installed.</w:t>
        <w:br/>
        <w:br/>
        <w:t>The person's hands are also holding a red and black multimeter, which is connected to the green circuit board, indicating an electrical test is being conducted. The multimeter is used for measuring electrical resistance, capacitance, and other electrical properties. Various components on the circuit board, including a green LED and a black and white resistor, suggest a simple electronic circuit.</w:t>
        <w:br/>
        <w:br/>
        <w:t>The text "Rectifier" is visible in the image, possibly indicating that the person is working on a circuit that involves rectifying electrical signals. The overall setting implies an electronics tutorial or workshop, possibly for beginners learning about building circuits or repairing electronics. The focus remains on the hands and tools in use, emphasizing practical skills in electronic assembly or repair.</w:t>
        <w:br/>
        <w:t>[03:39] [VISUAL] The image shows a hands-on demonstration of electronics repair, featuring two pairs of hands working together to fix a circuit board placed on a blue mat. One hand is holding a red probe connected to a green LED, indicating the presence of a voltage source. The other hand is seen using a black screwdriver to work on a small black component, possibly a resistor. In the background, an electronics kit with various components such as resistors, capacitors, transistors, and integrated circuits (ICs) is visible, including a breadboard with a red wire being inserted into one of its holes. A partial view of a multimeter can also be seen, featuring rectangular shape and probes sticking out. The text "ELECTRONICS" at the top indicates the subject matter, while the text "Relectric" written in yellow suggests the type of circuit or component being worked on.</w:t>
        <w:br/>
        <w:t>[03:42] [VISUAL] The image shows a person engaged in hands-on learning and building a rectifier. The individual is working with electronic components on a blue mat, utilizing a multimeter to test the parts. A red probe of the multimeter indicates that they are examining and verifying the correct connection of the components, which are black and white with a red and black stripe running along one of them.</w:t>
        <w:br/>
        <w:br/>
        <w:t>In addition to the components, the image also features a circuit board with wires and various electronic parts attached, including a breadboard for prototyping circuits. The person is connecting a USB cable to the circuit board, possibly for further testing or programming. A text label in the top right corner reads "reconnecter," which might be related to the device or project being worked on.</w:t>
        <w:br/>
        <w:br/>
        <w:t>The overall scene suggests a hands-on learning experience, where the person is gaining knowledge about electronics through practical application and experimentation. The image focuses on the person's hands and components rather than an instructor explaining or demonstrating something, emphasizing the DIY nature of the activity.</w:t>
        <w:br/>
        <w:t>[03:45] [VISUAL] The image shows a person intensely focused on working with electronic components. In front of them are two small red circuit boards connected by wires to various other components and parts. The person appears to be engaged in soldering, as indicated by the presence of a soldering iron not shown in this close-up view. In the foreground, a pair of tweezers is being used to handle a small component, which could be a resistor or capacitor given its cylindrical shape with a visible stripe.</w:t>
        <w:br/>
        <w:br/>
        <w:t>In the background, a green cutting mat and other tools and materials suggest that this might be a DIY electronics project. The image also features a red LED (light emitting diode), resistors, and possibly small capacitors or inductors clustered around a soldering point where the individual seems to be either placing or removing something from one of the circuit boards.</w:t>
        <w:br/>
        <w:br/>
        <w:t>A text overlay in the lower right corner reads "RECETER" in English, indicating that this could be part of an online tutorial or series of instructions on how to create a specific circuit or electronic setup. The style of the image, with its focus on the components and hands-on activity, suggests it may serve as a teaching resource or demonstration for others interested in electronics projects.</w:t>
        <w:br/>
        <w:t>[03:49] [VISUAL] The image shows a person's hands working meticulously on an electronic circuit. The focus is on the hands and the components, with no distracting background or text. On the work surface, a red breadboard serves as the base for the circuit, featuring various wires of different colors (red and black) connected to its pins. A small electronic device, possibly an Arduino board, is attached to one end of the circuit, while an LED is visible, suggesting a simple project to control the LED using a microcontroller. A USB cable is plugged into one of the board's pins, indicating power supply from a computer or another device. The person's hands are holding two alligator clips, which are attached to the breadboard and connected by wires, allowing for easy modification of connections.</w:t>
        <w:br/>
        <w:br/>
        <w:t>In addition to the breadboard, a small rectangular component with red and black connectors is visible, possibly a transistor or switch/selector device. On the right side of the frame, the text "RECREITOR" in capital letters suggests that the content is educational and intended as a teaching tool or resource.</w:t>
        <w:br/>
        <w:br/>
        <w:t>The image does not show any additional objects or distractions, allowing the viewer to focus on the hands and the circuit being built with precision and care.</w:t>
        <w:br/>
        <w:t>[03:52] [VISUAL] The image captures a moment of hands-on learning and experimentation as an individual works with electronic components on a workbench. The person is involved in soldering work, holding a soldering iron that suggests they are attempting to assemble or repair an electronic circuit. On the table in front of them is a breadboard with various electronic components attached to it, including:</w:t>
        <w:br/>
        <w:br/>
        <w:t>* A red LED (light-emitting diode) connected to one of the rows on the breadboard.</w:t>
        <w:br/>
        <w:t>* A small resistor connected across one of the LED legs.</w:t>
        <w:br/>
        <w:t>* Another smaller component that appears to be an integrated circuit (IC), though the specific type is not clear from this angle.</w:t>
        <w:br/>
        <w:t>* An unidentified red wire being attached to another point on the breadboard, presumably for testing or completing a circuit.</w:t>
        <w:br/>
        <w:br/>
        <w:t>The workbench setting suggests a DIY electronics project in progress, with basic tools and components often used in such projects. The focus appears to be on teaching or demonstrating soldering techniques or electronic circuit assembly, although no text is visible in this image that would provide additional context or instructions.</w:t>
        <w:br/>
        <w:t>[03:55] [VISUAL] The image captures a moment of hands-on learning where someone is engaged in the process of working with electronic components. Specifically, two red wires are being connected to a device with two black leads and a small circuit board, which appears to be an electronics project such as a microcontroller or a breadboard setup for building circuits. The person is holding the wires in their hands, indicating they are either assembling the project or demonstrating the process of connecting wires to a circuit. Carefully, they are attaching the wires to the device's terminals, possibly pins on a microcontroller board or breadboard holes.</w:t>
        <w:br/>
        <w:br/>
        <w:t>In the background, another electronic component resembling an integrated circuit (IC) or a similar semiconductor device with various pins and a plastic casing is visible, also possibly related to electronics projects. The focus of the image is primarily on the hands and the immediate task at hand rather than providing information about the person's identity or additional context.</w:t>
        <w:br/>
        <w:br/>
        <w:t>The image does not include any text that would provide more details about the setting or the purpose of the activity shown. However, a yellow text overlay reads "Capacitor", possibly indicating the object being worked with or the purpose of the activity. The overall scene suggests a practical application of soldering techniques, with the person demonstrating their understanding of electrical components and circuits.</w:t>
        <w:br/>
        <w:t>[03:58] [VISUAL] The image captures a moment of hands-on learning or electronics repair/construction, as the person's hands manipulate small electronic components on a breadboard. The individual appears engaged in troubleshooting or testing a circuit, with multiple wires connected to the breadboard and clips corresponding to positive (+), negative (-), and grounding points. A red LED (Light Emitting Diode) is located in front of the breadboard, displaying a yellow-orange hue likely due to the lighting conditions.</w:t>
        <w:br/>
        <w:br/>
        <w:t>The person's thumb is touching one terminal of an alligator clip connected to the breadboard, suggesting a focus on testing or troubleshooting the circuit. Near the LED, a small green component could be another electronic part possibly related to the circuit being worked on. A pair of tweezers can be seen in the person's hand, likely used for precision work with small components like resistors or capacitors.</w:t>
        <w:br/>
        <w:br/>
        <w:t>The background is blurred, suggesting an indoor environment, possibly a workspace dedicated to electronics or hobbies. The image does not show the person's face or provide any context about their activity beyond what has been described above.</w:t>
        <w:br/>
        <w:t>[03:59] [AUDIO] Thank you.</w:t>
        <w:br/>
        <w:t>[04:02] [VISUAL] The image shows a close-up of an electronic device, which appears to be a small circuit board with several components attached. There are resistors labeled "CAPACITOR," and one of them is being held by a person who seems to be assembling or demonstrating the setup. The hands, covered in a protective layer of white tape, are seen holding a red screwdriver and a green wire, both tools essential for the task at hand.</w:t>
        <w:br/>
        <w:br/>
        <w:t>The circuit board, a canvas for the electrical arts, is laid out on a blue mat. It's a symphony of components - resistors, diodes, and transistors, each playing its part in the grand scheme of the circuit. The resistors, with their black bodies, are controlling the flow of current. A red LED, a symbol of energy conversion, sits proudly on the circuit board, ready to be turned on and off.</w:t>
        <w:br/>
        <w:br/>
        <w:t>The green wire, a conduit for electricity, connects the LED to the circuit board, ready to carry the current. In front of the circuit board, there's a green clip-on connector connected to it. The background is blurred but suggests an indoor setting, possibly a workspace or lab.</w:t>
        <w:br/>
        <w:t>[04:05] [VISUAL] The image captures a moment of electronic repair, featuring a person meticulously working on a small circuit board, possibly a breadboard or similar type of electronics project. The board appears to be a complex network of wires and components, with various components such as resistors, LEDs, and capacitors scattered across it. In the foreground, loose wires, a jumper cable, and what looks like a red jumper clip with a wire inserted into it are attached to the circuit board.</w:t>
        <w:br/>
        <w:br/>
        <w:t>The person's hands are occupied with a red probe, carefully connecting it to a black component on the circuit board, suggesting the process of testing or repairing the circuit. The image also shows a green mat serving as a workspace, providing a stark contrast to the black and red components on the circuit board. The mat is adorned with yellow labels that read "Capacitor" and "Resistor", indicating the type of components present on the board.</w:t>
        <w:br/>
        <w:br/>
        <w:t>The background is out of focus, but the table visible suggests a lab setting or workspace where electronic projects are being worked on.</w:t>
        <w:br/>
        <w:t>[04:08] [VISUAL] The image shows two individuals engaged in hands-on learning and experimentation with electronic components. On the left side, an individual is seen holding a small circuit board with various resistors, capacitors, and possibly other components like transistors or integrated circuits. The circuit board appears to be a DIY project or educational setup for teaching electronics.</w:t>
        <w:br/>
        <w:br/>
        <w:t>On the right side of the image, another person's hands are visible, holding two red jumper wires connected to the circuit board and each other, indicating that they are in the process of making a connection between points on the circuit board. This suggests an educational scenario where someone is demonstrating how to wire electronic components together.</w:t>
        <w:br/>
        <w:br/>
        <w:t>In the foreground, one individual is working with a red multimeter and a black probe, using the multimeter to measure voltage as indicated by the text "Capacitor" written nearby. The person's right hand holds the multimeter, while their left hand holds a red wire likely connected to it. The blue mat serves as a makeshift workspace for this hands-on learning activity.</w:t>
        <w:br/>
        <w:br/>
        <w:t>The background includes additional circuit boards or DIY electronics projects, which are likely being used as teaching tools or for creating more circuits. The environment appears to be a workshop or classroom setting dedicated to teaching electronics or engineering concepts, with no visible text providing further context or instructional material. The focus of the image is on the hands-on activity with electronic components, demonstrating how connections are made and measurements taken in such projects.</w:t>
        <w:br/>
        <w:t>[04:12] [VISUAL] The image shows two hands engaging with electronic components on a workbench or during an experimentation process. One hand is holding a red and black electrical tester, while the other hand holds a red and black wire. The hands are positioned near a blue and white circuit board, which features various electronic components, including a black and red LED, a white and red neon light, and a green and red LED. These components are connected by wires of different colors, such as red, black, and white. A breadboard with wires and other electronic components is visible in the background, suggesting that an electronics project or prototype is underway. Additionally, a green LED can be seen attached to the breadboard, alongside other electronic parts and wires. The blue and white circuit board provides a striking contrast to the vibrant colors of its components, drawing attention to the hands and their actions as they interact with the components. The overall setting appears to be that of a DIY electronics workshop or tutorial, where experimentation and testing are being conducted using various electronic tools and equipment.</w:t>
        <w:br/>
        <w:t>[04:15] [VISUAL] The image shows a person engaged in the process of constructing an electronic device, likely a circuit board, using various components such as resistors, capacitors, and integrated circuits (ICs). The individual is holding a soldering iron over one of these devices, indicating that they are in the process of soldering connections between the components. In front of them is a set of electronic components neatly arranged on a small green circuit board. To their left, there's a red power supply or battery pack connected to the device with wires. On the right side of the image, a pair of pliers is visible, which might be used for handling the components during assembly.</w:t>
        <w:br/>
        <w:br/>
        <w:t>The image also features the person soldering various components together using the pliers. They are attaching a red wire to a green LED, a red and black wire to a green transistor, and a green wire to a black wire. The person is standing on a blue mat, which serves as a makeshift workspace. The mat is adorned with the words "MOSFET", "Soldering", and "220", suggesting that the person is working on a project involving a MOSFET.</w:t>
        <w:br/>
        <w:br/>
        <w:t>The visible text overlaying the image reads "mosfet," implying that the individual is working on a circuit involving this electronic semiconductor device, commonly used in amplifiers and logic circuits. However, without additional context or information, it is not possible to provide more specific details about the project or the individual's role in it. The style of the image is a casual photograph with no visible educational materials such as slides or diagrams, so there's no text or graphical elements that can be used for teaching purposes.</w:t>
        <w:br/>
        <w:t>[04:18] [VISUAL] The image depicts an individual engaged in electronic repair or construction, surrounded by various components, including a small printed circuit board (PCB), electronic wires, resistors, capacitors, and possibly other electronics parts. The person's hands are actively working with the wires and components, suggesting they are either troubleshooting or assembling an electronic device.</w:t>
        <w:br/>
        <w:br/>
        <w:t>The setting appears to be a workbench or similar workspace used for electronics hobbyist or repair activities. The image is taken from a low angle, emphasizing the hands and the components being worked with, while also providing a view of the person's lower body, indicating that they are seated at the table.</w:t>
        <w:br/>
        <w:br/>
        <w:t>Notably, the individual is wearing a blue rubber glove on their hand, which is meticulously working with the electronic components. A pair of red and black pliers is being used to handle a red wire, which is connected to a black socket plugged into a green socket. The socket is also connected to a green wire, which in turn is connected to a red wire. The person's fingers are holding another green wire.</w:t>
        <w:br/>
        <w:br/>
        <w:t>The entire scene takes place on a blue mat, which provides a striking contrast with the black socket and green sockets. A yellow label reading "MosFET" adds context to the image, indicating that the individual is working on this specific type of electronic component.</w:t>
        <w:br/>
        <w:br/>
        <w:t>Overall, the image captures a moment of hands-on electronic repair and experimentation, showcasing the person's focus and attention to detail as they work with various components to troubleshoot or build an electronic device.</w:t>
        <w:br/>
        <w:t>[04:22] [VISUAL] The image captures a moment of hands-on electronics repair under the guidance of a printed manual. The manual, resting on a vibrant blue mat, serves as a guide for the repair process. In the foreground, a person's hands are engaged in the task of working with electronic components on a soldering iron and a breadboard with wires. There is a focus on the work being done, including connecting or manipulating electronic parts such as resistors, capacitors, and integrated circuits (ICs).</w:t>
        <w:br/>
        <w:br/>
        <w:t>The manual is positioned prominently in the image, suggesting that this is a DIY repair task. A red 'X' symbol on the manual indicates a warning or cautionary message, perhaps related to the soldering process or the components being used. The manual's placement on the mat suggests that this repair task is being done in a controlled environment, possibly a workshop or a repair station.</w:t>
        <w:br/>
        <w:br/>
        <w:t>On the breadboard, there is a red LED (light-emitting diode) connected with resistors to an IC on the right side of the board. In the background, against a contrasting blue surface, there are more components that include additional resistors, capacitors, and a small electronic module or microcontroller. On the left side of the image, there's a red mark with a white circle encompassing a small area where the person is focusing on their work.</w:t>
        <w:br/>
        <w:br/>
        <w:t>A watermark in the top right corner reads "moset," which could be related to a brand or a username associated with the content creator or distributor. The style of the image suggests it may be used as an educational resource for a tutorial or class about electronics and circuit building.</w:t>
        <w:br/>
        <w:t>[04:25] [VISUAL] The image shows two individuals actively engaged in hands-on electronic repair and experimentation. One person appears to be in the process of soldering or attaching small electronic components, possibly resistors or diodes, to a breadboard that is attached to an Arduino board. The individual's focus and attention are directed towards the task at hand.</w:t>
        <w:br/>
        <w:br/>
        <w:t>The Arduino board is connected by jumper wires to several other components, including what looks like a microcontroller chip and some form of input device with buttons. A red LED (light-emitting diode) is also attached, which is commonly used in circuits for visual feedback. There are wires connected between the breadboard and these components, suggesting that they might be part of an electrical circuit.</w:t>
        <w:br/>
        <w:br/>
        <w:t>In the background, there's a blurred image of a table with what seems to be more electronic components or parts, possibly indicating that this is part of a larger project or workshop space. The text "Mostet" in yellow at the bottom right corner could be referring to the specific type of transistor being used in the circuit.</w:t>
        <w:br/>
        <w:br/>
        <w:t>The setting looks like a DIY electronics or engineering project, potentially a class or workshop where individuals are learning about or building electronic circuits. The image captures the hands-on aspect of working with electronics, which often involves precision, patience, and understanding of how components interact within a circuit.</w:t>
        <w:br/>
        <w:br/>
        <w:t>Additionally, two other individuals (not visible from this angle) are also engaged in soldering wires onto a circuit board placed on a green mat, providing a stable and clean surface for the repair work. The hands, adorned with black pliers, are meticulously connecting wires to the circuit board, using the pliers to solder the wires to the board.</w:t>
        <w:br/>
        <w:br/>
        <w:t>The yellow label at the top right corner of the image reads "Mostet", suggesting that this could be a repair or modification of a Mostet electronic device, but does not provide further information about the device or the repair process.</w:t>
        <w:br/>
        <w:t>[04:28] [VISUAL] The image shows a person engaged in hands-on electronics work on a workbench or table. In the foreground, two hands are visible, one holding a small electronic circuit board (PCB) with various resistors and capacitors attached to it, while the other hand is attaching an additional component to the circuit. The background features another person's hands working on a similar project, indicating that this activity may be collaborative or part of a group learning session.</w:t>
        <w:br/>
        <w:br/>
        <w:t>The focus appears to be on assembling or testing electronic circuits, possibly for educational purposes such as a DIY electronics class or a hobbyist tutorial. The image does not contain any text that is clearly readable due to the angle and resolution of the photo.</w:t>
        <w:br/>
        <w:br/>
        <w:t>Upon closer inspection, one of the hands is seen holding a pair of pliers, which are being used to hold a blue-mat-bound circuit board in place. The circuit board itself is a complex assembly filled with various components, including resistors, transistors, and a power supply. The components are neatly arranged, with the power supply located in the center.</w:t>
        <w:br/>
        <w:br/>
        <w:t>The person is in the process of soldering a wire to the power supply, indicating that they are connecting it to the circuit board. The text "MosFET" and "741" is clearly visible on the image, suggesting that the circuit board is part of a larger project involving the use of a MOSFET and a 741 component.</w:t>
        <w:br/>
        <w:br/>
        <w:t>Overall, the image captures a moment of careful attention and technical skill as the person carefully soldering a wire to the circuit board, a process critical to the functioning of the electronic device.</w:t>
        <w:br/>
        <w:t>[04:29] [AUDIO] Thank you.</w:t>
        <w:br/>
        <w:t>[04:32] [VISUAL] The image captures a moment of hands-on learning, as an individual is in the process of assembling a circuit. The setting suggests an educational environment focused on practical electronics projects, possibly for hobbyists or students learning about electronic circuits. The person appears to be working with electronic components and a breadboard, using various tools such as wires, pliers, and soldering wire and iron.</w:t>
        <w:br/>
        <w:br/>
        <w:t>Visible components include resistors, capacitors, integrated circuits (ICs), and a transistor. The individual is holding a multimeter and a wire, indicating the active state of the circuit being measured. The multimeter, with its red and black color scheme, is measuring the voltage of the circuit. The wire, colored in black and red, is connected to the multimeter, suggesting that it's a part of the circuit being measured.</w:t>
        <w:br/>
        <w:br/>
        <w:t>The circuit itself is laid out on a green mat, providing a stark contrast to the black and red elements of the circuit. The mat serves as a protective layer, ensuring that the circuit is not damaged during the assembly process.</w:t>
        <w:br/>
        <w:t>[04:35] [VISUAL] The image shows a person engaged in hands-on electronics work on a blue surface. They are using a pair of black pliers, visible in the foreground, to carefully manipulate a black wire attached to a green light. The light is plugged into a socket on a blue circuit board, which appears to be part of an Arduino microcontroller board (the black one). Various electronic components are laid out nearby, including resistors (brown components), capacitors (blue cylinders), and possibly other components like LEDs or transistors.</w:t>
        <w:br/>
        <w:br/>
        <w:t>The person is seen assembling the circuit, using a red pen to note down connections or identify specific parts of the circuit. The surrounding area includes an array of electronic devices, with no visible text providing additional context or instruction. This focus on practical application suggests that the scene could be part of an educational tutorial, a hobbyist project, or a step in assembling a DIY electronics device.</w:t>
        <w:br/>
        <w:br/>
        <w:t>The green mat, positioned on the blue surface, bears the text "Mosfet" in the center, indicating that this may also be part of an ongoing process of electronic repair or assembly.</w:t>
        <w:br/>
        <w:t>[04:38] [VISUAL] The image captures a moment of intense focus and attention to detail as a person meticulously solderes a circuit board. The individual is holding the small circuit board with various electronic parts attached, including resistors and integrated circuits (ICs), in place by a pair of silver-colored tweezers. One IC pin has a multicolored wire being soldered onto it, demonstrating the process of connecting wires to a circuit board, a fundamental skill in electronics assembly and repair. The person's hands, covered in a white glove, are seen gripping the tweezers, which securely hold a piece of solder wire that is in the process of connecting to a red LED light. In the background, there are additional electronic components and wires on a blue surface, suggesting a technical or DIY project in progress. The text "MosFET" is visible in the image, possibly indicating the type of component being soldered. The overall scene suggests a moment of focused work within an electronics lab or DIY workspace, with no visible text or diagram providing additional context or teaching content.</w:t>
        <w:br/>
        <w:t>[04:42] [VISUAL] The image shows a hands-on electronics project setup on a workbench. A person is working with a breadboard and various components such as resistors, transistors, diodes, and integrated circuits. There are wires connected to the breadboard, suggesting that they might be experimenting with electronic circuits. On the breadboard, there's a circuit that includes an integrated circuit (IC), presumably for some form of microcontroller or processor, as indicated by the presence of a power supply and ground connections.</w:t>
        <w:br/>
        <w:br/>
        <w:t>The person is in the process of soldering or connecting wires, given the proximity of a soldering iron and the action captured in the photo. The image also captures a moment of hands-on learning in a workshop setting, where practical skills are being developed and honed through direct interaction with tools and materials. The green mat on the floor provides a comfortable workspace for the individual.</w:t>
        <w:br/>
        <w:br/>
        <w:t>The circuit board features a green label that reads "MOSFET", which suggests that it's part of a larger electronic device, possibly a computer or mobile phone. A red wire is being attached to the black circuit board using a soldering iron, requiring precision and care. The image is a still from a video, as evidenced by the quality of the image without motion blur.</w:t>
        <w:br/>
        <w:t>[04:45] [VISUAL] The image shows a person engaged in hands-on work with electronic components on a workbench. The focus is on soldering, with small wires connected to a breadboard. Various electrical components, including resistors and connectors, are visible along with pliers for soldering and possibly tweezers or other tools used in such tasks. The person appears to be carefully assembling a circuit or repairing an existing one.</w:t>
        <w:br/>
        <w:br/>
        <w:t>On the top right corner of the image, there is a green checkmark icon with the word "MOSFET" next to it, indicating that the person may be working with this type of semiconductor device, commonly used for switching electronic signals. The image does not show any visible texts or slides, and there is no instructor or teaching context.</w:t>
        <w:br/>
        <w:br/>
        <w:t>The person is holding a pair of pliers, which are being used to handle a soldering iron connected to a small green wire. This wire is in turn connected to a green LED, which is glowing red, suggesting that it is receiving power. The person's hands are also holding another green wire, which is connected to the green LED, completing the circuit. The image captures a moment of technical precision and skill as the person works to create a functional circuit.</w:t>
        <w:br/>
        <w:t>[04:48] [VISUAL] The image depicts an electronics hobbyist meticulously working on a vibrant blue circuit board. The person's hands are holding a pair of pliers, one red, possibly used for soldering, and the other green and black, being used to test the circuit. A piece of green wire is also held by the man, potentially used to connect the circuit, which is connected to a red LED. The LED suggests that it's in the process of being wired into the circuit.</w:t>
        <w:br/>
        <w:br/>
        <w:t>The circuit board itself features a white label reading "Diodes", possibly providing information about the components of the circuit. The jumper wires attached to the board indicate connections to external power sources or additional components not directly mounted on the board, made using small alligator clip wires, a common tool in hobbyist electronics work.</w:t>
        <w:br/>
        <w:br/>
        <w:t>In the background, there is a green mat providing a contrasting backdrop to the blue circuit board, and other electronic devices and possibly more circuit boards or components are visible. The overall scene suggests a process of circuit assembly, where the man is using the pliers to solder wires into the circuit board, and potentially building a simple electronic device or project.</w:t>
        <w:br/>
        <w:t>[04:52] [VISUAL] The image captures a moment of hands meticulously working on a circuit board, placed on a blue mat that bears the words "Diodes" and "L2151" in yellow. The hands, visible in the foreground, are holding a red and black screwdriver, suggesting that they are in the process of making a connection. The individual's name, "Jodie," is written in text present in the image.</w:t>
        <w:br/>
        <w:br/>
        <w:t>The circuit board features various electronic parts, including diodes, which are attached to it. Loose wires are also visible, possibly part of the construction or testing process. The focus of the activity appears to be on assembling or testing an electronic circuit with diodes, and possibly learning about their function in electrical circuits.</w:t>
        <w:br/>
        <w:br/>
        <w:t>The environment includes a workbench and additional electronic components that are not fully visible but contribute to the setting. The overall scene suggests a moment of technical precision and skill, highlighting Jodie's hands-on approach as she works with the electronic components and tools.</w:t>
        <w:br/>
        <w:t>[04:55] [VISUAL] The image shows a person working with electronic components on a table, surrounded by a workshop or hobbyist's lab. The table holds two integrated circuits (ICs), one of which has red and white wires connected, suggesting it might be an Arduino or similar microcontroller board. There are also various resistors, capacitors, and a battery pack present.</w:t>
        <w:br/>
        <w:br/>
        <w:t>The person is holding a small electronic device in their right hand, although the image quality and angle make it unclear what the device is. Their left hand appears to be operating with precision, possibly assembling or soldering a circuit.</w:t>
        <w:br/>
        <w:br/>
        <w:t>In the upper-right corner of the image, text reads "Diodes", indicating that the person may be discussing diodes or demonstrating their use in electronics. The overall focus of this activity seems to be on practical electronics assembly and understanding.</w:t>
        <w:br/>
        <w:br/>
        <w:t>Two hands, one wearing a white glove, are seen working on a circuit board placed on a green surface, as part of a moment of hands-on learning and experimentation. The hands are using a red screwdriver to attach electronic components, including resistors, transistors, and LEDs, to the circuit board.</w:t>
        <w:br/>
        <w:br/>
        <w:t>The "Diodes" label in the top right corner of the image suggests that the components on the circuit board are likely diodes, which allow current to flow in one direction, making them essential in many electronic circuits. The overall scene depicts a hands-on learning experience, where the individual is actively engaging with the components and learning about their function in a practical context.</w:t>
        <w:br/>
        <w:t>[04:58] [VISUAL] The image shows a person's hands working with electronic components and tools, captured through a transparent plastic covering. On the table, there are multiple small breadboards with various components attached to them, including resistors, a transistor, and wires connected between different points on the breadboard. A pair of pliers is visible near one of the connections, indicating that adjustments or soldering work might be taking place.</w:t>
        <w:br/>
        <w:br/>
        <w:t>The person's hands are holding a small screwdriver, which is being used to adjust or tighten one of the components on the breadboard. The background appears to be a workspace with a plain wall and some papers attached to it, but the content of these papers is not clear from this angle. There is no visible text, diagrams, or slides in the image that could indicate an instructional context.</w:t>
        <w:br/>
        <w:br/>
        <w:t>The focus of the image seems to be on the hands-on activity of assembling or modifying an electronic circuit, possibly for educational purposes such as a DIY electronics project or a demonstration of how to use these components and tools. In this repair or assembly process, the person's hands are holding a pair of pliers, ready to handle a black wire connected to a green LED, a red LED, and a green diode on a circuit board laid out on a blue mat, placed on a green mat, on a black surface with a green label that reads "Diodes".</w:t>
        <w:br/>
        <w:t>[04:59] [AUDIO] Thank you.</w:t>
        <w:br/>
        <w:t>[05:02] [VISUAL] This image shows a person working with electronic components and equipment in a vibrant blue workspace. The individual is using a soldering iron to solder wires onto a printed circuit board (PCB), wearing protective gloves for safety while handling electronics. On the workbench, there are several small electronic parts scattered around, including resistors in various colors, which are used for different resistance values in circuits. A multimeter is visible, likely being used to measure electrical properties such as voltage or current.</w:t>
        <w:br/>
        <w:br/>
        <w:t>In the foreground, a breadboard with wires connected suggests that this setup might be used for prototyping electronic circuits. The background shows another PCB being worked on, featuring various components including what appears to be an integrated circuit (IC) chip and a power supply unit (PSU). Text reading "Diodes" is visible, possibly referring to the diodes present in the setup, suggesting that the person might be learning about or working on diode-based circuits.</w:t>
        <w:br/>
        <w:br/>
        <w:t>The image captures a moment of hands-on practice and creation, with the individual's fingers covered in a thin layer of solder as they connect two black components to the circuit board. The workspace is adorned with various tools and components, including red pliers, a multimeter, black pliers, and a screwdriver, adding to the complexity of the task at hand.</w:t>
        <w:br/>
        <w:br/>
        <w:t>The circuit board is not just a passive recipient of these tools; it's an active participant in this intricate dance of electronics. Its components are being connected to the board, a testament to the beauty and complexity of the digital age we live in. The overall scene indicates a practical learning environment focused on electronics assembly and demonstration, possibly in an educational or hobbyist context.</w:t>
        <w:br/>
        <w:t>[05:05] [VISUAL] The image shows a workspace with various electronic components and tools. On the left side of the image, an individual is partially visible, their hands visible as they work with electronic parts. The central part of the image displays several electronic devices: a small circuit board with integrated circuits (ICs), a breadboard with wires connected to it, and other electronic components such as resistors, capacitors, and perhaps integrated circuits or transistors. The tools include a soldering iron, pliers, and wires.</w:t>
        <w:br/>
        <w:br/>
        <w:t>In the upper right corner of the image, there is text that reads "Diodes," indicating the type of electronic component in focus at this moment. Diodes are semiconductor devices used to allow current to flow through them in only one direction.</w:t>
        <w:br/>
        <w:br/>
        <w:t>A close-up view of a circuit board, a crucial component of an electronic device, captures the attention. The vibrant green board provides a stark contrast to the other elements in the image. The board is adorned with various components, including four LEDs and two transistors, scattered across the board suggesting a complex network of connections.</w:t>
        <w:br/>
        <w:br/>
        <w:t>A red wire, possibly a power supply, is seen snaking its way across the board, connecting the components. A black screwdriver lies nearby, hinting at recent or impending activity of wiring the components together. Additionally, a yellow sticker reads "Diodes", perhaps indicating the type of component these are or simply serving as a playful label.</w:t>
        <w:br/>
        <w:br/>
        <w:t>Overall, the image presents a moment of work in progress, with the circuit board ready for assembly and the components waiting to be wired together, possibly part of a DIY electronics project or hobbyist workspace.</w:t>
        <w:br/>
        <w:t>[05:08] [VISUAL] This image captures a moment of hands-on electronic experimentation and assembly, where a person is carefully handling various components on a work surface. The individual appears to be engaged in the process of soldering wire connections between different points in an electronic circuit. Several components are visible, including resistors, capacitors, an integrated circuit (IC), and diodes with black and red wires, arranged in a square pattern.</w:t>
        <w:br/>
        <w:br/>
        <w:t>The person's hand is visible, holding one of the diodes, suggesting they are actively engaged in soldering the diodes together using a soldering iron. Various tools and equipment are also present, including a pair of pliers, a screwdriver, and multiple components with associated power sources. The focus of the image appears to be on the practical aspect of working with electronics rather than any specific teaching context or diagrammatic representation.</w:t>
        <w:br/>
        <w:br/>
        <w:t>There is no visible text or slide in this image that provides additional context about teaching or diagrams, suggesting it may be a real-life demonstration of electronic assembly for educational purposes. Alternatively, it could simply be a snapshot of an individual practicing their soldering skills and learning about the properties and applications of different electronic components.</w:t>
        <w:br/>
        <w:t>[05:11] [VISUAL] The image captures a moment of hands-on learning and experimentation in the field of electronics. An individual is seen working at a workbench, surrounded by various electronic components, including resistors, integrated circuits (ICs), and diodes. A multimeter lies nearby, indicating that it's being used for testing or measuring electrical properties.</w:t>
        <w:br/>
        <w:br/>
        <w:t>The person is engaged with a small electronic device, possibly a microcontroller or IC module, attaching wires to its pins using an alligator clip multitool. The presence of the multitool suggests that this is a prototyping or testing process for an electronics project.</w:t>
        <w:br/>
        <w:br/>
        <w:t>In the background, a blue and white checkered mat provides a contrasting color scheme, while the text "DIODES" subtly hints at the focus on diodes in the image. Amidst the electronic components, red and green LEDs stand out, adding a pop of color to the scene.</w:t>
        <w:br/>
        <w:br/>
        <w:t>A small red and black circuit tester sits nearby, waiting to be activated, ready to reveal the state of the circuit board. The overall atmosphere is one of curiosity, intrigue, and a sense of accomplishment, as the individual works to master the art of electronics.</w:t>
        <w:br/>
        <w:t>[05:15] [VISUAL] The image captures two moments in a workspace where electronic components and tools are spread out on a tabletop. A person is shown engaging in precision work, holding a small device with several LEDs connected to it with one hand, while the other hand points at the device. Tweezers are also visible, suggesting a high level of attention to detail. The table contains various electronic components such as resistors, LEDs, capacitors, and a microcontroller board.</w:t>
        <w:br/>
        <w:br/>
        <w:t>In another part of the image, the person is in the process of soldering a complex circuit board placed on a blue plastic mat, which serves as an unconventional workspace. The mat provides stability for the circuit board during the soldering process. Various components like resistors and diodes are visible on the circuit board.</w:t>
        <w:br/>
        <w:br/>
        <w:t>The text "DIODES" is visible on one of the components, indicating that diodes are part of this project or assembly. A red wire is connected to an unidentified point on a breadboard, which seems to be part of an ongoing experiment or project. The image appears to have been taken from a smartphone screen displaying the photo and overlaying it with a red "X" symbol, suggesting caution or prohibition in a learning context.</w:t>
        <w:br/>
        <w:br/>
        <w:t>The overall scene suggests a process of repair or modification, as indicated by the presence of the circuit board and the soldering process. The image does not provide any additional text or context, leaving the exact nature of the repair or modification to the viewer's interpretation.</w:t>
        <w:br/>
        <w:t>[05:18] [VISUAL] The image captures a moment of hands-on electronics work, showing the process of assembling or repairing circuits. Two hands, visible through the transparent plastic of a soldering iron, are engaged in the task of soldering a circuit board. The circuit board, a blue and green patchwork of components, is resting on a green mat. The components include a red LED, a black capacitor, and a white transistor. One individual is holding a red soldering iron to work on one of the circuits, suggesting they may be creating or modifying an electronic device.</w:t>
        <w:br/>
        <w:br/>
        <w:t>In the foreground, there's a focus on a specific component being soldered onto a circuit. To the right, there are some small plastic jars with wires and other components inside, possibly for organizing or storing electronic parts. In the background, there is a diagram or picture of a completed circuit with the text "GLODES" beneath it, indicating that the individual might be creating an electronic device related to sound.</w:t>
        <w:br/>
        <w:br/>
        <w:t>The image also includes a yellow label that reads "Diodes", possibly indicating the type of components being used or repaired. The overall scene suggests a moment of hands-on learning and experimentation in the world electronics.</w:t>
        <w:br/>
        <w:t>[05:21] [VISUAL] The image captures a moment of intricate electronics work as a person's hands, clad in gloves, meticulously assemble an electronic circuit. The circuit board is a canvas of various electronic components, including resistors, integrated circuits (ICs), and diodes. The person is using a pair of red and black pliers to manipulate the components, their fingers skillfully navigating the tiny wires and components. A small breadboard on which wires are connected to the ICs is also present in the image.</w:t>
        <w:br/>
        <w:br/>
        <w:t>In the bottom right corner, a text label reads "DIODES," suggesting that diodes are a component being used in this circuit. The background is nondescript, focusing attention on the activity at hand. The circuit board itself features a mix of green and blue colors, standing out against the blue background.</w:t>
        <w:br/>
        <w:t>[05:25] [VISUAL] The image shows a meticulous electronics repair setup with a person's hand visible in the lower left corner, wearing a white rubber glove. The hand is holding a pair of red pliers, which are being used to attach a black wire to a red wire, a crucial step in the repair process. The repair is being carried out on a green circuit board, adorned with various electronic components such as resistors, transistors, and LEDs, arranged in a grid-like pattern.</w:t>
        <w:br/>
        <w:br/>
        <w:t>In the background, there is a workbench with other electronics equipment visible, including a soldering iron on the left side. The surface has some paperwork or notes related to the project, but the text is not clear enough to read accurately. In the foreground, a red power supply is connected to a breadboard through wires, indicating that the circuit is powered on. The breadboard contains several electronic components such as resistors (with labeled values), capacitors (also labeled), and integrated circuits or microcontrollers, with jumper wires connecting these components together.</w:t>
        <w:br/>
        <w:br/>
        <w:t>The blue mat provides a contrasting backdrop that makes the circuit board and its components stand out, adding a touch of vibrancy to the otherwise neutral tones. The relative positions of the objects suggest a well-organized and methodical repair process, with the person's hand positioned near the red wire, indicating the current state of the repair.</w:t>
        <w:br/>
        <w:t>[05:28] [VISUAL] The image captures a detailed scene of electronic repair and assembly on a green workspace covered with a blue plastic mat. On the left side, a pair of tweezers and a small screwdriver are positioned, ready to handle delicate tasks. The central focus is a circuit board adorned with various components, including a red and black voltage meter, a green and black multimeter, and a black and red clamp, indicating ongoing electrical work.</w:t>
        <w:br/>
        <w:br/>
        <w:t>In addition to the components on the circuit board, several integrated circuits (ICs), resistors, capacitors, and other electronic components are arranged on a breadboard, connected by wires. This suggests that someone might be prototyping a circuit or experimenting with electronic signals. A DC power supply is visible in the setup, providing electricity to the components.</w:t>
        <w:br/>
        <w:br/>
        <w:t>The image appears to be taken from an instructional video, as indicated by the presence of a tutorial slide with partial text on the right side. The text includes mathematical expressions and graphs that relate to electrical engineering concepts such as circuit analysis, which typically involve understanding Ohm's law or Kirchhoff's laws for analyzing circuits.</w:t>
        <w:br/>
        <w:br/>
        <w:t>Despite the absence of human presence in the image, a person's hands are visible at the bottom right corner, indicating they were working on the setup. The text "1" is also visible in the bottom left corner, potentially indicating a step number in a tutorial or guide. Overall, this snapshot represents an educational setting where someone demonstrates how to build or repair an electronic device.</w:t>
        <w:br/>
        <w:t>[05:29] [AUDIO] Thank you.</w:t>
        <w:br/>
        <w:t>[05:31] [VISUAL] The image presents a striking graphic design with two distinct elements. On one side, there is a video playback interface displaying a dark gray background with various elements overlaid. The interface features a "Subscribe" button at the top right corner, indicating a feature to subscribe to the content being viewed. Below this, on the left side, there is a video player control panel with playback controls such as a play button in the center and other buttons like pause, stop, and volume control. There's also a progress bar at the bottom of the player area.</w:t>
        <w:br/>
        <w:br/>
        <w:t>Above the video player, a "Thumbs Up" icon is visible, suggesting a feature to give feedback or reactions to the content being played. The main part of the interface displays a video frame with a darker gray background and text overlaying the top half of the frame. The text reads "Thanks for watching" in a white font against the gray background.</w:t>
        <w:br/>
        <w:br/>
        <w:t>At the bottom left corner of the screenshot, there is a small red notification or message box that contains two lines of text. The text at the top line says "Thank you," and below it, there's an instruction saying "Please click here to proceed." On the right side of the image, towards the bottom, there are additional elements: a circular "Add Card" button with a plus sign inside, indicating a feature to add new content or elements to the video being viewed, as well as another "Subscribe" button below it.</w:t>
        <w:br/>
        <w:br/>
        <w:t>The design is minimalistic with a clean and modern look, typical of web-based applications designed for user interaction. The overall style suggests it's from an educational platform or a learning management system (LMS), as indicated by the "Subscribe" buttons and the "Add Card" feature, which could be used to add additional materials or lessons within the course.</w:t>
        <w:br/>
        <w:br/>
        <w:t>On the other side of the image, there is a stark black background providing a neutral backdrop. Dominating the center of the frame is a white circle, its center punctuated by a red circle. This central element is surrounded by three white squares, their borders neatly outlined in black. A red button with the text "Subscribe" is prominently displayed on the right side of the frame, positioned slightly above the center of the image.</w:t>
        <w:br/>
        <w:br/>
        <w:t>The overall layout of both designs suggests a striking and attention-grabbing visual presentation, meant to draw the viewer's attention towards the call to action. The use of contrasting colors, central placement of the red button, and striking graphic design elements serve to capture the eye and direct it towards the message.</w:t>
        <w:br/>
        <w:t>[05:35] [VISUAL] The image presents a graphic representation of a video player interface with an overlay of text and graphics that suggests it is a screenshot of someone's YouTube channel or video content. At the top, there's a thank you message in white text on a black background that reads "THANKS FOR WATCHING." Below this, in a smaller font size and a lighter shade of gray, the text continues with "Subscribe to my channel for more videos."</w:t>
        <w:br/>
        <w:br/>
        <w:t>In the lower left corner, there is a logo or emblem with a circle and a checkmark within it. To the right of this logo, there's a call to action that reads "SUBSCRIBE" in all capital letters. Adjacent to this, on the bottom left side, the YouTube logo is visible, indicating the content is from or being displayed on the YouTube platform.</w:t>
        <w:br/>
        <w:br/>
        <w:t>The central part of the image shows a graphic representation of a video player interface with a large screen displaying what appears to be a simple graphic or icon, possibly representing a pause button or a play/stop feature within a larger square frame that might represent a thumbnail for a video or an overlay graphic on top of the video.</w:t>
        <w:br/>
        <w:br/>
        <w:t>Below the central image, there is another message in white text against a red background that says "PATREON SUBSCRIBE" with a call to action button underneath it. This suggests that the content creator also invites viewers to subscribe to their Patreon account for additional or exclusive content.</w:t>
        <w:br/>
        <w:br/>
        <w:t>Just below this, on the same black background, a minimalist design element features a white circle, intricately detailed with a pattern of red dots scattered across its surface. Below this circle, bold, white text reads "THANKS FOR WATCHING", serving as a message of appreciation to viewers who have chosen to watch the content displayed on the screen.</w:t>
        <w:br/>
        <w:br/>
        <w:t>A red subscribe button is placed below the text, rectangular in shape and contrasting sharply with the black background, encouraging viewers to take action by subscribing to the content. The overall layout suggests a design that's clean and uncluttered, with each element serving a specific purpose: drawing attention to the message of thanks, and inviting viewers to subscribe.</w:t>
        <w:br/>
        <w:t>[05:38] [VISUAL] The image appears to be a minimalist graphic design with a digital screenshot style, presenting a central white circle surrounded by identical squares arranged in a 3x3 grid. Above the circle and to the right is a red button reading "Subscribe", drawing attention to its importance. Below the circle and button is a bold, capital message written in "THANKS FOR WATCHING". The background of the image is a solid gray color, which highlights the white circle and the red button. The overall layout suggests a message or announcement possibly related to a video or series of videos. In the center of the image, there's text overlaying the stream that reads "THANKS FOR WATCHING", indicating an educational or tutorial session given the presence of a slideshow and a speaker icon suggesting audio accompanying the visuals.</w:t>
        <w:br/>
        <w:br/>
        <w:t>The screenshot shows a graphical user interface (GUI) with the following visible elements:</w:t>
        <w:br/>
        <w:br/>
        <w:t>1. At the top of the image, there's text overlaying the stream that reads "THANKS FOR WATCHING."</w:t>
        <w:br/>
        <w:t>2. Below this message, a circular icon with a speaker inside represents an audio or sound control, suggesting that users can adjust the volume or mute the audio during the stream.</w:t>
        <w:br/>
        <w:t>3. The central part of the image features a video player interface where two slides are visible:</w:t>
        <w:br/>
        <w:t xml:space="preserve">   - One slide displays a green checkmark next to a text "SUBSCRIBE" in white letters on a black background, indicating that viewers can subscribe to the content.</w:t>
        <w:br/>
        <w:t xml:space="preserve">   - Another slide has a red button labeled "NEXT SLIDE" with an arrow pointing right, suggesting a navigation feature for moving through slides.</w:t>
        <w:br/>
        <w:t>4. There's a thumbnail of a video on the left side of the interface, which is likely the main video that users are watching.</w:t>
        <w:br/>
        <w:t>5. A progress bar at the bottom center shows the current position of the video within the stream.</w:t>
        <w:br/>
        <w:t>6. On the right side of the interface, there is a text field labeled "PANEL TITLE" with a white background and black borders, which typically contains additional information or instructions related to the content being presented.</w:t>
        <w:br/>
        <w:t>7. The bottom of the image shows a computer monitor with a gray wallpaper featuring two circular icons, one with a plus sign and the other with a minus sign next to it. These icons are commonly used to expand or collapse sections of the video player interface, such as the speaker icon seen above.</w:t>
        <w:br/>
        <w:br/>
        <w:t>The style of the image is that of a digital screenshot from a computer desktop, capturing the open webpage where the live stream is being viewed.</w:t>
        <w:br/>
        <w:br/>
        <w:t xml:space="preserve">    OUTPUT FORMAT (Strict JSON list):</w:t>
        <w:br/>
        <w:t xml:space="preserve">    [</w:t>
        <w:br/>
        <w:t xml:space="preserve">      {</w:t>
        <w:br/>
        <w:t xml:space="preserve">        "start_time": mm:ss,</w:t>
        <w:br/>
        <w:t xml:space="preserve">        "title": "Descriptive Title",</w:t>
        <w:br/>
        <w:t xml:space="preserve">        "summary": "Comprehensive summary of the section's content."</w:t>
        <w:br/>
        <w:t xml:space="preserve">      }</w:t>
        <w:br/>
        <w:t xml:space="preserve">    ]</w:t>
        <w:br/>
        <w:t xml:space="preserve">    Response must be ONLY valid JSON.</w:t>
        <w:br/>
        <w:t xml:space="preserve">    </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