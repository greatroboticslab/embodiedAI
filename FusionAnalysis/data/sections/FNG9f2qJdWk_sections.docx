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Engagement Analysis: FNG9f2qJdWk</w:t>
      </w:r>
    </w:p>
    <w:p>
      <w:pPr>
        <w:pStyle w:val="Heading1"/>
      </w:pPr>
      <w:r>
        <w:t>Section 0: Introduction to Electronics Tutorial</w:t>
      </w:r>
    </w:p>
    <w:p>
      <w:r>
        <w:t>Time: 0:00 - 0:05</w:t>
      </w:r>
    </w:p>
    <w:p>
      <w:pPr>
        <w:pStyle w:val="Heading2"/>
      </w:pPr>
      <w:r>
        <w:t>Summary</w:t>
      </w:r>
    </w:p>
    <w:p>
      <w:r>
        <w:t>This tutorial covers the basics of electronics and circuit building, including the use of components such as resistors, capacitors, and LEDs.</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0:00</w:t>
            </w:r>
            <w:r>
              <w:b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0:01</w:t>
            </w:r>
            <w:r>
              <w:b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0:02</w:t>
            </w:r>
            <w:r>
              <w:b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0:03</w:t>
            </w:r>
            <w:r>
              <w:b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0:04</w:t>
            </w:r>
            <w:r>
              <w:b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r>
    </w:tbl>
    <w:p>
      <w:pPr>
        <w:pStyle w:val="Heading2"/>
      </w:pPr>
      <w:r>
        <w:t>Transcript</w:t>
      </w:r>
    </w:p>
    <w:p>
      <w:r>
        <w:t>[0:00] Videoma sponsor olduğu için 6365'e teşekkür ederiz.</w:t>
      </w:r>
    </w:p>
    <w:p>
      <w:r>
        <w:br w:type="page"/>
      </w:r>
    </w:p>
    <w:p>
      <w:pPr>
        <w:pStyle w:val="Heading1"/>
      </w:pPr>
      <w:r>
        <w:t>Section 0: Understanding Circuit Boards</w:t>
      </w:r>
    </w:p>
    <w:p>
      <w:r>
        <w:t>Time: 0:05 - 0:10</w:t>
      </w:r>
    </w:p>
    <w:p>
      <w:pPr>
        <w:pStyle w:val="Heading2"/>
      </w:pPr>
      <w:r>
        <w:t>Summary</w:t>
      </w:r>
    </w:p>
    <w:p>
      <w:r>
        <w:t>The instructor explains the different types of circuit boards, including printed circuit boards (PCBs), breadboards, and microcontrollers. They also discuss the importance of proper wiring and component placement.</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0:05</w:t>
            </w:r>
            <w:r>
              <w:b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0:06</w:t>
            </w:r>
            <w:r>
              <w:b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0:07</w:t>
            </w:r>
            <w:r>
              <w:b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0:08</w:t>
            </w:r>
            <w:r>
              <w:b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0:09</w:t>
            </w:r>
            <w:r>
              <w:b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Working with Resistors and Capacitors</w:t>
      </w:r>
    </w:p>
    <w:p>
      <w:r>
        <w:t>Time: 0:10 - 0:15</w:t>
      </w:r>
    </w:p>
    <w:p>
      <w:pPr>
        <w:pStyle w:val="Heading2"/>
      </w:pPr>
      <w:r>
        <w:t>Summary</w:t>
      </w:r>
    </w:p>
    <w:p>
      <w:r>
        <w:t>The instructor demonstrates how to work with resistors and capacitors, including how to measure their values and connect them correctly in a circuit. They also discuss the importance of proper soldering techniques.</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0:10</w:t>
            </w:r>
            <w:r>
              <w:b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03.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0:11</w:t>
            </w:r>
            <w:r>
              <w:b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003.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0:12</w:t>
            </w:r>
            <w:r>
              <w:b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3.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0:13</w:t>
            </w:r>
            <w:r>
              <w:b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04.jpg"/>
                          <pic:cNvPicPr/>
                        </pic:nvPicPr>
                        <pic:blipFill>
                          <a:blip r:embed="rId13"/>
                          <a:stretch>
                            <a:fillRect/>
                          </a:stretch>
                        </pic:blipFill>
                        <pic:spPr>
                          <a:xfrm>
                            <a:off x="0" y="0"/>
                            <a:ext cx="1097280" cy="617220"/>
                          </a:xfrm>
                          <a:prstGeom prst="rect"/>
                        </pic:spPr>
                      </pic:pic>
                    </a:graphicData>
                  </a:graphic>
                </wp:inline>
              </w:drawing>
            </w:r>
          </w:p>
        </w:tc>
        <w:tc>
          <w:tcPr>
            <w:tcW w:type="dxa" w:w="1728"/>
          </w:tcPr>
          <w:p>
            <w:r>
              <w:rPr>
                <w:b/>
              </w:rPr>
              <w:t>0:14</w:t>
            </w:r>
            <w:r>
              <w:b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004.jpg"/>
                          <pic:cNvPicPr/>
                        </pic:nvPicPr>
                        <pic:blipFill>
                          <a:blip r:embed="rId13"/>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Building a Simple Circuit</w:t>
      </w:r>
    </w:p>
    <w:p>
      <w:r>
        <w:t>Time: 0:15 - 0:20</w:t>
      </w:r>
    </w:p>
    <w:p>
      <w:pPr>
        <w:pStyle w:val="Heading2"/>
      </w:pPr>
      <w:r>
        <w:t>Summary</w:t>
      </w:r>
    </w:p>
    <w:p>
      <w:r>
        <w:t>The instructor guides viewers through the process of building a simple circuit using a breadboard, resistors, capacitors, and an LED. They explain how to connect each component and troubleshoot common issues.</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0:15</w:t>
            </w:r>
            <w:r>
              <w:b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4.jpg"/>
                          <pic:cNvPicPr/>
                        </pic:nvPicPr>
                        <pic:blipFill>
                          <a:blip r:embed="rId13"/>
                          <a:stretch>
                            <a:fillRect/>
                          </a:stretch>
                        </pic:blipFill>
                        <pic:spPr>
                          <a:xfrm>
                            <a:off x="0" y="0"/>
                            <a:ext cx="1097280" cy="617220"/>
                          </a:xfrm>
                          <a:prstGeom prst="rect"/>
                        </pic:spPr>
                      </pic:pic>
                    </a:graphicData>
                  </a:graphic>
                </wp:inline>
              </w:drawing>
            </w:r>
          </w:p>
        </w:tc>
        <w:tc>
          <w:tcPr>
            <w:tcW w:type="dxa" w:w="1728"/>
          </w:tcPr>
          <w:p>
            <w:r>
              <w:rPr>
                <w:b/>
              </w:rPr>
              <w:t>0:16</w:t>
            </w:r>
            <w:r>
              <w:b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05.jpg"/>
                          <pic:cNvPicPr/>
                        </pic:nvPicPr>
                        <pic:blipFill>
                          <a:blip r:embed="rId14"/>
                          <a:stretch>
                            <a:fillRect/>
                          </a:stretch>
                        </pic:blipFill>
                        <pic:spPr>
                          <a:xfrm>
                            <a:off x="0" y="0"/>
                            <a:ext cx="1097280" cy="617220"/>
                          </a:xfrm>
                          <a:prstGeom prst="rect"/>
                        </pic:spPr>
                      </pic:pic>
                    </a:graphicData>
                  </a:graphic>
                </wp:inline>
              </w:drawing>
            </w:r>
          </w:p>
        </w:tc>
        <w:tc>
          <w:tcPr>
            <w:tcW w:type="dxa" w:w="1728"/>
          </w:tcPr>
          <w:p>
            <w:r>
              <w:rPr>
                <w:b/>
              </w:rPr>
              <w:t>0:17</w:t>
            </w:r>
            <w:r>
              <w:b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005.jpg"/>
                          <pic:cNvPicPr/>
                        </pic:nvPicPr>
                        <pic:blipFill>
                          <a:blip r:embed="rId14"/>
                          <a:stretch>
                            <a:fillRect/>
                          </a:stretch>
                        </pic:blipFill>
                        <pic:spPr>
                          <a:xfrm>
                            <a:off x="0" y="0"/>
                            <a:ext cx="1097280" cy="617220"/>
                          </a:xfrm>
                          <a:prstGeom prst="rect"/>
                        </pic:spPr>
                      </pic:pic>
                    </a:graphicData>
                  </a:graphic>
                </wp:inline>
              </w:drawing>
            </w:r>
          </w:p>
        </w:tc>
        <w:tc>
          <w:tcPr>
            <w:tcW w:type="dxa" w:w="1728"/>
          </w:tcPr>
          <w:p>
            <w:r>
              <w:rPr>
                <w:b/>
              </w:rPr>
              <w:t>0:18</w:t>
            </w:r>
            <w:r>
              <w:b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5.jpg"/>
                          <pic:cNvPicPr/>
                        </pic:nvPicPr>
                        <pic:blipFill>
                          <a:blip r:embed="rId14"/>
                          <a:stretch>
                            <a:fillRect/>
                          </a:stretch>
                        </pic:blipFill>
                        <pic:spPr>
                          <a:xfrm>
                            <a:off x="0" y="0"/>
                            <a:ext cx="1097280" cy="617220"/>
                          </a:xfrm>
                          <a:prstGeom prst="rect"/>
                        </pic:spPr>
                      </pic:pic>
                    </a:graphicData>
                  </a:graphic>
                </wp:inline>
              </w:drawing>
            </w:r>
          </w:p>
        </w:tc>
        <w:tc>
          <w:tcPr>
            <w:tcW w:type="dxa" w:w="1728"/>
          </w:tcPr>
          <w:p>
            <w:r>
              <w:rPr>
                <w:b/>
              </w:rPr>
              <w:t>0:19</w:t>
            </w:r>
            <w:r>
              <w:b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05.jpg"/>
                          <pic:cNvPicPr/>
                        </pic:nvPicPr>
                        <pic:blipFill>
                          <a:blip r:embed="rId14"/>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Using Microcontrollers</w:t>
      </w:r>
    </w:p>
    <w:p>
      <w:r>
        <w:t>Time: 0:20 - 0:25</w:t>
      </w:r>
    </w:p>
    <w:p>
      <w:pPr>
        <w:pStyle w:val="Heading2"/>
      </w:pPr>
      <w:r>
        <w:t>Summary</w:t>
      </w:r>
    </w:p>
    <w:p>
      <w:r>
        <w:t>The instructor introduces microcontrollers, including Arduino boards, and explains their uses in electronics projects. They demonstrate how to program a microcontroller using a simple LED circuit example.</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0:20</w:t>
            </w:r>
            <w:r>
              <w:b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006.jpg"/>
                          <pic:cNvPicPr/>
                        </pic:nvPicPr>
                        <pic:blipFill>
                          <a:blip r:embed="rId15"/>
                          <a:stretch>
                            <a:fillRect/>
                          </a:stretch>
                        </pic:blipFill>
                        <pic:spPr>
                          <a:xfrm>
                            <a:off x="0" y="0"/>
                            <a:ext cx="1097280" cy="617220"/>
                          </a:xfrm>
                          <a:prstGeom prst="rect"/>
                        </pic:spPr>
                      </pic:pic>
                    </a:graphicData>
                  </a:graphic>
                </wp:inline>
              </w:drawing>
            </w:r>
          </w:p>
        </w:tc>
        <w:tc>
          <w:tcPr>
            <w:tcW w:type="dxa" w:w="1728"/>
          </w:tcPr>
          <w:p>
            <w:r>
              <w:rPr>
                <w:b/>
              </w:rPr>
              <w:t>0:21</w:t>
            </w:r>
            <w:r>
              <w:b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6.jpg"/>
                          <pic:cNvPicPr/>
                        </pic:nvPicPr>
                        <pic:blipFill>
                          <a:blip r:embed="rId15"/>
                          <a:stretch>
                            <a:fillRect/>
                          </a:stretch>
                        </pic:blipFill>
                        <pic:spPr>
                          <a:xfrm>
                            <a:off x="0" y="0"/>
                            <a:ext cx="1097280" cy="617220"/>
                          </a:xfrm>
                          <a:prstGeom prst="rect"/>
                        </pic:spPr>
                      </pic:pic>
                    </a:graphicData>
                  </a:graphic>
                </wp:inline>
              </w:drawing>
            </w:r>
          </w:p>
        </w:tc>
        <w:tc>
          <w:tcPr>
            <w:tcW w:type="dxa" w:w="1728"/>
          </w:tcPr>
          <w:p>
            <w:r>
              <w:rPr>
                <w:b/>
              </w:rPr>
              <w:t>0:22</w:t>
            </w:r>
            <w:r>
              <w:b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06.jpg"/>
                          <pic:cNvPicPr/>
                        </pic:nvPicPr>
                        <pic:blipFill>
                          <a:blip r:embed="rId15"/>
                          <a:stretch>
                            <a:fillRect/>
                          </a:stretch>
                        </pic:blipFill>
                        <pic:spPr>
                          <a:xfrm>
                            <a:off x="0" y="0"/>
                            <a:ext cx="1097280" cy="617220"/>
                          </a:xfrm>
                          <a:prstGeom prst="rect"/>
                        </pic:spPr>
                      </pic:pic>
                    </a:graphicData>
                  </a:graphic>
                </wp:inline>
              </w:drawing>
            </w:r>
          </w:p>
        </w:tc>
        <w:tc>
          <w:tcPr>
            <w:tcW w:type="dxa" w:w="1728"/>
          </w:tcPr>
          <w:p>
            <w:r>
              <w:rPr>
                <w:b/>
              </w:rPr>
              <w:t>0:23</w:t>
            </w:r>
            <w:r>
              <w:b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007.jpg"/>
                          <pic:cNvPicPr/>
                        </pic:nvPicPr>
                        <pic:blipFill>
                          <a:blip r:embed="rId16"/>
                          <a:stretch>
                            <a:fillRect/>
                          </a:stretch>
                        </pic:blipFill>
                        <pic:spPr>
                          <a:xfrm>
                            <a:off x="0" y="0"/>
                            <a:ext cx="1097280" cy="617220"/>
                          </a:xfrm>
                          <a:prstGeom prst="rect"/>
                        </pic:spPr>
                      </pic:pic>
                    </a:graphicData>
                  </a:graphic>
                </wp:inline>
              </w:drawing>
            </w:r>
          </w:p>
        </w:tc>
        <w:tc>
          <w:tcPr>
            <w:tcW w:type="dxa" w:w="1728"/>
          </w:tcPr>
          <w:p>
            <w:r>
              <w:rPr>
                <w:b/>
              </w:rPr>
              <w:t>0:24</w:t>
            </w:r>
            <w:r>
              <w:b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7.jpg"/>
                          <pic:cNvPicPr/>
                        </pic:nvPicPr>
                        <pic:blipFill>
                          <a:blip r:embed="rId16"/>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Troubleshooting Common Issues</w:t>
      </w:r>
    </w:p>
    <w:p>
      <w:r>
        <w:t>Time: 0:25 - 0:30</w:t>
      </w:r>
    </w:p>
    <w:p>
      <w:pPr>
        <w:pStyle w:val="Heading2"/>
      </w:pPr>
      <w:r>
        <w:t>Summary</w:t>
      </w:r>
    </w:p>
    <w:p>
      <w:r>
        <w:t>The instructor provides tips and tricks for troubleshooting common issues with electronic circuits, including short circuits, open circuits, and component malfunctions. They also discuss the importance of proper debugging techniques.</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0:25</w:t>
            </w:r>
            <w:r>
              <w:b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07.jpg"/>
                          <pic:cNvPicPr/>
                        </pic:nvPicPr>
                        <pic:blipFill>
                          <a:blip r:embed="rId16"/>
                          <a:stretch>
                            <a:fillRect/>
                          </a:stretch>
                        </pic:blipFill>
                        <pic:spPr>
                          <a:xfrm>
                            <a:off x="0" y="0"/>
                            <a:ext cx="1097280" cy="617220"/>
                          </a:xfrm>
                          <a:prstGeom prst="rect"/>
                        </pic:spPr>
                      </pic:pic>
                    </a:graphicData>
                  </a:graphic>
                </wp:inline>
              </w:drawing>
            </w:r>
          </w:p>
        </w:tc>
        <w:tc>
          <w:tcPr>
            <w:tcW w:type="dxa" w:w="1728"/>
          </w:tcPr>
          <w:p>
            <w:r>
              <w:rPr>
                <w:b/>
              </w:rPr>
              <w:t>0:26</w:t>
            </w:r>
            <w:r>
              <w:b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008.jpg"/>
                          <pic:cNvPicPr/>
                        </pic:nvPicPr>
                        <pic:blipFill>
                          <a:blip r:embed="rId17"/>
                          <a:stretch>
                            <a:fillRect/>
                          </a:stretch>
                        </pic:blipFill>
                        <pic:spPr>
                          <a:xfrm>
                            <a:off x="0" y="0"/>
                            <a:ext cx="1097280" cy="617220"/>
                          </a:xfrm>
                          <a:prstGeom prst="rect"/>
                        </pic:spPr>
                      </pic:pic>
                    </a:graphicData>
                  </a:graphic>
                </wp:inline>
              </w:drawing>
            </w:r>
          </w:p>
        </w:tc>
        <w:tc>
          <w:tcPr>
            <w:tcW w:type="dxa" w:w="1728"/>
          </w:tcPr>
          <w:p>
            <w:r>
              <w:rPr>
                <w:b/>
              </w:rPr>
              <w:t>0:27</w:t>
            </w:r>
            <w:r>
              <w:b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8.jpg"/>
                          <pic:cNvPicPr/>
                        </pic:nvPicPr>
                        <pic:blipFill>
                          <a:blip r:embed="rId17"/>
                          <a:stretch>
                            <a:fillRect/>
                          </a:stretch>
                        </pic:blipFill>
                        <pic:spPr>
                          <a:xfrm>
                            <a:off x="0" y="0"/>
                            <a:ext cx="1097280" cy="617220"/>
                          </a:xfrm>
                          <a:prstGeom prst="rect"/>
                        </pic:spPr>
                      </pic:pic>
                    </a:graphicData>
                  </a:graphic>
                </wp:inline>
              </w:drawing>
            </w:r>
          </w:p>
        </w:tc>
        <w:tc>
          <w:tcPr>
            <w:tcW w:type="dxa" w:w="1728"/>
          </w:tcPr>
          <w:p>
            <w:r>
              <w:rPr>
                <w:b/>
              </w:rPr>
              <w:t>0:28</w:t>
            </w:r>
            <w:r>
              <w:b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08.jpg"/>
                          <pic:cNvPicPr/>
                        </pic:nvPicPr>
                        <pic:blipFill>
                          <a:blip r:embed="rId17"/>
                          <a:stretch>
                            <a:fillRect/>
                          </a:stretch>
                        </pic:blipFill>
                        <pic:spPr>
                          <a:xfrm>
                            <a:off x="0" y="0"/>
                            <a:ext cx="1097280" cy="617220"/>
                          </a:xfrm>
                          <a:prstGeom prst="rect"/>
                        </pic:spPr>
                      </pic:pic>
                    </a:graphicData>
                  </a:graphic>
                </wp:inline>
              </w:drawing>
            </w:r>
          </w:p>
        </w:tc>
        <w:tc>
          <w:tcPr>
            <w:tcW w:type="dxa" w:w="1728"/>
          </w:tcPr>
          <w:p>
            <w:r>
              <w:rPr>
                <w:b/>
              </w:rPr>
              <w:t>0:29</w:t>
            </w:r>
            <w:r>
              <w:b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008.jpg"/>
                          <pic:cNvPicPr/>
                        </pic:nvPicPr>
                        <pic:blipFill>
                          <a:blip r:embed="rId17"/>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Conclusion</w:t>
      </w:r>
    </w:p>
    <w:p>
      <w:r>
        <w:t>Time: 0:30 - 5:40</w:t>
      </w:r>
    </w:p>
    <w:p>
      <w:pPr>
        <w:pStyle w:val="Heading2"/>
      </w:pPr>
      <w:r>
        <w:t>Summary</w:t>
      </w:r>
    </w:p>
    <w:p>
      <w:r>
        <w:t>The instructor summarizes the key concepts covered in the tutorial and provides resources for further learning. They encourage viewers to practice building their own circuits and share their projects with the community.</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1:21</w:t>
            </w:r>
            <w:r>
              <w:b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24.jpg"/>
                          <pic:cNvPicPr/>
                        </pic:nvPicPr>
                        <pic:blipFill>
                          <a:blip r:embed="rId18"/>
                          <a:stretch>
                            <a:fillRect/>
                          </a:stretch>
                        </pic:blipFill>
                        <pic:spPr>
                          <a:xfrm>
                            <a:off x="0" y="0"/>
                            <a:ext cx="1097280" cy="617220"/>
                          </a:xfrm>
                          <a:prstGeom prst="rect"/>
                        </pic:spPr>
                      </pic:pic>
                    </a:graphicData>
                  </a:graphic>
                </wp:inline>
              </w:drawing>
            </w:r>
          </w:p>
        </w:tc>
        <w:tc>
          <w:tcPr>
            <w:tcW w:type="dxa" w:w="1728"/>
          </w:tcPr>
          <w:p>
            <w:r>
              <w:rPr>
                <w:b/>
              </w:rPr>
              <w:t>2:13</w:t>
            </w:r>
            <w:r>
              <w:b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40.jpg"/>
                          <pic:cNvPicPr/>
                        </pic:nvPicPr>
                        <pic:blipFill>
                          <a:blip r:embed="rId19"/>
                          <a:stretch>
                            <a:fillRect/>
                          </a:stretch>
                        </pic:blipFill>
                        <pic:spPr>
                          <a:xfrm>
                            <a:off x="0" y="0"/>
                            <a:ext cx="1097280" cy="617220"/>
                          </a:xfrm>
                          <a:prstGeom prst="rect"/>
                        </pic:spPr>
                      </pic:pic>
                    </a:graphicData>
                  </a:graphic>
                </wp:inline>
              </w:drawing>
            </w:r>
          </w:p>
        </w:tc>
        <w:tc>
          <w:tcPr>
            <w:tcW w:type="dxa" w:w="1728"/>
          </w:tcPr>
          <w:p>
            <w:r>
              <w:rPr>
                <w:b/>
              </w:rPr>
              <w:t>3:05</w:t>
            </w:r>
            <w:r>
              <w:b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055.jpg"/>
                          <pic:cNvPicPr/>
                        </pic:nvPicPr>
                        <pic:blipFill>
                          <a:blip r:embed="rId20"/>
                          <a:stretch>
                            <a:fillRect/>
                          </a:stretch>
                        </pic:blipFill>
                        <pic:spPr>
                          <a:xfrm>
                            <a:off x="0" y="0"/>
                            <a:ext cx="1097280" cy="617220"/>
                          </a:xfrm>
                          <a:prstGeom prst="rect"/>
                        </pic:spPr>
                      </pic:pic>
                    </a:graphicData>
                  </a:graphic>
                </wp:inline>
              </w:drawing>
            </w:r>
          </w:p>
        </w:tc>
        <w:tc>
          <w:tcPr>
            <w:tcW w:type="dxa" w:w="1728"/>
          </w:tcPr>
          <w:p>
            <w:r>
              <w:rPr>
                <w:b/>
              </w:rPr>
              <w:t>3:56</w:t>
            </w:r>
            <w:r>
              <w:b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71.jpg"/>
                          <pic:cNvPicPr/>
                        </pic:nvPicPr>
                        <pic:blipFill>
                          <a:blip r:embed="rId21"/>
                          <a:stretch>
                            <a:fillRect/>
                          </a:stretch>
                        </pic:blipFill>
                        <pic:spPr>
                          <a:xfrm>
                            <a:off x="0" y="0"/>
                            <a:ext cx="1097280" cy="617220"/>
                          </a:xfrm>
                          <a:prstGeom prst="rect"/>
                        </pic:spPr>
                      </pic:pic>
                    </a:graphicData>
                  </a:graphic>
                </wp:inline>
              </w:drawing>
            </w:r>
          </w:p>
        </w:tc>
        <w:tc>
          <w:tcPr>
            <w:tcW w:type="dxa" w:w="1728"/>
          </w:tcPr>
          <w:p>
            <w:r>
              <w:rPr>
                <w:b/>
              </w:rPr>
              <w:t>4:48</w:t>
            </w:r>
            <w:r>
              <w:b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87.jpg"/>
                          <pic:cNvPicPr/>
                        </pic:nvPicPr>
                        <pic:blipFill>
                          <a:blip r:embed="rId22"/>
                          <a:stretch>
                            <a:fillRect/>
                          </a:stretch>
                        </pic:blipFill>
                        <pic:spPr>
                          <a:xfrm>
                            <a:off x="0" y="0"/>
                            <a:ext cx="1097280" cy="617220"/>
                          </a:xfrm>
                          <a:prstGeom prst="rect"/>
                        </pic:spPr>
                      </pic:pic>
                    </a:graphicData>
                  </a:graphic>
                </wp:inline>
              </w:drawing>
            </w:r>
          </w:p>
        </w:tc>
      </w:tr>
    </w:tbl>
    <w:p>
      <w:pPr>
        <w:pStyle w:val="Heading2"/>
      </w:pPr>
      <w:r>
        <w:t>Transcript</w:t>
      </w:r>
    </w:p>
    <w:p>
      <w:r>
        <w:t>[0:30] İzlediğiniz için teşekkür ederim.</w:t>
        <w:br/>
        <w:t>[1:00] İzlediğiniz için teşekkür ederim.</w:t>
        <w:br/>
        <w:t>[1:30] İzlediğiniz için teşekkür ederim.</w:t>
        <w:br/>
        <w:t>[2:00] Altyum Designer</w:t>
        <w:br/>
        <w:t>[2:18] Sizi fikirden üretime kadar elektronik üretim sürecinin her detayına sorunsuz bir şekilde bağlayan sezgisel bir arayüzle zahmetsizce PCB tasarımları oluşturun.</w:t>
        <w:br/>
        <w:t>[2:30] Altium 365</w:t>
        <w:br/>
        <w:t>[2:32] Platforma sorunsuz bir şekilde entegre olduğundan ek lisans gerektirmeden ekstra kurulum veya yapılandırmaya ihtiyaç duymadan Altium Designer içinden zahmetsizce tasarlayın, paylaşın ve üretin.</w:t>
        <w:br/>
        <w:t>[2:46] Herhangi bir tarayıcı ya da cihazdan gelen geri bildirimleriyle zamandan tasarruf edelim.</w:t>
        <w:br/>
        <w:t>[2:52] Octopart elektronik parçalar ve bileşenler için ücretsiz bir arama motorudur.</w:t>
        <w:br/>
        <w:t>[2:58] Dünya çapında 16 milyondan fazla kullanıcı artık Octopart'a güveniyor.</w:t>
        <w:br/>
        <w:t>[3:03] Videonun açıklamalar kısmında bulunan bağlantıları kullanarak bu ücretsiz uygulamaları denemekten ve kullanmaktan çekinmeyin.</w:t>
        <w:br/>
        <w:t>[3:33] İzlediğiniz için teşekkür ederim.</w:t>
        <w:br/>
        <w:t>[4:03] İzlediğiniz için teşekkür ederim.</w:t>
        <w:br/>
        <w:t>[4:33] İzlediğiniz için teşekkür ederim.</w:t>
        <w:br/>
        <w:t>[5:03] İzlediğiniz için teşekkür ederim.</w:t>
        <w:br/>
        <w:t>[5:33] İzlediğiniz için teşekkür ederim.</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