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possible output in strict JSON format:</w:t>
        <w:br/>
        <w:br/>
        <w:t>```</w:t>
        <w:br/>
        <w:t>[</w:t>
        <w:br/>
        <w:t xml:space="preserve">  {</w:t>
        <w:br/>
        <w:t xml:space="preserve">    "start_time": "08:40",</w:t>
        <w:br/>
        <w:t xml:space="preserve">    "title": "Using Simulation Software for Drone Operation and Testing",</w:t>
        <w:br/>
        <w:t xml:space="preserve">    "summary": "The user is shown using simulation software to operate and test drones, with notes and instructions provided."</w:t>
        <w:br/>
        <w:t xml:space="preserve">  },</w:t>
        <w:br/>
        <w:t xml:space="preserve">  {</w:t>
        <w:br/>
        <w:t xml:space="preserve">    "start_time": "08:41",</w:t>
        <w:br/>
        <w:t xml:space="preserve">    "title": "Remote Control Device and Project Assembly",</w:t>
        <w:br/>
        <w:t xml:space="preserve">    "summary": "A person assembles a remote control device, with the camera showing a live stream video of another device's screen."</w:t>
        <w:br/>
        <w:t xml:space="preserve">  },</w:t>
        <w:br/>
        <w:t xml:space="preserve">  {</w:t>
        <w:br/>
        <w:t xml:space="preserve">    "start_time": "08:45",</w:t>
        <w:br/>
        <w:t xml:space="preserve">    "title": "Flight Management Application and Testing Equipment",</w:t>
        <w:br/>
        <w:t xml:space="preserve">    "summary": "The user is shown using a flight management application to plan and analyze flights, with testing equipment visible in the background."</w:t>
        <w:br/>
        <w:t xml:space="preserve">  },</w:t>
        <w:br/>
        <w:t xml:space="preserve">  {</w:t>
        <w:br/>
        <w:t xml:space="preserve">    "start_time": "08:48",</w:t>
        <w:br/>
        <w:t xml:space="preserve">    "title": "Remote Control Device and Custom Modifications",</w:t>
        <w:br/>
        <w:t xml:space="preserve">    "summary": "A person holds a custom-modified remote control device next to a green drone, highlighting modifications made to the quadcopter."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